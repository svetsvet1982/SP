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5부 1화 「O convite em papel timbrado」 문장별 포르투갈어 분석</w:t>
      </w:r>
    </w:p>
    <w:p>
      <w:pPr>
        <w:spacing w:after="20" w:before="0"/>
      </w:pPr>
      <w:r>
        <w:rPr>
          <w:rFonts w:ascii="Arial" w:hAnsi="Arial" w:eastAsia="Malgun Gothic"/>
          <w:color w:val="595959"/>
          <w:sz w:val="18"/>
        </w:rPr>
        <w:t>대본 원문: Fonte_Sigilosa/대본/5부/1화_O_convite_em_papel_timbrado.md (별도 분석 문서이며 원본 대본은 수정하지 않음)</w:t>
      </w:r>
    </w:p>
    <w:p>
      <w:pPr>
        <w:spacing w:after="20" w:before="0"/>
      </w:pPr>
      <w:r>
        <w:rPr>
          <w:rFonts w:ascii="Arial" w:hAnsi="Arial" w:eastAsia="Malgun Gothic"/>
          <w:color w:val="595959"/>
          <w:sz w:val="18"/>
        </w:rPr>
        <w:t>난이도: B2 · 이번 화 문법 초점: 조건법(futuro do pretérito: Seria possível que… / seria possível na quinta / Seria uma noite perdida) vs 정중한 거절의 미래형(não poderemos comparecer) · 수동태와 과거분사 단독 용법(nunca foi regulamentada / Fundada há quarenta anos / Criada há dois anos) · 완곡한 거절·제안(você sugere o quê? / Ele quer que você recuse)</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ZÉ</w:t>
      </w:r>
      <w:r>
        <w:rPr>
          <w:rFonts w:ascii="Arial" w:hAnsi="Arial" w:eastAsia="Malgun Gothic"/>
          <w:sz w:val="20"/>
        </w:rPr>
        <w:t xml:space="preserve">  "Café pra todo mundo. E pão de queijo. Ninguém dormiu aqui, né?"</w:t>
      </w:r>
    </w:p>
    <w:p>
      <w:pPr>
        <w:spacing w:after="0" w:before="0"/>
        <w:ind w:left="283"/>
      </w:pPr>
      <w:r>
        <w:rPr>
          <w:rFonts w:ascii="Arial" w:hAnsi="Arial" w:eastAsia="Malgun Gothic"/>
          <w:b/>
          <w:sz w:val="18"/>
        </w:rPr>
        <w:t xml:space="preserve">· 단어: </w:t>
      </w:r>
      <w:r>
        <w:rPr>
          <w:rFonts w:ascii="Arial" w:hAnsi="Arial" w:eastAsia="Malgun Gothic"/>
          <w:sz w:val="18"/>
        </w:rPr>
        <w:t>pra(=para, 구어) · todo mundo(모두, 브라질 구어; 유럽식은 toda a gente) · pão de queijo(치즈빵) · dormiu(dormir 완료과거 3인칭 단수) · né(=não é, 확인 꼬리말)</w:t>
      </w:r>
    </w:p>
    <w:p>
      <w:pPr>
        <w:spacing w:after="0" w:before="0"/>
        <w:ind w:left="283"/>
      </w:pPr>
      <w:r>
        <w:rPr>
          <w:rFonts w:ascii="Arial" w:hAnsi="Arial" w:eastAsia="Malgun Gothic"/>
          <w:b/>
          <w:sz w:val="18"/>
        </w:rPr>
        <w:t xml:space="preserve">· 문법: </w:t>
      </w:r>
      <w:r>
        <w:rPr>
          <w:rFonts w:ascii="Arial" w:hAnsi="Arial" w:eastAsia="Malgun Gothic"/>
          <w:sz w:val="18"/>
        </w:rPr>
        <w:t>앞 두 문장은 동사 없는 명사구 제시. ninguém이 주어 자리에 오면 não 없이 단독 부정. 문장 끝 né?는 부가의문.</w:t>
      </w:r>
    </w:p>
    <w:p>
      <w:pPr>
        <w:spacing w:after="0" w:before="0"/>
        <w:ind w:left="283"/>
      </w:pPr>
      <w:r>
        <w:rPr>
          <w:rFonts w:ascii="Arial" w:hAnsi="Arial" w:eastAsia="Malgun Gothic"/>
          <w:b/>
          <w:sz w:val="18"/>
        </w:rPr>
        <w:t xml:space="preserve">· 시제: </w:t>
      </w:r>
      <w:r>
        <w:rPr>
          <w:rFonts w:ascii="Arial" w:hAnsi="Arial" w:eastAsia="Malgun Gothic"/>
          <w:sz w:val="18"/>
        </w:rPr>
        <w:t>완료과거(pretérito perfeito, dormiu) — 지난밤이라는 끝난 시간 안의 사건.</w:t>
      </w:r>
    </w:p>
    <w:p>
      <w:pPr>
        <w:spacing w:after="0" w:before="0"/>
        <w:ind w:left="283"/>
      </w:pPr>
      <w:r>
        <w:rPr>
          <w:rFonts w:ascii="Arial" w:hAnsi="Arial" w:eastAsia="Malgun Gothic"/>
          <w:b/>
          <w:sz w:val="18"/>
        </w:rPr>
        <w:t xml:space="preserve">· 표현: </w:t>
      </w:r>
      <w:r>
        <w:rPr>
          <w:rFonts w:ascii="Arial" w:hAnsi="Arial" w:eastAsia="Malgun Gothic"/>
          <w:sz w:val="18"/>
        </w:rPr>
        <w:t>né는 브라질 구어의 대표적 동의 요구 표지.</w:t>
      </w:r>
    </w:p>
    <w:p>
      <w:pPr>
        <w:spacing w:after="20" w:before="100"/>
      </w:pPr>
      <w:r>
        <w:rPr>
          <w:rFonts w:ascii="Arial" w:hAnsi="Arial" w:eastAsia="Malgun Gothic"/>
          <w:b/>
          <w:sz w:val="20"/>
        </w:rPr>
        <w:t xml:space="preserve">2. </w:t>
      </w:r>
      <w:r>
        <w:rPr>
          <w:rFonts w:ascii="Arial" w:hAnsi="Arial" w:eastAsia="Malgun Gothic"/>
          <w:b/>
          <w:color w:val="7F6000"/>
          <w:sz w:val="20"/>
        </w:rPr>
        <w:t>DIGO</w:t>
      </w:r>
      <w:r>
        <w:rPr>
          <w:rFonts w:ascii="Arial" w:hAnsi="Arial" w:eastAsia="Malgun Gothic"/>
          <w:sz w:val="20"/>
        </w:rPr>
        <w:t xml:space="preserve">  "Eu dormi. Uns quarenta minutos. Em cima do teclado."</w:t>
      </w:r>
    </w:p>
    <w:p>
      <w:pPr>
        <w:spacing w:after="0" w:before="0"/>
        <w:ind w:left="283"/>
      </w:pPr>
      <w:r>
        <w:rPr>
          <w:rFonts w:ascii="Arial" w:hAnsi="Arial" w:eastAsia="Malgun Gothic"/>
          <w:b/>
          <w:sz w:val="18"/>
        </w:rPr>
        <w:t xml:space="preserve">· 단어: </w:t>
      </w:r>
      <w:r>
        <w:rPr>
          <w:rFonts w:ascii="Arial" w:hAnsi="Arial" w:eastAsia="Malgun Gothic"/>
          <w:sz w:val="18"/>
        </w:rPr>
        <w:t>uns(약, 대략 — 수사 앞 부정관사 복수) · em cima de(~위에, de+o=do) · teclado(키보드)</w:t>
      </w:r>
    </w:p>
    <w:p>
      <w:pPr>
        <w:spacing w:after="0" w:before="0"/>
        <w:ind w:left="283"/>
      </w:pPr>
      <w:r>
        <w:rPr>
          <w:rFonts w:ascii="Arial" w:hAnsi="Arial" w:eastAsia="Malgun Gothic"/>
          <w:b/>
          <w:sz w:val="18"/>
        </w:rPr>
        <w:t xml:space="preserve">· 문법: </w:t>
      </w:r>
      <w:r>
        <w:rPr>
          <w:rFonts w:ascii="Arial" w:hAnsi="Arial" w:eastAsia="Malgun Gothic"/>
          <w:sz w:val="18"/>
        </w:rPr>
        <w:t>"uns/umas + 수사"는 근사치 표현. 뒤 두 조각은 앞 문장의 보충 생략문.</w:t>
      </w:r>
    </w:p>
    <w:p>
      <w:pPr>
        <w:spacing w:after="0" w:before="0"/>
        <w:ind w:left="283"/>
      </w:pPr>
      <w:r>
        <w:rPr>
          <w:rFonts w:ascii="Arial" w:hAnsi="Arial" w:eastAsia="Malgun Gothic"/>
          <w:b/>
          <w:sz w:val="18"/>
        </w:rPr>
        <w:t xml:space="preserve">· 시제: </w:t>
      </w:r>
      <w:r>
        <w:rPr>
          <w:rFonts w:ascii="Arial" w:hAnsi="Arial" w:eastAsia="Malgun Gothic"/>
          <w:sz w:val="18"/>
        </w:rPr>
        <w:t>완료과거(dormi) — 1번의 질문에 같은 시제로 반박.</w:t>
      </w:r>
    </w:p>
    <w:p>
      <w:pPr>
        <w:spacing w:after="0" w:before="0"/>
        <w:ind w:left="283"/>
      </w:pPr>
      <w:r>
        <w:rPr>
          <w:rFonts w:ascii="Arial" w:hAnsi="Arial" w:eastAsia="Malgun Gothic"/>
          <w:b/>
          <w:sz w:val="18"/>
        </w:rPr>
        <w:t xml:space="preserve">· 표현: </w:t>
      </w:r>
      <w:r>
        <w:rPr>
          <w:rFonts w:ascii="Arial" w:hAnsi="Arial" w:eastAsia="Malgun Gothic"/>
          <w:sz w:val="18"/>
        </w:rPr>
        <w:t>동사를 반복해 "아니, 나는 잤다"를 대조적으로 강조(Eu를 굳이 표기).</w:t>
      </w:r>
    </w:p>
    <w:p>
      <w:pPr>
        <w:spacing w:after="20" w:before="100"/>
      </w:pPr>
      <w:r>
        <w:rPr>
          <w:rFonts w:ascii="Arial" w:hAnsi="Arial" w:eastAsia="Malgun Gothic"/>
          <w:b/>
          <w:sz w:val="20"/>
        </w:rPr>
        <w:t xml:space="preserve">3. </w:t>
      </w:r>
      <w:r>
        <w:rPr>
          <w:rFonts w:ascii="Arial" w:hAnsi="Arial" w:eastAsia="Malgun Gothic"/>
          <w:b/>
          <w:color w:val="7F6000"/>
          <w:sz w:val="20"/>
        </w:rPr>
        <w:t>ZÉ</w:t>
      </w:r>
      <w:r>
        <w:rPr>
          <w:rFonts w:ascii="Arial" w:hAnsi="Arial" w:eastAsia="Malgun Gothic"/>
          <w:sz w:val="20"/>
        </w:rPr>
        <w:t xml:space="preserve">  "E esse envelope aí, ainda na mesa? Parece convite de casamento de rico."</w:t>
      </w:r>
    </w:p>
    <w:p>
      <w:pPr>
        <w:spacing w:after="0" w:before="0"/>
        <w:ind w:left="283"/>
      </w:pPr>
      <w:r>
        <w:rPr>
          <w:rFonts w:ascii="Arial" w:hAnsi="Arial" w:eastAsia="Malgun Gothic"/>
          <w:b/>
          <w:sz w:val="18"/>
        </w:rPr>
        <w:t xml:space="preserve">· 단어: </w:t>
      </w:r>
      <w:r>
        <w:rPr>
          <w:rFonts w:ascii="Arial" w:hAnsi="Arial" w:eastAsia="Malgun Gothic"/>
          <w:sz w:val="18"/>
        </w:rPr>
        <w:t>esse ... aí(그 ~, 청자 쪽 지시 + 강조 부사) · na(=em+a) · parecer(~처럼 보이다) · de rico(부자의, 무관사 일반화)</w:t>
      </w:r>
    </w:p>
    <w:p>
      <w:pPr>
        <w:spacing w:after="0" w:before="0"/>
        <w:ind w:left="283"/>
      </w:pPr>
      <w:r>
        <w:rPr>
          <w:rFonts w:ascii="Arial" w:hAnsi="Arial" w:eastAsia="Malgun Gothic"/>
          <w:b/>
          <w:sz w:val="18"/>
        </w:rPr>
        <w:t xml:space="preserve">· 문법: </w:t>
      </w:r>
      <w:r>
        <w:rPr>
          <w:rFonts w:ascii="Arial" w:hAnsi="Arial" w:eastAsia="Malgun Gothic"/>
          <w:sz w:val="18"/>
        </w:rPr>
        <w:t>첫 문장은 estar가 생략된 의문(está ainda na mesa?). "Parece + 명사"는 주어(o envelope) 생략, 보어 직결.</w:t>
      </w:r>
    </w:p>
    <w:p>
      <w:pPr>
        <w:spacing w:after="0" w:before="0"/>
        <w:ind w:left="283"/>
      </w:pPr>
      <w:r>
        <w:rPr>
          <w:rFonts w:ascii="Arial" w:hAnsi="Arial" w:eastAsia="Malgun Gothic"/>
          <w:b/>
          <w:sz w:val="18"/>
        </w:rPr>
        <w:t xml:space="preserve">· 시제: </w:t>
      </w:r>
      <w:r>
        <w:rPr>
          <w:rFonts w:ascii="Arial" w:hAnsi="Arial" w:eastAsia="Malgun Gothic"/>
          <w:sz w:val="18"/>
        </w:rPr>
        <w:t>현재직설법(parece) — 지금 보이는 인상.</w:t>
      </w:r>
    </w:p>
    <w:p>
      <w:pPr>
        <w:spacing w:after="0" w:before="0"/>
        <w:ind w:left="283"/>
      </w:pPr>
      <w:r>
        <w:rPr>
          <w:rFonts w:ascii="Arial" w:hAnsi="Arial" w:eastAsia="Malgun Gothic"/>
          <w:b/>
          <w:sz w:val="18"/>
        </w:rPr>
        <w:t xml:space="preserve">· 표현: </w:t>
      </w:r>
      <w:r>
        <w:rPr>
          <w:rFonts w:ascii="Arial" w:hAnsi="Arial" w:eastAsia="Malgun Gothic"/>
          <w:sz w:val="18"/>
        </w:rPr>
        <w:t>de rico처럼 관사 없는 de + 명사는 '부자들 같은 부류의'라는 유형화 뉘앙스.</w:t>
      </w:r>
    </w:p>
    <w:p>
      <w:pPr>
        <w:spacing w:after="20" w:before="100"/>
      </w:pPr>
      <w:r>
        <w:rPr>
          <w:rFonts w:ascii="Arial" w:hAnsi="Arial" w:eastAsia="Malgun Gothic"/>
          <w:b/>
          <w:sz w:val="20"/>
        </w:rPr>
        <w:t xml:space="preserve">4. </w:t>
      </w:r>
      <w:r>
        <w:rPr>
          <w:rFonts w:ascii="Arial" w:hAnsi="Arial" w:eastAsia="Malgun Gothic"/>
          <w:b/>
          <w:color w:val="7F6000"/>
          <w:sz w:val="20"/>
        </w:rPr>
        <w:t>WESLEY</w:t>
      </w:r>
      <w:r>
        <w:rPr>
          <w:rFonts w:ascii="Arial" w:hAnsi="Arial" w:eastAsia="Malgun Gothic"/>
          <w:sz w:val="20"/>
        </w:rPr>
        <w:t xml:space="preserve">  "Casamento de rico não vem com selo de cera vermelha, Zé."</w:t>
      </w:r>
    </w:p>
    <w:p>
      <w:pPr>
        <w:spacing w:after="0" w:before="0"/>
        <w:ind w:left="283"/>
      </w:pPr>
      <w:r>
        <w:rPr>
          <w:rFonts w:ascii="Arial" w:hAnsi="Arial" w:eastAsia="Malgun Gothic"/>
          <w:b/>
          <w:sz w:val="18"/>
        </w:rPr>
        <w:t xml:space="preserve">· 단어: </w:t>
      </w:r>
      <w:r>
        <w:rPr>
          <w:rFonts w:ascii="Arial" w:hAnsi="Arial" w:eastAsia="Malgun Gothic"/>
          <w:sz w:val="18"/>
        </w:rPr>
        <w:t>vir com(~이 딸려 오다) · selo de cera(밀랍 봉인) · vermelha(빨간, cera에 일치한 여성형)</w:t>
      </w:r>
    </w:p>
    <w:p>
      <w:pPr>
        <w:spacing w:after="0" w:before="0"/>
        <w:ind w:left="283"/>
      </w:pPr>
      <w:r>
        <w:rPr>
          <w:rFonts w:ascii="Arial" w:hAnsi="Arial" w:eastAsia="Malgun Gothic"/>
          <w:b/>
          <w:sz w:val="18"/>
        </w:rPr>
        <w:t xml:space="preserve">· 문법: </w:t>
      </w:r>
      <w:r>
        <w:rPr>
          <w:rFonts w:ascii="Arial" w:hAnsi="Arial" w:eastAsia="Malgun Gothic"/>
          <w:sz w:val="18"/>
        </w:rPr>
        <w:t>무관사 주어(Casamento de rico)로 일반론을 말함. vermelha는 selo가 아니라 cera를 수식(여성형 일치로 확인).</w:t>
      </w:r>
    </w:p>
    <w:p>
      <w:pPr>
        <w:spacing w:after="0" w:before="0"/>
        <w:ind w:left="283"/>
      </w:pPr>
      <w:r>
        <w:rPr>
          <w:rFonts w:ascii="Arial" w:hAnsi="Arial" w:eastAsia="Malgun Gothic"/>
          <w:b/>
          <w:sz w:val="18"/>
        </w:rPr>
        <w:t xml:space="preserve">· 시제: </w:t>
      </w:r>
      <w:r>
        <w:rPr>
          <w:rFonts w:ascii="Arial" w:hAnsi="Arial" w:eastAsia="Malgun Gothic"/>
          <w:sz w:val="18"/>
        </w:rPr>
        <w:t>현재직설법(vem) — 일반적 사실.</w:t>
      </w:r>
    </w:p>
    <w:p>
      <w:pPr>
        <w:spacing w:after="0" w:before="0"/>
        <w:ind w:left="283"/>
      </w:pPr>
      <w:r>
        <w:rPr>
          <w:rFonts w:ascii="Arial" w:hAnsi="Arial" w:eastAsia="Malgun Gothic"/>
          <w:b/>
          <w:sz w:val="18"/>
        </w:rPr>
        <w:t xml:space="preserve">· 표현: </w:t>
      </w:r>
      <w:r>
        <w:rPr>
          <w:rFonts w:ascii="Arial" w:hAnsi="Arial" w:eastAsia="Malgun Gothic"/>
          <w:sz w:val="18"/>
        </w:rPr>
        <w:t>상대 비유를 받아 비꼬며 반박하는 대화 전개.</w:t>
      </w:r>
    </w:p>
    <w:p>
      <w:pPr>
        <w:spacing w:after="20" w:before="100"/>
      </w:pPr>
      <w:r>
        <w:rPr>
          <w:rFonts w:ascii="Arial" w:hAnsi="Arial" w:eastAsia="Malgun Gothic"/>
          <w:b/>
          <w:sz w:val="20"/>
        </w:rPr>
        <w:t xml:space="preserve">5. </w:t>
      </w:r>
      <w:r>
        <w:rPr>
          <w:rFonts w:ascii="Arial" w:hAnsi="Arial" w:eastAsia="Malgun Gothic"/>
          <w:b/>
          <w:color w:val="7F6000"/>
          <w:sz w:val="20"/>
        </w:rPr>
        <w:t>ANA CLARA</w:t>
      </w:r>
      <w:r>
        <w:rPr>
          <w:rFonts w:ascii="Arial" w:hAnsi="Arial" w:eastAsia="Malgun Gothic"/>
          <w:sz w:val="20"/>
        </w:rPr>
        <w:t xml:space="preserve">  "Nem com entregador de luva branca. Ele nem pediu assinatura."</w:t>
      </w:r>
    </w:p>
    <w:p>
      <w:pPr>
        <w:spacing w:after="0" w:before="0"/>
        <w:ind w:left="283"/>
      </w:pPr>
      <w:r>
        <w:rPr>
          <w:rFonts w:ascii="Arial" w:hAnsi="Arial" w:eastAsia="Malgun Gothic"/>
          <w:b/>
          <w:sz w:val="18"/>
        </w:rPr>
        <w:t xml:space="preserve">· 단어: </w:t>
      </w:r>
      <w:r>
        <w:rPr>
          <w:rFonts w:ascii="Arial" w:hAnsi="Arial" w:eastAsia="Malgun Gothic"/>
          <w:sz w:val="18"/>
        </w:rPr>
        <w:t>nem(~도 아니다) · entregador(배달원) · de luva branca(흰 장갑 낀) · pediu(pedir 완료과거) · assinatura(서명)</w:t>
      </w:r>
    </w:p>
    <w:p>
      <w:pPr>
        <w:spacing w:after="0" w:before="0"/>
        <w:ind w:left="283"/>
      </w:pPr>
      <w:r>
        <w:rPr>
          <w:rFonts w:ascii="Arial" w:hAnsi="Arial" w:eastAsia="Malgun Gothic"/>
          <w:b/>
          <w:sz w:val="18"/>
        </w:rPr>
        <w:t xml:space="preserve">· 문법: </w:t>
      </w:r>
      <w:r>
        <w:rPr>
          <w:rFonts w:ascii="Arial" w:hAnsi="Arial" w:eastAsia="Malgun Gothic"/>
          <w:sz w:val="18"/>
        </w:rPr>
        <w:t>첫 문장은 4번의 "não vem com"을 이어받는 생략문(Nem [vem] com...). 두 번째 nem은 '심지어 ~도 안'의 강조 부정.</w:t>
      </w:r>
    </w:p>
    <w:p>
      <w:pPr>
        <w:spacing w:after="0" w:before="0"/>
        <w:ind w:left="283"/>
      </w:pPr>
      <w:r>
        <w:rPr>
          <w:rFonts w:ascii="Arial" w:hAnsi="Arial" w:eastAsia="Malgun Gothic"/>
          <w:b/>
          <w:sz w:val="18"/>
        </w:rPr>
        <w:t xml:space="preserve">· 시제: </w:t>
      </w:r>
      <w:r>
        <w:rPr>
          <w:rFonts w:ascii="Arial" w:hAnsi="Arial" w:eastAsia="Malgun Gothic"/>
          <w:sz w:val="18"/>
        </w:rPr>
        <w:t>완료과거(pediu) — 어제 배달 순간의 구체적 사건.</w:t>
      </w:r>
    </w:p>
    <w:p>
      <w:pPr>
        <w:spacing w:after="0" w:before="0"/>
        <w:ind w:left="283"/>
      </w:pPr>
      <w:r>
        <w:rPr>
          <w:rFonts w:ascii="Arial" w:hAnsi="Arial" w:eastAsia="Malgun Gothic"/>
          <w:b/>
          <w:sz w:val="18"/>
        </w:rPr>
        <w:t xml:space="preserve">· 표현: </w:t>
      </w:r>
      <w:r>
        <w:rPr>
          <w:rFonts w:ascii="Arial" w:hAnsi="Arial" w:eastAsia="Malgun Gothic"/>
          <w:sz w:val="18"/>
        </w:rPr>
        <w:t>nem의 반복이 '이상한 점'을 차곡차곡 쌓는 리듬을 만든다.</w:t>
      </w:r>
    </w:p>
    <w:p>
      <w:pPr>
        <w:spacing w:after="20" w:before="100"/>
      </w:pPr>
      <w:r>
        <w:rPr>
          <w:rFonts w:ascii="Arial" w:hAnsi="Arial" w:eastAsia="Malgun Gothic"/>
          <w:b/>
          <w:sz w:val="20"/>
        </w:rPr>
        <w:t xml:space="preserve">6. </w:t>
      </w:r>
      <w:r>
        <w:rPr>
          <w:rFonts w:ascii="Arial" w:hAnsi="Arial" w:eastAsia="Malgun Gothic"/>
          <w:b/>
          <w:color w:val="7F6000"/>
          <w:sz w:val="20"/>
        </w:rPr>
        <w:t>TIAGO</w:t>
      </w:r>
      <w:r>
        <w:rPr>
          <w:rFonts w:ascii="Arial" w:hAnsi="Arial" w:eastAsia="Malgun Gothic"/>
          <w:sz w:val="20"/>
        </w:rPr>
        <w:t xml:space="preserve">  "Papel timbrado, envelope creme, brasão sem país. Tudo muito bem pensado."</w:t>
      </w:r>
    </w:p>
    <w:p>
      <w:pPr>
        <w:spacing w:after="0" w:before="0"/>
        <w:ind w:left="283"/>
      </w:pPr>
      <w:r>
        <w:rPr>
          <w:rFonts w:ascii="Arial" w:hAnsi="Arial" w:eastAsia="Malgun Gothic"/>
          <w:b/>
          <w:sz w:val="18"/>
        </w:rPr>
        <w:t xml:space="preserve">· 단어: </w:t>
      </w:r>
      <w:r>
        <w:rPr>
          <w:rFonts w:ascii="Arial" w:hAnsi="Arial" w:eastAsia="Malgun Gothic"/>
          <w:sz w:val="18"/>
        </w:rPr>
        <w:t>papel timbrado(공식 레터헤드 용지) · creme(크림색, 불변 형용사) · brasão(문장(紋章)) · pensado(pensar의 과거분사)</w:t>
      </w:r>
    </w:p>
    <w:p>
      <w:pPr>
        <w:spacing w:after="0" w:before="0"/>
        <w:ind w:left="283"/>
      </w:pPr>
      <w:r>
        <w:rPr>
          <w:rFonts w:ascii="Arial" w:hAnsi="Arial" w:eastAsia="Malgun Gothic"/>
          <w:b/>
          <w:sz w:val="18"/>
        </w:rPr>
        <w:t xml:space="preserve">· 문법: </w:t>
      </w:r>
      <w:r>
        <w:rPr>
          <w:rFonts w:ascii="Arial" w:hAnsi="Arial" w:eastAsia="Malgun Gothic"/>
          <w:sz w:val="18"/>
        </w:rPr>
        <w:t>명사구 나열 후 "Tudo + (está) + 과거분사" 생략문. bem pensado는 과거분사가 형용사로 쓰인 결과 상태. creme는 색 명사에서 온 형용사라 성·수 불변.</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 과거분사는 결과 상태).</w:t>
      </w:r>
    </w:p>
    <w:p>
      <w:pPr>
        <w:spacing w:after="0" w:before="0"/>
        <w:ind w:left="283"/>
      </w:pPr>
      <w:r>
        <w:rPr>
          <w:rFonts w:ascii="Arial" w:hAnsi="Arial" w:eastAsia="Malgun Gothic"/>
          <w:b/>
          <w:sz w:val="18"/>
        </w:rPr>
        <w:t xml:space="preserve">· 표현: </w:t>
      </w:r>
      <w:r>
        <w:rPr>
          <w:rFonts w:ascii="Arial" w:hAnsi="Arial" w:eastAsia="Malgun Gothic"/>
          <w:sz w:val="18"/>
        </w:rPr>
        <w:t>muito bem pensado = '치밀하게 설계된'. 의도성을 지적하는 기자의 시선.</w:t>
      </w:r>
    </w:p>
    <w:p>
      <w:pPr>
        <w:spacing w:after="20" w:before="100"/>
      </w:pPr>
      <w:r>
        <w:rPr>
          <w:rFonts w:ascii="Arial" w:hAnsi="Arial" w:eastAsia="Malgun Gothic"/>
          <w:b/>
          <w:sz w:val="20"/>
        </w:rPr>
        <w:t xml:space="preserve">7. </w:t>
      </w:r>
      <w:r>
        <w:rPr>
          <w:rFonts w:ascii="Arial" w:hAnsi="Arial" w:eastAsia="Malgun Gothic"/>
          <w:b/>
          <w:color w:val="7F6000"/>
          <w:sz w:val="20"/>
        </w:rPr>
        <w:t>HELENA</w:t>
      </w:r>
      <w:r>
        <w:rPr>
          <w:rFonts w:ascii="Arial" w:hAnsi="Arial" w:eastAsia="Malgun Gothic"/>
          <w:sz w:val="20"/>
        </w:rPr>
        <w:t xml:space="preserve">  "E duas frases do Corvo atrás. "Eles não querem o ouro. Querem a terra.""</w:t>
      </w:r>
    </w:p>
    <w:p>
      <w:pPr>
        <w:spacing w:after="0" w:before="0"/>
        <w:ind w:left="283"/>
      </w:pPr>
      <w:r>
        <w:rPr>
          <w:rFonts w:ascii="Arial" w:hAnsi="Arial" w:eastAsia="Malgun Gothic"/>
          <w:b/>
          <w:sz w:val="18"/>
        </w:rPr>
        <w:t xml:space="preserve">· 단어: </w:t>
      </w:r>
      <w:r>
        <w:rPr>
          <w:rFonts w:ascii="Arial" w:hAnsi="Arial" w:eastAsia="Malgun Gothic"/>
          <w:sz w:val="18"/>
        </w:rPr>
        <w:t>frase(문장) · Corvo(코르부, 익명 제보자 별칭 '까마귀') · atrás(뒷면에) · querer(원하다) · ouro(금) · terra(땅)</w:t>
      </w:r>
    </w:p>
    <w:p>
      <w:pPr>
        <w:spacing w:after="0" w:before="0"/>
        <w:ind w:left="283"/>
      </w:pPr>
      <w:r>
        <w:rPr>
          <w:rFonts w:ascii="Arial" w:hAnsi="Arial" w:eastAsia="Malgun Gothic"/>
          <w:b/>
          <w:sz w:val="18"/>
        </w:rPr>
        <w:t xml:space="preserve">· 문법: </w:t>
      </w:r>
      <w:r>
        <w:rPr>
          <w:rFonts w:ascii="Arial" w:hAnsi="Arial" w:eastAsia="Malgun Gothic"/>
          <w:sz w:val="18"/>
        </w:rPr>
        <w:t>인용 속 두 번째 문장은 주어 Eles가 생략(동사 어미로 복원). o ouro / a terra 정관사로 대조.</w:t>
      </w:r>
    </w:p>
    <w:p>
      <w:pPr>
        <w:spacing w:after="0" w:before="0"/>
        <w:ind w:left="283"/>
      </w:pPr>
      <w:r>
        <w:rPr>
          <w:rFonts w:ascii="Arial" w:hAnsi="Arial" w:eastAsia="Malgun Gothic"/>
          <w:b/>
          <w:sz w:val="18"/>
        </w:rPr>
        <w:t xml:space="preserve">· 시제: </w:t>
      </w:r>
      <w:r>
        <w:rPr>
          <w:rFonts w:ascii="Arial" w:hAnsi="Arial" w:eastAsia="Malgun Gothic"/>
          <w:sz w:val="18"/>
        </w:rPr>
        <w:t>현재직설법(querem) — 현재 지속되는 의도.</w:t>
      </w:r>
    </w:p>
    <w:p>
      <w:pPr>
        <w:spacing w:after="0" w:before="0"/>
        <w:ind w:left="283"/>
      </w:pPr>
      <w:r>
        <w:rPr>
          <w:rFonts w:ascii="Arial" w:hAnsi="Arial" w:eastAsia="Malgun Gothic"/>
          <w:b/>
          <w:sz w:val="18"/>
        </w:rPr>
        <w:t xml:space="preserve">· 표현: </w:t>
      </w:r>
      <w:r>
        <w:rPr>
          <w:rFonts w:ascii="Arial" w:hAnsi="Arial" w:eastAsia="Malgun Gothic"/>
          <w:sz w:val="18"/>
        </w:rPr>
        <w:t>금 사건(이전 부) → 땅(광물·영토)으로 이야기 축이 옮겨 감을 선언하는 대사.</w:t>
      </w:r>
    </w:p>
    <w:p>
      <w:pPr>
        <w:spacing w:after="20" w:before="100"/>
      </w:pPr>
      <w:r>
        <w:rPr>
          <w:rFonts w:ascii="Arial" w:hAnsi="Arial" w:eastAsia="Malgun Gothic"/>
          <w:b/>
          <w:sz w:val="20"/>
        </w:rPr>
        <w:t xml:space="preserve">8. </w:t>
      </w:r>
      <w:r>
        <w:rPr>
          <w:rFonts w:ascii="Arial" w:hAnsi="Arial" w:eastAsia="Malgun Gothic"/>
          <w:b/>
          <w:color w:val="7F6000"/>
          <w:sz w:val="20"/>
        </w:rPr>
        <w:t>BEATRIZ</w:t>
      </w:r>
      <w:r>
        <w:rPr>
          <w:rFonts w:ascii="Arial" w:hAnsi="Arial" w:eastAsia="Malgun Gothic"/>
          <w:sz w:val="20"/>
        </w:rPr>
        <w:t xml:space="preserve">  "Bom dia pra vocês também. Eu passei a noite lendo sobre convites diplomáticos."</w:t>
      </w:r>
    </w:p>
    <w:p>
      <w:pPr>
        <w:spacing w:after="0" w:before="0"/>
        <w:ind w:left="283"/>
      </w:pPr>
      <w:r>
        <w:rPr>
          <w:rFonts w:ascii="Arial" w:hAnsi="Arial" w:eastAsia="Malgun Gothic"/>
          <w:b/>
          <w:sz w:val="18"/>
        </w:rPr>
        <w:t xml:space="preserve">· 단어: </w:t>
      </w:r>
      <w:r>
        <w:rPr>
          <w:rFonts w:ascii="Arial" w:hAnsi="Arial" w:eastAsia="Malgun Gothic"/>
          <w:sz w:val="18"/>
        </w:rPr>
        <w:t>passar a noite(밤을 보내다) · lendo(ler의 동명사) · sobre(~에 관해) · diplomático(외교의)</w:t>
      </w:r>
    </w:p>
    <w:p>
      <w:pPr>
        <w:spacing w:after="0" w:before="0"/>
        <w:ind w:left="283"/>
      </w:pPr>
      <w:r>
        <w:rPr>
          <w:rFonts w:ascii="Arial" w:hAnsi="Arial" w:eastAsia="Malgun Gothic"/>
          <w:b/>
          <w:sz w:val="18"/>
        </w:rPr>
        <w:t xml:space="preserve">· 문법: </w:t>
      </w:r>
      <w:r>
        <w:rPr>
          <w:rFonts w:ascii="Arial" w:hAnsi="Arial" w:eastAsia="Malgun Gothic"/>
          <w:sz w:val="18"/>
        </w:rPr>
        <w:t>"passar + 시간 + 동명사"는 '~하며 시간을 보내다'(지속 동작). 브라질식 동명사 구문(유럽식 a ler와 대비).</w:t>
      </w:r>
    </w:p>
    <w:p>
      <w:pPr>
        <w:spacing w:after="0" w:before="0"/>
        <w:ind w:left="283"/>
      </w:pPr>
      <w:r>
        <w:rPr>
          <w:rFonts w:ascii="Arial" w:hAnsi="Arial" w:eastAsia="Malgun Gothic"/>
          <w:b/>
          <w:sz w:val="18"/>
        </w:rPr>
        <w:t xml:space="preserve">· 시제: </w:t>
      </w:r>
      <w:r>
        <w:rPr>
          <w:rFonts w:ascii="Arial" w:hAnsi="Arial" w:eastAsia="Malgun Gothic"/>
          <w:sz w:val="18"/>
        </w:rPr>
        <w:t>완료과거(passei) — 지난밤 전체를 하나의 완결된 덩어리로 봄.</w:t>
      </w:r>
    </w:p>
    <w:p>
      <w:pPr>
        <w:spacing w:after="0" w:before="0"/>
        <w:ind w:left="283"/>
      </w:pPr>
      <w:r>
        <w:rPr>
          <w:rFonts w:ascii="Arial" w:hAnsi="Arial" w:eastAsia="Malgun Gothic"/>
          <w:b/>
          <w:sz w:val="18"/>
        </w:rPr>
        <w:t xml:space="preserve">· 표현: </w:t>
      </w:r>
      <w:r>
        <w:rPr>
          <w:rFonts w:ascii="Arial" w:hAnsi="Arial" w:eastAsia="Malgun Gothic"/>
          <w:sz w:val="18"/>
        </w:rPr>
        <w:t>"Bom dia pra vocês também"은 아무도 인사 안 한 것을 꼬집는 반어적 인사.</w:t>
      </w:r>
    </w:p>
    <w:p>
      <w:pPr>
        <w:spacing w:after="20" w:before="100"/>
      </w:pPr>
      <w:r>
        <w:rPr>
          <w:rFonts w:ascii="Arial" w:hAnsi="Arial" w:eastAsia="Malgun Gothic"/>
          <w:b/>
          <w:sz w:val="20"/>
        </w:rPr>
        <w:t xml:space="preserve">9. </w:t>
      </w:r>
      <w:r>
        <w:rPr>
          <w:rFonts w:ascii="Arial" w:hAnsi="Arial" w:eastAsia="Malgun Gothic"/>
          <w:b/>
          <w:color w:val="7F6000"/>
          <w:sz w:val="20"/>
        </w:rPr>
        <w:t>TIAGO</w:t>
      </w:r>
      <w:r>
        <w:rPr>
          <w:rFonts w:ascii="Arial" w:hAnsi="Arial" w:eastAsia="Malgun Gothic"/>
          <w:sz w:val="20"/>
        </w:rPr>
        <w:t xml:space="preserve">  "E aí, doutora? Isso é publicável?"</w:t>
      </w:r>
    </w:p>
    <w:p>
      <w:pPr>
        <w:spacing w:after="0" w:before="0"/>
        <w:ind w:left="283"/>
      </w:pPr>
      <w:r>
        <w:rPr>
          <w:rFonts w:ascii="Arial" w:hAnsi="Arial" w:eastAsia="Malgun Gothic"/>
          <w:b/>
          <w:sz w:val="18"/>
        </w:rPr>
        <w:t xml:space="preserve">· 단어: </w:t>
      </w:r>
      <w:r>
        <w:rPr>
          <w:rFonts w:ascii="Arial" w:hAnsi="Arial" w:eastAsia="Malgun Gothic"/>
          <w:sz w:val="18"/>
        </w:rPr>
        <w:t>e aí(그래서?, 구어) · doutora(변호사·의사에게 쓰는 존칭) · publicável(보도 가능한, -ável 형용사)</w:t>
      </w:r>
    </w:p>
    <w:p>
      <w:pPr>
        <w:spacing w:after="0" w:before="0"/>
        <w:ind w:left="283"/>
      </w:pPr>
      <w:r>
        <w:rPr>
          <w:rFonts w:ascii="Arial" w:hAnsi="Arial" w:eastAsia="Malgun Gothic"/>
          <w:b/>
          <w:sz w:val="18"/>
        </w:rPr>
        <w:t xml:space="preserve">· 문법: </w:t>
      </w:r>
      <w:r>
        <w:rPr>
          <w:rFonts w:ascii="Arial" w:hAnsi="Arial" w:eastAsia="Malgun Gothic"/>
          <w:sz w:val="18"/>
        </w:rPr>
        <w:t>-ável/-ível 접미사는 '~할 수 있는'(publicar → publicável). Isso는 중성 지시대명사.</w:t>
      </w:r>
    </w:p>
    <w:p>
      <w:pPr>
        <w:spacing w:after="0" w:before="0"/>
        <w:ind w:left="283"/>
      </w:pPr>
      <w:r>
        <w:rPr>
          <w:rFonts w:ascii="Arial" w:hAnsi="Arial" w:eastAsia="Malgun Gothic"/>
          <w:b/>
          <w:sz w:val="18"/>
        </w:rPr>
        <w:t xml:space="preserve">· 시제: </w:t>
      </w:r>
      <w:r>
        <w:rPr>
          <w:rFonts w:ascii="Arial" w:hAnsi="Arial" w:eastAsia="Malgun Gothic"/>
          <w:sz w:val="18"/>
        </w:rPr>
        <w:t>현재직설법(é) — 현재 판단을 묻는 질문.</w:t>
      </w:r>
    </w:p>
    <w:p>
      <w:pPr>
        <w:spacing w:after="0" w:before="0"/>
        <w:ind w:left="283"/>
      </w:pPr>
      <w:r>
        <w:rPr>
          <w:rFonts w:ascii="Arial" w:hAnsi="Arial" w:eastAsia="Malgun Gothic"/>
          <w:b/>
          <w:sz w:val="18"/>
        </w:rPr>
        <w:t xml:space="preserve">· 표현: </w:t>
      </w:r>
      <w:r>
        <w:rPr>
          <w:rFonts w:ascii="Arial" w:hAnsi="Arial" w:eastAsia="Malgun Gothic"/>
          <w:sz w:val="18"/>
        </w:rPr>
        <w:t>doutora는 학위와 무관하게 변호사에게 붙이는 브라질식 존칭.</w:t>
      </w:r>
    </w:p>
    <w:p>
      <w:pPr>
        <w:spacing w:after="20" w:before="100"/>
      </w:pPr>
      <w:r>
        <w:rPr>
          <w:rFonts w:ascii="Arial" w:hAnsi="Arial" w:eastAsia="Malgun Gothic"/>
          <w:b/>
          <w:sz w:val="20"/>
        </w:rPr>
        <w:t xml:space="preserve">10. </w:t>
      </w:r>
      <w:r>
        <w:rPr>
          <w:rFonts w:ascii="Arial" w:hAnsi="Arial" w:eastAsia="Malgun Gothic"/>
          <w:b/>
          <w:color w:val="7F6000"/>
          <w:sz w:val="20"/>
        </w:rPr>
        <w:t>BEATRIZ</w:t>
      </w:r>
      <w:r>
        <w:rPr>
          <w:rFonts w:ascii="Arial" w:hAnsi="Arial" w:eastAsia="Malgun Gothic"/>
          <w:sz w:val="20"/>
        </w:rPr>
        <w:t xml:space="preserve">  "Um convite? Não. Mas é guardável. Ninguém toca mais nesse papel sem luva."</w:t>
      </w:r>
    </w:p>
    <w:p>
      <w:pPr>
        <w:spacing w:after="0" w:before="0"/>
        <w:ind w:left="283"/>
      </w:pPr>
      <w:r>
        <w:rPr>
          <w:rFonts w:ascii="Arial" w:hAnsi="Arial" w:eastAsia="Malgun Gothic"/>
          <w:b/>
          <w:sz w:val="18"/>
        </w:rPr>
        <w:t xml:space="preserve">· 단어: </w:t>
      </w:r>
      <w:r>
        <w:rPr>
          <w:rFonts w:ascii="Arial" w:hAnsi="Arial" w:eastAsia="Malgun Gothic"/>
          <w:sz w:val="18"/>
        </w:rPr>
        <w:t>guardável(보관할 만한, guardar + -ável) · tocar em(~을 만지다, 전치사 em 필수) · nesse(=em+esse) · mais(더 이상)</w:t>
      </w:r>
    </w:p>
    <w:p>
      <w:pPr>
        <w:spacing w:after="0" w:before="0"/>
        <w:ind w:left="283"/>
      </w:pPr>
      <w:r>
        <w:rPr>
          <w:rFonts w:ascii="Arial" w:hAnsi="Arial" w:eastAsia="Malgun Gothic"/>
          <w:b/>
          <w:sz w:val="18"/>
        </w:rPr>
        <w:t xml:space="preserve">· 문법: </w:t>
      </w:r>
      <w:r>
        <w:rPr>
          <w:rFonts w:ascii="Arial" w:hAnsi="Arial" w:eastAsia="Malgun Gothic"/>
          <w:sz w:val="18"/>
        </w:rPr>
        <w:t>9번의 publicável에 맞춰 guardável이라는 말장난 조어. "tocar em"은 전치사 지배 동사라 nesse로 축약. "não ... mais/ninguém ... mais" = 더 이상 ~않다.</w:t>
      </w:r>
    </w:p>
    <w:p>
      <w:pPr>
        <w:spacing w:after="0" w:before="0"/>
        <w:ind w:left="283"/>
      </w:pPr>
      <w:r>
        <w:rPr>
          <w:rFonts w:ascii="Arial" w:hAnsi="Arial" w:eastAsia="Malgun Gothic"/>
          <w:b/>
          <w:sz w:val="18"/>
        </w:rPr>
        <w:t xml:space="preserve">· 시제: </w:t>
      </w:r>
      <w:r>
        <w:rPr>
          <w:rFonts w:ascii="Arial" w:hAnsi="Arial" w:eastAsia="Malgun Gothic"/>
          <w:sz w:val="18"/>
        </w:rPr>
        <w:t>현재직설법(toca) — 현재형으로 규칙·지시를 선언(명령의 완곡형).</w:t>
      </w:r>
    </w:p>
    <w:p>
      <w:pPr>
        <w:spacing w:after="0" w:before="0"/>
        <w:ind w:left="283"/>
      </w:pPr>
      <w:r>
        <w:rPr>
          <w:rFonts w:ascii="Arial" w:hAnsi="Arial" w:eastAsia="Malgun Gothic"/>
          <w:b/>
          <w:sz w:val="18"/>
        </w:rPr>
        <w:t xml:space="preserve">· 표현: </w:t>
      </w:r>
      <w:r>
        <w:rPr>
          <w:rFonts w:ascii="Arial" w:hAnsi="Arial" w:eastAsia="Malgun Gothic"/>
          <w:sz w:val="18"/>
        </w:rPr>
        <w:t>증거물 보존(지문)을 염두에 둔 법률가다운 지시.</w:t>
      </w:r>
    </w:p>
    <w:p>
      <w:pPr>
        <w:spacing w:after="20" w:before="100"/>
      </w:pPr>
      <w:r>
        <w:rPr>
          <w:rFonts w:ascii="Arial" w:hAnsi="Arial" w:eastAsia="Malgun Gothic"/>
          <w:b/>
          <w:sz w:val="20"/>
        </w:rPr>
        <w:t xml:space="preserve">11. </w:t>
      </w:r>
      <w:r>
        <w:rPr>
          <w:rFonts w:ascii="Arial" w:hAnsi="Arial" w:eastAsia="Malgun Gothic"/>
          <w:b/>
          <w:color w:val="7F6000"/>
          <w:sz w:val="20"/>
        </w:rPr>
        <w:t>WESLEY</w:t>
      </w:r>
      <w:r>
        <w:rPr>
          <w:rFonts w:ascii="Arial" w:hAnsi="Arial" w:eastAsia="Malgun Gothic"/>
          <w:sz w:val="20"/>
        </w:rPr>
        <w:t xml:space="preserve">  "Luva branca pra entregar, luva branca pra guardar. Que elegância."</w:t>
      </w:r>
    </w:p>
    <w:p>
      <w:pPr>
        <w:spacing w:after="0" w:before="0"/>
        <w:ind w:left="283"/>
      </w:pPr>
      <w:r>
        <w:rPr>
          <w:rFonts w:ascii="Arial" w:hAnsi="Arial" w:eastAsia="Malgun Gothic"/>
          <w:b/>
          <w:sz w:val="18"/>
        </w:rPr>
        <w:t xml:space="preserve">· 단어: </w:t>
      </w:r>
      <w:r>
        <w:rPr>
          <w:rFonts w:ascii="Arial" w:hAnsi="Arial" w:eastAsia="Malgun Gothic"/>
          <w:sz w:val="18"/>
        </w:rPr>
        <w:t>entregar(배달하다) · guardar(보관하다) · elegância(우아함)</w:t>
      </w:r>
    </w:p>
    <w:p>
      <w:pPr>
        <w:spacing w:after="0" w:before="0"/>
        <w:ind w:left="283"/>
      </w:pPr>
      <w:r>
        <w:rPr>
          <w:rFonts w:ascii="Arial" w:hAnsi="Arial" w:eastAsia="Malgun Gothic"/>
          <w:b/>
          <w:sz w:val="18"/>
        </w:rPr>
        <w:t xml:space="preserve">· 문법: </w:t>
      </w:r>
      <w:r>
        <w:rPr>
          <w:rFonts w:ascii="Arial" w:hAnsi="Arial" w:eastAsia="Malgun Gothic"/>
          <w:sz w:val="18"/>
        </w:rPr>
        <w:t>"pra + 부정사"는 목적(~하기 위해). 병렬 반복 구조. "Que + 명사!"는 감탄문.</w:t>
      </w:r>
    </w:p>
    <w:p>
      <w:pPr>
        <w:spacing w:after="0" w:before="0"/>
        <w:ind w:left="283"/>
      </w:pPr>
      <w:r>
        <w:rPr>
          <w:rFonts w:ascii="Arial" w:hAnsi="Arial" w:eastAsia="Malgun Gothic"/>
          <w:b/>
          <w:sz w:val="18"/>
        </w:rPr>
        <w:t xml:space="preserve">· 시제: </w:t>
      </w:r>
      <w:r>
        <w:rPr>
          <w:rFonts w:ascii="Arial" w:hAnsi="Arial" w:eastAsia="Malgun Gothic"/>
          <w:sz w:val="18"/>
        </w:rPr>
        <w:t>해당 없음(부정사만, 정동사 없음).</w:t>
      </w:r>
    </w:p>
    <w:p>
      <w:pPr>
        <w:spacing w:after="0" w:before="0"/>
        <w:ind w:left="283"/>
      </w:pPr>
      <w:r>
        <w:rPr>
          <w:rFonts w:ascii="Arial" w:hAnsi="Arial" w:eastAsia="Malgun Gothic"/>
          <w:b/>
          <w:sz w:val="18"/>
        </w:rPr>
        <w:t xml:space="preserve">· 표현: </w:t>
      </w:r>
      <w:r>
        <w:rPr>
          <w:rFonts w:ascii="Arial" w:hAnsi="Arial" w:eastAsia="Malgun Gothic"/>
          <w:sz w:val="18"/>
        </w:rPr>
        <w:t>Que elegância는 반어적 감탄.</w:t>
      </w:r>
    </w:p>
    <w:p>
      <w:pPr>
        <w:spacing w:after="20" w:before="100"/>
      </w:pPr>
      <w:r>
        <w:rPr>
          <w:rFonts w:ascii="Arial" w:hAnsi="Arial" w:eastAsia="Malgun Gothic"/>
          <w:b/>
          <w:sz w:val="20"/>
        </w:rPr>
        <w:t xml:space="preserve">12. </w:t>
      </w:r>
      <w:r>
        <w:rPr>
          <w:rFonts w:ascii="Arial" w:hAnsi="Arial" w:eastAsia="Malgun Gothic"/>
          <w:b/>
          <w:color w:val="7F6000"/>
          <w:sz w:val="20"/>
        </w:rPr>
        <w:t>HELENA</w:t>
      </w:r>
      <w:r>
        <w:rPr>
          <w:rFonts w:ascii="Arial" w:hAnsi="Arial" w:eastAsia="Malgun Gothic"/>
          <w:sz w:val="20"/>
        </w:rPr>
        <w:t xml:space="preserve">  "A pergunta de hoje é uma só. Por que nós?"</w:t>
      </w:r>
    </w:p>
    <w:p>
      <w:pPr>
        <w:spacing w:after="0" w:before="0"/>
        <w:ind w:left="283"/>
      </w:pPr>
      <w:r>
        <w:rPr>
          <w:rFonts w:ascii="Arial" w:hAnsi="Arial" w:eastAsia="Malgun Gothic"/>
          <w:b/>
          <w:sz w:val="18"/>
        </w:rPr>
        <w:t xml:space="preserve">· 단어: </w:t>
      </w:r>
      <w:r>
        <w:rPr>
          <w:rFonts w:ascii="Arial" w:hAnsi="Arial" w:eastAsia="Malgun Gothic"/>
          <w:sz w:val="18"/>
        </w:rPr>
        <w:t>uma só(단 하나) · por que(왜, 띄어 씀) · nós(우리, 강세형)</w:t>
      </w:r>
    </w:p>
    <w:p>
      <w:pPr>
        <w:spacing w:after="0" w:before="0"/>
        <w:ind w:left="283"/>
      </w:pPr>
      <w:r>
        <w:rPr>
          <w:rFonts w:ascii="Arial" w:hAnsi="Arial" w:eastAsia="Malgun Gothic"/>
          <w:b/>
          <w:sz w:val="18"/>
        </w:rPr>
        <w:t xml:space="preserve">· 문법: </w:t>
      </w:r>
      <w:r>
        <w:rPr>
          <w:rFonts w:ascii="Arial" w:hAnsi="Arial" w:eastAsia="Malgun Gothic"/>
          <w:sz w:val="18"/>
        </w:rPr>
        <w:t>"uma só"는 só가 수사 뒤에 와 '오직 하나'를 강조. Por que는 의문문 앞에서 띄어 쓴다(이유 답은 porque, 문장 끝은 por quê).</w:t>
      </w:r>
    </w:p>
    <w:p>
      <w:pPr>
        <w:spacing w:after="0" w:before="0"/>
        <w:ind w:left="283"/>
      </w:pPr>
      <w:r>
        <w:rPr>
          <w:rFonts w:ascii="Arial" w:hAnsi="Arial" w:eastAsia="Malgun Gothic"/>
          <w:b/>
          <w:sz w:val="18"/>
        </w:rPr>
        <w:t xml:space="preserve">· 시제: </w:t>
      </w:r>
      <w:r>
        <w:rPr>
          <w:rFonts w:ascii="Arial" w:hAnsi="Arial" w:eastAsia="Malgun Gothic"/>
          <w:sz w:val="18"/>
        </w:rPr>
        <w:t>현재직설법(é).</w:t>
      </w:r>
    </w:p>
    <w:p>
      <w:pPr>
        <w:spacing w:after="0" w:before="0"/>
        <w:ind w:left="283"/>
      </w:pPr>
      <w:r>
        <w:rPr>
          <w:rFonts w:ascii="Arial" w:hAnsi="Arial" w:eastAsia="Malgun Gothic"/>
          <w:b/>
          <w:sz w:val="18"/>
        </w:rPr>
        <w:t xml:space="preserve">· 표현: </w:t>
      </w:r>
      <w:r>
        <w:rPr>
          <w:rFonts w:ascii="Arial" w:hAnsi="Arial" w:eastAsia="Malgun Gothic"/>
          <w:sz w:val="18"/>
        </w:rPr>
        <w:t>Por que nós?는 동사 생략 — '왜 하필 우리를?' 질문의 핵심만 남김.</w:t>
      </w:r>
    </w:p>
    <w:p>
      <w:pPr>
        <w:spacing w:after="20" w:before="100"/>
      </w:pPr>
      <w:r>
        <w:rPr>
          <w:rFonts w:ascii="Arial" w:hAnsi="Arial" w:eastAsia="Malgun Gothic"/>
          <w:b/>
          <w:sz w:val="20"/>
        </w:rPr>
        <w:t xml:space="preserve">13. </w:t>
      </w:r>
      <w:r>
        <w:rPr>
          <w:rFonts w:ascii="Arial" w:hAnsi="Arial" w:eastAsia="Malgun Gothic"/>
          <w:b/>
          <w:color w:val="7F6000"/>
          <w:sz w:val="20"/>
        </w:rPr>
        <w:t>DIGO</w:t>
      </w:r>
      <w:r>
        <w:rPr>
          <w:rFonts w:ascii="Arial" w:hAnsi="Arial" w:eastAsia="Malgun Gothic"/>
          <w:sz w:val="20"/>
        </w:rPr>
        <w:t xml:space="preserve">  "Exato. A gente é uma agência de sete pessoas em cima de um bar."</w:t>
      </w:r>
    </w:p>
    <w:p>
      <w:pPr>
        <w:spacing w:after="0" w:before="0"/>
        <w:ind w:left="283"/>
      </w:pPr>
      <w:r>
        <w:rPr>
          <w:rFonts w:ascii="Arial" w:hAnsi="Arial" w:eastAsia="Malgun Gothic"/>
          <w:b/>
          <w:sz w:val="18"/>
        </w:rPr>
        <w:t xml:space="preserve">· 단어: </w:t>
      </w:r>
      <w:r>
        <w:rPr>
          <w:rFonts w:ascii="Arial" w:hAnsi="Arial" w:eastAsia="Malgun Gothic"/>
          <w:sz w:val="18"/>
        </w:rPr>
        <w:t>exato(맞아요) · a gente(우리, 구어) · agência(에이전시) · em cima de(~위에)</w:t>
      </w:r>
    </w:p>
    <w:p>
      <w:pPr>
        <w:spacing w:after="0" w:before="0"/>
        <w:ind w:left="283"/>
      </w:pPr>
      <w:r>
        <w:rPr>
          <w:rFonts w:ascii="Arial" w:hAnsi="Arial" w:eastAsia="Malgun Gothic"/>
          <w:b/>
          <w:sz w:val="18"/>
        </w:rPr>
        <w:t xml:space="preserve">· 문법: </w:t>
      </w:r>
      <w:r>
        <w:rPr>
          <w:rFonts w:ascii="Arial" w:hAnsi="Arial" w:eastAsia="Malgun Gothic"/>
          <w:sz w:val="18"/>
        </w:rPr>
        <w:t>a gente는 의미상 '우리'지만 동사는 3인칭 단수(é). de sete pessoas는 규모를 나타내는 명사 수식.</w:t>
      </w:r>
    </w:p>
    <w:p>
      <w:pPr>
        <w:spacing w:after="0" w:before="0"/>
        <w:ind w:left="283"/>
      </w:pPr>
      <w:r>
        <w:rPr>
          <w:rFonts w:ascii="Arial" w:hAnsi="Arial" w:eastAsia="Malgun Gothic"/>
          <w:b/>
          <w:sz w:val="18"/>
        </w:rPr>
        <w:t xml:space="preserve">· 시제: </w:t>
      </w:r>
      <w:r>
        <w:rPr>
          <w:rFonts w:ascii="Arial" w:hAnsi="Arial" w:eastAsia="Malgun Gothic"/>
          <w:sz w:val="18"/>
        </w:rPr>
        <w:t>현재직설법(é) — 현재의 객관적 처지.</w:t>
      </w:r>
    </w:p>
    <w:p>
      <w:pPr>
        <w:spacing w:after="0" w:before="0"/>
        <w:ind w:left="283"/>
      </w:pPr>
      <w:r>
        <w:rPr>
          <w:rFonts w:ascii="Arial" w:hAnsi="Arial" w:eastAsia="Malgun Gothic"/>
          <w:b/>
          <w:sz w:val="18"/>
        </w:rPr>
        <w:t xml:space="preserve">· 표현: </w:t>
      </w:r>
      <w:r>
        <w:rPr>
          <w:rFonts w:ascii="Arial" w:hAnsi="Arial" w:eastAsia="Malgun Gothic"/>
          <w:sz w:val="18"/>
        </w:rPr>
        <w:t>a gente + 3인칭 단수는 브라질 구어의 일반적인 1인칭 복수 대용.</w:t>
      </w:r>
    </w:p>
    <w:p>
      <w:pPr>
        <w:spacing w:after="20" w:before="100"/>
      </w:pPr>
      <w:r>
        <w:rPr>
          <w:rFonts w:ascii="Arial" w:hAnsi="Arial" w:eastAsia="Malgun Gothic"/>
          <w:b/>
          <w:sz w:val="20"/>
        </w:rPr>
        <w:t xml:space="preserve">14. </w:t>
      </w:r>
      <w:r>
        <w:rPr>
          <w:rFonts w:ascii="Arial" w:hAnsi="Arial" w:eastAsia="Malgun Gothic"/>
          <w:b/>
          <w:color w:val="7F6000"/>
          <w:sz w:val="20"/>
        </w:rPr>
        <w:t>ZÉ</w:t>
      </w:r>
      <w:r>
        <w:rPr>
          <w:rFonts w:ascii="Arial" w:hAnsi="Arial" w:eastAsia="Malgun Gothic"/>
          <w:sz w:val="20"/>
        </w:rPr>
        <w:t xml:space="preserve">  "Em cima do melhor bar da Bela Vista, faz favor."</w:t>
      </w:r>
    </w:p>
    <w:p>
      <w:pPr>
        <w:spacing w:after="0" w:before="0"/>
        <w:ind w:left="283"/>
      </w:pPr>
      <w:r>
        <w:rPr>
          <w:rFonts w:ascii="Arial" w:hAnsi="Arial" w:eastAsia="Malgun Gothic"/>
          <w:b/>
          <w:sz w:val="18"/>
        </w:rPr>
        <w:t xml:space="preserve">· 단어: </w:t>
      </w:r>
      <w:r>
        <w:rPr>
          <w:rFonts w:ascii="Arial" w:hAnsi="Arial" w:eastAsia="Malgun Gothic"/>
          <w:sz w:val="18"/>
        </w:rPr>
        <w:t>melhor(최고의, bom의 불규칙 최상급) · Bela Vista(상파울루 동네) · faz favor(제발/말 좀 똑바로)</w:t>
      </w:r>
    </w:p>
    <w:p>
      <w:pPr>
        <w:spacing w:after="0" w:before="0"/>
        <w:ind w:left="283"/>
      </w:pPr>
      <w:r>
        <w:rPr>
          <w:rFonts w:ascii="Arial" w:hAnsi="Arial" w:eastAsia="Malgun Gothic"/>
          <w:b/>
          <w:sz w:val="18"/>
        </w:rPr>
        <w:t xml:space="preserve">· 문법: </w:t>
      </w:r>
      <w:r>
        <w:rPr>
          <w:rFonts w:ascii="Arial" w:hAnsi="Arial" w:eastAsia="Malgun Gothic"/>
          <w:sz w:val="18"/>
        </w:rPr>
        <w:t>"o melhor + 명사 + de"는 상대 최상급(do melhor bar da Bela Vista, de+o / de+a 축약).</w:t>
      </w:r>
    </w:p>
    <w:p>
      <w:pPr>
        <w:spacing w:after="0" w:before="0"/>
        <w:ind w:left="283"/>
      </w:pPr>
      <w:r>
        <w:rPr>
          <w:rFonts w:ascii="Arial" w:hAnsi="Arial" w:eastAsia="Malgun Gothic"/>
          <w:b/>
          <w:sz w:val="18"/>
        </w:rPr>
        <w:t xml:space="preserve">· 시제: </w:t>
      </w:r>
      <w:r>
        <w:rPr>
          <w:rFonts w:ascii="Arial" w:hAnsi="Arial" w:eastAsia="Malgun Gothic"/>
          <w:sz w:val="18"/>
        </w:rPr>
        <w:t>해당 없음(관용구 faz favor의 faz는 현재형이지만 굳은 표현).</w:t>
      </w:r>
    </w:p>
    <w:p>
      <w:pPr>
        <w:spacing w:after="0" w:before="0"/>
        <w:ind w:left="283"/>
      </w:pPr>
      <w:r>
        <w:rPr>
          <w:rFonts w:ascii="Arial" w:hAnsi="Arial" w:eastAsia="Malgun Gothic"/>
          <w:b/>
          <w:sz w:val="18"/>
        </w:rPr>
        <w:t xml:space="preserve">· 표현: </w:t>
      </w:r>
      <w:r>
        <w:rPr>
          <w:rFonts w:ascii="Arial" w:hAnsi="Arial" w:eastAsia="Malgun Gothic"/>
          <w:sz w:val="18"/>
        </w:rPr>
        <w:t>faz favor는 포르투갈식 '부탁합니다'에서 온 말로, 브라질에선 '어이, 그건 아니지'의 장난스러운 정정 표현으로 쓰인다.</w:t>
      </w:r>
    </w:p>
    <w:p>
      <w:pPr>
        <w:spacing w:after="20" w:before="100"/>
      </w:pPr>
      <w:r>
        <w:rPr>
          <w:rFonts w:ascii="Arial" w:hAnsi="Arial" w:eastAsia="Malgun Gothic"/>
          <w:b/>
          <w:sz w:val="20"/>
        </w:rPr>
        <w:t xml:space="preserve">15. </w:t>
      </w:r>
      <w:r>
        <w:rPr>
          <w:rFonts w:ascii="Arial" w:hAnsi="Arial" w:eastAsia="Malgun Gothic"/>
          <w:b/>
          <w:color w:val="7F6000"/>
          <w:sz w:val="20"/>
        </w:rPr>
        <w:t>ANA CLARA</w:t>
      </w:r>
      <w:r>
        <w:rPr>
          <w:rFonts w:ascii="Arial" w:hAnsi="Arial" w:eastAsia="Malgun Gothic"/>
          <w:sz w:val="20"/>
        </w:rPr>
        <w:t xml:space="preserve">  "Seria possível que eles nem saibam quem a gente é? Uma lista automática?"</w:t>
      </w:r>
    </w:p>
    <w:p>
      <w:pPr>
        <w:spacing w:after="0" w:before="0"/>
        <w:ind w:left="283"/>
      </w:pPr>
      <w:r>
        <w:rPr>
          <w:rFonts w:ascii="Arial" w:hAnsi="Arial" w:eastAsia="Malgun Gothic"/>
          <w:b/>
          <w:sz w:val="18"/>
        </w:rPr>
        <w:t xml:space="preserve">· 단어: </w:t>
      </w:r>
      <w:r>
        <w:rPr>
          <w:rFonts w:ascii="Arial" w:hAnsi="Arial" w:eastAsia="Malgun Gothic"/>
          <w:sz w:val="18"/>
        </w:rPr>
        <w:t>seria(ser의 조건법 3인칭 단수) · possível(가능한) · saibam(saber 접속법 현재 3인칭 복수) · quem(누구) · automático(자동의)</w:t>
      </w:r>
    </w:p>
    <w:p>
      <w:pPr>
        <w:spacing w:after="0" w:before="0"/>
        <w:ind w:left="283"/>
      </w:pPr>
      <w:r>
        <w:rPr>
          <w:rFonts w:ascii="Arial" w:hAnsi="Arial" w:eastAsia="Malgun Gothic"/>
          <w:b/>
          <w:sz w:val="18"/>
        </w:rPr>
        <w:t xml:space="preserve">· 문법: </w:t>
      </w:r>
      <w:r>
        <w:rPr>
          <w:rFonts w:ascii="Arial" w:hAnsi="Arial" w:eastAsia="Malgun Gothic"/>
          <w:sz w:val="18"/>
        </w:rPr>
        <w:t>"Seria possível que + 접속법"은 가능성 표현 뒤 접속법. 주절이 조건법인데 종속절은 접속법 현재(saibam) — 현재의 상태에 대한 가설이라 구어에서 흔히 현재 접속법을 유지(엄격 일치라면 soubessem). quem a gente é는 간접의문(어순 평서문).</w:t>
      </w:r>
    </w:p>
    <w:p>
      <w:pPr>
        <w:spacing w:after="0" w:before="0"/>
        <w:ind w:left="283"/>
      </w:pPr>
      <w:r>
        <w:rPr>
          <w:rFonts w:ascii="Arial" w:hAnsi="Arial" w:eastAsia="Malgun Gothic"/>
          <w:b/>
          <w:sz w:val="18"/>
        </w:rPr>
        <w:t xml:space="preserve">· 시제: </w:t>
      </w:r>
      <w:r>
        <w:rPr>
          <w:rFonts w:ascii="Arial" w:hAnsi="Arial" w:eastAsia="Malgun Gothic"/>
          <w:sz w:val="18"/>
        </w:rPr>
        <w:t>조건법(futuro do pretérito) — 단정 대신 조심스러운 가설 제시. 접속법 현재(presente do subjuntivo) — possível que가 요구하는 불확실성.</w:t>
      </w:r>
    </w:p>
    <w:p>
      <w:pPr>
        <w:spacing w:after="0" w:before="0"/>
        <w:ind w:left="283"/>
      </w:pPr>
      <w:r>
        <w:rPr>
          <w:rFonts w:ascii="Arial" w:hAnsi="Arial" w:eastAsia="Malgun Gothic"/>
          <w:b/>
          <w:sz w:val="18"/>
        </w:rPr>
        <w:t xml:space="preserve">· 표현: </w:t>
      </w:r>
      <w:r>
        <w:rPr>
          <w:rFonts w:ascii="Arial" w:hAnsi="Arial" w:eastAsia="Malgun Gothic"/>
          <w:sz w:val="18"/>
        </w:rPr>
        <w:t>Seria possível…? 는 직접 반대하지 않고 대안을 띄우는 완곡 화법(이번 화 문법 1).</w:t>
      </w:r>
    </w:p>
    <w:p>
      <w:pPr>
        <w:spacing w:after="20" w:before="100"/>
      </w:pPr>
      <w:r>
        <w:rPr>
          <w:rFonts w:ascii="Arial" w:hAnsi="Arial" w:eastAsia="Malgun Gothic"/>
          <w:b/>
          <w:sz w:val="20"/>
        </w:rPr>
        <w:t xml:space="preserve">16. </w:t>
      </w:r>
      <w:r>
        <w:rPr>
          <w:rFonts w:ascii="Arial" w:hAnsi="Arial" w:eastAsia="Malgun Gothic"/>
          <w:b/>
          <w:color w:val="7F6000"/>
          <w:sz w:val="20"/>
        </w:rPr>
        <w:t>HELENA</w:t>
      </w:r>
      <w:r>
        <w:rPr>
          <w:rFonts w:ascii="Arial" w:hAnsi="Arial" w:eastAsia="Malgun Gothic"/>
          <w:sz w:val="20"/>
        </w:rPr>
        <w:t xml:space="preserve">  "Ninguém manda entregador de luva branca por engano, Ana."</w:t>
      </w:r>
    </w:p>
    <w:p>
      <w:pPr>
        <w:spacing w:after="0" w:before="0"/>
        <w:ind w:left="283"/>
      </w:pPr>
      <w:r>
        <w:rPr>
          <w:rFonts w:ascii="Arial" w:hAnsi="Arial" w:eastAsia="Malgun Gothic"/>
          <w:b/>
          <w:sz w:val="18"/>
        </w:rPr>
        <w:t xml:space="preserve">· 단어: </w:t>
      </w:r>
      <w:r>
        <w:rPr>
          <w:rFonts w:ascii="Arial" w:hAnsi="Arial" w:eastAsia="Malgun Gothic"/>
          <w:sz w:val="18"/>
        </w:rPr>
        <w:t>mandar(보내다) · por engano(실수로)</w:t>
      </w:r>
    </w:p>
    <w:p>
      <w:pPr>
        <w:spacing w:after="0" w:before="0"/>
        <w:ind w:left="283"/>
      </w:pPr>
      <w:r>
        <w:rPr>
          <w:rFonts w:ascii="Arial" w:hAnsi="Arial" w:eastAsia="Malgun Gothic"/>
          <w:b/>
          <w:sz w:val="18"/>
        </w:rPr>
        <w:t xml:space="preserve">· 문법: </w:t>
      </w:r>
      <w:r>
        <w:rPr>
          <w:rFonts w:ascii="Arial" w:hAnsi="Arial" w:eastAsia="Malgun Gothic"/>
          <w:sz w:val="18"/>
        </w:rPr>
        <w:t>ninguém 단독 부정 주어(→ 1번 참고). 무관사 목적어 entregador로 일반화.</w:t>
      </w:r>
    </w:p>
    <w:p>
      <w:pPr>
        <w:spacing w:after="0" w:before="0"/>
        <w:ind w:left="283"/>
      </w:pPr>
      <w:r>
        <w:rPr>
          <w:rFonts w:ascii="Arial" w:hAnsi="Arial" w:eastAsia="Malgun Gothic"/>
          <w:b/>
          <w:sz w:val="18"/>
        </w:rPr>
        <w:t xml:space="preserve">· 시제: </w:t>
      </w:r>
      <w:r>
        <w:rPr>
          <w:rFonts w:ascii="Arial" w:hAnsi="Arial" w:eastAsia="Malgun Gothic"/>
          <w:sz w:val="18"/>
        </w:rPr>
        <w:t>현재직설법(manda) — 일반적 진리처럼 말해 15번 가설을 반박.</w:t>
      </w:r>
    </w:p>
    <w:p>
      <w:pPr>
        <w:spacing w:after="0" w:before="0"/>
        <w:ind w:left="283"/>
      </w:pPr>
      <w:r>
        <w:rPr>
          <w:rFonts w:ascii="Arial" w:hAnsi="Arial" w:eastAsia="Malgun Gothic"/>
          <w:b/>
          <w:sz w:val="18"/>
        </w:rPr>
        <w:t xml:space="preserve">· 표현: </w:t>
      </w:r>
      <w:r>
        <w:rPr>
          <w:rFonts w:ascii="Arial" w:hAnsi="Arial" w:eastAsia="Malgun Gothic"/>
          <w:sz w:val="18"/>
        </w:rPr>
        <w:t>por engano = by mistake.</w:t>
      </w:r>
    </w:p>
    <w:p>
      <w:pPr>
        <w:spacing w:after="20" w:before="100"/>
      </w:pPr>
      <w:r>
        <w:rPr>
          <w:rFonts w:ascii="Arial" w:hAnsi="Arial" w:eastAsia="Malgun Gothic"/>
          <w:b/>
          <w:sz w:val="20"/>
        </w:rPr>
        <w:t xml:space="preserve">17. </w:t>
      </w:r>
      <w:r>
        <w:rPr>
          <w:rFonts w:ascii="Arial" w:hAnsi="Arial" w:eastAsia="Malgun Gothic"/>
          <w:b/>
          <w:color w:val="7F6000"/>
          <w:sz w:val="20"/>
        </w:rPr>
        <w:t>TIAGO</w:t>
      </w:r>
      <w:r>
        <w:rPr>
          <w:rFonts w:ascii="Arial" w:hAnsi="Arial" w:eastAsia="Malgun Gothic"/>
          <w:sz w:val="20"/>
        </w:rPr>
        <w:t xml:space="preserve">  "E ninguém escreve "imprensa independente: convidada especial" sem saber o endereço."</w:t>
      </w:r>
    </w:p>
    <w:p>
      <w:pPr>
        <w:spacing w:after="0" w:before="0"/>
        <w:ind w:left="283"/>
      </w:pPr>
      <w:r>
        <w:rPr>
          <w:rFonts w:ascii="Arial" w:hAnsi="Arial" w:eastAsia="Malgun Gothic"/>
          <w:b/>
          <w:sz w:val="18"/>
        </w:rPr>
        <w:t xml:space="preserve">· 단어: </w:t>
      </w:r>
      <w:r>
        <w:rPr>
          <w:rFonts w:ascii="Arial" w:hAnsi="Arial" w:eastAsia="Malgun Gothic"/>
          <w:sz w:val="18"/>
        </w:rPr>
        <w:t>imprensa independente(독립 언론) · convidada especial(특별 초청 대상, 여성형 — imprensa에 일치) · sem + 부정사(~하지 않고)</w:t>
      </w:r>
    </w:p>
    <w:p>
      <w:pPr>
        <w:spacing w:after="0" w:before="0"/>
        <w:ind w:left="283"/>
      </w:pPr>
      <w:r>
        <w:rPr>
          <w:rFonts w:ascii="Arial" w:hAnsi="Arial" w:eastAsia="Malgun Gothic"/>
          <w:b/>
          <w:sz w:val="18"/>
        </w:rPr>
        <w:t xml:space="preserve">· 문법: </w:t>
      </w:r>
      <w:r>
        <w:rPr>
          <w:rFonts w:ascii="Arial" w:hAnsi="Arial" w:eastAsia="Malgun Gothic"/>
          <w:sz w:val="18"/>
        </w:rPr>
        <w:t>"sem + 부정사"는 부정적 동시 상황(~하지도 않고). 16번 구조를 병렬로 반복해 논증 강화.</w:t>
      </w:r>
    </w:p>
    <w:p>
      <w:pPr>
        <w:spacing w:after="0" w:before="0"/>
        <w:ind w:left="283"/>
      </w:pPr>
      <w:r>
        <w:rPr>
          <w:rFonts w:ascii="Arial" w:hAnsi="Arial" w:eastAsia="Malgun Gothic"/>
          <w:b/>
          <w:sz w:val="18"/>
        </w:rPr>
        <w:t xml:space="preserve">· 시제: </w:t>
      </w:r>
      <w:r>
        <w:rPr>
          <w:rFonts w:ascii="Arial" w:hAnsi="Arial" w:eastAsia="Malgun Gothic"/>
          <w:sz w:val="18"/>
        </w:rPr>
        <w:t>현재직설법(escreve) — 일반 진술.</w:t>
      </w:r>
    </w:p>
    <w:p>
      <w:pPr>
        <w:spacing w:after="0" w:before="0"/>
        <w:ind w:left="283"/>
      </w:pPr>
      <w:r>
        <w:rPr>
          <w:rFonts w:ascii="Arial" w:hAnsi="Arial" w:eastAsia="Malgun Gothic"/>
          <w:b/>
          <w:sz w:val="18"/>
        </w:rPr>
        <w:t xml:space="preserve">· 표현: </w:t>
      </w:r>
      <w:r>
        <w:rPr>
          <w:rFonts w:ascii="Arial" w:hAnsi="Arial" w:eastAsia="Malgun Gothic"/>
          <w:sz w:val="18"/>
        </w:rPr>
        <w:t>convidada가 여성형인 건 a imprensa에 맞춘 것.</w:t>
      </w:r>
    </w:p>
    <w:p>
      <w:pPr>
        <w:spacing w:after="20" w:before="100"/>
      </w:pPr>
      <w:r>
        <w:rPr>
          <w:rFonts w:ascii="Arial" w:hAnsi="Arial" w:eastAsia="Malgun Gothic"/>
          <w:b/>
          <w:sz w:val="20"/>
        </w:rPr>
        <w:t xml:space="preserve">18. </w:t>
      </w:r>
      <w:r>
        <w:rPr>
          <w:rFonts w:ascii="Arial" w:hAnsi="Arial" w:eastAsia="Malgun Gothic"/>
          <w:b/>
          <w:color w:val="7F6000"/>
          <w:sz w:val="20"/>
        </w:rPr>
        <w:t>BEATRIZ</w:t>
      </w:r>
      <w:r>
        <w:rPr>
          <w:rFonts w:ascii="Arial" w:hAnsi="Arial" w:eastAsia="Malgun Gothic"/>
          <w:sz w:val="20"/>
        </w:rPr>
        <w:t xml:space="preserve">  "O Lukas falou "Nordvik" ao telefone. Meia hora depois, o convite. Isso me incomoda."</w:t>
      </w:r>
    </w:p>
    <w:p>
      <w:pPr>
        <w:spacing w:after="0" w:before="0"/>
        <w:ind w:left="283"/>
      </w:pPr>
      <w:r>
        <w:rPr>
          <w:rFonts w:ascii="Arial" w:hAnsi="Arial" w:eastAsia="Malgun Gothic"/>
          <w:b/>
          <w:sz w:val="18"/>
        </w:rPr>
        <w:t xml:space="preserve">· 단어: </w:t>
      </w:r>
      <w:r>
        <w:rPr>
          <w:rFonts w:ascii="Arial" w:hAnsi="Arial" w:eastAsia="Malgun Gothic"/>
          <w:sz w:val="18"/>
        </w:rPr>
        <w:t>falar(말하다) · ao telefone(전화로, a+o) · meia hora depois(30분 뒤) · incomodar(신경 쓰이게 하다)</w:t>
      </w:r>
    </w:p>
    <w:p>
      <w:pPr>
        <w:spacing w:after="0" w:before="0"/>
        <w:ind w:left="283"/>
      </w:pPr>
      <w:r>
        <w:rPr>
          <w:rFonts w:ascii="Arial" w:hAnsi="Arial" w:eastAsia="Malgun Gothic"/>
          <w:b/>
          <w:sz w:val="18"/>
        </w:rPr>
        <w:t xml:space="preserve">· 문법: </w:t>
      </w:r>
      <w:r>
        <w:rPr>
          <w:rFonts w:ascii="Arial" w:hAnsi="Arial" w:eastAsia="Malgun Gothic"/>
          <w:sz w:val="18"/>
        </w:rPr>
        <w:t>고유명사 앞 정관사(O Lukas)는 브라질 구어에서 흔함. "Isso me incomoda"는 브라질식 전접(proclise): 대명사 me가 동사 앞.</w:t>
      </w:r>
    </w:p>
    <w:p>
      <w:pPr>
        <w:spacing w:after="0" w:before="0"/>
        <w:ind w:left="283"/>
      </w:pPr>
      <w:r>
        <w:rPr>
          <w:rFonts w:ascii="Arial" w:hAnsi="Arial" w:eastAsia="Malgun Gothic"/>
          <w:b/>
          <w:sz w:val="18"/>
        </w:rPr>
        <w:t xml:space="preserve">· 시제: </w:t>
      </w:r>
      <w:r>
        <w:rPr>
          <w:rFonts w:ascii="Arial" w:hAnsi="Arial" w:eastAsia="Malgun Gothic"/>
          <w:sz w:val="18"/>
        </w:rPr>
        <w:t>완료과거(falou) — 과거 한 시점의 사건. 현재직설법(incomoda) — 지금의 감정.</w:t>
      </w:r>
    </w:p>
    <w:p>
      <w:pPr>
        <w:spacing w:after="0" w:before="0"/>
        <w:ind w:left="283"/>
      </w:pPr>
      <w:r>
        <w:rPr>
          <w:rFonts w:ascii="Arial" w:hAnsi="Arial" w:eastAsia="Malgun Gothic"/>
          <w:b/>
          <w:sz w:val="18"/>
        </w:rPr>
        <w:t xml:space="preserve">· 표현: </w:t>
      </w:r>
      <w:r>
        <w:rPr>
          <w:rFonts w:ascii="Arial" w:hAnsi="Arial" w:eastAsia="Malgun Gothic"/>
          <w:sz w:val="18"/>
        </w:rPr>
        <w:t>두 번째 문장은 동사 없는 시간 병치로 '타이밍의 수상함'을 부각.</w:t>
      </w:r>
    </w:p>
    <w:p>
      <w:pPr>
        <w:spacing w:after="20" w:before="100"/>
      </w:pPr>
      <w:r>
        <w:rPr>
          <w:rFonts w:ascii="Arial" w:hAnsi="Arial" w:eastAsia="Malgun Gothic"/>
          <w:b/>
          <w:sz w:val="20"/>
        </w:rPr>
        <w:t xml:space="preserve">19. </w:t>
      </w:r>
      <w:r>
        <w:rPr>
          <w:rFonts w:ascii="Arial" w:hAnsi="Arial" w:eastAsia="Malgun Gothic"/>
          <w:b/>
          <w:color w:val="7F6000"/>
          <w:sz w:val="20"/>
        </w:rPr>
        <w:t>DIGO</w:t>
      </w:r>
      <w:r>
        <w:rPr>
          <w:rFonts w:ascii="Arial" w:hAnsi="Arial" w:eastAsia="Malgun Gothic"/>
          <w:sz w:val="20"/>
        </w:rPr>
        <w:t xml:space="preserve">  "A não ser que o convite já estivesse na rua antes da ligação."</w:t>
      </w:r>
    </w:p>
    <w:p>
      <w:pPr>
        <w:spacing w:after="0" w:before="0"/>
        <w:ind w:left="283"/>
      </w:pPr>
      <w:r>
        <w:rPr>
          <w:rFonts w:ascii="Arial" w:hAnsi="Arial" w:eastAsia="Malgun Gothic"/>
          <w:b/>
          <w:sz w:val="18"/>
        </w:rPr>
        <w:t xml:space="preserve">· 단어: </w:t>
      </w:r>
      <w:r>
        <w:rPr>
          <w:rFonts w:ascii="Arial" w:hAnsi="Arial" w:eastAsia="Malgun Gothic"/>
          <w:sz w:val="18"/>
        </w:rPr>
        <w:t>a não ser que(~가 아니라면, ~라면 몰라도) · estivesse(estar 접속법 과거 3인칭 단수) · na rua(밖에, 이미 출발한) · ligação(통화)</w:t>
      </w:r>
    </w:p>
    <w:p>
      <w:pPr>
        <w:spacing w:after="0" w:before="0"/>
        <w:ind w:left="283"/>
      </w:pPr>
      <w:r>
        <w:rPr>
          <w:rFonts w:ascii="Arial" w:hAnsi="Arial" w:eastAsia="Malgun Gothic"/>
          <w:b/>
          <w:sz w:val="18"/>
        </w:rPr>
        <w:t xml:space="preserve">· 문법: </w:t>
      </w:r>
      <w:r>
        <w:rPr>
          <w:rFonts w:ascii="Arial" w:hAnsi="Arial" w:eastAsia="Malgun Gothic"/>
          <w:sz w:val="18"/>
        </w:rPr>
        <w:t>"a não ser que"는 항상 접속법을 요구하는 접속사구. 과거 상황에 대한 가정이라 접속법 과거(imperfeito do subjuntivo).</w:t>
      </w:r>
    </w:p>
    <w:p>
      <w:pPr>
        <w:spacing w:after="0" w:before="0"/>
        <w:ind w:left="283"/>
      </w:pPr>
      <w:r>
        <w:rPr>
          <w:rFonts w:ascii="Arial" w:hAnsi="Arial" w:eastAsia="Malgun Gothic"/>
          <w:b/>
          <w:sz w:val="18"/>
        </w:rPr>
        <w:t xml:space="preserve">· 시제: </w:t>
      </w:r>
      <w:r>
        <w:rPr>
          <w:rFonts w:ascii="Arial" w:hAnsi="Arial" w:eastAsia="Malgun Gothic"/>
          <w:sz w:val="18"/>
        </w:rPr>
        <w:t>접속법 과거(pretérito imperfeito do subjuntivo) — 과거 사실에 대한 불확실한 가능성.</w:t>
      </w:r>
    </w:p>
    <w:p>
      <w:pPr>
        <w:spacing w:after="0" w:before="0"/>
        <w:ind w:left="283"/>
      </w:pPr>
      <w:r>
        <w:rPr>
          <w:rFonts w:ascii="Arial" w:hAnsi="Arial" w:eastAsia="Malgun Gothic"/>
          <w:b/>
          <w:sz w:val="18"/>
        </w:rPr>
        <w:t xml:space="preserve">· 표현: </w:t>
      </w:r>
      <w:r>
        <w:rPr>
          <w:rFonts w:ascii="Arial" w:hAnsi="Arial" w:eastAsia="Malgun Gothic"/>
          <w:sz w:val="18"/>
        </w:rPr>
        <w:t>na rua는 '배달 중이었다/이미 나가 있었다'는 구어적 비유.</w:t>
      </w:r>
    </w:p>
    <w:p>
      <w:pPr>
        <w:spacing w:after="20" w:before="100"/>
      </w:pPr>
      <w:r>
        <w:rPr>
          <w:rFonts w:ascii="Arial" w:hAnsi="Arial" w:eastAsia="Malgun Gothic"/>
          <w:b/>
          <w:sz w:val="20"/>
        </w:rPr>
        <w:t xml:space="preserve">20. </w:t>
      </w:r>
      <w:r>
        <w:rPr>
          <w:rFonts w:ascii="Arial" w:hAnsi="Arial" w:eastAsia="Malgun Gothic"/>
          <w:b/>
          <w:color w:val="7F6000"/>
          <w:sz w:val="20"/>
        </w:rPr>
        <w:t>TIAGO</w:t>
      </w:r>
      <w:r>
        <w:rPr>
          <w:rFonts w:ascii="Arial" w:hAnsi="Arial" w:eastAsia="Malgun Gothic"/>
          <w:sz w:val="20"/>
        </w:rPr>
        <w:t xml:space="preserve">  "Então eles já sabiam que a gente ia chegar neles. Vamos descobrir quem são."</w:t>
      </w:r>
    </w:p>
    <w:p>
      <w:pPr>
        <w:spacing w:after="0" w:before="0"/>
        <w:ind w:left="283"/>
      </w:pPr>
      <w:r>
        <w:rPr>
          <w:rFonts w:ascii="Arial" w:hAnsi="Arial" w:eastAsia="Malgun Gothic"/>
          <w:b/>
          <w:sz w:val="18"/>
        </w:rPr>
        <w:t xml:space="preserve">· 단어: </w:t>
      </w:r>
      <w:r>
        <w:rPr>
          <w:rFonts w:ascii="Arial" w:hAnsi="Arial" w:eastAsia="Malgun Gothic"/>
          <w:sz w:val="18"/>
        </w:rPr>
        <w:t>sabiam(saber 불완료과거) · ia chegar(ir 불완료과거 + 부정사) · chegar em(~에 이르다, 구어) · neles(=em+eles) · descobrir(알아내다)</w:t>
      </w:r>
    </w:p>
    <w:p>
      <w:pPr>
        <w:spacing w:after="0" w:before="0"/>
        <w:ind w:left="283"/>
      </w:pPr>
      <w:r>
        <w:rPr>
          <w:rFonts w:ascii="Arial" w:hAnsi="Arial" w:eastAsia="Malgun Gothic"/>
          <w:b/>
          <w:sz w:val="18"/>
        </w:rPr>
        <w:t xml:space="preserve">· 문법: </w:t>
      </w:r>
      <w:r>
        <w:rPr>
          <w:rFonts w:ascii="Arial" w:hAnsi="Arial" w:eastAsia="Malgun Gothic"/>
          <w:sz w:val="18"/>
        </w:rPr>
        <w:t>"ia + 부정사"는 과거 시점에서 본 미래(futuro do pretérito의 구어 대용). "Vamos + 부정사"는 청유. quem são은 간접의문.</w:t>
      </w:r>
    </w:p>
    <w:p>
      <w:pPr>
        <w:spacing w:after="0" w:before="0"/>
        <w:ind w:left="283"/>
      </w:pPr>
      <w:r>
        <w:rPr>
          <w:rFonts w:ascii="Arial" w:hAnsi="Arial" w:eastAsia="Malgun Gothic"/>
          <w:b/>
          <w:sz w:val="18"/>
        </w:rPr>
        <w:t xml:space="preserve">· 시제: </w:t>
      </w:r>
      <w:r>
        <w:rPr>
          <w:rFonts w:ascii="Arial" w:hAnsi="Arial" w:eastAsia="Malgun Gothic"/>
          <w:sz w:val="18"/>
        </w:rPr>
        <w:t>불완료과거(pretérito imperfeito, sabiam) — 과거의 지속된 앎. ia chegar — 과거 속의 미래.</w:t>
      </w:r>
    </w:p>
    <w:p>
      <w:pPr>
        <w:spacing w:after="0" w:before="0"/>
        <w:ind w:left="283"/>
      </w:pPr>
      <w:r>
        <w:rPr>
          <w:rFonts w:ascii="Arial" w:hAnsi="Arial" w:eastAsia="Malgun Gothic"/>
          <w:b/>
          <w:sz w:val="18"/>
        </w:rPr>
        <w:t xml:space="preserve">· 표현: </w:t>
      </w:r>
      <w:r>
        <w:rPr>
          <w:rFonts w:ascii="Arial" w:hAnsi="Arial" w:eastAsia="Malgun Gothic"/>
          <w:sz w:val="18"/>
        </w:rPr>
        <w:t>chegar em는 브라질 구어(규범은 chegar a). 유럽 포르투갈어에선 거의 쓰지 않음.</w:t>
      </w:r>
    </w:p>
    <w:p>
      <w:pPr>
        <w:spacing w:after="20" w:before="100"/>
      </w:pPr>
      <w:r>
        <w:rPr>
          <w:rFonts w:ascii="Arial" w:hAnsi="Arial" w:eastAsia="Malgun Gothic"/>
          <w:b/>
          <w:sz w:val="20"/>
        </w:rPr>
        <w:t xml:space="preserve">21. </w:t>
      </w:r>
      <w:r>
        <w:rPr>
          <w:rFonts w:ascii="Arial" w:hAnsi="Arial" w:eastAsia="Malgun Gothic"/>
          <w:b/>
          <w:color w:val="7F6000"/>
          <w:sz w:val="20"/>
        </w:rPr>
        <w:t>DIGO</w:t>
      </w:r>
      <w:r>
        <w:rPr>
          <w:rFonts w:ascii="Arial" w:hAnsi="Arial" w:eastAsia="Malgun Gothic"/>
          <w:sz w:val="20"/>
        </w:rPr>
        <w:t xml:space="preserve">  "Nordvik Minerals. Fundada há quarenta anos em Norrhavn. Um reino pequeno, no norte da Europa."</w:t>
      </w:r>
    </w:p>
    <w:p>
      <w:pPr>
        <w:spacing w:after="0" w:before="0"/>
        <w:ind w:left="283"/>
      </w:pPr>
      <w:r>
        <w:rPr>
          <w:rFonts w:ascii="Arial" w:hAnsi="Arial" w:eastAsia="Malgun Gothic"/>
          <w:b/>
          <w:sz w:val="18"/>
        </w:rPr>
        <w:t xml:space="preserve">· 단어: </w:t>
      </w:r>
      <w:r>
        <w:rPr>
          <w:rFonts w:ascii="Arial" w:hAnsi="Arial" w:eastAsia="Malgun Gothic"/>
          <w:sz w:val="18"/>
        </w:rPr>
        <w:t>fundada(fundar의 과거분사 여성형, 설립된) · há + 기간(~전에) · reino(왕국) · norte(북쪽)</w:t>
      </w:r>
    </w:p>
    <w:p>
      <w:pPr>
        <w:spacing w:after="0" w:before="0"/>
        <w:ind w:left="283"/>
      </w:pPr>
      <w:r>
        <w:rPr>
          <w:rFonts w:ascii="Arial" w:hAnsi="Arial" w:eastAsia="Malgun Gothic"/>
          <w:b/>
          <w:sz w:val="18"/>
        </w:rPr>
        <w:t xml:space="preserve">· 문법: </w:t>
      </w:r>
      <w:r>
        <w:rPr>
          <w:rFonts w:ascii="Arial" w:hAnsi="Arial" w:eastAsia="Malgun Gothic"/>
          <w:sz w:val="18"/>
        </w:rPr>
        <w:t>"Fundada"는 "(A empresa) foi fundada"에서 주어·ser를 생략한 과거분사 단독 수동 구문 — empresa(여성)에 일치. "há + 기간"은 haver 비인칭으로 '~전'.</w:t>
      </w:r>
    </w:p>
    <w:p>
      <w:pPr>
        <w:spacing w:after="0" w:before="0"/>
        <w:ind w:left="283"/>
      </w:pPr>
      <w:r>
        <w:rPr>
          <w:rFonts w:ascii="Arial" w:hAnsi="Arial" w:eastAsia="Malgun Gothic"/>
          <w:b/>
          <w:sz w:val="18"/>
        </w:rPr>
        <w:t xml:space="preserve">· 시제: </w:t>
      </w:r>
      <w:r>
        <w:rPr>
          <w:rFonts w:ascii="Arial" w:hAnsi="Arial" w:eastAsia="Malgun Gothic"/>
          <w:sz w:val="18"/>
        </w:rPr>
        <w:t>수동태의 과거분사(particípio passado) — 완료된 행위의 결과를 보고서체로 간결하게.</w:t>
      </w:r>
    </w:p>
    <w:p>
      <w:pPr>
        <w:spacing w:after="0" w:before="0"/>
        <w:ind w:left="283"/>
      </w:pPr>
      <w:r>
        <w:rPr>
          <w:rFonts w:ascii="Arial" w:hAnsi="Arial" w:eastAsia="Malgun Gothic"/>
          <w:b/>
          <w:sz w:val="18"/>
        </w:rPr>
        <w:t xml:space="preserve">· 표현: </w:t>
      </w:r>
      <w:r>
        <w:rPr>
          <w:rFonts w:ascii="Arial" w:hAnsi="Arial" w:eastAsia="Malgun Gothic"/>
          <w:sz w:val="18"/>
        </w:rPr>
        <w:t>기업 정보 브리핑 특유의 전보체(이번 화 문법 2).</w:t>
      </w:r>
    </w:p>
    <w:p>
      <w:pPr>
        <w:spacing w:after="20" w:before="100"/>
      </w:pPr>
      <w:r>
        <w:rPr>
          <w:rFonts w:ascii="Arial" w:hAnsi="Arial" w:eastAsia="Malgun Gothic"/>
          <w:b/>
          <w:sz w:val="20"/>
        </w:rPr>
        <w:t xml:space="preserve">22. </w:t>
      </w:r>
      <w:r>
        <w:rPr>
          <w:rFonts w:ascii="Arial" w:hAnsi="Arial" w:eastAsia="Malgun Gothic"/>
          <w:b/>
          <w:color w:val="7F6000"/>
          <w:sz w:val="20"/>
        </w:rPr>
        <w:t>ANA CLARA</w:t>
      </w:r>
      <w:r>
        <w:rPr>
          <w:rFonts w:ascii="Arial" w:hAnsi="Arial" w:eastAsia="Malgun Gothic"/>
          <w:sz w:val="20"/>
        </w:rPr>
        <w:t xml:space="preserve">  "Norrhavn? Nunca ouvi falar. Fica onde, no mapa?"</w:t>
      </w:r>
    </w:p>
    <w:p>
      <w:pPr>
        <w:spacing w:after="0" w:before="0"/>
        <w:ind w:left="283"/>
      </w:pPr>
      <w:r>
        <w:rPr>
          <w:rFonts w:ascii="Arial" w:hAnsi="Arial" w:eastAsia="Malgun Gothic"/>
          <w:b/>
          <w:sz w:val="18"/>
        </w:rPr>
        <w:t xml:space="preserve">· 단어: </w:t>
      </w:r>
      <w:r>
        <w:rPr>
          <w:rFonts w:ascii="Arial" w:hAnsi="Arial" w:eastAsia="Malgun Gothic"/>
          <w:sz w:val="18"/>
        </w:rPr>
        <w:t>nunca(한 번도 ~않다) · ouvir falar (de)(~에 대해 들어 보다) · ficar(위치하다)</w:t>
      </w:r>
    </w:p>
    <w:p>
      <w:pPr>
        <w:spacing w:after="0" w:before="0"/>
        <w:ind w:left="283"/>
      </w:pPr>
      <w:r>
        <w:rPr>
          <w:rFonts w:ascii="Arial" w:hAnsi="Arial" w:eastAsia="Malgun Gothic"/>
          <w:b/>
          <w:sz w:val="18"/>
        </w:rPr>
        <w:t xml:space="preserve">· 문법: </w:t>
      </w:r>
      <w:r>
        <w:rPr>
          <w:rFonts w:ascii="Arial" w:hAnsi="Arial" w:eastAsia="Malgun Gothic"/>
          <w:sz w:val="18"/>
        </w:rPr>
        <w:t>"ouvir falar de"는 '소문으로 듣다' 관용 구조(목적어 생략). "Fica onde?"는 의문사 후치(구어).</w:t>
      </w:r>
    </w:p>
    <w:p>
      <w:pPr>
        <w:spacing w:after="0" w:before="0"/>
        <w:ind w:left="283"/>
      </w:pPr>
      <w:r>
        <w:rPr>
          <w:rFonts w:ascii="Arial" w:hAnsi="Arial" w:eastAsia="Malgun Gothic"/>
          <w:b/>
          <w:sz w:val="18"/>
        </w:rPr>
        <w:t xml:space="preserve">· 시제: </w:t>
      </w:r>
      <w:r>
        <w:rPr>
          <w:rFonts w:ascii="Arial" w:hAnsi="Arial" w:eastAsia="Malgun Gothic"/>
          <w:sz w:val="18"/>
        </w:rPr>
        <w:t>완료과거(ouvi) — 지금까지 경험 없음(경험 부정은 포르투갈어에서 완료과거로). 현재직설법(fica) — 위치.</w:t>
      </w:r>
    </w:p>
    <w:p>
      <w:pPr>
        <w:spacing w:after="0" w:before="0"/>
        <w:ind w:left="283"/>
      </w:pPr>
      <w:r>
        <w:rPr>
          <w:rFonts w:ascii="Arial" w:hAnsi="Arial" w:eastAsia="Malgun Gothic"/>
          <w:b/>
          <w:sz w:val="18"/>
        </w:rPr>
        <w:t xml:space="preserve">· 표현: </w:t>
      </w:r>
      <w:r>
        <w:rPr>
          <w:rFonts w:ascii="Arial" w:hAnsi="Arial" w:eastAsia="Malgun Gothic"/>
          <w:sz w:val="18"/>
        </w:rPr>
        <w:t>ficar는 위치(~에 있다)를 말할 때 estar보다 자연스러운 동사.</w:t>
      </w:r>
    </w:p>
    <w:p>
      <w:pPr>
        <w:spacing w:after="20" w:before="100"/>
      </w:pPr>
      <w:r>
        <w:rPr>
          <w:rFonts w:ascii="Arial" w:hAnsi="Arial" w:eastAsia="Malgun Gothic"/>
          <w:b/>
          <w:sz w:val="20"/>
        </w:rPr>
        <w:t xml:space="preserve">23. </w:t>
      </w:r>
      <w:r>
        <w:rPr>
          <w:rFonts w:ascii="Arial" w:hAnsi="Arial" w:eastAsia="Malgun Gothic"/>
          <w:b/>
          <w:color w:val="7F6000"/>
          <w:sz w:val="20"/>
        </w:rPr>
        <w:t>DIGO</w:t>
      </w:r>
      <w:r>
        <w:rPr>
          <w:rFonts w:ascii="Arial" w:hAnsi="Arial" w:eastAsia="Malgun Gothic"/>
          <w:sz w:val="20"/>
        </w:rPr>
        <w:t xml:space="preserve">  "Entre muito gelo e muito dinheiro. Cinco milhões de habitantes, um fundo soberano enorme."</w:t>
      </w:r>
    </w:p>
    <w:p>
      <w:pPr>
        <w:spacing w:after="0" w:before="0"/>
        <w:ind w:left="283"/>
      </w:pPr>
      <w:r>
        <w:rPr>
          <w:rFonts w:ascii="Arial" w:hAnsi="Arial" w:eastAsia="Malgun Gothic"/>
          <w:b/>
          <w:sz w:val="18"/>
        </w:rPr>
        <w:t xml:space="preserve">· 단어: </w:t>
      </w:r>
      <w:r>
        <w:rPr>
          <w:rFonts w:ascii="Arial" w:hAnsi="Arial" w:eastAsia="Malgun Gothic"/>
          <w:sz w:val="18"/>
        </w:rPr>
        <w:t>entre ... e(~와 ~ 사이) · gelo(얼음) · milhões de(수백만의, milhão 뒤엔 de) · habitante(주민) · fundo soberano(국부펀드)</w:t>
      </w:r>
    </w:p>
    <w:p>
      <w:pPr>
        <w:spacing w:after="0" w:before="0"/>
        <w:ind w:left="283"/>
      </w:pPr>
      <w:r>
        <w:rPr>
          <w:rFonts w:ascii="Arial" w:hAnsi="Arial" w:eastAsia="Malgun Gothic"/>
          <w:b/>
          <w:sz w:val="18"/>
        </w:rPr>
        <w:t xml:space="preserve">· 문법: </w:t>
      </w:r>
      <w:r>
        <w:rPr>
          <w:rFonts w:ascii="Arial" w:hAnsi="Arial" w:eastAsia="Malgun Gothic"/>
          <w:sz w:val="18"/>
        </w:rPr>
        <w:t>muito가 형용사로 명사에 일치(muito gelo, muito dinheiro). milhão은 명사라 "milhões de + 명사".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없는 명사구).</w:t>
      </w:r>
    </w:p>
    <w:p>
      <w:pPr>
        <w:spacing w:after="0" w:before="0"/>
        <w:ind w:left="283"/>
      </w:pPr>
      <w:r>
        <w:rPr>
          <w:rFonts w:ascii="Arial" w:hAnsi="Arial" w:eastAsia="Malgun Gothic"/>
          <w:b/>
          <w:sz w:val="18"/>
        </w:rPr>
        <w:t xml:space="preserve">· 표현: </w:t>
      </w:r>
      <w:r>
        <w:rPr>
          <w:rFonts w:ascii="Arial" w:hAnsi="Arial" w:eastAsia="Malgun Gothic"/>
          <w:sz w:val="18"/>
        </w:rPr>
        <w:t>위치를 지리 대신 '얼음과 돈'으로 답하는 재치.</w:t>
      </w:r>
    </w:p>
    <w:p>
      <w:pPr>
        <w:spacing w:after="20" w:before="100"/>
      </w:pPr>
      <w:r>
        <w:rPr>
          <w:rFonts w:ascii="Arial" w:hAnsi="Arial" w:eastAsia="Malgun Gothic"/>
          <w:b/>
          <w:sz w:val="20"/>
        </w:rPr>
        <w:t xml:space="preserve">24. </w:t>
      </w:r>
      <w:r>
        <w:rPr>
          <w:rFonts w:ascii="Arial" w:hAnsi="Arial" w:eastAsia="Malgun Gothic"/>
          <w:b/>
          <w:color w:val="7F6000"/>
          <w:sz w:val="20"/>
        </w:rPr>
        <w:t>TIAGO</w:t>
      </w:r>
      <w:r>
        <w:rPr>
          <w:rFonts w:ascii="Arial" w:hAnsi="Arial" w:eastAsia="Malgun Gothic"/>
          <w:sz w:val="20"/>
        </w:rPr>
        <w:t xml:space="preserve">  "E uma empresa de mineração que fala de floresta. Eu vi o site ontem."</w:t>
      </w:r>
    </w:p>
    <w:p>
      <w:pPr>
        <w:spacing w:after="0" w:before="0"/>
        <w:ind w:left="283"/>
      </w:pPr>
      <w:r>
        <w:rPr>
          <w:rFonts w:ascii="Arial" w:hAnsi="Arial" w:eastAsia="Malgun Gothic"/>
          <w:b/>
          <w:sz w:val="18"/>
        </w:rPr>
        <w:t xml:space="preserve">· 단어: </w:t>
      </w:r>
      <w:r>
        <w:rPr>
          <w:rFonts w:ascii="Arial" w:hAnsi="Arial" w:eastAsia="Malgun Gothic"/>
          <w:sz w:val="18"/>
        </w:rPr>
        <w:t>mineração(광업) · falar de(~에 대해 말하다) · vi(ver 완료과거 1인칭) · site(웹사이트)</w:t>
      </w:r>
    </w:p>
    <w:p>
      <w:pPr>
        <w:spacing w:after="0" w:before="0"/>
        <w:ind w:left="283"/>
      </w:pPr>
      <w:r>
        <w:rPr>
          <w:rFonts w:ascii="Arial" w:hAnsi="Arial" w:eastAsia="Malgun Gothic"/>
          <w:b/>
          <w:sz w:val="18"/>
        </w:rPr>
        <w:t xml:space="preserve">· 문법: </w:t>
      </w:r>
      <w:r>
        <w:rPr>
          <w:rFonts w:ascii="Arial" w:hAnsi="Arial" w:eastAsia="Malgun Gothic"/>
          <w:sz w:val="18"/>
        </w:rPr>
        <w:t>que는 관계대명사(선행사 empresa). 첫 문장은 동사 없는 명사구 + 관계절.</w:t>
      </w:r>
    </w:p>
    <w:p>
      <w:pPr>
        <w:spacing w:after="0" w:before="0"/>
        <w:ind w:left="283"/>
      </w:pPr>
      <w:r>
        <w:rPr>
          <w:rFonts w:ascii="Arial" w:hAnsi="Arial" w:eastAsia="Malgun Gothic"/>
          <w:b/>
          <w:sz w:val="18"/>
        </w:rPr>
        <w:t xml:space="preserve">· 시제: </w:t>
      </w:r>
      <w:r>
        <w:rPr>
          <w:rFonts w:ascii="Arial" w:hAnsi="Arial" w:eastAsia="Malgun Gothic"/>
          <w:sz w:val="18"/>
        </w:rPr>
        <w:t>현재직설법(fala) — 회사의 상시 홍보 성향. 완료과거(vi) — ontem의 사건.</w:t>
      </w:r>
    </w:p>
    <w:p>
      <w:pPr>
        <w:spacing w:after="0" w:before="0"/>
        <w:ind w:left="283"/>
      </w:pPr>
      <w:r>
        <w:rPr>
          <w:rFonts w:ascii="Arial" w:hAnsi="Arial" w:eastAsia="Malgun Gothic"/>
          <w:b/>
          <w:sz w:val="18"/>
        </w:rPr>
        <w:t xml:space="preserve">· 표현: </w:t>
      </w:r>
      <w:r>
        <w:rPr>
          <w:rFonts w:ascii="Arial" w:hAnsi="Arial" w:eastAsia="Malgun Gothic"/>
          <w:sz w:val="18"/>
        </w:rPr>
        <w:t>광산 회사가 숲을 말한다는 모순 지적(그린워싱 복선).</w:t>
      </w:r>
    </w:p>
    <w:p>
      <w:pPr>
        <w:spacing w:after="20" w:before="100"/>
      </w:pPr>
      <w:r>
        <w:rPr>
          <w:rFonts w:ascii="Arial" w:hAnsi="Arial" w:eastAsia="Malgun Gothic"/>
          <w:b/>
          <w:sz w:val="20"/>
        </w:rPr>
        <w:t xml:space="preserve">25. </w:t>
      </w:r>
      <w:r>
        <w:rPr>
          <w:rFonts w:ascii="Arial" w:hAnsi="Arial" w:eastAsia="Malgun Gothic"/>
          <w:b/>
          <w:color w:val="7F6000"/>
          <w:sz w:val="20"/>
        </w:rPr>
        <w:t>DIGO</w:t>
      </w:r>
      <w:r>
        <w:rPr>
          <w:rFonts w:ascii="Arial" w:hAnsi="Arial" w:eastAsia="Malgun Gothic"/>
          <w:sz w:val="20"/>
        </w:rPr>
        <w:t xml:space="preserve">  ""Floresta Viva Nordvik". Um projeto de compensação de carbono na Amazônia. Muita foto de árvore."</w:t>
      </w:r>
    </w:p>
    <w:p>
      <w:pPr>
        <w:spacing w:after="0" w:before="0"/>
        <w:ind w:left="283"/>
      </w:pPr>
      <w:r>
        <w:rPr>
          <w:rFonts w:ascii="Arial" w:hAnsi="Arial" w:eastAsia="Malgun Gothic"/>
          <w:b/>
          <w:sz w:val="18"/>
        </w:rPr>
        <w:t xml:space="preserve">· 단어: </w:t>
      </w:r>
      <w:r>
        <w:rPr>
          <w:rFonts w:ascii="Arial" w:hAnsi="Arial" w:eastAsia="Malgun Gothic"/>
          <w:sz w:val="18"/>
        </w:rPr>
        <w:t>compensação de carbono(탄소 상쇄) · na Amazônia(em+a) · muita foto(사진 잔뜩, 단수 집합)</w:t>
      </w:r>
    </w:p>
    <w:p>
      <w:pPr>
        <w:spacing w:after="0" w:before="0"/>
        <w:ind w:left="283"/>
      </w:pPr>
      <w:r>
        <w:rPr>
          <w:rFonts w:ascii="Arial" w:hAnsi="Arial" w:eastAsia="Malgun Gothic"/>
          <w:b/>
          <w:sz w:val="18"/>
        </w:rPr>
        <w:t xml:space="preserve">· 문법: </w:t>
      </w:r>
      <w:r>
        <w:rPr>
          <w:rFonts w:ascii="Arial" w:hAnsi="Arial" w:eastAsia="Malgun Gothic"/>
          <w:sz w:val="18"/>
        </w:rPr>
        <w:t>"Muita foto"처럼 muito + 단수 명사로 '많은 ~'을 말하는 구어(규범은 muitas fotos). 집합적 인상을 강조.</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Muita foto de árvore는 '내용 없이 사진만 많다'는 비꼼.</w:t>
      </w:r>
    </w:p>
    <w:p>
      <w:pPr>
        <w:spacing w:after="20" w:before="100"/>
      </w:pPr>
      <w:r>
        <w:rPr>
          <w:rFonts w:ascii="Arial" w:hAnsi="Arial" w:eastAsia="Malgun Gothic"/>
          <w:b/>
          <w:sz w:val="20"/>
        </w:rPr>
        <w:t xml:space="preserve">26. </w:t>
      </w:r>
      <w:r>
        <w:rPr>
          <w:rFonts w:ascii="Arial" w:hAnsi="Arial" w:eastAsia="Malgun Gothic"/>
          <w:b/>
          <w:color w:val="7F6000"/>
          <w:sz w:val="20"/>
        </w:rPr>
        <w:t>WESLEY</w:t>
      </w:r>
      <w:r>
        <w:rPr>
          <w:rFonts w:ascii="Arial" w:hAnsi="Arial" w:eastAsia="Malgun Gothic"/>
          <w:sz w:val="20"/>
        </w:rPr>
        <w:t xml:space="preserve">  "Foto de drone. Bonita demais pra ser verdade."</w:t>
      </w:r>
    </w:p>
    <w:p>
      <w:pPr>
        <w:spacing w:after="0" w:before="0"/>
        <w:ind w:left="283"/>
      </w:pPr>
      <w:r>
        <w:rPr>
          <w:rFonts w:ascii="Arial" w:hAnsi="Arial" w:eastAsia="Malgun Gothic"/>
          <w:b/>
          <w:sz w:val="18"/>
        </w:rPr>
        <w:t xml:space="preserve">· 단어: </w:t>
      </w:r>
      <w:r>
        <w:rPr>
          <w:rFonts w:ascii="Arial" w:hAnsi="Arial" w:eastAsia="Malgun Gothic"/>
          <w:sz w:val="18"/>
        </w:rPr>
        <w:t>drone(드론) · demais(너무, 형용사 뒤) · verdade(진실)</w:t>
      </w:r>
    </w:p>
    <w:p>
      <w:pPr>
        <w:spacing w:after="0" w:before="0"/>
        <w:ind w:left="283"/>
      </w:pPr>
      <w:r>
        <w:rPr>
          <w:rFonts w:ascii="Arial" w:hAnsi="Arial" w:eastAsia="Malgun Gothic"/>
          <w:b/>
          <w:sz w:val="18"/>
        </w:rPr>
        <w:t xml:space="preserve">· 문법: </w:t>
      </w:r>
      <w:r>
        <w:rPr>
          <w:rFonts w:ascii="Arial" w:hAnsi="Arial" w:eastAsia="Malgun Gothic"/>
          <w:sz w:val="18"/>
        </w:rPr>
        <w:t>"형용사 + demais + pra + 부정사" = ~하기엔 너무 ~하다(too … to). bonita는 foto(여성)에 일치.</w:t>
      </w:r>
    </w:p>
    <w:p>
      <w:pPr>
        <w:spacing w:after="0" w:before="0"/>
        <w:ind w:left="283"/>
      </w:pPr>
      <w:r>
        <w:rPr>
          <w:rFonts w:ascii="Arial" w:hAnsi="Arial" w:eastAsia="Malgun Gothic"/>
          <w:b/>
          <w:sz w:val="18"/>
        </w:rPr>
        <w:t xml:space="preserve">· 시제: </w:t>
      </w:r>
      <w:r>
        <w:rPr>
          <w:rFonts w:ascii="Arial" w:hAnsi="Arial" w:eastAsia="Malgun Gothic"/>
          <w:sz w:val="18"/>
        </w:rPr>
        <w:t>해당 없음(부정사 ser만).</w:t>
      </w:r>
    </w:p>
    <w:p>
      <w:pPr>
        <w:spacing w:after="0" w:before="0"/>
        <w:ind w:left="283"/>
      </w:pPr>
      <w:r>
        <w:rPr>
          <w:rFonts w:ascii="Arial" w:hAnsi="Arial" w:eastAsia="Malgun Gothic"/>
          <w:b/>
          <w:sz w:val="18"/>
        </w:rPr>
        <w:t xml:space="preserve">· 표현: </w:t>
      </w:r>
      <w:r>
        <w:rPr>
          <w:rFonts w:ascii="Arial" w:hAnsi="Arial" w:eastAsia="Malgun Gothic"/>
          <w:sz w:val="18"/>
        </w:rPr>
        <w:t>Bom demais pra ser verdade(too good to be true)의 변형.</w:t>
      </w:r>
    </w:p>
    <w:p>
      <w:pPr>
        <w:spacing w:after="20" w:before="100"/>
      </w:pPr>
      <w:r>
        <w:rPr>
          <w:rFonts w:ascii="Arial" w:hAnsi="Arial" w:eastAsia="Malgun Gothic"/>
          <w:b/>
          <w:sz w:val="20"/>
        </w:rPr>
        <w:t xml:space="preserve">27. </w:t>
      </w:r>
      <w:r>
        <w:rPr>
          <w:rFonts w:ascii="Arial" w:hAnsi="Arial" w:eastAsia="Malgun Gothic"/>
          <w:b/>
          <w:color w:val="7F6000"/>
          <w:sz w:val="20"/>
        </w:rPr>
        <w:t>DIGO</w:t>
      </w:r>
      <w:r>
        <w:rPr>
          <w:rFonts w:ascii="Arial" w:hAnsi="Arial" w:eastAsia="Malgun Gothic"/>
          <w:sz w:val="20"/>
        </w:rPr>
        <w:t xml:space="preserve">  "Eles vendem crédito de carbono dessa floresta. Para empresas europeias compensarem a poluição delas."</w:t>
      </w:r>
    </w:p>
    <w:p>
      <w:pPr>
        <w:spacing w:after="0" w:before="0"/>
        <w:ind w:left="283"/>
      </w:pPr>
      <w:r>
        <w:rPr>
          <w:rFonts w:ascii="Arial" w:hAnsi="Arial" w:eastAsia="Malgun Gothic"/>
          <w:b/>
          <w:sz w:val="18"/>
        </w:rPr>
        <w:t xml:space="preserve">· 단어: </w:t>
      </w:r>
      <w:r>
        <w:rPr>
          <w:rFonts w:ascii="Arial" w:hAnsi="Arial" w:eastAsia="Malgun Gothic"/>
          <w:sz w:val="18"/>
        </w:rPr>
        <w:t>vender(팔다) · crédito de carbono(탄소 배출권) · dessa(=de+essa) · compensar(상쇄하다) · poluição(오염) · delas(=de+elas, 그들의)</w:t>
      </w:r>
    </w:p>
    <w:p>
      <w:pPr>
        <w:spacing w:after="0" w:before="0"/>
        <w:ind w:left="283"/>
      </w:pPr>
      <w:r>
        <w:rPr>
          <w:rFonts w:ascii="Arial" w:hAnsi="Arial" w:eastAsia="Malgun Gothic"/>
          <w:b/>
          <w:sz w:val="18"/>
        </w:rPr>
        <w:t xml:space="preserve">· 문법: </w:t>
      </w:r>
      <w:r>
        <w:rPr>
          <w:rFonts w:ascii="Arial" w:hAnsi="Arial" w:eastAsia="Malgun Gothic"/>
          <w:sz w:val="18"/>
        </w:rPr>
        <w:t>"para + 주어 + 인칭부정사(compensarem)"로 목적절의 주어를 명시. delas는 seu의 모호성을 피하는 소유 표현.</w:t>
      </w:r>
    </w:p>
    <w:p>
      <w:pPr>
        <w:spacing w:after="0" w:before="0"/>
        <w:ind w:left="283"/>
      </w:pPr>
      <w:r>
        <w:rPr>
          <w:rFonts w:ascii="Arial" w:hAnsi="Arial" w:eastAsia="Malgun Gothic"/>
          <w:b/>
          <w:sz w:val="18"/>
        </w:rPr>
        <w:t xml:space="preserve">· 시제: </w:t>
      </w:r>
      <w:r>
        <w:rPr>
          <w:rFonts w:ascii="Arial" w:hAnsi="Arial" w:eastAsia="Malgun Gothic"/>
          <w:sz w:val="18"/>
        </w:rPr>
        <w:t>현재직설법(vendem) — 지속적 사업 활동. 인칭부정사(infinitivo pessoal, compensarem) — 3인칭 복수 주어 일치.</w:t>
      </w:r>
    </w:p>
    <w:p>
      <w:pPr>
        <w:spacing w:after="0" w:before="0"/>
        <w:ind w:left="283"/>
      </w:pPr>
      <w:r>
        <w:rPr>
          <w:rFonts w:ascii="Arial" w:hAnsi="Arial" w:eastAsia="Malgun Gothic"/>
          <w:b/>
          <w:sz w:val="18"/>
        </w:rPr>
        <w:t xml:space="preserve">· 표현: </w:t>
      </w:r>
      <w:r>
        <w:rPr>
          <w:rFonts w:ascii="Arial" w:hAnsi="Arial" w:eastAsia="Malgun Gothic"/>
          <w:sz w:val="18"/>
        </w:rPr>
        <w:t>para empresas … compensarem은 B2 핵심 구조(전치사 + 주어 + 인칭부정사).</w:t>
      </w:r>
    </w:p>
    <w:p>
      <w:pPr>
        <w:spacing w:after="20" w:before="100"/>
      </w:pPr>
      <w:r>
        <w:rPr>
          <w:rFonts w:ascii="Arial" w:hAnsi="Arial" w:eastAsia="Malgun Gothic"/>
          <w:b/>
          <w:sz w:val="20"/>
        </w:rPr>
        <w:t xml:space="preserve">28. </w:t>
      </w:r>
      <w:r>
        <w:rPr>
          <w:rFonts w:ascii="Arial" w:hAnsi="Arial" w:eastAsia="Malgun Gothic"/>
          <w:b/>
          <w:color w:val="7F6000"/>
          <w:sz w:val="20"/>
        </w:rPr>
        <w:t>HELENA</w:t>
      </w:r>
      <w:r>
        <w:rPr>
          <w:rFonts w:ascii="Arial" w:hAnsi="Arial" w:eastAsia="Malgun Gothic"/>
          <w:sz w:val="20"/>
        </w:rPr>
        <w:t xml:space="preserve">  "Então eles cavam o chão num lugar e vendem árvore no outro."</w:t>
      </w:r>
    </w:p>
    <w:p>
      <w:pPr>
        <w:spacing w:after="0" w:before="0"/>
        <w:ind w:left="283"/>
      </w:pPr>
      <w:r>
        <w:rPr>
          <w:rFonts w:ascii="Arial" w:hAnsi="Arial" w:eastAsia="Malgun Gothic"/>
          <w:b/>
          <w:sz w:val="18"/>
        </w:rPr>
        <w:t xml:space="preserve">· 단어: </w:t>
      </w:r>
      <w:r>
        <w:rPr>
          <w:rFonts w:ascii="Arial" w:hAnsi="Arial" w:eastAsia="Malgun Gothic"/>
          <w:sz w:val="18"/>
        </w:rPr>
        <w:t>cavar(파다) · chão(땅바닥) · num(=em+um) · no outro(다른 곳에서, em+o)</w:t>
      </w:r>
    </w:p>
    <w:p>
      <w:pPr>
        <w:spacing w:after="0" w:before="0"/>
        <w:ind w:left="283"/>
      </w:pPr>
      <w:r>
        <w:rPr>
          <w:rFonts w:ascii="Arial" w:hAnsi="Arial" w:eastAsia="Malgun Gothic"/>
          <w:b/>
          <w:sz w:val="18"/>
        </w:rPr>
        <w:t xml:space="preserve">· 문법: </w:t>
      </w:r>
      <w:r>
        <w:rPr>
          <w:rFonts w:ascii="Arial" w:hAnsi="Arial" w:eastAsia="Malgun Gothic"/>
          <w:sz w:val="18"/>
        </w:rPr>
        <w:t>num lugar ... no outro 대구(하나는 ~, 다른 하나는 ~). 무관사 árvore는 상품처럼 일반화.</w:t>
      </w:r>
    </w:p>
    <w:p>
      <w:pPr>
        <w:spacing w:after="0" w:before="0"/>
        <w:ind w:left="283"/>
      </w:pPr>
      <w:r>
        <w:rPr>
          <w:rFonts w:ascii="Arial" w:hAnsi="Arial" w:eastAsia="Malgun Gothic"/>
          <w:b/>
          <w:sz w:val="18"/>
        </w:rPr>
        <w:t xml:space="preserve">· 시제: </w:t>
      </w:r>
      <w:r>
        <w:rPr>
          <w:rFonts w:ascii="Arial" w:hAnsi="Arial" w:eastAsia="Malgun Gothic"/>
          <w:sz w:val="18"/>
        </w:rPr>
        <w:t>현재직설법(cavam, vendem) — 사업 구조 요약.</w:t>
      </w:r>
    </w:p>
    <w:p>
      <w:pPr>
        <w:spacing w:after="0" w:before="0"/>
        <w:ind w:left="283"/>
      </w:pPr>
      <w:r>
        <w:rPr>
          <w:rFonts w:ascii="Arial" w:hAnsi="Arial" w:eastAsia="Malgun Gothic"/>
          <w:b/>
          <w:sz w:val="18"/>
        </w:rPr>
        <w:t xml:space="preserve">· 표현: </w:t>
      </w:r>
      <w:r>
        <w:rPr>
          <w:rFonts w:ascii="Arial" w:hAnsi="Arial" w:eastAsia="Malgun Gothic"/>
          <w:sz w:val="18"/>
        </w:rPr>
        <w:t>Então으로 시작해 상대 정보를 요약·재해석하는 화법.</w:t>
      </w:r>
    </w:p>
    <w:p>
      <w:pPr>
        <w:spacing w:after="20" w:before="100"/>
      </w:pPr>
      <w:r>
        <w:rPr>
          <w:rFonts w:ascii="Arial" w:hAnsi="Arial" w:eastAsia="Malgun Gothic"/>
          <w:b/>
          <w:sz w:val="20"/>
        </w:rPr>
        <w:t xml:space="preserve">29. </w:t>
      </w:r>
      <w:r>
        <w:rPr>
          <w:rFonts w:ascii="Arial" w:hAnsi="Arial" w:eastAsia="Malgun Gothic"/>
          <w:b/>
          <w:color w:val="7F6000"/>
          <w:sz w:val="20"/>
        </w:rPr>
        <w:t>DIGO</w:t>
      </w:r>
      <w:r>
        <w:rPr>
          <w:rFonts w:ascii="Arial" w:hAnsi="Arial" w:eastAsia="Malgun Gothic"/>
          <w:sz w:val="20"/>
        </w:rPr>
        <w:t xml:space="preserve">  "É o que diz o relatório de sustentabilidade. Cento e vinte páginas. Nenhuma coordenada."</w:t>
      </w:r>
    </w:p>
    <w:p>
      <w:pPr>
        <w:spacing w:after="0" w:before="0"/>
        <w:ind w:left="283"/>
      </w:pPr>
      <w:r>
        <w:rPr>
          <w:rFonts w:ascii="Arial" w:hAnsi="Arial" w:eastAsia="Malgun Gothic"/>
          <w:b/>
          <w:sz w:val="18"/>
        </w:rPr>
        <w:t xml:space="preserve">· 단어: </w:t>
      </w:r>
      <w:r>
        <w:rPr>
          <w:rFonts w:ascii="Arial" w:hAnsi="Arial" w:eastAsia="Malgun Gothic"/>
          <w:sz w:val="18"/>
        </w:rPr>
        <w:t>o que(~하는 것) · relatório(보고서) · sustentabilidade(지속가능성) · cento e vinte(120) · nenhuma(하나도 없는) · coordenada(좌표)</w:t>
      </w:r>
    </w:p>
    <w:p>
      <w:pPr>
        <w:spacing w:after="0" w:before="0"/>
        <w:ind w:left="283"/>
      </w:pPr>
      <w:r>
        <w:rPr>
          <w:rFonts w:ascii="Arial" w:hAnsi="Arial" w:eastAsia="Malgun Gothic"/>
          <w:b/>
          <w:sz w:val="18"/>
        </w:rPr>
        <w:t xml:space="preserve">· 문법: </w:t>
      </w:r>
      <w:r>
        <w:rPr>
          <w:rFonts w:ascii="Arial" w:hAnsi="Arial" w:eastAsia="Malgun Gothic"/>
          <w:sz w:val="18"/>
        </w:rPr>
        <w:t>"É o que diz + 주어"는 주어-동사 도치(관계절에서 흔함). nenhuma는 명사 앞 부정 한정사, coordenada(여성)에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현재직설법(é, diz) — 문서 내용을 현재형으로 인용.</w:t>
      </w:r>
    </w:p>
    <w:p>
      <w:pPr>
        <w:spacing w:after="0" w:before="0"/>
        <w:ind w:left="283"/>
      </w:pPr>
      <w:r>
        <w:rPr>
          <w:rFonts w:ascii="Arial" w:hAnsi="Arial" w:eastAsia="Malgun Gothic"/>
          <w:b/>
          <w:sz w:val="18"/>
        </w:rPr>
        <w:t xml:space="preserve">· 표현: </w:t>
      </w:r>
      <w:r>
        <w:rPr>
          <w:rFonts w:ascii="Arial" w:hAnsi="Arial" w:eastAsia="Malgun Gothic"/>
          <w:sz w:val="18"/>
        </w:rPr>
        <w:t>100 단독은 cem, 101 이상은 cento e ….</w:t>
      </w:r>
    </w:p>
    <w:p>
      <w:pPr>
        <w:spacing w:after="20" w:before="100"/>
      </w:pPr>
      <w:r>
        <w:rPr>
          <w:rFonts w:ascii="Arial" w:hAnsi="Arial" w:eastAsia="Malgun Gothic"/>
          <w:b/>
          <w:sz w:val="20"/>
        </w:rPr>
        <w:t xml:space="preserve">30. </w:t>
      </w:r>
      <w:r>
        <w:rPr>
          <w:rFonts w:ascii="Arial" w:hAnsi="Arial" w:eastAsia="Malgun Gothic"/>
          <w:b/>
          <w:color w:val="7F6000"/>
          <w:sz w:val="20"/>
        </w:rPr>
        <w:t>TIAGO</w:t>
      </w:r>
      <w:r>
        <w:rPr>
          <w:rFonts w:ascii="Arial" w:hAnsi="Arial" w:eastAsia="Malgun Gothic"/>
          <w:sz w:val="20"/>
        </w:rPr>
        <w:t xml:space="preserve">  "Uma floresta sem endereço. Anota isso."</w:t>
      </w:r>
    </w:p>
    <w:p>
      <w:pPr>
        <w:spacing w:after="0" w:before="0"/>
        <w:ind w:left="283"/>
      </w:pPr>
      <w:r>
        <w:rPr>
          <w:rFonts w:ascii="Arial" w:hAnsi="Arial" w:eastAsia="Malgun Gothic"/>
          <w:b/>
          <w:sz w:val="18"/>
        </w:rPr>
        <w:t xml:space="preserve">· 단어: </w:t>
      </w:r>
      <w:r>
        <w:rPr>
          <w:rFonts w:ascii="Arial" w:hAnsi="Arial" w:eastAsia="Malgun Gothic"/>
          <w:sz w:val="18"/>
        </w:rPr>
        <w:t>sem(~없는) · endereço(주소) · anotar(적다)</w:t>
      </w:r>
    </w:p>
    <w:p>
      <w:pPr>
        <w:spacing w:after="0" w:before="0"/>
        <w:ind w:left="283"/>
      </w:pPr>
      <w:r>
        <w:rPr>
          <w:rFonts w:ascii="Arial" w:hAnsi="Arial" w:eastAsia="Malgun Gothic"/>
          <w:b/>
          <w:sz w:val="18"/>
        </w:rPr>
        <w:t xml:space="preserve">· 문법: </w:t>
      </w:r>
      <w:r>
        <w:rPr>
          <w:rFonts w:ascii="Arial" w:hAnsi="Arial" w:eastAsia="Malgun Gothic"/>
          <w:sz w:val="18"/>
        </w:rPr>
        <w:t>Anota는 você에게 쓰는 브라질 구어 명령(직설법 3인칭 단수형 = tu 명령형 형태). 규범적 você 명령은 Anote.</w:t>
      </w:r>
    </w:p>
    <w:p>
      <w:pPr>
        <w:spacing w:after="0" w:before="0"/>
        <w:ind w:left="283"/>
      </w:pPr>
      <w:r>
        <w:rPr>
          <w:rFonts w:ascii="Arial" w:hAnsi="Arial" w:eastAsia="Malgun Gothic"/>
          <w:b/>
          <w:sz w:val="18"/>
        </w:rPr>
        <w:t xml:space="preserve">· 시제: </w:t>
      </w:r>
      <w:r>
        <w:rPr>
          <w:rFonts w:ascii="Arial" w:hAnsi="Arial" w:eastAsia="Malgun Gothic"/>
          <w:sz w:val="18"/>
        </w:rPr>
        <w:t>명령법(imperativo).</w:t>
      </w:r>
    </w:p>
    <w:p>
      <w:pPr>
        <w:spacing w:after="0" w:before="0"/>
        <w:ind w:left="283"/>
      </w:pPr>
      <w:r>
        <w:rPr>
          <w:rFonts w:ascii="Arial" w:hAnsi="Arial" w:eastAsia="Malgun Gothic"/>
          <w:b/>
          <w:sz w:val="18"/>
        </w:rPr>
        <w:t xml:space="preserve">· 표현: </w:t>
      </w:r>
      <w:r>
        <w:rPr>
          <w:rFonts w:ascii="Arial" w:hAnsi="Arial" w:eastAsia="Malgun Gothic"/>
          <w:sz w:val="18"/>
        </w:rPr>
        <w:t>기사 헤드라인 같은 한 줄 요약.</w:t>
      </w:r>
    </w:p>
    <w:p>
      <w:pPr>
        <w:spacing w:after="20" w:before="100"/>
      </w:pPr>
      <w:r>
        <w:rPr>
          <w:rFonts w:ascii="Arial" w:hAnsi="Arial" w:eastAsia="Malgun Gothic"/>
          <w:b/>
          <w:sz w:val="20"/>
        </w:rPr>
        <w:t xml:space="preserve">31. </w:t>
      </w:r>
      <w:r>
        <w:rPr>
          <w:rFonts w:ascii="Arial" w:hAnsi="Arial" w:eastAsia="Malgun Gothic"/>
          <w:b/>
          <w:color w:val="7F6000"/>
          <w:sz w:val="20"/>
        </w:rPr>
        <w:t>BEATRIZ</w:t>
      </w:r>
      <w:r>
        <w:rPr>
          <w:rFonts w:ascii="Arial" w:hAnsi="Arial" w:eastAsia="Malgun Gothic"/>
          <w:sz w:val="20"/>
        </w:rPr>
        <w:t xml:space="preserve">  "E no Brasil? Eles já têm alguma coisa aprovada?"</w:t>
      </w:r>
    </w:p>
    <w:p>
      <w:pPr>
        <w:spacing w:after="0" w:before="0"/>
        <w:ind w:left="283"/>
      </w:pPr>
      <w:r>
        <w:rPr>
          <w:rFonts w:ascii="Arial" w:hAnsi="Arial" w:eastAsia="Malgun Gothic"/>
          <w:b/>
          <w:sz w:val="18"/>
        </w:rPr>
        <w:t xml:space="preserve">· 단어: </w:t>
      </w:r>
      <w:r>
        <w:rPr>
          <w:rFonts w:ascii="Arial" w:hAnsi="Arial" w:eastAsia="Malgun Gothic"/>
          <w:sz w:val="18"/>
        </w:rPr>
        <w:t>no Brasil(em+o) · têm(ter 3인칭 복수, 곡절 악센트) · alguma coisa(무언가) · aprovada(승인된, 과거분사)</w:t>
      </w:r>
    </w:p>
    <w:p>
      <w:pPr>
        <w:spacing w:after="0" w:before="0"/>
        <w:ind w:left="283"/>
      </w:pPr>
      <w:r>
        <w:rPr>
          <w:rFonts w:ascii="Arial" w:hAnsi="Arial" w:eastAsia="Malgun Gothic"/>
          <w:b/>
          <w:sz w:val="18"/>
        </w:rPr>
        <w:t xml:space="preserve">· 문법: </w:t>
      </w:r>
      <w:r>
        <w:rPr>
          <w:rFonts w:ascii="Arial" w:hAnsi="Arial" w:eastAsia="Malgun Gothic"/>
          <w:sz w:val="18"/>
        </w:rPr>
        <w:t>"ter + 목적어 + 과거분사"는 결과 상태(~이 승인된 채로 있다). aprovada는 coisa에 일치. têm(복수) vs tem(단수) 악센트 구별.</w:t>
      </w:r>
    </w:p>
    <w:p>
      <w:pPr>
        <w:spacing w:after="0" w:before="0"/>
        <w:ind w:left="283"/>
      </w:pPr>
      <w:r>
        <w:rPr>
          <w:rFonts w:ascii="Arial" w:hAnsi="Arial" w:eastAsia="Malgun Gothic"/>
          <w:b/>
          <w:sz w:val="18"/>
        </w:rPr>
        <w:t xml:space="preserve">· 시제: </w:t>
      </w:r>
      <w:r>
        <w:rPr>
          <w:rFonts w:ascii="Arial" w:hAnsi="Arial" w:eastAsia="Malgun Gothic"/>
          <w:sz w:val="18"/>
        </w:rPr>
        <w:t>현재직설법(têm).</w:t>
      </w:r>
    </w:p>
    <w:p>
      <w:pPr>
        <w:spacing w:after="0" w:before="0"/>
        <w:ind w:left="283"/>
      </w:pPr>
      <w:r>
        <w:rPr>
          <w:rFonts w:ascii="Arial" w:hAnsi="Arial" w:eastAsia="Malgun Gothic"/>
          <w:b/>
          <w:sz w:val="18"/>
        </w:rPr>
        <w:t xml:space="preserve">· 표현: </w:t>
      </w:r>
      <w:r>
        <w:rPr>
          <w:rFonts w:ascii="Arial" w:hAnsi="Arial" w:eastAsia="Malgun Gothic"/>
          <w:sz w:val="18"/>
        </w:rPr>
        <w:t>já는 의문문에서 '벌써/이미'.</w:t>
      </w:r>
    </w:p>
    <w:p>
      <w:pPr>
        <w:spacing w:after="20" w:before="100"/>
      </w:pPr>
      <w:r>
        <w:rPr>
          <w:rFonts w:ascii="Arial" w:hAnsi="Arial" w:eastAsia="Malgun Gothic"/>
          <w:b/>
          <w:sz w:val="20"/>
        </w:rPr>
        <w:t xml:space="preserve">32. </w:t>
      </w:r>
      <w:r>
        <w:rPr>
          <w:rFonts w:ascii="Arial" w:hAnsi="Arial" w:eastAsia="Malgun Gothic"/>
          <w:b/>
          <w:color w:val="7F6000"/>
          <w:sz w:val="20"/>
        </w:rPr>
        <w:t>DIGO</w:t>
      </w:r>
      <w:r>
        <w:rPr>
          <w:rFonts w:ascii="Arial" w:hAnsi="Arial" w:eastAsia="Malgun Gothic"/>
          <w:sz w:val="20"/>
        </w:rPr>
        <w:t xml:space="preserve">  "Têm pedidos de pesquisa mineral. Dezenas. Lítio em Minas, terras raras no norte."</w:t>
      </w:r>
    </w:p>
    <w:p>
      <w:pPr>
        <w:spacing w:after="0" w:before="0"/>
        <w:ind w:left="283"/>
      </w:pPr>
      <w:r>
        <w:rPr>
          <w:rFonts w:ascii="Arial" w:hAnsi="Arial" w:eastAsia="Malgun Gothic"/>
          <w:b/>
          <w:sz w:val="18"/>
        </w:rPr>
        <w:t xml:space="preserve">· 단어: </w:t>
      </w:r>
      <w:r>
        <w:rPr>
          <w:rFonts w:ascii="Arial" w:hAnsi="Arial" w:eastAsia="Malgun Gothic"/>
          <w:sz w:val="18"/>
        </w:rPr>
        <w:t>pedido(신청) · pesquisa mineral(광물 탐사) · dezenas(수십, dezena 복수) · lítio(리튬) · terras raras(희토류)</w:t>
      </w:r>
    </w:p>
    <w:p>
      <w:pPr>
        <w:spacing w:after="0" w:before="0"/>
        <w:ind w:left="283"/>
      </w:pPr>
      <w:r>
        <w:rPr>
          <w:rFonts w:ascii="Arial" w:hAnsi="Arial" w:eastAsia="Malgun Gothic"/>
          <w:b/>
          <w:sz w:val="18"/>
        </w:rPr>
        <w:t xml:space="preserve">· 문법: </w:t>
      </w:r>
      <w:r>
        <w:rPr>
          <w:rFonts w:ascii="Arial" w:hAnsi="Arial" w:eastAsia="Malgun Gothic"/>
          <w:sz w:val="18"/>
        </w:rPr>
        <w:t>Têm은 31번 질문의 주어 eles를 이어받은 3인칭 복수(존재의 tem과 다름). 나머지는 명사구 나열.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Minas = Minas Gerais 주의 약칭.</w:t>
      </w:r>
    </w:p>
    <w:p>
      <w:pPr>
        <w:spacing w:after="20" w:before="100"/>
      </w:pPr>
      <w:r>
        <w:rPr>
          <w:rFonts w:ascii="Arial" w:hAnsi="Arial" w:eastAsia="Malgun Gothic"/>
          <w:b/>
          <w:sz w:val="20"/>
        </w:rPr>
        <w:t xml:space="preserve">33. </w:t>
      </w:r>
      <w:r>
        <w:rPr>
          <w:rFonts w:ascii="Arial" w:hAnsi="Arial" w:eastAsia="Malgun Gothic"/>
          <w:b/>
          <w:color w:val="7F6000"/>
          <w:sz w:val="20"/>
        </w:rPr>
        <w:t>ANA CLARA</w:t>
      </w:r>
      <w:r>
        <w:rPr>
          <w:rFonts w:ascii="Arial" w:hAnsi="Arial" w:eastAsia="Malgun Gothic"/>
          <w:sz w:val="20"/>
        </w:rPr>
        <w:t xml:space="preserve">  "No norte. Perto da terra do Waiuru?"</w:t>
      </w:r>
    </w:p>
    <w:p>
      <w:pPr>
        <w:spacing w:after="0" w:before="0"/>
        <w:ind w:left="283"/>
      </w:pPr>
      <w:r>
        <w:rPr>
          <w:rFonts w:ascii="Arial" w:hAnsi="Arial" w:eastAsia="Malgun Gothic"/>
          <w:b/>
          <w:sz w:val="18"/>
        </w:rPr>
        <w:t xml:space="preserve">· 단어: </w:t>
      </w:r>
      <w:r>
        <w:rPr>
          <w:rFonts w:ascii="Arial" w:hAnsi="Arial" w:eastAsia="Malgun Gothic"/>
          <w:sz w:val="18"/>
        </w:rPr>
        <w:t>perto de(~근처에, de+a=da) · terra(땅/영토)</w:t>
      </w:r>
    </w:p>
    <w:p>
      <w:pPr>
        <w:spacing w:after="0" w:before="0"/>
        <w:ind w:left="283"/>
      </w:pPr>
      <w:r>
        <w:rPr>
          <w:rFonts w:ascii="Arial" w:hAnsi="Arial" w:eastAsia="Malgun Gothic"/>
          <w:b/>
          <w:sz w:val="18"/>
        </w:rPr>
        <w:t xml:space="preserve">· 문법: </w:t>
      </w:r>
      <w:r>
        <w:rPr>
          <w:rFonts w:ascii="Arial" w:hAnsi="Arial" w:eastAsia="Malgun Gothic"/>
          <w:sz w:val="18"/>
        </w:rPr>
        <w:t>상대 말 일부를 반복해 초점을 좁히는 에코 질문. 고유명사 앞 do(de+o).</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이전 부에서 만난 인물을 상기시키는 연결.</w:t>
      </w:r>
    </w:p>
    <w:p>
      <w:pPr>
        <w:spacing w:after="20" w:before="100"/>
      </w:pPr>
      <w:r>
        <w:rPr>
          <w:rFonts w:ascii="Arial" w:hAnsi="Arial" w:eastAsia="Malgun Gothic"/>
          <w:b/>
          <w:sz w:val="20"/>
        </w:rPr>
        <w:t xml:space="preserve">34. </w:t>
      </w:r>
      <w:r>
        <w:rPr>
          <w:rFonts w:ascii="Arial" w:hAnsi="Arial" w:eastAsia="Malgun Gothic"/>
          <w:b/>
          <w:color w:val="7F6000"/>
          <w:sz w:val="20"/>
        </w:rPr>
        <w:t>DIGO</w:t>
      </w:r>
      <w:r>
        <w:rPr>
          <w:rFonts w:ascii="Arial" w:hAnsi="Arial" w:eastAsia="Malgun Gothic"/>
          <w:sz w:val="20"/>
        </w:rPr>
        <w:t xml:space="preserve">  "Três pedidos encostam na Terra Indígena Ararirá. Um deles entra lá dentro."</w:t>
      </w:r>
    </w:p>
    <w:p>
      <w:pPr>
        <w:spacing w:after="0" w:before="0"/>
        <w:ind w:left="283"/>
      </w:pPr>
      <w:r>
        <w:rPr>
          <w:rFonts w:ascii="Arial" w:hAnsi="Arial" w:eastAsia="Malgun Gothic"/>
          <w:b/>
          <w:sz w:val="18"/>
        </w:rPr>
        <w:t xml:space="preserve">· 단어: </w:t>
      </w:r>
      <w:r>
        <w:rPr>
          <w:rFonts w:ascii="Arial" w:hAnsi="Arial" w:eastAsia="Malgun Gothic"/>
          <w:sz w:val="18"/>
        </w:rPr>
        <w:t>encostar em(~에 닿다/붙다) · Terra Indígena(원주민 보호구역, 법적 명칭) · deles(=de+eles) · lá dentro(그 안쪽에)</w:t>
      </w:r>
    </w:p>
    <w:p>
      <w:pPr>
        <w:spacing w:after="0" w:before="0"/>
        <w:ind w:left="283"/>
      </w:pPr>
      <w:r>
        <w:rPr>
          <w:rFonts w:ascii="Arial" w:hAnsi="Arial" w:eastAsia="Malgun Gothic"/>
          <w:b/>
          <w:sz w:val="18"/>
        </w:rPr>
        <w:t xml:space="preserve">· 문법: </w:t>
      </w:r>
      <w:r>
        <w:rPr>
          <w:rFonts w:ascii="Arial" w:hAnsi="Arial" w:eastAsia="Malgun Gothic"/>
          <w:sz w:val="18"/>
        </w:rPr>
        <w:t>"um de + 복수"는 부분 표현(그중 하나). lá dentro는 장소 부사 결합.</w:t>
      </w:r>
    </w:p>
    <w:p>
      <w:pPr>
        <w:spacing w:after="0" w:before="0"/>
        <w:ind w:left="283"/>
      </w:pPr>
      <w:r>
        <w:rPr>
          <w:rFonts w:ascii="Arial" w:hAnsi="Arial" w:eastAsia="Malgun Gothic"/>
          <w:b/>
          <w:sz w:val="18"/>
        </w:rPr>
        <w:t xml:space="preserve">· 시제: </w:t>
      </w:r>
      <w:r>
        <w:rPr>
          <w:rFonts w:ascii="Arial" w:hAnsi="Arial" w:eastAsia="Malgun Gothic"/>
          <w:sz w:val="18"/>
        </w:rPr>
        <w:t>현재직설법 — 신청 지도상의 현재 상태.</w:t>
      </w:r>
    </w:p>
    <w:p>
      <w:pPr>
        <w:spacing w:after="0" w:before="0"/>
        <w:ind w:left="283"/>
      </w:pPr>
      <w:r>
        <w:rPr>
          <w:rFonts w:ascii="Arial" w:hAnsi="Arial" w:eastAsia="Malgun Gothic"/>
          <w:b/>
          <w:sz w:val="18"/>
        </w:rPr>
        <w:t xml:space="preserve">· 표현: </w:t>
      </w:r>
      <w:r>
        <w:rPr>
          <w:rFonts w:ascii="Arial" w:hAnsi="Arial" w:eastAsia="Malgun Gothic"/>
          <w:sz w:val="18"/>
        </w:rPr>
        <w:t>Terra Indígena는 브라질 헌법상 보호구역 명칭이라 대문자로 씀.</w:t>
      </w:r>
    </w:p>
    <w:p>
      <w:pPr>
        <w:spacing w:after="20" w:before="100"/>
      </w:pPr>
      <w:r>
        <w:rPr>
          <w:rFonts w:ascii="Arial" w:hAnsi="Arial" w:eastAsia="Malgun Gothic"/>
          <w:b/>
          <w:sz w:val="20"/>
        </w:rPr>
        <w:t xml:space="preserve">35. </w:t>
      </w:r>
      <w:r>
        <w:rPr>
          <w:rFonts w:ascii="Arial" w:hAnsi="Arial" w:eastAsia="Malgun Gothic"/>
          <w:b/>
          <w:color w:val="7F6000"/>
          <w:sz w:val="20"/>
        </w:rPr>
        <w:t>WESLEY</w:t>
      </w:r>
      <w:r>
        <w:rPr>
          <w:rFonts w:ascii="Arial" w:hAnsi="Arial" w:eastAsia="Malgun Gothic"/>
          <w:sz w:val="20"/>
        </w:rPr>
        <w:t xml:space="preserve">  "Os homens de colete. Com GPS. Que levam pedra no saquinho."</w:t>
      </w:r>
    </w:p>
    <w:p>
      <w:pPr>
        <w:spacing w:after="0" w:before="0"/>
        <w:ind w:left="283"/>
      </w:pPr>
      <w:r>
        <w:rPr>
          <w:rFonts w:ascii="Arial" w:hAnsi="Arial" w:eastAsia="Malgun Gothic"/>
          <w:b/>
          <w:sz w:val="18"/>
        </w:rPr>
        <w:t xml:space="preserve">· 단어: </w:t>
      </w:r>
      <w:r>
        <w:rPr>
          <w:rFonts w:ascii="Arial" w:hAnsi="Arial" w:eastAsia="Malgun Gothic"/>
          <w:sz w:val="18"/>
        </w:rPr>
        <w:t>colete(조끼) · levar(가져가다) · pedra(돌) · saquinho(작은 봉지, saco + -inho)</w:t>
      </w:r>
    </w:p>
    <w:p>
      <w:pPr>
        <w:spacing w:after="0" w:before="0"/>
        <w:ind w:left="283"/>
      </w:pPr>
      <w:r>
        <w:rPr>
          <w:rFonts w:ascii="Arial" w:hAnsi="Arial" w:eastAsia="Malgun Gothic"/>
          <w:b/>
          <w:sz w:val="18"/>
        </w:rPr>
        <w:t xml:space="preserve">· 문법: </w:t>
      </w:r>
      <w:r>
        <w:rPr>
          <w:rFonts w:ascii="Arial" w:hAnsi="Arial" w:eastAsia="Malgun Gothic"/>
          <w:sz w:val="18"/>
        </w:rPr>
        <w:t>관계절 "Que levam..."을 마침표로 끊어 독립시킨 구어적 분절. 축소사 -inho.</w:t>
      </w:r>
    </w:p>
    <w:p>
      <w:pPr>
        <w:spacing w:after="0" w:before="0"/>
        <w:ind w:left="283"/>
      </w:pPr>
      <w:r>
        <w:rPr>
          <w:rFonts w:ascii="Arial" w:hAnsi="Arial" w:eastAsia="Malgun Gothic"/>
          <w:b/>
          <w:sz w:val="18"/>
        </w:rPr>
        <w:t xml:space="preserve">· 시제: </w:t>
      </w:r>
      <w:r>
        <w:rPr>
          <w:rFonts w:ascii="Arial" w:hAnsi="Arial" w:eastAsia="Malgun Gothic"/>
          <w:sz w:val="18"/>
        </w:rPr>
        <w:t>현재직설법(levam) — 반복되는 행동 묘사.</w:t>
      </w:r>
    </w:p>
    <w:p>
      <w:pPr>
        <w:spacing w:after="0" w:before="0"/>
        <w:ind w:left="283"/>
      </w:pPr>
      <w:r>
        <w:rPr>
          <w:rFonts w:ascii="Arial" w:hAnsi="Arial" w:eastAsia="Malgun Gothic"/>
          <w:b/>
          <w:sz w:val="18"/>
        </w:rPr>
        <w:t xml:space="preserve">· 표현: </w:t>
      </w:r>
      <w:r>
        <w:rPr>
          <w:rFonts w:ascii="Arial" w:hAnsi="Arial" w:eastAsia="Malgun Gothic"/>
          <w:sz w:val="18"/>
        </w:rPr>
        <w:t>기억 속 장면을 짧은 조각으로 떠올리는 말투.</w:t>
      </w:r>
    </w:p>
    <w:p>
      <w:pPr>
        <w:spacing w:after="20" w:before="100"/>
      </w:pPr>
      <w:r>
        <w:rPr>
          <w:rFonts w:ascii="Arial" w:hAnsi="Arial" w:eastAsia="Malgun Gothic"/>
          <w:b/>
          <w:sz w:val="20"/>
        </w:rPr>
        <w:t xml:space="preserve">36. </w:t>
      </w:r>
      <w:r>
        <w:rPr>
          <w:rFonts w:ascii="Arial" w:hAnsi="Arial" w:eastAsia="Malgun Gothic"/>
          <w:b/>
          <w:color w:val="7F6000"/>
          <w:sz w:val="20"/>
        </w:rPr>
        <w:t>TIAGO</w:t>
      </w:r>
      <w:r>
        <w:rPr>
          <w:rFonts w:ascii="Arial" w:hAnsi="Arial" w:eastAsia="Malgun Gothic"/>
          <w:sz w:val="20"/>
        </w:rPr>
        <w:t xml:space="preserve">  "Pesquisa mineral dentro de terra indígena. Isso é permitido, Beatriz?"</w:t>
      </w:r>
    </w:p>
    <w:p>
      <w:pPr>
        <w:spacing w:after="0" w:before="0"/>
        <w:ind w:left="283"/>
      </w:pPr>
      <w:r>
        <w:rPr>
          <w:rFonts w:ascii="Arial" w:hAnsi="Arial" w:eastAsia="Malgun Gothic"/>
          <w:b/>
          <w:sz w:val="18"/>
        </w:rPr>
        <w:t xml:space="preserve">· 단어: </w:t>
      </w:r>
      <w:r>
        <w:rPr>
          <w:rFonts w:ascii="Arial" w:hAnsi="Arial" w:eastAsia="Malgun Gothic"/>
          <w:sz w:val="18"/>
        </w:rPr>
        <w:t>dentro de(~안에) · permitido(허용된, permitir 과거분사)</w:t>
      </w:r>
    </w:p>
    <w:p>
      <w:pPr>
        <w:spacing w:after="0" w:before="0"/>
        <w:ind w:left="283"/>
      </w:pPr>
      <w:r>
        <w:rPr>
          <w:rFonts w:ascii="Arial" w:hAnsi="Arial" w:eastAsia="Malgun Gothic"/>
          <w:b/>
          <w:sz w:val="18"/>
        </w:rPr>
        <w:t xml:space="preserve">· 문법: </w:t>
      </w:r>
      <w:r>
        <w:rPr>
          <w:rFonts w:ascii="Arial" w:hAnsi="Arial" w:eastAsia="Malgun Gothic"/>
          <w:sz w:val="18"/>
        </w:rPr>
        <w:t>"ser + 과거분사"(é permitido)는 상태 수동 — 비인칭 '허용되다'. 주제를 먼저 명사구로 제시한 뒤 Isso로 받는 주제화 구조.</w:t>
      </w:r>
    </w:p>
    <w:p>
      <w:pPr>
        <w:spacing w:after="0" w:before="0"/>
        <w:ind w:left="283"/>
      </w:pPr>
      <w:r>
        <w:rPr>
          <w:rFonts w:ascii="Arial" w:hAnsi="Arial" w:eastAsia="Malgun Gothic"/>
          <w:b/>
          <w:sz w:val="18"/>
        </w:rPr>
        <w:t xml:space="preserve">· 시제: </w:t>
      </w:r>
      <w:r>
        <w:rPr>
          <w:rFonts w:ascii="Arial" w:hAnsi="Arial" w:eastAsia="Malgun Gothic"/>
          <w:sz w:val="18"/>
        </w:rPr>
        <w:t>현재직설법(é) — 현행 법적 상태.</w:t>
      </w:r>
    </w:p>
    <w:p>
      <w:pPr>
        <w:spacing w:after="0" w:before="0"/>
        <w:ind w:left="283"/>
      </w:pPr>
      <w:r>
        <w:rPr>
          <w:rFonts w:ascii="Arial" w:hAnsi="Arial" w:eastAsia="Malgun Gothic"/>
          <w:b/>
          <w:sz w:val="18"/>
        </w:rPr>
        <w:t xml:space="preserve">· 표현: </w:t>
      </w:r>
      <w:r>
        <w:rPr>
          <w:rFonts w:ascii="Arial" w:hAnsi="Arial" w:eastAsia="Malgun Gothic"/>
          <w:sz w:val="18"/>
        </w:rPr>
        <w:t>법률 질문을 변호사에게 이름 불러 직접 확인.</w:t>
      </w:r>
    </w:p>
    <w:p>
      <w:pPr>
        <w:spacing w:after="20" w:before="100"/>
      </w:pPr>
      <w:r>
        <w:rPr>
          <w:rFonts w:ascii="Arial" w:hAnsi="Arial" w:eastAsia="Malgun Gothic"/>
          <w:b/>
          <w:sz w:val="20"/>
        </w:rPr>
        <w:t xml:space="preserve">37. </w:t>
      </w:r>
      <w:r>
        <w:rPr>
          <w:rFonts w:ascii="Arial" w:hAnsi="Arial" w:eastAsia="Malgun Gothic"/>
          <w:b/>
          <w:color w:val="7F6000"/>
          <w:sz w:val="20"/>
        </w:rPr>
        <w:t>BEATRIZ</w:t>
      </w:r>
      <w:r>
        <w:rPr>
          <w:rFonts w:ascii="Arial" w:hAnsi="Arial" w:eastAsia="Malgun Gothic"/>
          <w:sz w:val="20"/>
        </w:rPr>
        <w:t xml:space="preserve">  "Hoje, não. Mineração em terra indígena depende do Congresso. E nunca foi regulamentada."</w:t>
      </w:r>
    </w:p>
    <w:p>
      <w:pPr>
        <w:spacing w:after="0" w:before="0"/>
        <w:ind w:left="283"/>
      </w:pPr>
      <w:r>
        <w:rPr>
          <w:rFonts w:ascii="Arial" w:hAnsi="Arial" w:eastAsia="Malgun Gothic"/>
          <w:b/>
          <w:sz w:val="18"/>
        </w:rPr>
        <w:t xml:space="preserve">· 단어: </w:t>
      </w:r>
      <w:r>
        <w:rPr>
          <w:rFonts w:ascii="Arial" w:hAnsi="Arial" w:eastAsia="Malgun Gothic"/>
          <w:sz w:val="18"/>
        </w:rPr>
        <w:t>depender de(~에 달려 있다) · Congresso(의회) · regulamentada(regulamentar 과거분사 여성형, 세부 규정된)</w:t>
      </w:r>
    </w:p>
    <w:p>
      <w:pPr>
        <w:spacing w:after="0" w:before="0"/>
        <w:ind w:left="283"/>
      </w:pPr>
      <w:r>
        <w:rPr>
          <w:rFonts w:ascii="Arial" w:hAnsi="Arial" w:eastAsia="Malgun Gothic"/>
          <w:b/>
          <w:sz w:val="18"/>
        </w:rPr>
        <w:t xml:space="preserve">· 문법: </w:t>
      </w:r>
      <w:r>
        <w:rPr>
          <w:rFonts w:ascii="Arial" w:hAnsi="Arial" w:eastAsia="Malgun Gothic"/>
          <w:sz w:val="18"/>
        </w:rPr>
        <w:t>"foi regulamentada"는 ser + 과거분사 수동태(완료과거), 주어 mineração(여성)에 과거분사 일치. "Hoje, não"는 부정 초점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현재직설법(depende) — 현재의 헌법 구조. 수동 완료과거(foi regulamentada) + nunca — 지금까지 한 번도 없었던 사실.</w:t>
      </w:r>
    </w:p>
    <w:p>
      <w:pPr>
        <w:spacing w:after="0" w:before="0"/>
        <w:ind w:left="283"/>
      </w:pPr>
      <w:r>
        <w:rPr>
          <w:rFonts w:ascii="Arial" w:hAnsi="Arial" w:eastAsia="Malgun Gothic"/>
          <w:b/>
          <w:sz w:val="18"/>
        </w:rPr>
        <w:t xml:space="preserve">· 표현: </w:t>
      </w:r>
      <w:r>
        <w:rPr>
          <w:rFonts w:ascii="Arial" w:hAnsi="Arial" w:eastAsia="Malgun Gothic"/>
          <w:sz w:val="18"/>
        </w:rPr>
        <w:t>실제 브라질 헌법 231조는 원주민 땅 채굴을 의회 승인 및 법률 규정에 맡기는데 그 법이 제정되지 않은 상태(이번 화 문법 2).</w:t>
      </w:r>
    </w:p>
    <w:p>
      <w:pPr>
        <w:spacing w:after="20" w:before="100"/>
      </w:pPr>
      <w:r>
        <w:rPr>
          <w:rFonts w:ascii="Arial" w:hAnsi="Arial" w:eastAsia="Malgun Gothic"/>
          <w:b/>
          <w:sz w:val="20"/>
        </w:rPr>
        <w:t xml:space="preserve">38. </w:t>
      </w:r>
      <w:r>
        <w:rPr>
          <w:rFonts w:ascii="Arial" w:hAnsi="Arial" w:eastAsia="Malgun Gothic"/>
          <w:b/>
          <w:color w:val="7F6000"/>
          <w:sz w:val="20"/>
        </w:rPr>
        <w:t>HELENA</w:t>
      </w:r>
      <w:r>
        <w:rPr>
          <w:rFonts w:ascii="Arial" w:hAnsi="Arial" w:eastAsia="Malgun Gothic"/>
          <w:sz w:val="20"/>
        </w:rPr>
        <w:t xml:space="preserve">  "Hoje, não. E amanhã?"</w:t>
      </w:r>
    </w:p>
    <w:p>
      <w:pPr>
        <w:spacing w:after="0" w:before="0"/>
        <w:ind w:left="283"/>
      </w:pPr>
      <w:r>
        <w:rPr>
          <w:rFonts w:ascii="Arial" w:hAnsi="Arial" w:eastAsia="Malgun Gothic"/>
          <w:b/>
          <w:sz w:val="18"/>
        </w:rPr>
        <w:t xml:space="preserve">· 단어: </w:t>
      </w:r>
      <w:r>
        <w:rPr>
          <w:rFonts w:ascii="Arial" w:hAnsi="Arial" w:eastAsia="Malgun Gothic"/>
          <w:sz w:val="18"/>
        </w:rPr>
        <w:t>amanhã(내일)</w:t>
      </w:r>
    </w:p>
    <w:p>
      <w:pPr>
        <w:spacing w:after="0" w:before="0"/>
        <w:ind w:left="283"/>
      </w:pPr>
      <w:r>
        <w:rPr>
          <w:rFonts w:ascii="Arial" w:hAnsi="Arial" w:eastAsia="Malgun Gothic"/>
          <w:b/>
          <w:sz w:val="18"/>
        </w:rPr>
        <w:t xml:space="preserve">· 문법: </w:t>
      </w:r>
      <w:r>
        <w:rPr>
          <w:rFonts w:ascii="Arial" w:hAnsi="Arial" w:eastAsia="Malgun Gothic"/>
          <w:sz w:val="18"/>
        </w:rPr>
        <w:t>상대 말 반복 + 대조 질문의 생략문.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법이 바뀔 '내일'을 묻는 핵심 질문.</w:t>
      </w:r>
    </w:p>
    <w:p>
      <w:pPr>
        <w:spacing w:after="20" w:before="100"/>
      </w:pPr>
      <w:r>
        <w:rPr>
          <w:rFonts w:ascii="Arial" w:hAnsi="Arial" w:eastAsia="Malgun Gothic"/>
          <w:b/>
          <w:sz w:val="20"/>
        </w:rPr>
        <w:t xml:space="preserve">39. </w:t>
      </w:r>
      <w:r>
        <w:rPr>
          <w:rFonts w:ascii="Arial" w:hAnsi="Arial" w:eastAsia="Malgun Gothic"/>
          <w:b/>
          <w:color w:val="7F6000"/>
          <w:sz w:val="20"/>
        </w:rPr>
        <w:t>DIGO</w:t>
      </w:r>
      <w:r>
        <w:rPr>
          <w:rFonts w:ascii="Arial" w:hAnsi="Arial" w:eastAsia="Malgun Gothic"/>
          <w:sz w:val="20"/>
        </w:rPr>
        <w:t xml:space="preserve">  "Amanhã tem o "Marco dos Minerais Críticos". Um projeto de lei. Está numa comissão mista."</w:t>
      </w:r>
    </w:p>
    <w:p>
      <w:pPr>
        <w:spacing w:after="0" w:before="0"/>
        <w:ind w:left="283"/>
      </w:pPr>
      <w:r>
        <w:rPr>
          <w:rFonts w:ascii="Arial" w:hAnsi="Arial" w:eastAsia="Malgun Gothic"/>
          <w:b/>
          <w:sz w:val="18"/>
        </w:rPr>
        <w:t xml:space="preserve">· 단어: </w:t>
      </w:r>
      <w:r>
        <w:rPr>
          <w:rFonts w:ascii="Arial" w:hAnsi="Arial" w:eastAsia="Malgun Gothic"/>
          <w:sz w:val="18"/>
        </w:rPr>
        <w:t>tem(있다, 존재의 ter) · marco(규제 틀/기본법) · projeto de lei(법안) · comissão mista(상하원 합동위원회) · numa(=em+uma)</w:t>
      </w:r>
    </w:p>
    <w:p>
      <w:pPr>
        <w:spacing w:after="0" w:before="0"/>
        <w:ind w:left="283"/>
      </w:pPr>
      <w:r>
        <w:rPr>
          <w:rFonts w:ascii="Arial" w:hAnsi="Arial" w:eastAsia="Malgun Gothic"/>
          <w:b/>
          <w:sz w:val="18"/>
        </w:rPr>
        <w:t xml:space="preserve">· 문법: </w:t>
      </w:r>
      <w:r>
        <w:rPr>
          <w:rFonts w:ascii="Arial" w:hAnsi="Arial" w:eastAsia="Malgun Gothic"/>
          <w:sz w:val="18"/>
        </w:rPr>
        <w:t>존재의 "tem"은 브라질 구어에서 haver(há) 대신 사용. 마지막 문장은 주어(o projeto) 생략 + estar(위치·상태).</w:t>
      </w:r>
    </w:p>
    <w:p>
      <w:pPr>
        <w:spacing w:after="0" w:before="0"/>
        <w:ind w:left="283"/>
      </w:pPr>
      <w:r>
        <w:rPr>
          <w:rFonts w:ascii="Arial" w:hAnsi="Arial" w:eastAsia="Malgun Gothic"/>
          <w:b/>
          <w:sz w:val="18"/>
        </w:rPr>
        <w:t xml:space="preserve">· 시제: </w:t>
      </w:r>
      <w:r>
        <w:rPr>
          <w:rFonts w:ascii="Arial" w:hAnsi="Arial" w:eastAsia="Malgun Gothic"/>
          <w:sz w:val="18"/>
        </w:rPr>
        <w:t>현재직설법 — tem은 미래(amanhã) 내용을 현재형으로 확정적으로 말함.</w:t>
      </w:r>
    </w:p>
    <w:p>
      <w:pPr>
        <w:spacing w:after="0" w:before="0"/>
        <w:ind w:left="283"/>
      </w:pPr>
      <w:r>
        <w:rPr>
          <w:rFonts w:ascii="Arial" w:hAnsi="Arial" w:eastAsia="Malgun Gothic"/>
          <w:b/>
          <w:sz w:val="18"/>
        </w:rPr>
        <w:t xml:space="preserve">· 표현: </w:t>
      </w:r>
      <w:r>
        <w:rPr>
          <w:rFonts w:ascii="Arial" w:hAnsi="Arial" w:eastAsia="Malgun Gothic"/>
          <w:sz w:val="18"/>
        </w:rPr>
        <w:t>Marco는 '이정표/기본 틀'이라는 뜻에서 Marco Civil da Internet처럼 기본법 명칭에 쓰인다.</w:t>
      </w:r>
    </w:p>
    <w:p>
      <w:pPr>
        <w:spacing w:after="20" w:before="100"/>
      </w:pPr>
      <w:r>
        <w:rPr>
          <w:rFonts w:ascii="Arial" w:hAnsi="Arial" w:eastAsia="Malgun Gothic"/>
          <w:b/>
          <w:sz w:val="20"/>
        </w:rPr>
        <w:t xml:space="preserve">40. </w:t>
      </w:r>
      <w:r>
        <w:rPr>
          <w:rFonts w:ascii="Arial" w:hAnsi="Arial" w:eastAsia="Malgun Gothic"/>
          <w:b/>
          <w:color w:val="7F6000"/>
          <w:sz w:val="20"/>
        </w:rPr>
        <w:t>BEATRIZ</w:t>
      </w:r>
      <w:r>
        <w:rPr>
          <w:rFonts w:ascii="Arial" w:hAnsi="Arial" w:eastAsia="Malgun Gothic"/>
          <w:sz w:val="20"/>
        </w:rPr>
        <w:t xml:space="preserve">  "Um marco regulatório novo. Regras novas pra lítio, níquel, terras raras. E uma agência reguladora."</w:t>
      </w:r>
    </w:p>
    <w:p>
      <w:pPr>
        <w:spacing w:after="0" w:before="0"/>
        <w:ind w:left="283"/>
      </w:pPr>
      <w:r>
        <w:rPr>
          <w:rFonts w:ascii="Arial" w:hAnsi="Arial" w:eastAsia="Malgun Gothic"/>
          <w:b/>
          <w:sz w:val="18"/>
        </w:rPr>
        <w:t xml:space="preserve">· 단어: </w:t>
      </w:r>
      <w:r>
        <w:rPr>
          <w:rFonts w:ascii="Arial" w:hAnsi="Arial" w:eastAsia="Malgun Gothic"/>
          <w:sz w:val="18"/>
        </w:rPr>
        <w:t>regulatório(규제의) · regra(규칙) · níquel(니켈) · agência reguladora(규제기관)</w:t>
      </w:r>
    </w:p>
    <w:p>
      <w:pPr>
        <w:spacing w:after="0" w:before="0"/>
        <w:ind w:left="283"/>
      </w:pPr>
      <w:r>
        <w:rPr>
          <w:rFonts w:ascii="Arial" w:hAnsi="Arial" w:eastAsia="Malgun Gothic"/>
          <w:b/>
          <w:sz w:val="18"/>
        </w:rPr>
        <w:t xml:space="preserve">· 문법: </w:t>
      </w:r>
      <w:r>
        <w:rPr>
          <w:rFonts w:ascii="Arial" w:hAnsi="Arial" w:eastAsia="Malgun Gothic"/>
          <w:sz w:val="18"/>
        </w:rPr>
        <w:t>형용사 후치(marco regulatório novo, regras novas). novo는 명사 뒤에서 '새로 만든'의 객관적 의미.</w:t>
      </w:r>
    </w:p>
    <w:p>
      <w:pPr>
        <w:spacing w:after="0" w:before="0"/>
        <w:ind w:left="283"/>
      </w:pPr>
      <w:r>
        <w:rPr>
          <w:rFonts w:ascii="Arial" w:hAnsi="Arial" w:eastAsia="Malgun Gothic"/>
          <w:b/>
          <w:sz w:val="18"/>
        </w:rPr>
        <w:t xml:space="preserve">· 시제: </w:t>
      </w:r>
      <w:r>
        <w:rPr>
          <w:rFonts w:ascii="Arial" w:hAnsi="Arial" w:eastAsia="Malgun Gothic"/>
          <w:sz w:val="18"/>
        </w:rPr>
        <w:t>해당 없음(명사구 나열).</w:t>
      </w:r>
    </w:p>
    <w:p>
      <w:pPr>
        <w:spacing w:after="0" w:before="0"/>
        <w:ind w:left="283"/>
      </w:pPr>
      <w:r>
        <w:rPr>
          <w:rFonts w:ascii="Arial" w:hAnsi="Arial" w:eastAsia="Malgun Gothic"/>
          <w:b/>
          <w:sz w:val="18"/>
        </w:rPr>
        <w:t xml:space="preserve">· 표현: </w:t>
      </w:r>
      <w:r>
        <w:rPr>
          <w:rFonts w:ascii="Arial" w:hAnsi="Arial" w:eastAsia="Malgun Gothic"/>
          <w:sz w:val="18"/>
        </w:rPr>
        <w:t>법률가의 정의형 설명.</w:t>
      </w:r>
    </w:p>
    <w:p>
      <w:pPr>
        <w:spacing w:after="20" w:before="100"/>
      </w:pPr>
      <w:r>
        <w:rPr>
          <w:rFonts w:ascii="Arial" w:hAnsi="Arial" w:eastAsia="Malgun Gothic"/>
          <w:b/>
          <w:sz w:val="20"/>
        </w:rPr>
        <w:t xml:space="preserve">41. </w:t>
      </w:r>
      <w:r>
        <w:rPr>
          <w:rFonts w:ascii="Arial" w:hAnsi="Arial" w:eastAsia="Malgun Gothic"/>
          <w:b/>
          <w:color w:val="7F6000"/>
          <w:sz w:val="20"/>
        </w:rPr>
        <w:t>DIGO</w:t>
      </w:r>
      <w:r>
        <w:rPr>
          <w:rFonts w:ascii="Arial" w:hAnsi="Arial" w:eastAsia="Malgun Gothic"/>
          <w:sz w:val="20"/>
        </w:rPr>
        <w:t xml:space="preserve">  "A ANMC. Agência Nacional de Minerais Críticos. Criada há dois anos."</w:t>
      </w:r>
    </w:p>
    <w:p>
      <w:pPr>
        <w:spacing w:after="0" w:before="0"/>
        <w:ind w:left="283"/>
      </w:pPr>
      <w:r>
        <w:rPr>
          <w:rFonts w:ascii="Arial" w:hAnsi="Arial" w:eastAsia="Malgun Gothic"/>
          <w:b/>
          <w:sz w:val="18"/>
        </w:rPr>
        <w:t xml:space="preserve">· 단어: </w:t>
      </w:r>
      <w:r>
        <w:rPr>
          <w:rFonts w:ascii="Arial" w:hAnsi="Arial" w:eastAsia="Malgun Gothic"/>
          <w:sz w:val="18"/>
        </w:rPr>
        <w:t>criada(criar 과거분사 여성형, 신설된) · há dois anos(2년 전)</w:t>
      </w:r>
    </w:p>
    <w:p>
      <w:pPr>
        <w:spacing w:after="0" w:before="0"/>
        <w:ind w:left="283"/>
      </w:pPr>
      <w:r>
        <w:rPr>
          <w:rFonts w:ascii="Arial" w:hAnsi="Arial" w:eastAsia="Malgun Gothic"/>
          <w:b/>
          <w:sz w:val="18"/>
        </w:rPr>
        <w:t xml:space="preserve">· 문법: </w:t>
      </w:r>
      <w:r>
        <w:rPr>
          <w:rFonts w:ascii="Arial" w:hAnsi="Arial" w:eastAsia="Malgun Gothic"/>
          <w:sz w:val="18"/>
        </w:rPr>
        <w:t>"Criada"는 "(A agência) foi criada"의 생략 수동(→ 21번 참고). 약어 앞에도 정관사(A ANMC) — 여성 명사 agência.</w:t>
      </w:r>
    </w:p>
    <w:p>
      <w:pPr>
        <w:spacing w:after="0" w:before="0"/>
        <w:ind w:left="283"/>
      </w:pPr>
      <w:r>
        <w:rPr>
          <w:rFonts w:ascii="Arial" w:hAnsi="Arial" w:eastAsia="Malgun Gothic"/>
          <w:b/>
          <w:sz w:val="18"/>
        </w:rPr>
        <w:t xml:space="preserve">· 시제: </w:t>
      </w:r>
      <w:r>
        <w:rPr>
          <w:rFonts w:ascii="Arial" w:hAnsi="Arial" w:eastAsia="Malgun Gothic"/>
          <w:sz w:val="18"/>
        </w:rPr>
        <w:t>과거분사 단독 수동 — 완료된 신설 사실.</w:t>
      </w:r>
    </w:p>
    <w:p>
      <w:pPr>
        <w:spacing w:after="0" w:before="0"/>
        <w:ind w:left="283"/>
      </w:pPr>
      <w:r>
        <w:rPr>
          <w:rFonts w:ascii="Arial" w:hAnsi="Arial" w:eastAsia="Malgun Gothic"/>
          <w:b/>
          <w:sz w:val="18"/>
        </w:rPr>
        <w:t xml:space="preserve">· 표현: </w:t>
      </w:r>
      <w:r>
        <w:rPr>
          <w:rFonts w:ascii="Arial" w:hAnsi="Arial" w:eastAsia="Malgun Gothic"/>
          <w:sz w:val="18"/>
        </w:rPr>
        <w:t>약칭은 '아-에니-에미-세'처럼 철자로 읽음.</w:t>
      </w:r>
    </w:p>
    <w:p>
      <w:pPr>
        <w:spacing w:after="20" w:before="100"/>
      </w:pPr>
      <w:r>
        <w:rPr>
          <w:rFonts w:ascii="Arial" w:hAnsi="Arial" w:eastAsia="Malgun Gothic"/>
          <w:b/>
          <w:sz w:val="20"/>
        </w:rPr>
        <w:t xml:space="preserve">42. </w:t>
      </w:r>
      <w:r>
        <w:rPr>
          <w:rFonts w:ascii="Arial" w:hAnsi="Arial" w:eastAsia="Malgun Gothic"/>
          <w:b/>
          <w:color w:val="7F6000"/>
          <w:sz w:val="20"/>
        </w:rPr>
        <w:t>DIGO</w:t>
      </w:r>
      <w:r>
        <w:rPr>
          <w:rFonts w:ascii="Arial" w:hAnsi="Arial" w:eastAsia="Malgun Gothic"/>
          <w:sz w:val="20"/>
        </w:rPr>
        <w:t xml:space="preserve">  "A diretora é Mônica Albuquerque. Fama de durona. De "não" fácil."</w:t>
      </w:r>
    </w:p>
    <w:p>
      <w:pPr>
        <w:spacing w:after="0" w:before="0"/>
        <w:ind w:left="283"/>
      </w:pPr>
      <w:r>
        <w:rPr>
          <w:rFonts w:ascii="Arial" w:hAnsi="Arial" w:eastAsia="Malgun Gothic"/>
          <w:b/>
          <w:sz w:val="18"/>
        </w:rPr>
        <w:t xml:space="preserve">· 단어: </w:t>
      </w:r>
      <w:r>
        <w:rPr>
          <w:rFonts w:ascii="Arial" w:hAnsi="Arial" w:eastAsia="Malgun Gothic"/>
          <w:sz w:val="18"/>
        </w:rPr>
        <w:t>diretora(국장/이사, 여성) · fama de(~라는 평판) · durona(깐깐한 사람, dura + 증대사 -ona) · fácil(쉬운)</w:t>
      </w:r>
    </w:p>
    <w:p>
      <w:pPr>
        <w:spacing w:after="0" w:before="0"/>
        <w:ind w:left="283"/>
      </w:pPr>
      <w:r>
        <w:rPr>
          <w:rFonts w:ascii="Arial" w:hAnsi="Arial" w:eastAsia="Malgun Gothic"/>
          <w:b/>
          <w:sz w:val="18"/>
        </w:rPr>
        <w:t xml:space="preserve">· 문법: </w:t>
      </w:r>
      <w:r>
        <w:rPr>
          <w:rFonts w:ascii="Arial" w:hAnsi="Arial" w:eastAsia="Malgun Gothic"/>
          <w:sz w:val="18"/>
        </w:rPr>
        <w:t>증대사 -ão/-ona가 사람 성격에 붙어 강조. "De "não" fácil"은 '"아니오"가 쉬운 (사람)'이라는 명사구, não가 명사로 쓰임.</w:t>
      </w:r>
    </w:p>
    <w:p>
      <w:pPr>
        <w:spacing w:after="0" w:before="0"/>
        <w:ind w:left="283"/>
      </w:pPr>
      <w:r>
        <w:rPr>
          <w:rFonts w:ascii="Arial" w:hAnsi="Arial" w:eastAsia="Malgun Gothic"/>
          <w:b/>
          <w:sz w:val="18"/>
        </w:rPr>
        <w:t xml:space="preserve">· 시제: </w:t>
      </w:r>
      <w:r>
        <w:rPr>
          <w:rFonts w:ascii="Arial" w:hAnsi="Arial" w:eastAsia="Malgun Gothic"/>
          <w:sz w:val="18"/>
        </w:rPr>
        <w:t>현재직설법(é).</w:t>
      </w:r>
    </w:p>
    <w:p>
      <w:pPr>
        <w:spacing w:after="0" w:before="0"/>
        <w:ind w:left="283"/>
      </w:pPr>
      <w:r>
        <w:rPr>
          <w:rFonts w:ascii="Arial" w:hAnsi="Arial" w:eastAsia="Malgun Gothic"/>
          <w:b/>
          <w:sz w:val="18"/>
        </w:rPr>
        <w:t xml:space="preserve">· 표현: </w:t>
      </w:r>
      <w:r>
        <w:rPr>
          <w:rFonts w:ascii="Arial" w:hAnsi="Arial" w:eastAsia="Malgun Gothic"/>
          <w:sz w:val="18"/>
        </w:rPr>
        <w:t>Fama de durona = '세다는 소문'. 구어적 인물평.</w:t>
      </w:r>
    </w:p>
    <w:p>
      <w:pPr>
        <w:spacing w:after="20" w:before="100"/>
      </w:pPr>
      <w:r>
        <w:rPr>
          <w:rFonts w:ascii="Arial" w:hAnsi="Arial" w:eastAsia="Malgun Gothic"/>
          <w:b/>
          <w:sz w:val="20"/>
        </w:rPr>
        <w:t xml:space="preserve">43. </w:t>
      </w:r>
      <w:r>
        <w:rPr>
          <w:rFonts w:ascii="Arial" w:hAnsi="Arial" w:eastAsia="Malgun Gothic"/>
          <w:b/>
          <w:color w:val="7F6000"/>
          <w:sz w:val="20"/>
        </w:rPr>
        <w:t>TIAGO</w:t>
      </w:r>
      <w:r>
        <w:rPr>
          <w:rFonts w:ascii="Arial" w:hAnsi="Arial" w:eastAsia="Malgun Gothic"/>
          <w:sz w:val="20"/>
        </w:rPr>
        <w:t xml:space="preserve">  "Uma diretora que diz não. Em Brasília. Isso eu queria ver."</w:t>
      </w:r>
    </w:p>
    <w:p>
      <w:pPr>
        <w:spacing w:after="0" w:before="0"/>
        <w:ind w:left="283"/>
      </w:pPr>
      <w:r>
        <w:rPr>
          <w:rFonts w:ascii="Arial" w:hAnsi="Arial" w:eastAsia="Malgun Gothic"/>
          <w:b/>
          <w:sz w:val="18"/>
        </w:rPr>
        <w:t xml:space="preserve">· 단어: </w:t>
      </w:r>
      <w:r>
        <w:rPr>
          <w:rFonts w:ascii="Arial" w:hAnsi="Arial" w:eastAsia="Malgun Gothic"/>
          <w:sz w:val="18"/>
        </w:rPr>
        <w:t>dizer não(거절하다) · queria(querer 불완료과거 1인칭)</w:t>
      </w:r>
    </w:p>
    <w:p>
      <w:pPr>
        <w:spacing w:after="0" w:before="0"/>
        <w:ind w:left="283"/>
      </w:pPr>
      <w:r>
        <w:rPr>
          <w:rFonts w:ascii="Arial" w:hAnsi="Arial" w:eastAsia="Malgun Gothic"/>
          <w:b/>
          <w:sz w:val="18"/>
        </w:rPr>
        <w:t xml:space="preserve">· 문법: </w:t>
      </w:r>
      <w:r>
        <w:rPr>
          <w:rFonts w:ascii="Arial" w:hAnsi="Arial" w:eastAsia="Malgun Gothic"/>
          <w:sz w:val="18"/>
        </w:rPr>
        <w:t>"Isso eu queria ver"는 목적어 전치(주제화) — 강조를 위해 Isso를 앞으로. 관계절 que diz não.</w:t>
      </w:r>
    </w:p>
    <w:p>
      <w:pPr>
        <w:spacing w:after="0" w:before="0"/>
        <w:ind w:left="283"/>
      </w:pPr>
      <w:r>
        <w:rPr>
          <w:rFonts w:ascii="Arial" w:hAnsi="Arial" w:eastAsia="Malgun Gothic"/>
          <w:b/>
          <w:sz w:val="18"/>
        </w:rPr>
        <w:t xml:space="preserve">· 시제: </w:t>
      </w:r>
      <w:r>
        <w:rPr>
          <w:rFonts w:ascii="Arial" w:hAnsi="Arial" w:eastAsia="Malgun Gothic"/>
          <w:sz w:val="18"/>
        </w:rPr>
        <w:t>불완료과거(queria) — 현재 바람을 공손·반어적으로 누그러뜨리는 용법(조건법 quereria 대신).</w:t>
      </w:r>
    </w:p>
    <w:p>
      <w:pPr>
        <w:spacing w:after="0" w:before="0"/>
        <w:ind w:left="283"/>
      </w:pPr>
      <w:r>
        <w:rPr>
          <w:rFonts w:ascii="Arial" w:hAnsi="Arial" w:eastAsia="Malgun Gothic"/>
          <w:b/>
          <w:sz w:val="18"/>
        </w:rPr>
        <w:t xml:space="preserve">· 표현: </w:t>
      </w:r>
      <w:r>
        <w:rPr>
          <w:rFonts w:ascii="Arial" w:hAnsi="Arial" w:eastAsia="Malgun Gothic"/>
          <w:sz w:val="18"/>
        </w:rPr>
        <w:t>Isso eu queria ver = '그건 꼭 보고 싶네(믿기 어렵다)'의 회의적 뉘앙스.</w:t>
      </w:r>
    </w:p>
    <w:p>
      <w:pPr>
        <w:spacing w:after="20" w:before="100"/>
      </w:pPr>
      <w:r>
        <w:rPr>
          <w:rFonts w:ascii="Arial" w:hAnsi="Arial" w:eastAsia="Malgun Gothic"/>
          <w:b/>
          <w:sz w:val="20"/>
        </w:rPr>
        <w:t xml:space="preserve">44. </w:t>
      </w:r>
      <w:r>
        <w:rPr>
          <w:rFonts w:ascii="Arial" w:hAnsi="Arial" w:eastAsia="Malgun Gothic"/>
          <w:b/>
          <w:color w:val="7F6000"/>
          <w:sz w:val="20"/>
        </w:rPr>
        <w:t>HELENA</w:t>
      </w:r>
      <w:r>
        <w:rPr>
          <w:rFonts w:ascii="Arial" w:hAnsi="Arial" w:eastAsia="Malgun Gothic"/>
          <w:sz w:val="20"/>
        </w:rPr>
        <w:t xml:space="preserve">  "E a terceira peça. A conta de Oslo."</w:t>
      </w:r>
    </w:p>
    <w:p>
      <w:pPr>
        <w:spacing w:after="0" w:before="0"/>
        <w:ind w:left="283"/>
      </w:pPr>
      <w:r>
        <w:rPr>
          <w:rFonts w:ascii="Arial" w:hAnsi="Arial" w:eastAsia="Malgun Gothic"/>
          <w:b/>
          <w:sz w:val="18"/>
        </w:rPr>
        <w:t xml:space="preserve">· 단어: </w:t>
      </w:r>
      <w:r>
        <w:rPr>
          <w:rFonts w:ascii="Arial" w:hAnsi="Arial" w:eastAsia="Malgun Gothic"/>
          <w:sz w:val="18"/>
        </w:rPr>
        <w:t>terceira(세 번째, 서수 여성형) · peça(조각/퍼즐 조각) · conta(계좌)</w:t>
      </w:r>
    </w:p>
    <w:p>
      <w:pPr>
        <w:spacing w:after="0" w:before="0"/>
        <w:ind w:left="283"/>
      </w:pPr>
      <w:r>
        <w:rPr>
          <w:rFonts w:ascii="Arial" w:hAnsi="Arial" w:eastAsia="Malgun Gothic"/>
          <w:b/>
          <w:sz w:val="18"/>
        </w:rPr>
        <w:t xml:space="preserve">· 문법: </w:t>
      </w:r>
      <w:r>
        <w:rPr>
          <w:rFonts w:ascii="Arial" w:hAnsi="Arial" w:eastAsia="Malgun Gothic"/>
          <w:sz w:val="18"/>
        </w:rPr>
        <w:t>서수는 명사에 성·수 일치. 동사 없는 명사구 2개.</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퍼즐 비유로 사건 정리.</w:t>
      </w:r>
    </w:p>
    <w:p>
      <w:pPr>
        <w:spacing w:after="20" w:before="100"/>
      </w:pPr>
      <w:r>
        <w:rPr>
          <w:rFonts w:ascii="Arial" w:hAnsi="Arial" w:eastAsia="Malgun Gothic"/>
          <w:b/>
          <w:sz w:val="20"/>
        </w:rPr>
        <w:t xml:space="preserve">45. </w:t>
      </w:r>
      <w:r>
        <w:rPr>
          <w:rFonts w:ascii="Arial" w:hAnsi="Arial" w:eastAsia="Malgun Gothic"/>
          <w:b/>
          <w:color w:val="7F6000"/>
          <w:sz w:val="20"/>
        </w:rPr>
        <w:t>DIGO</w:t>
      </w:r>
      <w:r>
        <w:rPr>
          <w:rFonts w:ascii="Arial" w:hAnsi="Arial" w:eastAsia="Malgun Gothic"/>
          <w:sz w:val="20"/>
        </w:rPr>
        <w:t xml:space="preserve">  "Das vinte e três contas do notebook, só a de Oslo não tem titular."</w:t>
      </w:r>
    </w:p>
    <w:p>
      <w:pPr>
        <w:spacing w:after="0" w:before="0"/>
        <w:ind w:left="283"/>
      </w:pPr>
      <w:r>
        <w:rPr>
          <w:rFonts w:ascii="Arial" w:hAnsi="Arial" w:eastAsia="Malgun Gothic"/>
          <w:b/>
          <w:sz w:val="18"/>
        </w:rPr>
        <w:t xml:space="preserve">· 단어: </w:t>
      </w:r>
      <w:r>
        <w:rPr>
          <w:rFonts w:ascii="Arial" w:hAnsi="Arial" w:eastAsia="Malgun Gothic"/>
          <w:sz w:val="18"/>
        </w:rPr>
        <w:t>das(=de+as, ~중에서) · notebook(노트북, 브라질식) · a de Oslo(오슬로 것, 명사 생략) · titular(예금주)</w:t>
      </w:r>
    </w:p>
    <w:p>
      <w:pPr>
        <w:spacing w:after="0" w:before="0"/>
        <w:ind w:left="283"/>
      </w:pPr>
      <w:r>
        <w:rPr>
          <w:rFonts w:ascii="Arial" w:hAnsi="Arial" w:eastAsia="Malgun Gothic"/>
          <w:b/>
          <w:sz w:val="18"/>
        </w:rPr>
        <w:t xml:space="preserve">· 문법: </w:t>
      </w:r>
      <w:r>
        <w:rPr>
          <w:rFonts w:ascii="Arial" w:hAnsi="Arial" w:eastAsia="Malgun Gothic"/>
          <w:sz w:val="18"/>
        </w:rPr>
        <w:t>"Das + 복수 명사"는 부분 범위(~ 중에서)를 앞세운 구조. "a de Oslo"는 conta를 생략하고 정관사가 대명사 역할.</w:t>
      </w:r>
    </w:p>
    <w:p>
      <w:pPr>
        <w:spacing w:after="0" w:before="0"/>
        <w:ind w:left="283"/>
      </w:pPr>
      <w:r>
        <w:rPr>
          <w:rFonts w:ascii="Arial" w:hAnsi="Arial" w:eastAsia="Malgun Gothic"/>
          <w:b/>
          <w:sz w:val="18"/>
        </w:rPr>
        <w:t xml:space="preserve">· 시제: </w:t>
      </w:r>
      <w:r>
        <w:rPr>
          <w:rFonts w:ascii="Arial" w:hAnsi="Arial" w:eastAsia="Malgun Gothic"/>
          <w:sz w:val="18"/>
        </w:rPr>
        <w:t>현재직설법(tem) — 현재 확인된 상태.</w:t>
      </w:r>
    </w:p>
    <w:p>
      <w:pPr>
        <w:spacing w:after="0" w:before="0"/>
        <w:ind w:left="283"/>
      </w:pPr>
      <w:r>
        <w:rPr>
          <w:rFonts w:ascii="Arial" w:hAnsi="Arial" w:eastAsia="Malgun Gothic"/>
          <w:b/>
          <w:sz w:val="18"/>
        </w:rPr>
        <w:t xml:space="preserve">· 표현: </w:t>
      </w:r>
      <w:r>
        <w:rPr>
          <w:rFonts w:ascii="Arial" w:hAnsi="Arial" w:eastAsia="Malgun Gothic"/>
          <w:sz w:val="18"/>
        </w:rPr>
        <w:t>노트북 컴퓨터를 브라질은 notebook, 포르투갈은 portátil이라 한다.</w:t>
      </w:r>
    </w:p>
    <w:p>
      <w:pPr>
        <w:spacing w:after="20" w:before="100"/>
      </w:pPr>
      <w:r>
        <w:rPr>
          <w:rFonts w:ascii="Arial" w:hAnsi="Arial" w:eastAsia="Malgun Gothic"/>
          <w:b/>
          <w:sz w:val="20"/>
        </w:rPr>
        <w:t xml:space="preserve">46. </w:t>
      </w:r>
      <w:r>
        <w:rPr>
          <w:rFonts w:ascii="Arial" w:hAnsi="Arial" w:eastAsia="Malgun Gothic"/>
          <w:b/>
          <w:color w:val="7F6000"/>
          <w:sz w:val="20"/>
        </w:rPr>
        <w:t>TIAGO</w:t>
      </w:r>
      <w:r>
        <w:rPr>
          <w:rFonts w:ascii="Arial" w:hAnsi="Arial" w:eastAsia="Malgun Gothic"/>
          <w:sz w:val="20"/>
        </w:rPr>
        <w:t xml:space="preserve">  "E a Nordvik tem escritório financeiro em Oslo?"</w:t>
      </w:r>
    </w:p>
    <w:p>
      <w:pPr>
        <w:spacing w:after="0" w:before="0"/>
        <w:ind w:left="283"/>
      </w:pPr>
      <w:r>
        <w:rPr>
          <w:rFonts w:ascii="Arial" w:hAnsi="Arial" w:eastAsia="Malgun Gothic"/>
          <w:b/>
          <w:sz w:val="18"/>
        </w:rPr>
        <w:t xml:space="preserve">· 단어: </w:t>
      </w:r>
      <w:r>
        <w:rPr>
          <w:rFonts w:ascii="Arial" w:hAnsi="Arial" w:eastAsia="Malgun Gothic"/>
          <w:sz w:val="18"/>
        </w:rPr>
        <w:t>escritório financeiro(재무 사무소)</w:t>
      </w:r>
    </w:p>
    <w:p>
      <w:pPr>
        <w:spacing w:after="0" w:before="0"/>
        <w:ind w:left="283"/>
      </w:pPr>
      <w:r>
        <w:rPr>
          <w:rFonts w:ascii="Arial" w:hAnsi="Arial" w:eastAsia="Malgun Gothic"/>
          <w:b/>
          <w:sz w:val="18"/>
        </w:rPr>
        <w:t xml:space="preserve">· 문법: </w:t>
      </w:r>
      <w:r>
        <w:rPr>
          <w:rFonts w:ascii="Arial" w:hAnsi="Arial" w:eastAsia="Malgun Gothic"/>
          <w:sz w:val="18"/>
        </w:rPr>
        <w:t>회사 이름 앞 정관사 여성형(a Nordvik — a empresa를 염두). 평서문 어순 + 억양으로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현재직설법(tem).</w:t>
      </w:r>
    </w:p>
    <w:p>
      <w:pPr>
        <w:spacing w:after="0" w:before="0"/>
        <w:ind w:left="283"/>
      </w:pPr>
      <w:r>
        <w:rPr>
          <w:rFonts w:ascii="Arial" w:hAnsi="Arial" w:eastAsia="Malgun Gothic"/>
          <w:b/>
          <w:sz w:val="18"/>
        </w:rPr>
        <w:t xml:space="preserve">· 표현: </w:t>
      </w:r>
      <w:r>
        <w:rPr>
          <w:rFonts w:ascii="Arial" w:hAnsi="Arial" w:eastAsia="Malgun Gothic"/>
          <w:sz w:val="18"/>
        </w:rPr>
        <w:t>회사명은 empresa에 맞춰 여성 관사를 붙이는 게 일반적.</w:t>
      </w:r>
    </w:p>
    <w:p>
      <w:pPr>
        <w:spacing w:after="20" w:before="100"/>
      </w:pPr>
      <w:r>
        <w:rPr>
          <w:rFonts w:ascii="Arial" w:hAnsi="Arial" w:eastAsia="Malgun Gothic"/>
          <w:b/>
          <w:sz w:val="20"/>
        </w:rPr>
        <w:t xml:space="preserve">47. </w:t>
      </w:r>
      <w:r>
        <w:rPr>
          <w:rFonts w:ascii="Arial" w:hAnsi="Arial" w:eastAsia="Malgun Gothic"/>
          <w:b/>
          <w:color w:val="7F6000"/>
          <w:sz w:val="20"/>
        </w:rPr>
        <w:t>DIGO</w:t>
      </w:r>
      <w:r>
        <w:rPr>
          <w:rFonts w:ascii="Arial" w:hAnsi="Arial" w:eastAsia="Malgun Gothic"/>
          <w:sz w:val="20"/>
        </w:rPr>
        <w:t xml:space="preserve">  "Tem. Mas escritório na mesma cidade não é prova. É coincidência com cheiro."</w:t>
      </w:r>
    </w:p>
    <w:p>
      <w:pPr>
        <w:spacing w:after="0" w:before="0"/>
        <w:ind w:left="283"/>
      </w:pPr>
      <w:r>
        <w:rPr>
          <w:rFonts w:ascii="Arial" w:hAnsi="Arial" w:eastAsia="Malgun Gothic"/>
          <w:b/>
          <w:sz w:val="18"/>
        </w:rPr>
        <w:t xml:space="preserve">· 단어: </w:t>
      </w:r>
      <w:r>
        <w:rPr>
          <w:rFonts w:ascii="Arial" w:hAnsi="Arial" w:eastAsia="Malgun Gothic"/>
          <w:sz w:val="18"/>
        </w:rPr>
        <w:t>tem(있다 — 동사 반복으로 긍정 대답) · mesma(같은) · prova(증거) · coincidência(우연) · cheiro(냄새)</w:t>
      </w:r>
    </w:p>
    <w:p>
      <w:pPr>
        <w:spacing w:after="0" w:before="0"/>
        <w:ind w:left="283"/>
      </w:pPr>
      <w:r>
        <w:rPr>
          <w:rFonts w:ascii="Arial" w:hAnsi="Arial" w:eastAsia="Malgun Gothic"/>
          <w:b/>
          <w:sz w:val="18"/>
        </w:rPr>
        <w:t xml:space="preserve">· 문법: </w:t>
      </w:r>
      <w:r>
        <w:rPr>
          <w:rFonts w:ascii="Arial" w:hAnsi="Arial" w:eastAsia="Malgun Gothic"/>
          <w:sz w:val="18"/>
        </w:rPr>
        <w:t>포르투갈어는 yes 대신 질문의 동사를 반복해 긍정(Tem.). 무관사 주어 escritório로 일반론.</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coincidência com cheiro = '수상한 냄새가 나는 우연'(구어 비유).</w:t>
      </w:r>
    </w:p>
    <w:p>
      <w:pPr>
        <w:spacing w:after="20" w:before="100"/>
      </w:pPr>
      <w:r>
        <w:rPr>
          <w:rFonts w:ascii="Arial" w:hAnsi="Arial" w:eastAsia="Malgun Gothic"/>
          <w:b/>
          <w:sz w:val="20"/>
        </w:rPr>
        <w:t xml:space="preserve">48. </w:t>
      </w:r>
      <w:r>
        <w:rPr>
          <w:rFonts w:ascii="Arial" w:hAnsi="Arial" w:eastAsia="Malgun Gothic"/>
          <w:b/>
          <w:color w:val="7F6000"/>
          <w:sz w:val="20"/>
        </w:rPr>
        <w:t>HELENA</w:t>
      </w:r>
      <w:r>
        <w:rPr>
          <w:rFonts w:ascii="Arial" w:hAnsi="Arial" w:eastAsia="Malgun Gothic"/>
          <w:sz w:val="20"/>
        </w:rPr>
        <w:t xml:space="preserve">  "Duas fontes, Tiago. Por enquanto, a conta de Oslo continua sem dono."</w:t>
      </w:r>
    </w:p>
    <w:p>
      <w:pPr>
        <w:spacing w:after="0" w:before="0"/>
        <w:ind w:left="283"/>
      </w:pPr>
      <w:r>
        <w:rPr>
          <w:rFonts w:ascii="Arial" w:hAnsi="Arial" w:eastAsia="Malgun Gothic"/>
          <w:b/>
          <w:sz w:val="18"/>
        </w:rPr>
        <w:t xml:space="preserve">· 단어: </w:t>
      </w:r>
      <w:r>
        <w:rPr>
          <w:rFonts w:ascii="Arial" w:hAnsi="Arial" w:eastAsia="Malgun Gothic"/>
          <w:sz w:val="18"/>
        </w:rPr>
        <w:t>fonte(출처) · por enquanto(당분간/지금으로선) · continuar(계속 ~이다) · dono(주인)</w:t>
      </w:r>
    </w:p>
    <w:p>
      <w:pPr>
        <w:spacing w:after="0" w:before="0"/>
        <w:ind w:left="283"/>
      </w:pPr>
      <w:r>
        <w:rPr>
          <w:rFonts w:ascii="Arial" w:hAnsi="Arial" w:eastAsia="Malgun Gothic"/>
          <w:b/>
          <w:sz w:val="18"/>
        </w:rPr>
        <w:t xml:space="preserve">· 문법: </w:t>
      </w:r>
      <w:r>
        <w:rPr>
          <w:rFonts w:ascii="Arial" w:hAnsi="Arial" w:eastAsia="Malgun Gothic"/>
          <w:sz w:val="18"/>
        </w:rPr>
        <w:t>"continuar + sem + 명사"는 상태 지속. 첫 문장은 '출처 두 개가 필요하다'의 생략(이중 확인 원칙).</w:t>
      </w:r>
    </w:p>
    <w:p>
      <w:pPr>
        <w:spacing w:after="0" w:before="0"/>
        <w:ind w:left="283"/>
      </w:pPr>
      <w:r>
        <w:rPr>
          <w:rFonts w:ascii="Arial" w:hAnsi="Arial" w:eastAsia="Malgun Gothic"/>
          <w:b/>
          <w:sz w:val="18"/>
        </w:rPr>
        <w:t xml:space="preserve">· 시제: </w:t>
      </w:r>
      <w:r>
        <w:rPr>
          <w:rFonts w:ascii="Arial" w:hAnsi="Arial" w:eastAsia="Malgun Gothic"/>
          <w:sz w:val="18"/>
        </w:rPr>
        <w:t>현재직설법(continua) — 현재 유지되는 판단.</w:t>
      </w:r>
    </w:p>
    <w:p>
      <w:pPr>
        <w:spacing w:after="0" w:before="0"/>
        <w:ind w:left="283"/>
      </w:pPr>
      <w:r>
        <w:rPr>
          <w:rFonts w:ascii="Arial" w:hAnsi="Arial" w:eastAsia="Malgun Gothic"/>
          <w:b/>
          <w:sz w:val="18"/>
        </w:rPr>
        <w:t xml:space="preserve">· 표현: </w:t>
      </w:r>
      <w:r>
        <w:rPr>
          <w:rFonts w:ascii="Arial" w:hAnsi="Arial" w:eastAsia="Malgun Gothic"/>
          <w:sz w:val="18"/>
        </w:rPr>
        <w:t>Duas fontes는 저널리즘의 교차 확인 원칙을 짧게 상기.</w:t>
      </w:r>
    </w:p>
    <w:p>
      <w:pPr>
        <w:spacing w:after="20" w:before="100"/>
      </w:pPr>
      <w:r>
        <w:rPr>
          <w:rFonts w:ascii="Arial" w:hAnsi="Arial" w:eastAsia="Malgun Gothic"/>
          <w:b/>
          <w:sz w:val="20"/>
        </w:rPr>
        <w:t xml:space="preserve">49. </w:t>
      </w:r>
      <w:r>
        <w:rPr>
          <w:rFonts w:ascii="Arial" w:hAnsi="Arial" w:eastAsia="Malgun Gothic"/>
          <w:b/>
          <w:color w:val="7F6000"/>
          <w:sz w:val="20"/>
        </w:rPr>
        <w:t>TIAGO</w:t>
      </w:r>
      <w:r>
        <w:rPr>
          <w:rFonts w:ascii="Arial" w:hAnsi="Arial" w:eastAsia="Malgun Gothic"/>
          <w:sz w:val="20"/>
        </w:rPr>
        <w:t xml:space="preserve">  "Eu sei, Helena. Fica na gaveta. Do lado do convite."</w:t>
      </w:r>
    </w:p>
    <w:p>
      <w:pPr>
        <w:spacing w:after="0" w:before="0"/>
        <w:ind w:left="283"/>
      </w:pPr>
      <w:r>
        <w:rPr>
          <w:rFonts w:ascii="Arial" w:hAnsi="Arial" w:eastAsia="Malgun Gothic"/>
          <w:b/>
          <w:sz w:val="18"/>
        </w:rPr>
        <w:t xml:space="preserve">· 단어: </w:t>
      </w:r>
      <w:r>
        <w:rPr>
          <w:rFonts w:ascii="Arial" w:hAnsi="Arial" w:eastAsia="Malgun Gothic"/>
          <w:sz w:val="18"/>
        </w:rPr>
        <w:t>sei(saber 1인칭 불규칙) · ficar(남아 있다) · gaveta(서랍) · do lado de(~옆에)</w:t>
      </w:r>
    </w:p>
    <w:p>
      <w:pPr>
        <w:spacing w:after="0" w:before="0"/>
        <w:ind w:left="283"/>
      </w:pPr>
      <w:r>
        <w:rPr>
          <w:rFonts w:ascii="Arial" w:hAnsi="Arial" w:eastAsia="Malgun Gothic"/>
          <w:b/>
          <w:sz w:val="18"/>
        </w:rPr>
        <w:t xml:space="preserve">· 문법: </w:t>
      </w:r>
      <w:r>
        <w:rPr>
          <w:rFonts w:ascii="Arial" w:hAnsi="Arial" w:eastAsia="Malgun Gothic"/>
          <w:sz w:val="18"/>
        </w:rPr>
        <w:t>"Fica na gaveta"는 주어(a conta) 생략. do lado de는 ao lado de의 구어 변형.</w:t>
      </w:r>
    </w:p>
    <w:p>
      <w:pPr>
        <w:spacing w:after="0" w:before="0"/>
        <w:ind w:left="283"/>
      </w:pPr>
      <w:r>
        <w:rPr>
          <w:rFonts w:ascii="Arial" w:hAnsi="Arial" w:eastAsia="Malgun Gothic"/>
          <w:b/>
          <w:sz w:val="18"/>
        </w:rPr>
        <w:t xml:space="preserve">· 시제: </w:t>
      </w:r>
      <w:r>
        <w:rPr>
          <w:rFonts w:ascii="Arial" w:hAnsi="Arial" w:eastAsia="Malgun Gothic"/>
          <w:sz w:val="18"/>
        </w:rPr>
        <w:t>현재직설법 — fica는 결정된 처리 방침(가까운 미래)을 현재형으로.</w:t>
      </w:r>
    </w:p>
    <w:p>
      <w:pPr>
        <w:spacing w:after="0" w:before="0"/>
        <w:ind w:left="283"/>
      </w:pPr>
      <w:r>
        <w:rPr>
          <w:rFonts w:ascii="Arial" w:hAnsi="Arial" w:eastAsia="Malgun Gothic"/>
          <w:b/>
          <w:sz w:val="18"/>
        </w:rPr>
        <w:t xml:space="preserve">· 표현: </w:t>
      </w:r>
      <w:r>
        <w:rPr>
          <w:rFonts w:ascii="Arial" w:hAnsi="Arial" w:eastAsia="Malgun Gothic"/>
          <w:sz w:val="18"/>
        </w:rPr>
        <w:t>'서랍에 넣다'는 기사화 보류를 뜻하는 언론계 은유.</w:t>
      </w:r>
    </w:p>
    <w:p>
      <w:pPr>
        <w:spacing w:after="20" w:before="100"/>
      </w:pPr>
      <w:r>
        <w:rPr>
          <w:rFonts w:ascii="Arial" w:hAnsi="Arial" w:eastAsia="Malgun Gothic"/>
          <w:b/>
          <w:sz w:val="20"/>
        </w:rPr>
        <w:t xml:space="preserve">50. </w:t>
      </w:r>
      <w:r>
        <w:rPr>
          <w:rFonts w:ascii="Arial" w:hAnsi="Arial" w:eastAsia="Malgun Gothic"/>
          <w:b/>
          <w:color w:val="7F6000"/>
          <w:sz w:val="20"/>
        </w:rPr>
        <w:t>WESLEY</w:t>
      </w:r>
      <w:r>
        <w:rPr>
          <w:rFonts w:ascii="Arial" w:hAnsi="Arial" w:eastAsia="Malgun Gothic"/>
          <w:sz w:val="20"/>
        </w:rPr>
        <w:t xml:space="preserve">  "Falando no convite. Eu fotografei o carro do entregador ontem. Da janela."</w:t>
      </w:r>
    </w:p>
    <w:p>
      <w:pPr>
        <w:spacing w:after="0" w:before="0"/>
        <w:ind w:left="283"/>
      </w:pPr>
      <w:r>
        <w:rPr>
          <w:rFonts w:ascii="Arial" w:hAnsi="Arial" w:eastAsia="Malgun Gothic"/>
          <w:b/>
          <w:sz w:val="18"/>
        </w:rPr>
        <w:t xml:space="preserve">· 단어: </w:t>
      </w:r>
      <w:r>
        <w:rPr>
          <w:rFonts w:ascii="Arial" w:hAnsi="Arial" w:eastAsia="Malgun Gothic"/>
          <w:sz w:val="18"/>
        </w:rPr>
        <w:t>falando em(~얘기가 나온 김에, 동명사 관용구) · fotografar(사진 찍다) · da janela(창문에서, de+a)</w:t>
      </w:r>
    </w:p>
    <w:p>
      <w:pPr>
        <w:spacing w:after="0" w:before="0"/>
        <w:ind w:left="283"/>
      </w:pPr>
      <w:r>
        <w:rPr>
          <w:rFonts w:ascii="Arial" w:hAnsi="Arial" w:eastAsia="Malgun Gothic"/>
          <w:b/>
          <w:sz w:val="18"/>
        </w:rPr>
        <w:t xml:space="preserve">· 문법: </w:t>
      </w:r>
      <w:r>
        <w:rPr>
          <w:rFonts w:ascii="Arial" w:hAnsi="Arial" w:eastAsia="Malgun Gothic"/>
          <w:sz w:val="18"/>
        </w:rPr>
        <w:t>"Falando em/no + 명사"는 화제 전환 동명사 구문(= speaking of). no = em + o.</w:t>
      </w:r>
    </w:p>
    <w:p>
      <w:pPr>
        <w:spacing w:after="0" w:before="0"/>
        <w:ind w:left="283"/>
      </w:pPr>
      <w:r>
        <w:rPr>
          <w:rFonts w:ascii="Arial" w:hAnsi="Arial" w:eastAsia="Malgun Gothic"/>
          <w:b/>
          <w:sz w:val="18"/>
        </w:rPr>
        <w:t xml:space="preserve">· 시제: </w:t>
      </w:r>
      <w:r>
        <w:rPr>
          <w:rFonts w:ascii="Arial" w:hAnsi="Arial" w:eastAsia="Malgun Gothic"/>
          <w:sz w:val="18"/>
        </w:rPr>
        <w:t>동명사(gerúndio, 관용) + 완료과거(fotografei) — 어제의 단발 행위.</w:t>
      </w:r>
    </w:p>
    <w:p>
      <w:pPr>
        <w:spacing w:after="0" w:before="0"/>
        <w:ind w:left="283"/>
      </w:pPr>
      <w:r>
        <w:rPr>
          <w:rFonts w:ascii="Arial" w:hAnsi="Arial" w:eastAsia="Malgun Gothic"/>
          <w:b/>
          <w:sz w:val="18"/>
        </w:rPr>
        <w:t xml:space="preserve">· 표현: </w:t>
      </w:r>
      <w:r>
        <w:rPr>
          <w:rFonts w:ascii="Arial" w:hAnsi="Arial" w:eastAsia="Malgun Gothic"/>
          <w:sz w:val="18"/>
        </w:rPr>
        <w:t>Falando no diabo(호랑이도 제 말 하면 온다)의 틀에서 온 대화 전환구.</w:t>
      </w:r>
    </w:p>
    <w:p>
      <w:pPr>
        <w:spacing w:after="20" w:before="100"/>
      </w:pPr>
      <w:r>
        <w:rPr>
          <w:rFonts w:ascii="Arial" w:hAnsi="Arial" w:eastAsia="Malgun Gothic"/>
          <w:b/>
          <w:sz w:val="20"/>
        </w:rPr>
        <w:t xml:space="preserve">51. </w:t>
      </w:r>
      <w:r>
        <w:rPr>
          <w:rFonts w:ascii="Arial" w:hAnsi="Arial" w:eastAsia="Malgun Gothic"/>
          <w:b/>
          <w:color w:val="7F6000"/>
          <w:sz w:val="20"/>
        </w:rPr>
        <w:t>WESLEY</w:t>
      </w:r>
      <w:r>
        <w:rPr>
          <w:rFonts w:ascii="Arial" w:hAnsi="Arial" w:eastAsia="Malgun Gothic"/>
          <w:sz w:val="20"/>
        </w:rPr>
        <w:t xml:space="preserve">  "Carro preto. Placa azul. Corpo diplomático."</w:t>
      </w:r>
    </w:p>
    <w:p>
      <w:pPr>
        <w:spacing w:after="0" w:before="0"/>
        <w:ind w:left="283"/>
      </w:pPr>
      <w:r>
        <w:rPr>
          <w:rFonts w:ascii="Arial" w:hAnsi="Arial" w:eastAsia="Malgun Gothic"/>
          <w:b/>
          <w:sz w:val="18"/>
        </w:rPr>
        <w:t xml:space="preserve">· 단어: </w:t>
      </w:r>
      <w:r>
        <w:rPr>
          <w:rFonts w:ascii="Arial" w:hAnsi="Arial" w:eastAsia="Malgun Gothic"/>
          <w:sz w:val="18"/>
        </w:rPr>
        <w:t>preto(검은) · placa(번호판) · azul(파란, 성 불변) · corpo diplomático(외교단)</w:t>
      </w:r>
    </w:p>
    <w:p>
      <w:pPr>
        <w:spacing w:after="0" w:before="0"/>
        <w:ind w:left="283"/>
      </w:pPr>
      <w:r>
        <w:rPr>
          <w:rFonts w:ascii="Arial" w:hAnsi="Arial" w:eastAsia="Malgun Gothic"/>
          <w:b/>
          <w:sz w:val="18"/>
        </w:rPr>
        <w:t xml:space="preserve">· 문법: </w:t>
      </w:r>
      <w:r>
        <w:rPr>
          <w:rFonts w:ascii="Arial" w:hAnsi="Arial" w:eastAsia="Malgun Gothic"/>
          <w:sz w:val="18"/>
        </w:rPr>
        <w:t>명사 + 후치 형용사 구조만 나열한 전보체. azul은 -l 형용사라 남녀 동형(복수 azuis).</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브라질에서 외교 차량은 파란 번호판(CD)을 단다.</w:t>
      </w:r>
    </w:p>
    <w:p>
      <w:pPr>
        <w:spacing w:after="20" w:before="100"/>
      </w:pPr>
      <w:r>
        <w:rPr>
          <w:rFonts w:ascii="Arial" w:hAnsi="Arial" w:eastAsia="Malgun Gothic"/>
          <w:b/>
          <w:sz w:val="20"/>
        </w:rPr>
        <w:t xml:space="preserve">52. </w:t>
      </w:r>
      <w:r>
        <w:rPr>
          <w:rFonts w:ascii="Arial" w:hAnsi="Arial" w:eastAsia="Malgun Gothic"/>
          <w:b/>
          <w:color w:val="7F6000"/>
          <w:sz w:val="20"/>
        </w:rPr>
        <w:t>BEATRIZ</w:t>
      </w:r>
      <w:r>
        <w:rPr>
          <w:rFonts w:ascii="Arial" w:hAnsi="Arial" w:eastAsia="Malgun Gothic"/>
          <w:sz w:val="20"/>
        </w:rPr>
        <w:t xml:space="preserve">  "Então não foi a empresa que mandou. Foi uma embaixada. Isso muda o tom."</w:t>
      </w:r>
    </w:p>
    <w:p>
      <w:pPr>
        <w:spacing w:after="0" w:before="0"/>
        <w:ind w:left="283"/>
      </w:pPr>
      <w:r>
        <w:rPr>
          <w:rFonts w:ascii="Arial" w:hAnsi="Arial" w:eastAsia="Malgun Gothic"/>
          <w:b/>
          <w:sz w:val="18"/>
        </w:rPr>
        <w:t xml:space="preserve">· 단어: </w:t>
      </w:r>
      <w:r>
        <w:rPr>
          <w:rFonts w:ascii="Arial" w:hAnsi="Arial" w:eastAsia="Malgun Gothic"/>
          <w:sz w:val="18"/>
        </w:rPr>
        <w:t>mandar(보내다) · embaixada(대사관) · mudar(바꾸다) · tom(어조/분위기)</w:t>
      </w:r>
    </w:p>
    <w:p>
      <w:pPr>
        <w:spacing w:after="0" w:before="0"/>
        <w:ind w:left="283"/>
      </w:pPr>
      <w:r>
        <w:rPr>
          <w:rFonts w:ascii="Arial" w:hAnsi="Arial" w:eastAsia="Malgun Gothic"/>
          <w:b/>
          <w:sz w:val="18"/>
        </w:rPr>
        <w:t xml:space="preserve">· 문법: </w:t>
      </w:r>
      <w:r>
        <w:rPr>
          <w:rFonts w:ascii="Arial" w:hAnsi="Arial" w:eastAsia="Malgun Gothic"/>
          <w:sz w:val="18"/>
        </w:rPr>
        <w:t>"Foi X que + 동사"는 분열문(강조 구문) — 'X가 ~한 것이다'. ser는 시제를 본동사(mandou)에 맞춰 foi.</w:t>
      </w:r>
    </w:p>
    <w:p>
      <w:pPr>
        <w:spacing w:after="0" w:before="0"/>
        <w:ind w:left="283"/>
      </w:pPr>
      <w:r>
        <w:rPr>
          <w:rFonts w:ascii="Arial" w:hAnsi="Arial" w:eastAsia="Malgun Gothic"/>
          <w:b/>
          <w:sz w:val="18"/>
        </w:rPr>
        <w:t xml:space="preserve">· 시제: </w:t>
      </w:r>
      <w:r>
        <w:rPr>
          <w:rFonts w:ascii="Arial" w:hAnsi="Arial" w:eastAsia="Malgun Gothic"/>
          <w:sz w:val="18"/>
        </w:rPr>
        <w:t>완료과거(foi, mandou) — 과거 사실 확인. 현재직설법(muda) — 현재 판단에 대한 영향.</w:t>
      </w:r>
    </w:p>
    <w:p>
      <w:pPr>
        <w:spacing w:after="0" w:before="0"/>
        <w:ind w:left="283"/>
      </w:pPr>
      <w:r>
        <w:rPr>
          <w:rFonts w:ascii="Arial" w:hAnsi="Arial" w:eastAsia="Malgun Gothic"/>
          <w:b/>
          <w:sz w:val="18"/>
        </w:rPr>
        <w:t xml:space="preserve">· 표현: </w:t>
      </w:r>
      <w:r>
        <w:rPr>
          <w:rFonts w:ascii="Arial" w:hAnsi="Arial" w:eastAsia="Malgun Gothic"/>
          <w:sz w:val="18"/>
        </w:rPr>
        <w:t>mudar o tom = 상황의 성격이 달라지다.</w:t>
      </w:r>
    </w:p>
    <w:p>
      <w:pPr>
        <w:spacing w:after="20" w:before="100"/>
      </w:pPr>
      <w:r>
        <w:rPr>
          <w:rFonts w:ascii="Arial" w:hAnsi="Arial" w:eastAsia="Malgun Gothic"/>
          <w:b/>
          <w:sz w:val="20"/>
        </w:rPr>
        <w:t xml:space="preserve">53. </w:t>
      </w:r>
      <w:r>
        <w:rPr>
          <w:rFonts w:ascii="Arial" w:hAnsi="Arial" w:eastAsia="Malgun Gothic"/>
          <w:b/>
          <w:color w:val="7F6000"/>
          <w:sz w:val="20"/>
        </w:rPr>
        <w:t>ANA CLARA</w:t>
      </w:r>
      <w:r>
        <w:rPr>
          <w:rFonts w:ascii="Arial" w:hAnsi="Arial" w:eastAsia="Malgun Gothic"/>
          <w:sz w:val="20"/>
        </w:rPr>
        <w:t xml:space="preserve">  "Muda como? Uma festa é uma festa, Beatriz."</w:t>
      </w:r>
    </w:p>
    <w:p>
      <w:pPr>
        <w:spacing w:after="0" w:before="0"/>
        <w:ind w:left="283"/>
      </w:pPr>
      <w:r>
        <w:rPr>
          <w:rFonts w:ascii="Arial" w:hAnsi="Arial" w:eastAsia="Malgun Gothic"/>
          <w:b/>
          <w:sz w:val="18"/>
        </w:rPr>
        <w:t xml:space="preserve">· 단어: </w:t>
      </w:r>
      <w:r>
        <w:rPr>
          <w:rFonts w:ascii="Arial" w:hAnsi="Arial" w:eastAsia="Malgun Gothic"/>
          <w:sz w:val="18"/>
        </w:rPr>
        <w:t>como(어떻게)</w:t>
      </w:r>
    </w:p>
    <w:p>
      <w:pPr>
        <w:spacing w:after="0" w:before="0"/>
        <w:ind w:left="283"/>
      </w:pPr>
      <w:r>
        <w:rPr>
          <w:rFonts w:ascii="Arial" w:hAnsi="Arial" w:eastAsia="Malgun Gothic"/>
          <w:b/>
          <w:sz w:val="18"/>
        </w:rPr>
        <w:t xml:space="preserve">· 문법: </w:t>
      </w:r>
      <w:r>
        <w:rPr>
          <w:rFonts w:ascii="Arial" w:hAnsi="Arial" w:eastAsia="Malgun Gothic"/>
          <w:sz w:val="18"/>
        </w:rPr>
        <w:t>의문사 후치(Muda como?)는 구어에서 상대 말을 되받는 반문. "A é A" 동어반복 구문.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Uma festa é uma festa = '파티는 파티일 뿐'이라는 단순화.</w:t>
      </w:r>
    </w:p>
    <w:p>
      <w:pPr>
        <w:spacing w:after="20" w:before="100"/>
      </w:pPr>
      <w:r>
        <w:rPr>
          <w:rFonts w:ascii="Arial" w:hAnsi="Arial" w:eastAsia="Malgun Gothic"/>
          <w:b/>
          <w:sz w:val="20"/>
        </w:rPr>
        <w:t xml:space="preserve">54. </w:t>
      </w:r>
      <w:r>
        <w:rPr>
          <w:rFonts w:ascii="Arial" w:hAnsi="Arial" w:eastAsia="Malgun Gothic"/>
          <w:b/>
          <w:color w:val="7F6000"/>
          <w:sz w:val="20"/>
        </w:rPr>
        <w:t>BEATRIZ</w:t>
      </w:r>
      <w:r>
        <w:rPr>
          <w:rFonts w:ascii="Arial" w:hAnsi="Arial" w:eastAsia="Malgun Gothic"/>
          <w:sz w:val="20"/>
        </w:rPr>
        <w:t xml:space="preserve">  "Quando uma empresa convida, é marketing. Quando um governo convida, é política externa."</w:t>
      </w:r>
    </w:p>
    <w:p>
      <w:pPr>
        <w:spacing w:after="0" w:before="0"/>
        <w:ind w:left="283"/>
      </w:pPr>
      <w:r>
        <w:rPr>
          <w:rFonts w:ascii="Arial" w:hAnsi="Arial" w:eastAsia="Malgun Gothic"/>
          <w:b/>
          <w:sz w:val="18"/>
        </w:rPr>
        <w:t xml:space="preserve">· 단어: </w:t>
      </w:r>
      <w:r>
        <w:rPr>
          <w:rFonts w:ascii="Arial" w:hAnsi="Arial" w:eastAsia="Malgun Gothic"/>
          <w:sz w:val="18"/>
        </w:rPr>
        <w:t>convidar(초대하다) · governo(정부) · política externa(외교 정책)</w:t>
      </w:r>
    </w:p>
    <w:p>
      <w:pPr>
        <w:spacing w:after="0" w:before="0"/>
        <w:ind w:left="283"/>
      </w:pPr>
      <w:r>
        <w:rPr>
          <w:rFonts w:ascii="Arial" w:hAnsi="Arial" w:eastAsia="Malgun Gothic"/>
          <w:b/>
          <w:sz w:val="18"/>
        </w:rPr>
        <w:t xml:space="preserve">· 문법: </w:t>
      </w:r>
      <w:r>
        <w:rPr>
          <w:rFonts w:ascii="Arial" w:hAnsi="Arial" w:eastAsia="Malgun Gothic"/>
          <w:sz w:val="18"/>
        </w:rPr>
        <w:t>"Quando + 직설법 현재"는 일반적·반복적 조건(언제나 그렇다). 특정 미래가 아니므로 접속법 미래(quando convidar) 대신 직설법. 병렬 대구.</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법칙.</w:t>
      </w:r>
    </w:p>
    <w:p>
      <w:pPr>
        <w:spacing w:after="0" w:before="0"/>
        <w:ind w:left="283"/>
      </w:pPr>
      <w:r>
        <w:rPr>
          <w:rFonts w:ascii="Arial" w:hAnsi="Arial" w:eastAsia="Malgun Gothic"/>
          <w:b/>
          <w:sz w:val="18"/>
        </w:rPr>
        <w:t xml:space="preserve">· 표현: </w:t>
      </w:r>
      <w:r>
        <w:rPr>
          <w:rFonts w:ascii="Arial" w:hAnsi="Arial" w:eastAsia="Malgun Gothic"/>
          <w:sz w:val="18"/>
        </w:rPr>
        <w:t>정의형 대구로 법률가의 명료한 설득 화법.</w:t>
      </w:r>
    </w:p>
    <w:p>
      <w:pPr>
        <w:spacing w:after="20" w:before="100"/>
      </w:pPr>
      <w:r>
        <w:rPr>
          <w:rFonts w:ascii="Arial" w:hAnsi="Arial" w:eastAsia="Malgun Gothic"/>
          <w:b/>
          <w:sz w:val="20"/>
        </w:rPr>
        <w:t xml:space="preserve">55. </w:t>
      </w:r>
      <w:r>
        <w:rPr>
          <w:rFonts w:ascii="Arial" w:hAnsi="Arial" w:eastAsia="Malgun Gothic"/>
          <w:b/>
          <w:color w:val="7F6000"/>
          <w:sz w:val="20"/>
        </w:rPr>
        <w:t>HELENA</w:t>
      </w:r>
      <w:r>
        <w:rPr>
          <w:rFonts w:ascii="Arial" w:hAnsi="Arial" w:eastAsia="Malgun Gothic"/>
          <w:sz w:val="20"/>
        </w:rPr>
        <w:t xml:space="preserve">  "E quando os dois convidam juntos, é recado."</w:t>
      </w:r>
    </w:p>
    <w:p>
      <w:pPr>
        <w:spacing w:after="0" w:before="0"/>
        <w:ind w:left="283"/>
      </w:pPr>
      <w:r>
        <w:rPr>
          <w:rFonts w:ascii="Arial" w:hAnsi="Arial" w:eastAsia="Malgun Gothic"/>
          <w:b/>
          <w:sz w:val="18"/>
        </w:rPr>
        <w:t xml:space="preserve">· 단어: </w:t>
      </w:r>
      <w:r>
        <w:rPr>
          <w:rFonts w:ascii="Arial" w:hAnsi="Arial" w:eastAsia="Malgun Gothic"/>
          <w:sz w:val="18"/>
        </w:rPr>
        <w:t>os dois(둘 다) · juntos(함께, 복수 일치) · recado(전할 말/메시지, 경고)</w:t>
      </w:r>
    </w:p>
    <w:p>
      <w:pPr>
        <w:spacing w:after="0" w:before="0"/>
        <w:ind w:left="283"/>
      </w:pPr>
      <w:r>
        <w:rPr>
          <w:rFonts w:ascii="Arial" w:hAnsi="Arial" w:eastAsia="Malgun Gothic"/>
          <w:b/>
          <w:sz w:val="18"/>
        </w:rPr>
        <w:t xml:space="preserve">· 문법: </w:t>
      </w:r>
      <w:r>
        <w:rPr>
          <w:rFonts w:ascii="Arial" w:hAnsi="Arial" w:eastAsia="Malgun Gothic"/>
          <w:sz w:val="18"/>
        </w:rPr>
        <w:t>54번 구조를 세 번째 항으로 확장(→ 54번 참고). juntos는 주어 os dois에 성·수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recado는 '심부름 메시지'에서 '암묵적 경고'까지 쓰는 구어. Mandar um recado = 메시지를 보내다(경고하다).</w:t>
      </w:r>
    </w:p>
    <w:p>
      <w:pPr>
        <w:spacing w:after="20" w:before="100"/>
      </w:pPr>
      <w:r>
        <w:rPr>
          <w:rFonts w:ascii="Arial" w:hAnsi="Arial" w:eastAsia="Malgun Gothic"/>
          <w:b/>
          <w:sz w:val="20"/>
        </w:rPr>
        <w:t xml:space="preserve">56. </w:t>
      </w:r>
      <w:r>
        <w:rPr>
          <w:rFonts w:ascii="Arial" w:hAnsi="Arial" w:eastAsia="Malgun Gothic"/>
          <w:b/>
          <w:color w:val="7F6000"/>
          <w:sz w:val="20"/>
        </w:rPr>
        <w:t>TIAGO</w:t>
      </w:r>
      <w:r>
        <w:rPr>
          <w:rFonts w:ascii="Arial" w:hAnsi="Arial" w:eastAsia="Malgun Gothic"/>
          <w:sz w:val="20"/>
        </w:rPr>
        <w:t xml:space="preserve">  "Você acha que é ameaça? Ontem você disse que ameaça não usa cera."</w:t>
      </w:r>
    </w:p>
    <w:p>
      <w:pPr>
        <w:spacing w:after="0" w:before="0"/>
        <w:ind w:left="283"/>
      </w:pPr>
      <w:r>
        <w:rPr>
          <w:rFonts w:ascii="Arial" w:hAnsi="Arial" w:eastAsia="Malgun Gothic"/>
          <w:b/>
          <w:sz w:val="18"/>
        </w:rPr>
        <w:t xml:space="preserve">· 단어: </w:t>
      </w:r>
      <w:r>
        <w:rPr>
          <w:rFonts w:ascii="Arial" w:hAnsi="Arial" w:eastAsia="Malgun Gothic"/>
          <w:sz w:val="18"/>
        </w:rPr>
        <w:t>achar que(~라고 생각하다) · ameaça(협박) · disse(dizer 완료과거 3인칭 단수, 불규칙) · usar(사용하다)</w:t>
      </w:r>
    </w:p>
    <w:p>
      <w:pPr>
        <w:spacing w:after="0" w:before="0"/>
        <w:ind w:left="283"/>
      </w:pPr>
      <w:r>
        <w:rPr>
          <w:rFonts w:ascii="Arial" w:hAnsi="Arial" w:eastAsia="Malgun Gothic"/>
          <w:b/>
          <w:sz w:val="18"/>
        </w:rPr>
        <w:t xml:space="preserve">· 문법: </w:t>
      </w:r>
      <w:r>
        <w:rPr>
          <w:rFonts w:ascii="Arial" w:hAnsi="Arial" w:eastAsia="Malgun Gothic"/>
          <w:sz w:val="18"/>
        </w:rPr>
        <w:t>"achar que + 직설법" — 긍정 의견은 직설법. 간접화법 "disse que + 현재(usa)"는 일반 진리라 시제 일치 없이 현재 유지.</w:t>
      </w:r>
    </w:p>
    <w:p>
      <w:pPr>
        <w:spacing w:after="0" w:before="0"/>
        <w:ind w:left="283"/>
      </w:pPr>
      <w:r>
        <w:rPr>
          <w:rFonts w:ascii="Arial" w:hAnsi="Arial" w:eastAsia="Malgun Gothic"/>
          <w:b/>
          <w:sz w:val="18"/>
        </w:rPr>
        <w:t xml:space="preserve">· 시제: </w:t>
      </w:r>
      <w:r>
        <w:rPr>
          <w:rFonts w:ascii="Arial" w:hAnsi="Arial" w:eastAsia="Malgun Gothic"/>
          <w:sz w:val="18"/>
        </w:rPr>
        <w:t>현재직설법(acha, é) + 완료과거(disse) + 피전달절 현재(usa) — 일반적 원칙이므로 현재 그대로.</w:t>
      </w:r>
    </w:p>
    <w:p>
      <w:pPr>
        <w:spacing w:after="0" w:before="0"/>
        <w:ind w:left="283"/>
      </w:pPr>
      <w:r>
        <w:rPr>
          <w:rFonts w:ascii="Arial" w:hAnsi="Arial" w:eastAsia="Malgun Gothic"/>
          <w:b/>
          <w:sz w:val="18"/>
        </w:rPr>
        <w:t xml:space="preserve">· 표현: </w:t>
      </w:r>
      <w:r>
        <w:rPr>
          <w:rFonts w:ascii="Arial" w:hAnsi="Arial" w:eastAsia="Malgun Gothic"/>
          <w:sz w:val="18"/>
        </w:rPr>
        <w:t>상대의 과거 발언을 인용해 반박하는 화법.</w:t>
      </w:r>
    </w:p>
    <w:p>
      <w:pPr>
        <w:spacing w:after="20" w:before="100"/>
      </w:pPr>
      <w:r>
        <w:rPr>
          <w:rFonts w:ascii="Arial" w:hAnsi="Arial" w:eastAsia="Malgun Gothic"/>
          <w:b/>
          <w:sz w:val="20"/>
        </w:rPr>
        <w:t xml:space="preserve">57. </w:t>
      </w:r>
      <w:r>
        <w:rPr>
          <w:rFonts w:ascii="Arial" w:hAnsi="Arial" w:eastAsia="Malgun Gothic"/>
          <w:b/>
          <w:color w:val="7F6000"/>
          <w:sz w:val="20"/>
        </w:rPr>
        <w:t>HELENA</w:t>
      </w:r>
      <w:r>
        <w:rPr>
          <w:rFonts w:ascii="Arial" w:hAnsi="Arial" w:eastAsia="Malgun Gothic"/>
          <w:sz w:val="20"/>
        </w:rPr>
        <w:t xml:space="preserve">  "Ameaça, não. Um convite desses não é uma pergunta, Tiago. É um aviso."</w:t>
      </w:r>
    </w:p>
    <w:p>
      <w:pPr>
        <w:spacing w:after="0" w:before="0"/>
        <w:ind w:left="283"/>
      </w:pPr>
      <w:r>
        <w:rPr>
          <w:rFonts w:ascii="Arial" w:hAnsi="Arial" w:eastAsia="Malgun Gothic"/>
          <w:b/>
          <w:sz w:val="18"/>
        </w:rPr>
        <w:t xml:space="preserve">· 단어: </w:t>
      </w:r>
      <w:r>
        <w:rPr>
          <w:rFonts w:ascii="Arial" w:hAnsi="Arial" w:eastAsia="Malgun Gothic"/>
          <w:sz w:val="18"/>
        </w:rPr>
        <w:t>desses(=de+esses, 이런 종류의) · pergunta(질문) · aviso(경고/통지)</w:t>
      </w:r>
    </w:p>
    <w:p>
      <w:pPr>
        <w:spacing w:after="0" w:before="0"/>
        <w:ind w:left="283"/>
      </w:pPr>
      <w:r>
        <w:rPr>
          <w:rFonts w:ascii="Arial" w:hAnsi="Arial" w:eastAsia="Malgun Gothic"/>
          <w:b/>
          <w:sz w:val="18"/>
        </w:rPr>
        <w:t xml:space="preserve">· 문법: </w:t>
      </w:r>
      <w:r>
        <w:rPr>
          <w:rFonts w:ascii="Arial" w:hAnsi="Arial" w:eastAsia="Malgun Gothic"/>
          <w:sz w:val="18"/>
        </w:rPr>
        <w:t>"um + 명사 + desses"는 '이런 ~'(종류 지시)의 관용 구조. não é A, é B 대조.</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이번 화의 핵심 대사. aviso는 ameaça보다 약한 '알림·경고'.</w:t>
      </w:r>
    </w:p>
    <w:p>
      <w:pPr>
        <w:spacing w:after="20" w:before="100"/>
      </w:pPr>
      <w:r>
        <w:rPr>
          <w:rFonts w:ascii="Arial" w:hAnsi="Arial" w:eastAsia="Malgun Gothic"/>
          <w:b/>
          <w:sz w:val="20"/>
        </w:rPr>
        <w:t xml:space="preserve">58. </w:t>
      </w:r>
      <w:r>
        <w:rPr>
          <w:rFonts w:ascii="Arial" w:hAnsi="Arial" w:eastAsia="Malgun Gothic"/>
          <w:b/>
          <w:color w:val="7F6000"/>
          <w:sz w:val="20"/>
        </w:rPr>
        <w:t>DIGO</w:t>
      </w:r>
      <w:r>
        <w:rPr>
          <w:rFonts w:ascii="Arial" w:hAnsi="Arial" w:eastAsia="Malgun Gothic"/>
          <w:sz w:val="20"/>
        </w:rPr>
        <w:t xml:space="preserve">  "Aviso de quê?"</w:t>
      </w:r>
    </w:p>
    <w:p>
      <w:pPr>
        <w:spacing w:after="0" w:before="0"/>
        <w:ind w:left="283"/>
      </w:pPr>
      <w:r>
        <w:rPr>
          <w:rFonts w:ascii="Arial" w:hAnsi="Arial" w:eastAsia="Malgun Gothic"/>
          <w:b/>
          <w:sz w:val="18"/>
        </w:rPr>
        <w:t xml:space="preserve">· 단어: </w:t>
      </w:r>
      <w:r>
        <w:rPr>
          <w:rFonts w:ascii="Arial" w:hAnsi="Arial" w:eastAsia="Malgun Gothic"/>
          <w:sz w:val="18"/>
        </w:rPr>
        <w:t>de quê(무엇에 대한)</w:t>
      </w:r>
    </w:p>
    <w:p>
      <w:pPr>
        <w:spacing w:after="0" w:before="0"/>
        <w:ind w:left="283"/>
      </w:pPr>
      <w:r>
        <w:rPr>
          <w:rFonts w:ascii="Arial" w:hAnsi="Arial" w:eastAsia="Malgun Gothic"/>
          <w:b/>
          <w:sz w:val="18"/>
        </w:rPr>
        <w:t xml:space="preserve">· 문법: </w:t>
      </w:r>
      <w:r>
        <w:rPr>
          <w:rFonts w:ascii="Arial" w:hAnsi="Arial" w:eastAsia="Malgun Gothic"/>
          <w:sz w:val="18"/>
        </w:rPr>
        <w:t>의문대명사 que가 문장 끝에 오면 강세가 생겨 quê로 표기.</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짧은 후속 질문으로 설명을 유도.</w:t>
      </w:r>
    </w:p>
    <w:p>
      <w:pPr>
        <w:spacing w:after="20" w:before="100"/>
      </w:pPr>
      <w:r>
        <w:rPr>
          <w:rFonts w:ascii="Arial" w:hAnsi="Arial" w:eastAsia="Malgun Gothic"/>
          <w:b/>
          <w:sz w:val="20"/>
        </w:rPr>
        <w:t xml:space="preserve">59. </w:t>
      </w:r>
      <w:r>
        <w:rPr>
          <w:rFonts w:ascii="Arial" w:hAnsi="Arial" w:eastAsia="Malgun Gothic"/>
          <w:b/>
          <w:color w:val="7F6000"/>
          <w:sz w:val="20"/>
        </w:rPr>
        <w:t>HELENA</w:t>
      </w:r>
      <w:r>
        <w:rPr>
          <w:rFonts w:ascii="Arial" w:hAnsi="Arial" w:eastAsia="Malgun Gothic"/>
          <w:sz w:val="20"/>
        </w:rPr>
        <w:t xml:space="preserve">  "De que sabem quem somos. Sabem o endereço. E o que a gente procura."</w:t>
      </w:r>
    </w:p>
    <w:p>
      <w:pPr>
        <w:spacing w:after="0" w:before="0"/>
        <w:ind w:left="283"/>
      </w:pPr>
      <w:r>
        <w:rPr>
          <w:rFonts w:ascii="Arial" w:hAnsi="Arial" w:eastAsia="Malgun Gothic"/>
          <w:b/>
          <w:sz w:val="18"/>
        </w:rPr>
        <w:t xml:space="preserve">· 단어: </w:t>
      </w:r>
      <w:r>
        <w:rPr>
          <w:rFonts w:ascii="Arial" w:hAnsi="Arial" w:eastAsia="Malgun Gothic"/>
          <w:sz w:val="18"/>
        </w:rPr>
        <w:t>saber(알다) · somos(ser 1인칭 복수) · procurar(찾다)</w:t>
      </w:r>
    </w:p>
    <w:p>
      <w:pPr>
        <w:spacing w:after="0" w:before="0"/>
        <w:ind w:left="283"/>
      </w:pPr>
      <w:r>
        <w:rPr>
          <w:rFonts w:ascii="Arial" w:hAnsi="Arial" w:eastAsia="Malgun Gothic"/>
          <w:b/>
          <w:sz w:val="18"/>
        </w:rPr>
        <w:t xml:space="preserve">· 문법: </w:t>
      </w:r>
      <w:r>
        <w:rPr>
          <w:rFonts w:ascii="Arial" w:hAnsi="Arial" w:eastAsia="Malgun Gothic"/>
          <w:sz w:val="18"/>
        </w:rPr>
        <w:t>"De que + 절"은 58번 'de'를 받아 명사절을 이끄는 구조(aviso de que…). quem somos / o que a gente procura는 간접의문. 같은 문장 안에서 nós(somos)와 a gente(procura)가 섞이는 브라질 구어 특징.</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그들이 아는 사실.</w:t>
      </w:r>
    </w:p>
    <w:p>
      <w:pPr>
        <w:spacing w:after="0" w:before="0"/>
        <w:ind w:left="283"/>
      </w:pPr>
      <w:r>
        <w:rPr>
          <w:rFonts w:ascii="Arial" w:hAnsi="Arial" w:eastAsia="Malgun Gothic"/>
          <w:b/>
          <w:sz w:val="18"/>
        </w:rPr>
        <w:t xml:space="preserve">· 표현: </w:t>
      </w:r>
      <w:r>
        <w:rPr>
          <w:rFonts w:ascii="Arial" w:hAnsi="Arial" w:eastAsia="Malgun Gothic"/>
          <w:sz w:val="18"/>
        </w:rPr>
        <w:t>Sabem 반복으로 위협의 범위를 쌓아 올림.</w:t>
      </w:r>
    </w:p>
    <w:p>
      <w:pPr>
        <w:spacing w:after="20" w:before="100"/>
      </w:pPr>
      <w:r>
        <w:rPr>
          <w:rFonts w:ascii="Arial" w:hAnsi="Arial" w:eastAsia="Malgun Gothic"/>
          <w:b/>
          <w:sz w:val="20"/>
        </w:rPr>
        <w:t xml:space="preserve">60. </w:t>
      </w:r>
      <w:r>
        <w:rPr>
          <w:rFonts w:ascii="Arial" w:hAnsi="Arial" w:eastAsia="Malgun Gothic"/>
          <w:b/>
          <w:color w:val="7F6000"/>
          <w:sz w:val="20"/>
        </w:rPr>
        <w:t>HELENA</w:t>
      </w:r>
      <w:r>
        <w:rPr>
          <w:rFonts w:ascii="Arial" w:hAnsi="Arial" w:eastAsia="Malgun Gothic"/>
          <w:sz w:val="20"/>
        </w:rPr>
        <w:t xml:space="preserve">  "E que preferem ver a gente de perto. Na festa deles. Com taça na mão."</w:t>
      </w:r>
    </w:p>
    <w:p>
      <w:pPr>
        <w:spacing w:after="0" w:before="0"/>
        <w:ind w:left="283"/>
      </w:pPr>
      <w:r>
        <w:rPr>
          <w:rFonts w:ascii="Arial" w:hAnsi="Arial" w:eastAsia="Malgun Gothic"/>
          <w:b/>
          <w:sz w:val="18"/>
        </w:rPr>
        <w:t xml:space="preserve">· 단어: </w:t>
      </w:r>
      <w:r>
        <w:rPr>
          <w:rFonts w:ascii="Arial" w:hAnsi="Arial" w:eastAsia="Malgun Gothic"/>
          <w:sz w:val="18"/>
        </w:rPr>
        <w:t>preferir(선호하다, 어간 모음 변화 prefiro/preferem) · de perto(가까이서) · taça(와인잔) · na mão(손에)</w:t>
      </w:r>
    </w:p>
    <w:p>
      <w:pPr>
        <w:spacing w:after="0" w:before="0"/>
        <w:ind w:left="283"/>
      </w:pPr>
      <w:r>
        <w:rPr>
          <w:rFonts w:ascii="Arial" w:hAnsi="Arial" w:eastAsia="Malgun Gothic"/>
          <w:b/>
          <w:sz w:val="18"/>
        </w:rPr>
        <w:t xml:space="preserve">· 문법: </w:t>
      </w:r>
      <w:r>
        <w:rPr>
          <w:rFonts w:ascii="Arial" w:hAnsi="Arial" w:eastAsia="Malgun Gothic"/>
          <w:sz w:val="18"/>
        </w:rPr>
        <w:t>59번의 "De que …"에 이어지는 두 번째 명사절(E que …). ver a gente — a gente가 목적어로 쓰인 구어(규범은 ver-nos/nos ver).</w:t>
      </w:r>
    </w:p>
    <w:p>
      <w:pPr>
        <w:spacing w:after="0" w:before="0"/>
        <w:ind w:left="283"/>
      </w:pPr>
      <w:r>
        <w:rPr>
          <w:rFonts w:ascii="Arial" w:hAnsi="Arial" w:eastAsia="Malgun Gothic"/>
          <w:b/>
          <w:sz w:val="18"/>
        </w:rPr>
        <w:t xml:space="preserve">· 시제: </w:t>
      </w:r>
      <w:r>
        <w:rPr>
          <w:rFonts w:ascii="Arial" w:hAnsi="Arial" w:eastAsia="Malgun Gothic"/>
          <w:sz w:val="18"/>
        </w:rPr>
        <w:t>현재직설법(preferem).</w:t>
      </w:r>
    </w:p>
    <w:p>
      <w:pPr>
        <w:spacing w:after="0" w:before="0"/>
        <w:ind w:left="283"/>
      </w:pPr>
      <w:r>
        <w:rPr>
          <w:rFonts w:ascii="Arial" w:hAnsi="Arial" w:eastAsia="Malgun Gothic"/>
          <w:b/>
          <w:sz w:val="18"/>
        </w:rPr>
        <w:t xml:space="preserve">· 표현: </w:t>
      </w:r>
      <w:r>
        <w:rPr>
          <w:rFonts w:ascii="Arial" w:hAnsi="Arial" w:eastAsia="Malgun Gothic"/>
          <w:sz w:val="18"/>
        </w:rPr>
        <w:t>Com taça na mão = '샴페인 잔 들고(감시당하며)'의 이미지.</w:t>
      </w:r>
    </w:p>
    <w:p>
      <w:pPr>
        <w:spacing w:after="20" w:before="100"/>
      </w:pPr>
      <w:r>
        <w:rPr>
          <w:rFonts w:ascii="Arial" w:hAnsi="Arial" w:eastAsia="Malgun Gothic"/>
          <w:b/>
          <w:sz w:val="20"/>
        </w:rPr>
        <w:t xml:space="preserve">61. </w:t>
      </w:r>
      <w:r>
        <w:rPr>
          <w:rFonts w:ascii="Arial" w:hAnsi="Arial" w:eastAsia="Malgun Gothic"/>
          <w:b/>
          <w:color w:val="7F6000"/>
          <w:sz w:val="20"/>
        </w:rPr>
        <w:t>DIGO</w:t>
      </w:r>
      <w:r>
        <w:rPr>
          <w:rFonts w:ascii="Arial" w:hAnsi="Arial" w:eastAsia="Malgun Gothic"/>
          <w:sz w:val="20"/>
        </w:rPr>
        <w:t xml:space="preserve">  "Chamada de vídeo. O Marcos. É a terceira vez desde as sete."</w:t>
      </w:r>
    </w:p>
    <w:p>
      <w:pPr>
        <w:spacing w:after="0" w:before="0"/>
        <w:ind w:left="283"/>
      </w:pPr>
      <w:r>
        <w:rPr>
          <w:rFonts w:ascii="Arial" w:hAnsi="Arial" w:eastAsia="Malgun Gothic"/>
          <w:b/>
          <w:sz w:val="18"/>
        </w:rPr>
        <w:t xml:space="preserve">· 단어: </w:t>
      </w:r>
      <w:r>
        <w:rPr>
          <w:rFonts w:ascii="Arial" w:hAnsi="Arial" w:eastAsia="Malgun Gothic"/>
          <w:sz w:val="18"/>
        </w:rPr>
        <w:t>chamada de vídeo(영상통화) · terceira vez(세 번째) · desde(~이래로)</w:t>
      </w:r>
    </w:p>
    <w:p>
      <w:pPr>
        <w:spacing w:after="0" w:before="0"/>
        <w:ind w:left="283"/>
      </w:pPr>
      <w:r>
        <w:rPr>
          <w:rFonts w:ascii="Arial" w:hAnsi="Arial" w:eastAsia="Malgun Gothic"/>
          <w:b/>
          <w:sz w:val="18"/>
        </w:rPr>
        <w:t xml:space="preserve">· 문법: </w:t>
      </w:r>
      <w:r>
        <w:rPr>
          <w:rFonts w:ascii="Arial" w:hAnsi="Arial" w:eastAsia="Malgun Gothic"/>
          <w:sz w:val="18"/>
        </w:rPr>
        <w:t>"É a + 서수 + vez"는 횟수 표현. desde as sete(7시부터) — 시각 앞 정관사.</w:t>
      </w:r>
    </w:p>
    <w:p>
      <w:pPr>
        <w:spacing w:after="0" w:before="0"/>
        <w:ind w:left="283"/>
      </w:pPr>
      <w:r>
        <w:rPr>
          <w:rFonts w:ascii="Arial" w:hAnsi="Arial" w:eastAsia="Malgun Gothic"/>
          <w:b/>
          <w:sz w:val="18"/>
        </w:rPr>
        <w:t xml:space="preserve">· 시제: </w:t>
      </w:r>
      <w:r>
        <w:rPr>
          <w:rFonts w:ascii="Arial" w:hAnsi="Arial" w:eastAsia="Malgun Gothic"/>
          <w:sz w:val="18"/>
        </w:rPr>
        <w:t>현재직설법(é).</w:t>
      </w:r>
    </w:p>
    <w:p>
      <w:pPr>
        <w:spacing w:after="0" w:before="0"/>
        <w:ind w:left="283"/>
      </w:pPr>
      <w:r>
        <w:rPr>
          <w:rFonts w:ascii="Arial" w:hAnsi="Arial" w:eastAsia="Malgun Gothic"/>
          <w:b/>
          <w:sz w:val="18"/>
        </w:rPr>
        <w:t xml:space="preserve">· 표현: </w:t>
      </w:r>
      <w:r>
        <w:rPr>
          <w:rFonts w:ascii="Arial" w:hAnsi="Arial" w:eastAsia="Malgun Gothic"/>
          <w:sz w:val="18"/>
        </w:rPr>
        <w:t>반복 전화로 마르쿠스의 유난함을 드러내는 복선.</w:t>
      </w:r>
    </w:p>
    <w:p>
      <w:pPr>
        <w:spacing w:after="20" w:before="100"/>
      </w:pPr>
      <w:r>
        <w:rPr>
          <w:rFonts w:ascii="Arial" w:hAnsi="Arial" w:eastAsia="Malgun Gothic"/>
          <w:b/>
          <w:sz w:val="20"/>
        </w:rPr>
        <w:t xml:space="preserve">62. </w:t>
      </w:r>
      <w:r>
        <w:rPr>
          <w:rFonts w:ascii="Arial" w:hAnsi="Arial" w:eastAsia="Malgun Gothic"/>
          <w:b/>
          <w:color w:val="7F6000"/>
          <w:sz w:val="20"/>
        </w:rPr>
        <w:t>TIAGO</w:t>
      </w:r>
      <w:r>
        <w:rPr>
          <w:rFonts w:ascii="Arial" w:hAnsi="Arial" w:eastAsia="Malgun Gothic"/>
          <w:sz w:val="20"/>
        </w:rPr>
        <w:t xml:space="preserve">  "Põe no viva-voz. Bom dia, Marcos."</w:t>
      </w:r>
    </w:p>
    <w:p>
      <w:pPr>
        <w:spacing w:after="0" w:before="0"/>
        <w:ind w:left="283"/>
      </w:pPr>
      <w:r>
        <w:rPr>
          <w:rFonts w:ascii="Arial" w:hAnsi="Arial" w:eastAsia="Malgun Gothic"/>
          <w:b/>
          <w:sz w:val="18"/>
        </w:rPr>
        <w:t xml:space="preserve">· 단어: </w:t>
      </w:r>
      <w:r>
        <w:rPr>
          <w:rFonts w:ascii="Arial" w:hAnsi="Arial" w:eastAsia="Malgun Gothic"/>
          <w:sz w:val="18"/>
        </w:rPr>
        <w:t>põe(pôr 명령형/3인칭 단수) · viva-voz(스피커폰)</w:t>
      </w:r>
    </w:p>
    <w:p>
      <w:pPr>
        <w:spacing w:after="0" w:before="0"/>
        <w:ind w:left="283"/>
      </w:pPr>
      <w:r>
        <w:rPr>
          <w:rFonts w:ascii="Arial" w:hAnsi="Arial" w:eastAsia="Malgun Gothic"/>
          <w:b/>
          <w:sz w:val="18"/>
        </w:rPr>
        <w:t xml:space="preserve">· 문법: </w:t>
      </w:r>
      <w:r>
        <w:rPr>
          <w:rFonts w:ascii="Arial" w:hAnsi="Arial" w:eastAsia="Malgun Gothic"/>
          <w:sz w:val="18"/>
        </w:rPr>
        <w:t>Põe는 브라질 구어식 명령(tu 명령형 = 3인칭 직설법 형태). 규범 você 명령은 Ponha.</w:t>
      </w:r>
    </w:p>
    <w:p>
      <w:pPr>
        <w:spacing w:after="0" w:before="0"/>
        <w:ind w:left="283"/>
      </w:pPr>
      <w:r>
        <w:rPr>
          <w:rFonts w:ascii="Arial" w:hAnsi="Arial" w:eastAsia="Malgun Gothic"/>
          <w:b/>
          <w:sz w:val="18"/>
        </w:rPr>
        <w:t xml:space="preserve">· 시제: </w:t>
      </w:r>
      <w:r>
        <w:rPr>
          <w:rFonts w:ascii="Arial" w:hAnsi="Arial" w:eastAsia="Malgun Gothic"/>
          <w:sz w:val="18"/>
        </w:rPr>
        <w:t>명령법(imperativo).</w:t>
      </w:r>
    </w:p>
    <w:p>
      <w:pPr>
        <w:spacing w:after="0" w:before="0"/>
        <w:ind w:left="283"/>
      </w:pPr>
      <w:r>
        <w:rPr>
          <w:rFonts w:ascii="Arial" w:hAnsi="Arial" w:eastAsia="Malgun Gothic"/>
          <w:b/>
          <w:sz w:val="18"/>
        </w:rPr>
        <w:t xml:space="preserve">· 표현: </w:t>
      </w:r>
      <w:r>
        <w:rPr>
          <w:rFonts w:ascii="Arial" w:hAnsi="Arial" w:eastAsia="Malgun Gothic"/>
          <w:sz w:val="18"/>
        </w:rPr>
        <w:t>colocar/pôr no viva-voz = 스피커로 돌리다.</w:t>
      </w:r>
    </w:p>
    <w:p>
      <w:pPr>
        <w:spacing w:after="20" w:before="100"/>
      </w:pPr>
      <w:r>
        <w:rPr>
          <w:rFonts w:ascii="Arial" w:hAnsi="Arial" w:eastAsia="Malgun Gothic"/>
          <w:b/>
          <w:sz w:val="20"/>
        </w:rPr>
        <w:t xml:space="preserve">63. </w:t>
      </w:r>
      <w:r>
        <w:rPr>
          <w:rFonts w:ascii="Arial" w:hAnsi="Arial" w:eastAsia="Malgun Gothic"/>
          <w:b/>
          <w:color w:val="7F6000"/>
          <w:sz w:val="20"/>
        </w:rPr>
        <w:t>MARCOS</w:t>
      </w:r>
      <w:r>
        <w:rPr>
          <w:rFonts w:ascii="Arial" w:hAnsi="Arial" w:eastAsia="Malgun Gothic"/>
          <w:sz w:val="20"/>
        </w:rPr>
        <w:t xml:space="preserve">  "Aqui em Brasília o dia começa às seis. Escuta. Eu montei a agenda."</w:t>
      </w:r>
    </w:p>
    <w:p>
      <w:pPr>
        <w:spacing w:after="0" w:before="0"/>
        <w:ind w:left="283"/>
      </w:pPr>
      <w:r>
        <w:rPr>
          <w:rFonts w:ascii="Arial" w:hAnsi="Arial" w:eastAsia="Malgun Gothic"/>
          <w:b/>
          <w:sz w:val="18"/>
        </w:rPr>
        <w:t xml:space="preserve">· 단어: </w:t>
      </w:r>
      <w:r>
        <w:rPr>
          <w:rFonts w:ascii="Arial" w:hAnsi="Arial" w:eastAsia="Malgun Gothic"/>
          <w:sz w:val="18"/>
        </w:rPr>
        <w:t>começar(시작하다) · às seis(6시에, a+as) · escutar(듣다) · montar(짜다/조립하다) · agenda(일정)</w:t>
      </w:r>
    </w:p>
    <w:p>
      <w:pPr>
        <w:spacing w:after="0" w:before="0"/>
        <w:ind w:left="283"/>
      </w:pPr>
      <w:r>
        <w:rPr>
          <w:rFonts w:ascii="Arial" w:hAnsi="Arial" w:eastAsia="Malgun Gothic"/>
          <w:b/>
          <w:sz w:val="18"/>
        </w:rPr>
        <w:t xml:space="preserve">· 문법: </w:t>
      </w:r>
      <w:r>
        <w:rPr>
          <w:rFonts w:ascii="Arial" w:hAnsi="Arial" w:eastAsia="Malgun Gothic"/>
          <w:sz w:val="18"/>
        </w:rPr>
        <w:t>Escuta는 구어 명령(→ 62번 참고). montar a agenda = 일정을 짜다.</w:t>
      </w:r>
    </w:p>
    <w:p>
      <w:pPr>
        <w:spacing w:after="0" w:before="0"/>
        <w:ind w:left="283"/>
      </w:pPr>
      <w:r>
        <w:rPr>
          <w:rFonts w:ascii="Arial" w:hAnsi="Arial" w:eastAsia="Malgun Gothic"/>
          <w:b/>
          <w:sz w:val="18"/>
        </w:rPr>
        <w:t xml:space="preserve">· 시제: </w:t>
      </w:r>
      <w:r>
        <w:rPr>
          <w:rFonts w:ascii="Arial" w:hAnsi="Arial" w:eastAsia="Malgun Gothic"/>
          <w:sz w:val="18"/>
        </w:rPr>
        <w:t>현재직설법(começa) — 습관적 사실. 완료과거(montei) — 이미 끝낸 행위.</w:t>
      </w:r>
    </w:p>
    <w:p>
      <w:pPr>
        <w:spacing w:after="0" w:before="0"/>
        <w:ind w:left="283"/>
      </w:pPr>
      <w:r>
        <w:rPr>
          <w:rFonts w:ascii="Arial" w:hAnsi="Arial" w:eastAsia="Malgun Gothic"/>
          <w:b/>
          <w:sz w:val="18"/>
        </w:rPr>
        <w:t xml:space="preserve">· 표현: </w:t>
      </w:r>
      <w:r>
        <w:rPr>
          <w:rFonts w:ascii="Arial" w:hAnsi="Arial" w:eastAsia="Malgun Gothic"/>
          <w:sz w:val="18"/>
        </w:rPr>
        <w:t>Escuta는 '들어 봐'로 말을 시작하는 담화 표지.</w:t>
      </w:r>
    </w:p>
    <w:p>
      <w:pPr>
        <w:spacing w:after="20" w:before="100"/>
      </w:pPr>
      <w:r>
        <w:rPr>
          <w:rFonts w:ascii="Arial" w:hAnsi="Arial" w:eastAsia="Malgun Gothic"/>
          <w:b/>
          <w:sz w:val="20"/>
        </w:rPr>
        <w:t xml:space="preserve">64. </w:t>
      </w:r>
      <w:r>
        <w:rPr>
          <w:rFonts w:ascii="Arial" w:hAnsi="Arial" w:eastAsia="Malgun Gothic"/>
          <w:b/>
          <w:color w:val="7F6000"/>
          <w:sz w:val="20"/>
        </w:rPr>
        <w:t>TIAGO</w:t>
      </w:r>
      <w:r>
        <w:rPr>
          <w:rFonts w:ascii="Arial" w:hAnsi="Arial" w:eastAsia="Malgun Gothic"/>
          <w:sz w:val="20"/>
        </w:rPr>
        <w:t xml:space="preserve">  "Que agenda?"</w:t>
      </w:r>
    </w:p>
    <w:p>
      <w:pPr>
        <w:spacing w:after="0" w:before="0"/>
        <w:ind w:left="283"/>
      </w:pPr>
      <w:r>
        <w:rPr>
          <w:rFonts w:ascii="Arial" w:hAnsi="Arial" w:eastAsia="Malgun Gothic"/>
          <w:b/>
          <w:sz w:val="18"/>
        </w:rPr>
        <w:t xml:space="preserve">· 단어: </w:t>
      </w:r>
      <w:r>
        <w:rPr>
          <w:rFonts w:ascii="Arial" w:hAnsi="Arial" w:eastAsia="Malgun Gothic"/>
          <w:sz w:val="18"/>
        </w:rPr>
        <w:t>que(어떤, 의문 한정사)</w:t>
      </w:r>
    </w:p>
    <w:p>
      <w:pPr>
        <w:spacing w:after="0" w:before="0"/>
        <w:ind w:left="283"/>
      </w:pPr>
      <w:r>
        <w:rPr>
          <w:rFonts w:ascii="Arial" w:hAnsi="Arial" w:eastAsia="Malgun Gothic"/>
          <w:b/>
          <w:sz w:val="18"/>
        </w:rPr>
        <w:t xml:space="preserve">· 문법: </w:t>
      </w:r>
      <w:r>
        <w:rPr>
          <w:rFonts w:ascii="Arial" w:hAnsi="Arial" w:eastAsia="Malgun Gothic"/>
          <w:sz w:val="18"/>
        </w:rPr>
        <w:t>"Que + 명사?"는 '어떤 ~?' 반문.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놀람·경계가 섞인 반문.</w:t>
      </w:r>
    </w:p>
    <w:p>
      <w:pPr>
        <w:spacing w:after="20" w:before="100"/>
      </w:pPr>
      <w:r>
        <w:rPr>
          <w:rFonts w:ascii="Arial" w:hAnsi="Arial" w:eastAsia="Malgun Gothic"/>
          <w:b/>
          <w:sz w:val="20"/>
        </w:rPr>
        <w:t xml:space="preserve">65. </w:t>
      </w:r>
      <w:r>
        <w:rPr>
          <w:rFonts w:ascii="Arial" w:hAnsi="Arial" w:eastAsia="Malgun Gothic"/>
          <w:b/>
          <w:color w:val="7F6000"/>
          <w:sz w:val="20"/>
        </w:rPr>
        <w:t>MARCOS</w:t>
      </w:r>
      <w:r>
        <w:rPr>
          <w:rFonts w:ascii="Arial" w:hAnsi="Arial" w:eastAsia="Malgun Gothic"/>
          <w:sz w:val="20"/>
        </w:rPr>
        <w:t xml:space="preserve">  "A de vocês em Brasília. Não dá pra chegar no fórum de paraquedas."</w:t>
      </w:r>
    </w:p>
    <w:p>
      <w:pPr>
        <w:spacing w:after="0" w:before="0"/>
        <w:ind w:left="283"/>
      </w:pPr>
      <w:r>
        <w:rPr>
          <w:rFonts w:ascii="Arial" w:hAnsi="Arial" w:eastAsia="Malgun Gothic"/>
          <w:b/>
          <w:sz w:val="18"/>
        </w:rPr>
        <w:t xml:space="preserve">· 단어: </w:t>
      </w:r>
      <w:r>
        <w:rPr>
          <w:rFonts w:ascii="Arial" w:hAnsi="Arial" w:eastAsia="Malgun Gothic"/>
          <w:sz w:val="18"/>
        </w:rPr>
        <w:t>a de vocês(너희 것, agenda 생략) · dá pra(~할 수 있다, dar 비인칭) · chegar no(=chegar em+o, 구어) · de paraquedas(낙하산으로 = 준비 없이)</w:t>
      </w:r>
    </w:p>
    <w:p>
      <w:pPr>
        <w:spacing w:after="0" w:before="0"/>
        <w:ind w:left="283"/>
      </w:pPr>
      <w:r>
        <w:rPr>
          <w:rFonts w:ascii="Arial" w:hAnsi="Arial" w:eastAsia="Malgun Gothic"/>
          <w:b/>
          <w:sz w:val="18"/>
        </w:rPr>
        <w:t xml:space="preserve">· 문법: </w:t>
      </w:r>
      <w:r>
        <w:rPr>
          <w:rFonts w:ascii="Arial" w:hAnsi="Arial" w:eastAsia="Malgun Gothic"/>
          <w:sz w:val="18"/>
        </w:rPr>
        <w:t>"não dá pra + 부정사"는 비인칭 '~할 수 없다'(브라질 구어). "a de vocês"에서 정관사가 생략 명사 대행.</w:t>
      </w:r>
    </w:p>
    <w:p>
      <w:pPr>
        <w:spacing w:after="0" w:before="0"/>
        <w:ind w:left="283"/>
      </w:pPr>
      <w:r>
        <w:rPr>
          <w:rFonts w:ascii="Arial" w:hAnsi="Arial" w:eastAsia="Malgun Gothic"/>
          <w:b/>
          <w:sz w:val="18"/>
        </w:rPr>
        <w:t xml:space="preserve">· 시제: </w:t>
      </w:r>
      <w:r>
        <w:rPr>
          <w:rFonts w:ascii="Arial" w:hAnsi="Arial" w:eastAsia="Malgun Gothic"/>
          <w:sz w:val="18"/>
        </w:rPr>
        <w:t>현재직설법(dá) — 일반적 불가능.</w:t>
      </w:r>
    </w:p>
    <w:p>
      <w:pPr>
        <w:spacing w:after="0" w:before="0"/>
        <w:ind w:left="283"/>
      </w:pPr>
      <w:r>
        <w:rPr>
          <w:rFonts w:ascii="Arial" w:hAnsi="Arial" w:eastAsia="Malgun Gothic"/>
          <w:b/>
          <w:sz w:val="18"/>
        </w:rPr>
        <w:t xml:space="preserve">· 표현: </w:t>
      </w:r>
      <w:r>
        <w:rPr>
          <w:rFonts w:ascii="Arial" w:hAnsi="Arial" w:eastAsia="Malgun Gothic"/>
          <w:sz w:val="18"/>
        </w:rPr>
        <w:t>cair/chegar de paraquedas = 맥락 모르고 불쑥 들어가다(관용구).</w:t>
      </w:r>
    </w:p>
    <w:p>
      <w:pPr>
        <w:spacing w:after="20" w:before="100"/>
      </w:pPr>
      <w:r>
        <w:rPr>
          <w:rFonts w:ascii="Arial" w:hAnsi="Arial" w:eastAsia="Malgun Gothic"/>
          <w:b/>
          <w:sz w:val="20"/>
        </w:rPr>
        <w:t xml:space="preserve">66. </w:t>
      </w:r>
      <w:r>
        <w:rPr>
          <w:rFonts w:ascii="Arial" w:hAnsi="Arial" w:eastAsia="Malgun Gothic"/>
          <w:b/>
          <w:color w:val="7F6000"/>
          <w:sz w:val="20"/>
        </w:rPr>
        <w:t>MARCOS</w:t>
      </w:r>
      <w:r>
        <w:rPr>
          <w:rFonts w:ascii="Arial" w:hAnsi="Arial" w:eastAsia="Malgun Gothic"/>
          <w:sz w:val="20"/>
        </w:rPr>
        <w:t xml:space="preserve">  "Terça-feira, audiência pública da comissão mista. O Marco dos Minerais Críticos."</w:t>
      </w:r>
    </w:p>
    <w:p>
      <w:pPr>
        <w:spacing w:after="0" w:before="0"/>
        <w:ind w:left="283"/>
      </w:pPr>
      <w:r>
        <w:rPr>
          <w:rFonts w:ascii="Arial" w:hAnsi="Arial" w:eastAsia="Malgun Gothic"/>
          <w:b/>
          <w:sz w:val="18"/>
        </w:rPr>
        <w:t xml:space="preserve">· 단어: </w:t>
      </w:r>
      <w:r>
        <w:rPr>
          <w:rFonts w:ascii="Arial" w:hAnsi="Arial" w:eastAsia="Malgun Gothic"/>
          <w:sz w:val="18"/>
        </w:rPr>
        <w:t>terça-feira(화요일) · audiência pública(공청회)</w:t>
      </w:r>
    </w:p>
    <w:p>
      <w:pPr>
        <w:spacing w:after="0" w:before="0"/>
        <w:ind w:left="283"/>
      </w:pPr>
      <w:r>
        <w:rPr>
          <w:rFonts w:ascii="Arial" w:hAnsi="Arial" w:eastAsia="Malgun Gothic"/>
          <w:b/>
          <w:sz w:val="18"/>
        </w:rPr>
        <w:t xml:space="preserve">· 문법: </w:t>
      </w:r>
      <w:r>
        <w:rPr>
          <w:rFonts w:ascii="Arial" w:hAnsi="Arial" w:eastAsia="Malgun Gothic"/>
          <w:sz w:val="18"/>
        </w:rPr>
        <w:t>요일을 부사처럼 무관사·무전치사로 앞에 둠(Terça-feira, ...). 동사 없는 일정 나열.</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포르투갈어 요일 명칭은 segunda~sexta + -feira.</w:t>
      </w:r>
    </w:p>
    <w:p>
      <w:pPr>
        <w:spacing w:after="20" w:before="100"/>
      </w:pPr>
      <w:r>
        <w:rPr>
          <w:rFonts w:ascii="Arial" w:hAnsi="Arial" w:eastAsia="Malgun Gothic"/>
          <w:b/>
          <w:sz w:val="20"/>
        </w:rPr>
        <w:t xml:space="preserve">67. </w:t>
      </w:r>
      <w:r>
        <w:rPr>
          <w:rFonts w:ascii="Arial" w:hAnsi="Arial" w:eastAsia="Malgun Gothic"/>
          <w:b/>
          <w:color w:val="7F6000"/>
          <w:sz w:val="20"/>
        </w:rPr>
        <w:t>MARCOS</w:t>
      </w:r>
      <w:r>
        <w:rPr>
          <w:rFonts w:ascii="Arial" w:hAnsi="Arial" w:eastAsia="Malgun Gothic"/>
          <w:sz w:val="20"/>
        </w:rPr>
        <w:t xml:space="preserve">  "Empresa, ONG, governo, todo mundo vai falar. Eu já pedi credencial pra quatro."</w:t>
      </w:r>
    </w:p>
    <w:p>
      <w:pPr>
        <w:spacing w:after="0" w:before="0"/>
        <w:ind w:left="283"/>
      </w:pPr>
      <w:r>
        <w:rPr>
          <w:rFonts w:ascii="Arial" w:hAnsi="Arial" w:eastAsia="Malgun Gothic"/>
          <w:b/>
          <w:sz w:val="18"/>
        </w:rPr>
        <w:t xml:space="preserve">· 단어: </w:t>
      </w:r>
      <w:r>
        <w:rPr>
          <w:rFonts w:ascii="Arial" w:hAnsi="Arial" w:eastAsia="Malgun Gothic"/>
          <w:sz w:val="18"/>
        </w:rPr>
        <w:t>ONG(비정부기구) · vai falar(말할 것이다) · pedir(신청하다) · credencial(출입증) · pra quatro(네 명 분)</w:t>
      </w:r>
    </w:p>
    <w:p>
      <w:pPr>
        <w:spacing w:after="0" w:before="0"/>
        <w:ind w:left="283"/>
      </w:pPr>
      <w:r>
        <w:rPr>
          <w:rFonts w:ascii="Arial" w:hAnsi="Arial" w:eastAsia="Malgun Gothic"/>
          <w:b/>
          <w:sz w:val="18"/>
        </w:rPr>
        <w:t xml:space="preserve">· 문법: </w:t>
      </w:r>
      <w:r>
        <w:rPr>
          <w:rFonts w:ascii="Arial" w:hAnsi="Arial" w:eastAsia="Malgun Gothic"/>
          <w:sz w:val="18"/>
        </w:rPr>
        <w:t>열거 후 todo mundo로 요약하는 동격 구조. "ir + 부정사"는 근접 미래(브라질 구어의 기본 미래).</w:t>
      </w:r>
    </w:p>
    <w:p>
      <w:pPr>
        <w:spacing w:after="0" w:before="0"/>
        <w:ind w:left="283"/>
      </w:pPr>
      <w:r>
        <w:rPr>
          <w:rFonts w:ascii="Arial" w:hAnsi="Arial" w:eastAsia="Malgun Gothic"/>
          <w:b/>
          <w:sz w:val="18"/>
        </w:rPr>
        <w:t xml:space="preserve">· 시제: </w:t>
      </w:r>
      <w:r>
        <w:rPr>
          <w:rFonts w:ascii="Arial" w:hAnsi="Arial" w:eastAsia="Malgun Gothic"/>
          <w:sz w:val="18"/>
        </w:rPr>
        <w:t>ir + 부정사(futuro perifrástico) — 예정된 일. 완료과거(pedi) — 이미 처리함.</w:t>
      </w:r>
    </w:p>
    <w:p>
      <w:pPr>
        <w:spacing w:after="0" w:before="0"/>
        <w:ind w:left="283"/>
      </w:pPr>
      <w:r>
        <w:rPr>
          <w:rFonts w:ascii="Arial" w:hAnsi="Arial" w:eastAsia="Malgun Gothic"/>
          <w:b/>
          <w:sz w:val="18"/>
        </w:rPr>
        <w:t xml:space="preserve">· 표현: </w:t>
      </w:r>
      <w:r>
        <w:rPr>
          <w:rFonts w:ascii="Arial" w:hAnsi="Arial" w:eastAsia="Malgun Gothic"/>
          <w:sz w:val="18"/>
        </w:rPr>
        <w:t>já pedi는 상의 없이 먼저 일을 벌인 마르쿠스의 성급함(복선).</w:t>
      </w:r>
    </w:p>
    <w:p>
      <w:pPr>
        <w:spacing w:after="20" w:before="100"/>
      </w:pPr>
      <w:r>
        <w:rPr>
          <w:rFonts w:ascii="Arial" w:hAnsi="Arial" w:eastAsia="Malgun Gothic"/>
          <w:b/>
          <w:sz w:val="20"/>
        </w:rPr>
        <w:t xml:space="preserve">68. </w:t>
      </w:r>
      <w:r>
        <w:rPr>
          <w:rFonts w:ascii="Arial" w:hAnsi="Arial" w:eastAsia="Malgun Gothic"/>
          <w:b/>
          <w:color w:val="7F6000"/>
          <w:sz w:val="20"/>
        </w:rPr>
        <w:t>HELENA</w:t>
      </w:r>
      <w:r>
        <w:rPr>
          <w:rFonts w:ascii="Arial" w:hAnsi="Arial" w:eastAsia="Malgun Gothic"/>
          <w:sz w:val="20"/>
        </w:rPr>
        <w:t xml:space="preserve">  "Pra quatro? A gente nem decidiu se vai, Marcos."</w:t>
      </w:r>
    </w:p>
    <w:p>
      <w:pPr>
        <w:spacing w:after="0" w:before="0"/>
        <w:ind w:left="283"/>
      </w:pPr>
      <w:r>
        <w:rPr>
          <w:rFonts w:ascii="Arial" w:hAnsi="Arial" w:eastAsia="Malgun Gothic"/>
          <w:b/>
          <w:sz w:val="18"/>
        </w:rPr>
        <w:t xml:space="preserve">· 단어: </w:t>
      </w:r>
      <w:r>
        <w:rPr>
          <w:rFonts w:ascii="Arial" w:hAnsi="Arial" w:eastAsia="Malgun Gothic"/>
          <w:sz w:val="18"/>
        </w:rPr>
        <w:t>nem(~조차 않다) · decidir(결정하다) · se(~인지)</w:t>
      </w:r>
    </w:p>
    <w:p>
      <w:pPr>
        <w:spacing w:after="0" w:before="0"/>
        <w:ind w:left="283"/>
      </w:pPr>
      <w:r>
        <w:rPr>
          <w:rFonts w:ascii="Arial" w:hAnsi="Arial" w:eastAsia="Malgun Gothic"/>
          <w:b/>
          <w:sz w:val="18"/>
        </w:rPr>
        <w:t xml:space="preserve">· 문법: </w:t>
      </w:r>
      <w:r>
        <w:rPr>
          <w:rFonts w:ascii="Arial" w:hAnsi="Arial" w:eastAsia="Malgun Gothic"/>
          <w:sz w:val="18"/>
        </w:rPr>
        <w:t>"se + 직설법"은 간접의문(~할지). nem이 não보다 강한 부정.</w:t>
      </w:r>
    </w:p>
    <w:p>
      <w:pPr>
        <w:spacing w:after="0" w:before="0"/>
        <w:ind w:left="283"/>
      </w:pPr>
      <w:r>
        <w:rPr>
          <w:rFonts w:ascii="Arial" w:hAnsi="Arial" w:eastAsia="Malgun Gothic"/>
          <w:b/>
          <w:sz w:val="18"/>
        </w:rPr>
        <w:t xml:space="preserve">· 시제: </w:t>
      </w:r>
      <w:r>
        <w:rPr>
          <w:rFonts w:ascii="Arial" w:hAnsi="Arial" w:eastAsia="Malgun Gothic"/>
          <w:sz w:val="18"/>
        </w:rPr>
        <w:t>완료과거(decidiu) — 아직 결정하지 않은 상태. 현재직설법(vai) — 가까운 미래.</w:t>
      </w:r>
    </w:p>
    <w:p>
      <w:pPr>
        <w:spacing w:after="0" w:before="0"/>
        <w:ind w:left="283"/>
      </w:pPr>
      <w:r>
        <w:rPr>
          <w:rFonts w:ascii="Arial" w:hAnsi="Arial" w:eastAsia="Malgun Gothic"/>
          <w:b/>
          <w:sz w:val="18"/>
        </w:rPr>
        <w:t xml:space="preserve">· 표현: </w:t>
      </w:r>
      <w:r>
        <w:rPr>
          <w:rFonts w:ascii="Arial" w:hAnsi="Arial" w:eastAsia="Malgun Gothic"/>
          <w:sz w:val="18"/>
        </w:rPr>
        <w:t>반문으로 불쾌감 표시.</w:t>
      </w:r>
    </w:p>
    <w:p>
      <w:pPr>
        <w:spacing w:after="20" w:before="100"/>
      </w:pPr>
      <w:r>
        <w:rPr>
          <w:rFonts w:ascii="Arial" w:hAnsi="Arial" w:eastAsia="Malgun Gothic"/>
          <w:b/>
          <w:sz w:val="20"/>
        </w:rPr>
        <w:t xml:space="preserve">69. </w:t>
      </w:r>
      <w:r>
        <w:rPr>
          <w:rFonts w:ascii="Arial" w:hAnsi="Arial" w:eastAsia="Malgun Gothic"/>
          <w:b/>
          <w:color w:val="7F6000"/>
          <w:sz w:val="20"/>
        </w:rPr>
        <w:t>MARCOS</w:t>
      </w:r>
      <w:r>
        <w:rPr>
          <w:rFonts w:ascii="Arial" w:hAnsi="Arial" w:eastAsia="Malgun Gothic"/>
          <w:sz w:val="20"/>
        </w:rPr>
        <w:t xml:space="preserve">  "Helena, querida, em Brasília quem decide tarde não entra na sala."</w:t>
      </w:r>
    </w:p>
    <w:p>
      <w:pPr>
        <w:spacing w:after="0" w:before="0"/>
        <w:ind w:left="283"/>
      </w:pPr>
      <w:r>
        <w:rPr>
          <w:rFonts w:ascii="Arial" w:hAnsi="Arial" w:eastAsia="Malgun Gothic"/>
          <w:b/>
          <w:sz w:val="18"/>
        </w:rPr>
        <w:t xml:space="preserve">· 단어: </w:t>
      </w:r>
      <w:r>
        <w:rPr>
          <w:rFonts w:ascii="Arial" w:hAnsi="Arial" w:eastAsia="Malgun Gothic"/>
          <w:sz w:val="18"/>
        </w:rPr>
        <w:t>querida(자기/친애하는) · quem(~하는 사람) · tarde(늦게) · entrar em(들어가다)</w:t>
      </w:r>
    </w:p>
    <w:p>
      <w:pPr>
        <w:spacing w:after="0" w:before="0"/>
        <w:ind w:left="283"/>
      </w:pPr>
      <w:r>
        <w:rPr>
          <w:rFonts w:ascii="Arial" w:hAnsi="Arial" w:eastAsia="Malgun Gothic"/>
          <w:b/>
          <w:sz w:val="18"/>
        </w:rPr>
        <w:t xml:space="preserve">· 문법: </w:t>
      </w:r>
      <w:r>
        <w:rPr>
          <w:rFonts w:ascii="Arial" w:hAnsi="Arial" w:eastAsia="Malgun Gothic"/>
          <w:sz w:val="18"/>
        </w:rPr>
        <w:t>quem은 선행사 포함 관계대명사로 주어 절을 이룸(quem decide tarde). entrar na = em+a.</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법칙(격언풍).</w:t>
      </w:r>
    </w:p>
    <w:p>
      <w:pPr>
        <w:spacing w:after="0" w:before="0"/>
        <w:ind w:left="283"/>
      </w:pPr>
      <w:r>
        <w:rPr>
          <w:rFonts w:ascii="Arial" w:hAnsi="Arial" w:eastAsia="Malgun Gothic"/>
          <w:b/>
          <w:sz w:val="18"/>
        </w:rPr>
        <w:t xml:space="preserve">· 표현: </w:t>
      </w:r>
      <w:r>
        <w:rPr>
          <w:rFonts w:ascii="Arial" w:hAnsi="Arial" w:eastAsia="Malgun Gothic"/>
          <w:sz w:val="18"/>
        </w:rPr>
        <w:t>querida는 친근하지만 약간 내려다보는 호칭이 될 수 있음.</w:t>
      </w:r>
    </w:p>
    <w:p>
      <w:pPr>
        <w:spacing w:after="20" w:before="100"/>
      </w:pPr>
      <w:r>
        <w:rPr>
          <w:rFonts w:ascii="Arial" w:hAnsi="Arial" w:eastAsia="Malgun Gothic"/>
          <w:b/>
          <w:sz w:val="20"/>
        </w:rPr>
        <w:t xml:space="preserve">70. </w:t>
      </w:r>
      <w:r>
        <w:rPr>
          <w:rFonts w:ascii="Arial" w:hAnsi="Arial" w:eastAsia="Malgun Gothic"/>
          <w:b/>
          <w:color w:val="7F6000"/>
          <w:sz w:val="20"/>
        </w:rPr>
        <w:t>MARCOS</w:t>
      </w:r>
      <w:r>
        <w:rPr>
          <w:rFonts w:ascii="Arial" w:hAnsi="Arial" w:eastAsia="Malgun Gothic"/>
          <w:sz w:val="20"/>
        </w:rPr>
        <w:t xml:space="preserve">  "Quinta-feira, entrevista com a diretora da ANMC. Mônica Albuquerque. Trinta minutos."</w:t>
      </w:r>
    </w:p>
    <w:p>
      <w:pPr>
        <w:spacing w:after="0" w:before="0"/>
        <w:ind w:left="283"/>
      </w:pPr>
      <w:r>
        <w:rPr>
          <w:rFonts w:ascii="Arial" w:hAnsi="Arial" w:eastAsia="Malgun Gothic"/>
          <w:b/>
          <w:sz w:val="18"/>
        </w:rPr>
        <w:t xml:space="preserve">· 단어: </w:t>
      </w:r>
      <w:r>
        <w:rPr>
          <w:rFonts w:ascii="Arial" w:hAnsi="Arial" w:eastAsia="Malgun Gothic"/>
          <w:sz w:val="18"/>
        </w:rPr>
        <w:t>quinta-feira(목요일) · entrevista(인터뷰)</w:t>
      </w:r>
    </w:p>
    <w:p>
      <w:pPr>
        <w:spacing w:after="0" w:before="0"/>
        <w:ind w:left="283"/>
      </w:pPr>
      <w:r>
        <w:rPr>
          <w:rFonts w:ascii="Arial" w:hAnsi="Arial" w:eastAsia="Malgun Gothic"/>
          <w:b/>
          <w:sz w:val="18"/>
        </w:rPr>
        <w:t xml:space="preserve">· 문법: </w:t>
      </w:r>
      <w:r>
        <w:rPr>
          <w:rFonts w:ascii="Arial" w:hAnsi="Arial" w:eastAsia="Malgun Gothic"/>
          <w:sz w:val="18"/>
        </w:rPr>
        <w:t>일정 나열(→ 66번 참고).</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하룻밤 만에 잡은 인터뷰 — 복선.</w:t>
      </w:r>
    </w:p>
    <w:p>
      <w:pPr>
        <w:spacing w:after="20" w:before="100"/>
      </w:pPr>
      <w:r>
        <w:rPr>
          <w:rFonts w:ascii="Arial" w:hAnsi="Arial" w:eastAsia="Malgun Gothic"/>
          <w:b/>
          <w:sz w:val="20"/>
        </w:rPr>
        <w:t xml:space="preserve">71. </w:t>
      </w:r>
      <w:r>
        <w:rPr>
          <w:rFonts w:ascii="Arial" w:hAnsi="Arial" w:eastAsia="Malgun Gothic"/>
          <w:b/>
          <w:color w:val="7F6000"/>
          <w:sz w:val="20"/>
        </w:rPr>
        <w:t>DIGO</w:t>
      </w:r>
      <w:r>
        <w:rPr>
          <w:rFonts w:ascii="Arial" w:hAnsi="Arial" w:eastAsia="Malgun Gothic"/>
          <w:sz w:val="20"/>
        </w:rPr>
        <w:t xml:space="preserve">  "Espera. A gente falou o nome dela há cinco minutos."</w:t>
      </w:r>
    </w:p>
    <w:p>
      <w:pPr>
        <w:spacing w:after="0" w:before="0"/>
        <w:ind w:left="283"/>
      </w:pPr>
      <w:r>
        <w:rPr>
          <w:rFonts w:ascii="Arial" w:hAnsi="Arial" w:eastAsia="Malgun Gothic"/>
          <w:b/>
          <w:sz w:val="18"/>
        </w:rPr>
        <w:t xml:space="preserve">· 단어: </w:t>
      </w:r>
      <w:r>
        <w:rPr>
          <w:rFonts w:ascii="Arial" w:hAnsi="Arial" w:eastAsia="Malgun Gothic"/>
          <w:sz w:val="18"/>
        </w:rPr>
        <w:t>espera(잠깐, esperar 구어 명령) · falar o nome(이름을 말하다) · dela(=de+ela)</w:t>
      </w:r>
    </w:p>
    <w:p>
      <w:pPr>
        <w:spacing w:after="0" w:before="0"/>
        <w:ind w:left="283"/>
      </w:pPr>
      <w:r>
        <w:rPr>
          <w:rFonts w:ascii="Arial" w:hAnsi="Arial" w:eastAsia="Malgun Gothic"/>
          <w:b/>
          <w:sz w:val="18"/>
        </w:rPr>
        <w:t xml:space="preserve">· 문법: </w:t>
      </w:r>
      <w:r>
        <w:rPr>
          <w:rFonts w:ascii="Arial" w:hAnsi="Arial" w:eastAsia="Malgun Gothic"/>
          <w:sz w:val="18"/>
        </w:rPr>
        <w:t>Espera는 구어 명령. "há + 기간"(~전에).</w:t>
      </w:r>
    </w:p>
    <w:p>
      <w:pPr>
        <w:spacing w:after="0" w:before="0"/>
        <w:ind w:left="283"/>
      </w:pPr>
      <w:r>
        <w:rPr>
          <w:rFonts w:ascii="Arial" w:hAnsi="Arial" w:eastAsia="Malgun Gothic"/>
          <w:b/>
          <w:sz w:val="18"/>
        </w:rPr>
        <w:t xml:space="preserve">· 시제: </w:t>
      </w:r>
      <w:r>
        <w:rPr>
          <w:rFonts w:ascii="Arial" w:hAnsi="Arial" w:eastAsia="Malgun Gothic"/>
          <w:sz w:val="18"/>
        </w:rPr>
        <w:t>명령법 + 완료과거(falou).</w:t>
      </w:r>
    </w:p>
    <w:p>
      <w:pPr>
        <w:spacing w:after="0" w:before="0"/>
        <w:ind w:left="283"/>
      </w:pPr>
      <w:r>
        <w:rPr>
          <w:rFonts w:ascii="Arial" w:hAnsi="Arial" w:eastAsia="Malgun Gothic"/>
          <w:b/>
          <w:sz w:val="18"/>
        </w:rPr>
        <w:t xml:space="preserve">· 표현: </w:t>
      </w:r>
      <w:r>
        <w:rPr>
          <w:rFonts w:ascii="Arial" w:hAnsi="Arial" w:eastAsia="Malgun Gothic"/>
          <w:sz w:val="18"/>
        </w:rPr>
        <w:t>타이밍의 수상함을 짚는 반응.</w:t>
      </w:r>
    </w:p>
    <w:p>
      <w:pPr>
        <w:spacing w:after="20" w:before="100"/>
      </w:pPr>
      <w:r>
        <w:rPr>
          <w:rFonts w:ascii="Arial" w:hAnsi="Arial" w:eastAsia="Malgun Gothic"/>
          <w:b/>
          <w:sz w:val="20"/>
        </w:rPr>
        <w:t xml:space="preserve">72. </w:t>
      </w:r>
      <w:r>
        <w:rPr>
          <w:rFonts w:ascii="Arial" w:hAnsi="Arial" w:eastAsia="Malgun Gothic"/>
          <w:b/>
          <w:color w:val="7F6000"/>
          <w:sz w:val="20"/>
        </w:rPr>
        <w:t>MARCOS</w:t>
      </w:r>
      <w:r>
        <w:rPr>
          <w:rFonts w:ascii="Arial" w:hAnsi="Arial" w:eastAsia="Malgun Gothic"/>
          <w:sz w:val="20"/>
        </w:rPr>
        <w:t xml:space="preserve">  "Então vocês estão cinco minutos atrasados. Eu marquei ontem à noite."</w:t>
      </w:r>
    </w:p>
    <w:p>
      <w:pPr>
        <w:spacing w:after="0" w:before="0"/>
        <w:ind w:left="283"/>
      </w:pPr>
      <w:r>
        <w:rPr>
          <w:rFonts w:ascii="Arial" w:hAnsi="Arial" w:eastAsia="Malgun Gothic"/>
          <w:b/>
          <w:sz w:val="18"/>
        </w:rPr>
        <w:t xml:space="preserve">· 단어: </w:t>
      </w:r>
      <w:r>
        <w:rPr>
          <w:rFonts w:ascii="Arial" w:hAnsi="Arial" w:eastAsia="Malgun Gothic"/>
          <w:sz w:val="18"/>
        </w:rPr>
        <w:t>atrasado(늦은, 복수 일치) · marcar(약속을 잡다) · ontem à noite(어젯밤, a+a)</w:t>
      </w:r>
    </w:p>
    <w:p>
      <w:pPr>
        <w:spacing w:after="0" w:before="0"/>
        <w:ind w:left="283"/>
      </w:pPr>
      <w:r>
        <w:rPr>
          <w:rFonts w:ascii="Arial" w:hAnsi="Arial" w:eastAsia="Malgun Gothic"/>
          <w:b/>
          <w:sz w:val="18"/>
        </w:rPr>
        <w:t xml:space="preserve">· 문법: </w:t>
      </w:r>
      <w:r>
        <w:rPr>
          <w:rFonts w:ascii="Arial" w:hAnsi="Arial" w:eastAsia="Malgun Gothic"/>
          <w:sz w:val="18"/>
        </w:rPr>
        <w:t>"estar + 기간 + atrasado"는 '~만큼 늦다'. atrasados는 vocês에 맞춰 남성 복수.</w:t>
      </w:r>
    </w:p>
    <w:p>
      <w:pPr>
        <w:spacing w:after="0" w:before="0"/>
        <w:ind w:left="283"/>
      </w:pPr>
      <w:r>
        <w:rPr>
          <w:rFonts w:ascii="Arial" w:hAnsi="Arial" w:eastAsia="Malgun Gothic"/>
          <w:b/>
          <w:sz w:val="18"/>
        </w:rPr>
        <w:t xml:space="preserve">· 시제: </w:t>
      </w:r>
      <w:r>
        <w:rPr>
          <w:rFonts w:ascii="Arial" w:hAnsi="Arial" w:eastAsia="Malgun Gothic"/>
          <w:sz w:val="18"/>
        </w:rPr>
        <w:t>현재직설법(estão) — 현재 상태. 완료과거(marquei).</w:t>
      </w:r>
    </w:p>
    <w:p>
      <w:pPr>
        <w:spacing w:after="0" w:before="0"/>
        <w:ind w:left="283"/>
      </w:pPr>
      <w:r>
        <w:rPr>
          <w:rFonts w:ascii="Arial" w:hAnsi="Arial" w:eastAsia="Malgun Gothic"/>
          <w:b/>
          <w:sz w:val="18"/>
        </w:rPr>
        <w:t xml:space="preserve">· 표현: </w:t>
      </w:r>
      <w:r>
        <w:rPr>
          <w:rFonts w:ascii="Arial" w:hAnsi="Arial" w:eastAsia="Malgun Gothic"/>
          <w:sz w:val="18"/>
        </w:rPr>
        <w:t>상대 논리를 뒤집는 농담식 응수.</w:t>
      </w:r>
    </w:p>
    <w:p>
      <w:pPr>
        <w:spacing w:after="20" w:before="100"/>
      </w:pPr>
      <w:r>
        <w:rPr>
          <w:rFonts w:ascii="Arial" w:hAnsi="Arial" w:eastAsia="Malgun Gothic"/>
          <w:b/>
          <w:sz w:val="20"/>
        </w:rPr>
        <w:t xml:space="preserve">73. </w:t>
      </w:r>
      <w:r>
        <w:rPr>
          <w:rFonts w:ascii="Arial" w:hAnsi="Arial" w:eastAsia="Malgun Gothic"/>
          <w:b/>
          <w:color w:val="7F6000"/>
          <w:sz w:val="20"/>
        </w:rPr>
        <w:t>TIAGO</w:t>
      </w:r>
      <w:r>
        <w:rPr>
          <w:rFonts w:ascii="Arial" w:hAnsi="Arial" w:eastAsia="Malgun Gothic"/>
          <w:sz w:val="20"/>
        </w:rPr>
        <w:t xml:space="preserve">  "Ontem à noite? O convite chegou ontem à tarde."</w:t>
      </w:r>
    </w:p>
    <w:p>
      <w:pPr>
        <w:spacing w:after="0" w:before="0"/>
        <w:ind w:left="283"/>
      </w:pPr>
      <w:r>
        <w:rPr>
          <w:rFonts w:ascii="Arial" w:hAnsi="Arial" w:eastAsia="Malgun Gothic"/>
          <w:b/>
          <w:sz w:val="18"/>
        </w:rPr>
        <w:t xml:space="preserve">· 단어: </w:t>
      </w:r>
      <w:r>
        <w:rPr>
          <w:rFonts w:ascii="Arial" w:hAnsi="Arial" w:eastAsia="Malgun Gothic"/>
          <w:sz w:val="18"/>
        </w:rPr>
        <w:t>chegar(도착하다) · à tarde(오후에)</w:t>
      </w:r>
    </w:p>
    <w:p>
      <w:pPr>
        <w:spacing w:after="0" w:before="0"/>
        <w:ind w:left="283"/>
      </w:pPr>
      <w:r>
        <w:rPr>
          <w:rFonts w:ascii="Arial" w:hAnsi="Arial" w:eastAsia="Malgun Gothic"/>
          <w:b/>
          <w:sz w:val="18"/>
        </w:rPr>
        <w:t xml:space="preserve">· 문법: </w:t>
      </w:r>
      <w:r>
        <w:rPr>
          <w:rFonts w:ascii="Arial" w:hAnsi="Arial" w:eastAsia="Malgun Gothic"/>
          <w:sz w:val="18"/>
        </w:rPr>
        <w:t>시간 부사구 대비(à noite / à tarde). à = a+a(크라즈).</w:t>
      </w:r>
    </w:p>
    <w:p>
      <w:pPr>
        <w:spacing w:after="0" w:before="0"/>
        <w:ind w:left="283"/>
      </w:pPr>
      <w:r>
        <w:rPr>
          <w:rFonts w:ascii="Arial" w:hAnsi="Arial" w:eastAsia="Malgun Gothic"/>
          <w:b/>
          <w:sz w:val="18"/>
        </w:rPr>
        <w:t xml:space="preserve">· 시제: </w:t>
      </w:r>
      <w:r>
        <w:rPr>
          <w:rFonts w:ascii="Arial" w:hAnsi="Arial" w:eastAsia="Malgun Gothic"/>
          <w:sz w:val="18"/>
        </w:rPr>
        <w:t>완료과거(chegou).</w:t>
      </w:r>
    </w:p>
    <w:p>
      <w:pPr>
        <w:spacing w:after="0" w:before="0"/>
        <w:ind w:left="283"/>
      </w:pPr>
      <w:r>
        <w:rPr>
          <w:rFonts w:ascii="Arial" w:hAnsi="Arial" w:eastAsia="Malgun Gothic"/>
          <w:b/>
          <w:sz w:val="18"/>
        </w:rPr>
        <w:t xml:space="preserve">· 표현: </w:t>
      </w:r>
      <w:r>
        <w:rPr>
          <w:rFonts w:ascii="Arial" w:hAnsi="Arial" w:eastAsia="Malgun Gothic"/>
          <w:sz w:val="18"/>
        </w:rPr>
        <w:t>시간차를 맞춰 보는 기자식 추론.</w:t>
      </w:r>
    </w:p>
    <w:p>
      <w:pPr>
        <w:spacing w:after="20" w:before="100"/>
      </w:pPr>
      <w:r>
        <w:rPr>
          <w:rFonts w:ascii="Arial" w:hAnsi="Arial" w:eastAsia="Malgun Gothic"/>
          <w:b/>
          <w:sz w:val="20"/>
        </w:rPr>
        <w:t xml:space="preserve">74. </w:t>
      </w:r>
      <w:r>
        <w:rPr>
          <w:rFonts w:ascii="Arial" w:hAnsi="Arial" w:eastAsia="Malgun Gothic"/>
          <w:b/>
          <w:color w:val="7F6000"/>
          <w:sz w:val="20"/>
        </w:rPr>
        <w:t>MARCOS</w:t>
      </w:r>
      <w:r>
        <w:rPr>
          <w:rFonts w:ascii="Arial" w:hAnsi="Arial" w:eastAsia="Malgun Gothic"/>
          <w:sz w:val="20"/>
        </w:rPr>
        <w:t xml:space="preserve">  "Vi a foto no grupo às cinco. Às seis eu tava ligando. Isso é Brasília."</w:t>
      </w:r>
    </w:p>
    <w:p>
      <w:pPr>
        <w:spacing w:after="0" w:before="0"/>
        <w:ind w:left="283"/>
      </w:pPr>
      <w:r>
        <w:rPr>
          <w:rFonts w:ascii="Arial" w:hAnsi="Arial" w:eastAsia="Malgun Gothic"/>
          <w:b/>
          <w:sz w:val="18"/>
        </w:rPr>
        <w:t xml:space="preserve">· 단어: </w:t>
      </w:r>
      <w:r>
        <w:rPr>
          <w:rFonts w:ascii="Arial" w:hAnsi="Arial" w:eastAsia="Malgun Gothic"/>
          <w:sz w:val="18"/>
        </w:rPr>
        <w:t>vi(ver 완료과거) · grupo(단톡방) · tava(=estava, 구어) · ligar(전화하다)</w:t>
      </w:r>
    </w:p>
    <w:p>
      <w:pPr>
        <w:spacing w:after="0" w:before="0"/>
        <w:ind w:left="283"/>
      </w:pPr>
      <w:r>
        <w:rPr>
          <w:rFonts w:ascii="Arial" w:hAnsi="Arial" w:eastAsia="Malgun Gothic"/>
          <w:b/>
          <w:sz w:val="18"/>
        </w:rPr>
        <w:t xml:space="preserve">· 문법: </w:t>
      </w:r>
      <w:r>
        <w:rPr>
          <w:rFonts w:ascii="Arial" w:hAnsi="Arial" w:eastAsia="Malgun Gothic"/>
          <w:sz w:val="18"/>
        </w:rPr>
        <w:t>"estar(불완료과거) + 동명사"는 과거 진행(tava ligando). 시간 부사를 문두에 둔 대비.</w:t>
      </w:r>
    </w:p>
    <w:p>
      <w:pPr>
        <w:spacing w:after="0" w:before="0"/>
        <w:ind w:left="283"/>
      </w:pPr>
      <w:r>
        <w:rPr>
          <w:rFonts w:ascii="Arial" w:hAnsi="Arial" w:eastAsia="Malgun Gothic"/>
          <w:b/>
          <w:sz w:val="18"/>
        </w:rPr>
        <w:t xml:space="preserve">· 시제: </w:t>
      </w:r>
      <w:r>
        <w:rPr>
          <w:rFonts w:ascii="Arial" w:hAnsi="Arial" w:eastAsia="Malgun Gothic"/>
          <w:sz w:val="18"/>
        </w:rPr>
        <w:t>완료과거(vi) — 점적 사건 vs 불완료과거 진행(estava ligando) — 그 시각에 진행 중이던 행동.</w:t>
      </w:r>
    </w:p>
    <w:p>
      <w:pPr>
        <w:spacing w:after="0" w:before="0"/>
        <w:ind w:left="283"/>
      </w:pPr>
      <w:r>
        <w:rPr>
          <w:rFonts w:ascii="Arial" w:hAnsi="Arial" w:eastAsia="Malgun Gothic"/>
          <w:b/>
          <w:sz w:val="18"/>
        </w:rPr>
        <w:t xml:space="preserve">· 표현: </w:t>
      </w:r>
      <w:r>
        <w:rPr>
          <w:rFonts w:ascii="Arial" w:hAnsi="Arial" w:eastAsia="Malgun Gothic"/>
          <w:sz w:val="18"/>
        </w:rPr>
        <w:t>tava는 estava의 구어 축약. grupo는 WhatsApp 그룹 채팅.</w:t>
      </w:r>
    </w:p>
    <w:p>
      <w:pPr>
        <w:spacing w:after="20" w:before="100"/>
      </w:pPr>
      <w:r>
        <w:rPr>
          <w:rFonts w:ascii="Arial" w:hAnsi="Arial" w:eastAsia="Malgun Gothic"/>
          <w:b/>
          <w:sz w:val="20"/>
        </w:rPr>
        <w:t xml:space="preserve">75. </w:t>
      </w:r>
      <w:r>
        <w:rPr>
          <w:rFonts w:ascii="Arial" w:hAnsi="Arial" w:eastAsia="Malgun Gothic"/>
          <w:b/>
          <w:color w:val="7F6000"/>
          <w:sz w:val="20"/>
        </w:rPr>
        <w:t>ANA CLARA</w:t>
      </w:r>
      <w:r>
        <w:rPr>
          <w:rFonts w:ascii="Arial" w:hAnsi="Arial" w:eastAsia="Malgun Gothic"/>
          <w:sz w:val="20"/>
        </w:rPr>
        <w:t xml:space="preserve">  "Uma diretora de "não" fácil disse sim em uma noite?"</w:t>
      </w:r>
    </w:p>
    <w:p>
      <w:pPr>
        <w:spacing w:after="0" w:before="0"/>
        <w:ind w:left="283"/>
      </w:pPr>
      <w:r>
        <w:rPr>
          <w:rFonts w:ascii="Arial" w:hAnsi="Arial" w:eastAsia="Malgun Gothic"/>
          <w:b/>
          <w:sz w:val="18"/>
        </w:rPr>
        <w:t xml:space="preserve">· 단어: </w:t>
      </w:r>
      <w:r>
        <w:rPr>
          <w:rFonts w:ascii="Arial" w:hAnsi="Arial" w:eastAsia="Malgun Gothic"/>
          <w:sz w:val="18"/>
        </w:rPr>
        <w:t>disse sim(예라고 했다) · em uma noite(하룻밤 만에)</w:t>
      </w:r>
    </w:p>
    <w:p>
      <w:pPr>
        <w:spacing w:after="0" w:before="0"/>
        <w:ind w:left="283"/>
      </w:pPr>
      <w:r>
        <w:rPr>
          <w:rFonts w:ascii="Arial" w:hAnsi="Arial" w:eastAsia="Malgun Gothic"/>
          <w:b/>
          <w:sz w:val="18"/>
        </w:rPr>
        <w:t xml:space="preserve">· 문법: </w:t>
      </w:r>
      <w:r>
        <w:rPr>
          <w:rFonts w:ascii="Arial" w:hAnsi="Arial" w:eastAsia="Malgun Gothic"/>
          <w:sz w:val="18"/>
        </w:rPr>
        <w:t>42번 표현 재사용(→ 42번 참고). "em + 기간"은 소요 시간(~만에). em uma는 numa로도 축약 가능.</w:t>
      </w:r>
    </w:p>
    <w:p>
      <w:pPr>
        <w:spacing w:after="0" w:before="0"/>
        <w:ind w:left="283"/>
      </w:pPr>
      <w:r>
        <w:rPr>
          <w:rFonts w:ascii="Arial" w:hAnsi="Arial" w:eastAsia="Malgun Gothic"/>
          <w:b/>
          <w:sz w:val="18"/>
        </w:rPr>
        <w:t xml:space="preserve">· 시제: </w:t>
      </w:r>
      <w:r>
        <w:rPr>
          <w:rFonts w:ascii="Arial" w:hAnsi="Arial" w:eastAsia="Malgun Gothic"/>
          <w:sz w:val="18"/>
        </w:rPr>
        <w:t>완료과거(disse).</w:t>
      </w:r>
    </w:p>
    <w:p>
      <w:pPr>
        <w:spacing w:after="0" w:before="0"/>
        <w:ind w:left="283"/>
      </w:pPr>
      <w:r>
        <w:rPr>
          <w:rFonts w:ascii="Arial" w:hAnsi="Arial" w:eastAsia="Malgun Gothic"/>
          <w:b/>
          <w:sz w:val="18"/>
        </w:rPr>
        <w:t xml:space="preserve">· 표현: </w:t>
      </w:r>
      <w:r>
        <w:rPr>
          <w:rFonts w:ascii="Arial" w:hAnsi="Arial" w:eastAsia="Malgun Gothic"/>
          <w:sz w:val="18"/>
        </w:rPr>
        <w:t>의심을 담은 반어적 질문.</w:t>
      </w:r>
    </w:p>
    <w:p>
      <w:pPr>
        <w:spacing w:after="20" w:before="100"/>
      </w:pPr>
      <w:r>
        <w:rPr>
          <w:rFonts w:ascii="Arial" w:hAnsi="Arial" w:eastAsia="Malgun Gothic"/>
          <w:b/>
          <w:sz w:val="20"/>
        </w:rPr>
        <w:t xml:space="preserve">76. </w:t>
      </w:r>
      <w:r>
        <w:rPr>
          <w:rFonts w:ascii="Arial" w:hAnsi="Arial" w:eastAsia="Malgun Gothic"/>
          <w:b/>
          <w:color w:val="7F6000"/>
          <w:sz w:val="20"/>
        </w:rPr>
        <w:t>MARCOS</w:t>
      </w:r>
      <w:r>
        <w:rPr>
          <w:rFonts w:ascii="Arial" w:hAnsi="Arial" w:eastAsia="Malgun Gothic"/>
          <w:sz w:val="20"/>
        </w:rPr>
        <w:t xml:space="preserve">  "Ela disse "seria possível na quinta, às dez". Em Brasília, isso é quase um abraço."</w:t>
      </w:r>
    </w:p>
    <w:p>
      <w:pPr>
        <w:spacing w:after="0" w:before="0"/>
        <w:ind w:left="283"/>
      </w:pPr>
      <w:r>
        <w:rPr>
          <w:rFonts w:ascii="Arial" w:hAnsi="Arial" w:eastAsia="Malgun Gothic"/>
          <w:b/>
          <w:sz w:val="18"/>
        </w:rPr>
        <w:t xml:space="preserve">· 단어: </w:t>
      </w:r>
      <w:r>
        <w:rPr>
          <w:rFonts w:ascii="Arial" w:hAnsi="Arial" w:eastAsia="Malgun Gothic"/>
          <w:sz w:val="18"/>
        </w:rPr>
        <w:t>seria(조건법) · na quinta(목요일에) · às dez(10시에) · abraço(포옹)</w:t>
      </w:r>
    </w:p>
    <w:p>
      <w:pPr>
        <w:spacing w:after="0" w:before="0"/>
        <w:ind w:left="283"/>
      </w:pPr>
      <w:r>
        <w:rPr>
          <w:rFonts w:ascii="Arial" w:hAnsi="Arial" w:eastAsia="Malgun Gothic"/>
          <w:b/>
          <w:sz w:val="18"/>
        </w:rPr>
        <w:t xml:space="preserve">· 문법: </w:t>
      </w:r>
      <w:r>
        <w:rPr>
          <w:rFonts w:ascii="Arial" w:hAnsi="Arial" w:eastAsia="Malgun Gothic"/>
          <w:sz w:val="18"/>
        </w:rPr>
        <w:t>직접 인용 속 조건법. 요일 앞 전치사 em + 정관사(na quinta).</w:t>
      </w:r>
    </w:p>
    <w:p>
      <w:pPr>
        <w:spacing w:after="0" w:before="0"/>
        <w:ind w:left="283"/>
      </w:pPr>
      <w:r>
        <w:rPr>
          <w:rFonts w:ascii="Arial" w:hAnsi="Arial" w:eastAsia="Malgun Gothic"/>
          <w:b/>
          <w:sz w:val="18"/>
        </w:rPr>
        <w:t xml:space="preserve">· 시제: </w:t>
      </w:r>
      <w:r>
        <w:rPr>
          <w:rFonts w:ascii="Arial" w:hAnsi="Arial" w:eastAsia="Malgun Gothic"/>
          <w:sz w:val="18"/>
        </w:rPr>
        <w:t>조건법(futuro do pretérito) — 관료의 완곡한 승낙(직설법 é possível보다 유보적). 완료과거(disse).</w:t>
      </w:r>
    </w:p>
    <w:p>
      <w:pPr>
        <w:spacing w:after="0" w:before="0"/>
        <w:ind w:left="283"/>
      </w:pPr>
      <w:r>
        <w:rPr>
          <w:rFonts w:ascii="Arial" w:hAnsi="Arial" w:eastAsia="Malgun Gothic"/>
          <w:b/>
          <w:sz w:val="18"/>
        </w:rPr>
        <w:t xml:space="preserve">· 표현: </w:t>
      </w:r>
      <w:r>
        <w:rPr>
          <w:rFonts w:ascii="Arial" w:hAnsi="Arial" w:eastAsia="Malgun Gothic"/>
          <w:sz w:val="18"/>
        </w:rPr>
        <w:t>관료식 조건법이 '거의 확답'이라는 브라질리아 문화 풍자(이번 화 문법 1).</w:t>
      </w:r>
    </w:p>
    <w:p>
      <w:pPr>
        <w:spacing w:after="20" w:before="100"/>
      </w:pPr>
      <w:r>
        <w:rPr>
          <w:rFonts w:ascii="Arial" w:hAnsi="Arial" w:eastAsia="Malgun Gothic"/>
          <w:b/>
          <w:sz w:val="20"/>
        </w:rPr>
        <w:t xml:space="preserve">77. </w:t>
      </w:r>
      <w:r>
        <w:rPr>
          <w:rFonts w:ascii="Arial" w:hAnsi="Arial" w:eastAsia="Malgun Gothic"/>
          <w:b/>
          <w:color w:val="7F6000"/>
          <w:sz w:val="20"/>
        </w:rPr>
        <w:t>HELENA</w:t>
      </w:r>
      <w:r>
        <w:rPr>
          <w:rFonts w:ascii="Arial" w:hAnsi="Arial" w:eastAsia="Malgun Gothic"/>
          <w:sz w:val="20"/>
        </w:rPr>
        <w:t xml:space="preserve">  "Marcos, você nunca reservou nem mesa de bar pra gente. Por que agora?"</w:t>
      </w:r>
    </w:p>
    <w:p>
      <w:pPr>
        <w:spacing w:after="0" w:before="0"/>
        <w:ind w:left="283"/>
      </w:pPr>
      <w:r>
        <w:rPr>
          <w:rFonts w:ascii="Arial" w:hAnsi="Arial" w:eastAsia="Malgun Gothic"/>
          <w:b/>
          <w:sz w:val="18"/>
        </w:rPr>
        <w:t xml:space="preserve">· 단어: </w:t>
      </w:r>
      <w:r>
        <w:rPr>
          <w:rFonts w:ascii="Arial" w:hAnsi="Arial" w:eastAsia="Malgun Gothic"/>
          <w:sz w:val="18"/>
        </w:rPr>
        <w:t>reservar(예약하다) · nem(~조차) · mesa de bar(술집 테이블) · pra gente(우리를 위해)</w:t>
      </w:r>
    </w:p>
    <w:p>
      <w:pPr>
        <w:spacing w:after="0" w:before="0"/>
        <w:ind w:left="283"/>
      </w:pPr>
      <w:r>
        <w:rPr>
          <w:rFonts w:ascii="Arial" w:hAnsi="Arial" w:eastAsia="Malgun Gothic"/>
          <w:b/>
          <w:sz w:val="18"/>
        </w:rPr>
        <w:t xml:space="preserve">· 문법: </w:t>
      </w:r>
      <w:r>
        <w:rPr>
          <w:rFonts w:ascii="Arial" w:hAnsi="Arial" w:eastAsia="Malgun Gothic"/>
          <w:sz w:val="18"/>
        </w:rPr>
        <w:t>"nunca ... nem ..."은 부정 강조 누적. pra gente = para a gente(정관사 생략 구어).</w:t>
      </w:r>
    </w:p>
    <w:p>
      <w:pPr>
        <w:spacing w:after="0" w:before="0"/>
        <w:ind w:left="283"/>
      </w:pPr>
      <w:r>
        <w:rPr>
          <w:rFonts w:ascii="Arial" w:hAnsi="Arial" w:eastAsia="Malgun Gothic"/>
          <w:b/>
          <w:sz w:val="18"/>
        </w:rPr>
        <w:t xml:space="preserve">· 시제: </w:t>
      </w:r>
      <w:r>
        <w:rPr>
          <w:rFonts w:ascii="Arial" w:hAnsi="Arial" w:eastAsia="Malgun Gothic"/>
          <w:sz w:val="18"/>
        </w:rPr>
        <w:t>완료과거(reservou) + nunca — 지금까지 한 번도 없었던 일.</w:t>
      </w:r>
    </w:p>
    <w:p>
      <w:pPr>
        <w:spacing w:after="0" w:before="0"/>
        <w:ind w:left="283"/>
      </w:pPr>
      <w:r>
        <w:rPr>
          <w:rFonts w:ascii="Arial" w:hAnsi="Arial" w:eastAsia="Malgun Gothic"/>
          <w:b/>
          <w:sz w:val="18"/>
        </w:rPr>
        <w:t xml:space="preserve">· 표현: </w:t>
      </w:r>
      <w:r>
        <w:rPr>
          <w:rFonts w:ascii="Arial" w:hAnsi="Arial" w:eastAsia="Malgun Gothic"/>
          <w:sz w:val="18"/>
        </w:rPr>
        <w:t>평소와 다른 친절을 의심하는 질문(복선).</w:t>
      </w:r>
    </w:p>
    <w:p>
      <w:pPr>
        <w:spacing w:after="20" w:before="100"/>
      </w:pPr>
      <w:r>
        <w:rPr>
          <w:rFonts w:ascii="Arial" w:hAnsi="Arial" w:eastAsia="Malgun Gothic"/>
          <w:b/>
          <w:sz w:val="20"/>
        </w:rPr>
        <w:t xml:space="preserve">78. </w:t>
      </w:r>
      <w:r>
        <w:rPr>
          <w:rFonts w:ascii="Arial" w:hAnsi="Arial" w:eastAsia="Malgun Gothic"/>
          <w:b/>
          <w:color w:val="7F6000"/>
          <w:sz w:val="20"/>
        </w:rPr>
        <w:t>MARCOS</w:t>
      </w:r>
      <w:r>
        <w:rPr>
          <w:rFonts w:ascii="Arial" w:hAnsi="Arial" w:eastAsia="Malgun Gothic"/>
          <w:sz w:val="20"/>
        </w:rPr>
        <w:t xml:space="preserve">  "Porque dessa vez o assunto é meu. Minério, Congresso, embaixada. É o meu quintal."</w:t>
      </w:r>
    </w:p>
    <w:p>
      <w:pPr>
        <w:spacing w:after="0" w:before="0"/>
        <w:ind w:left="283"/>
      </w:pPr>
      <w:r>
        <w:rPr>
          <w:rFonts w:ascii="Arial" w:hAnsi="Arial" w:eastAsia="Malgun Gothic"/>
          <w:b/>
          <w:sz w:val="18"/>
        </w:rPr>
        <w:t xml:space="preserve">· 단어: </w:t>
      </w:r>
      <w:r>
        <w:rPr>
          <w:rFonts w:ascii="Arial" w:hAnsi="Arial" w:eastAsia="Malgun Gothic"/>
          <w:sz w:val="18"/>
        </w:rPr>
        <w:t>porque(왜냐하면, 붙여 씀) · dessa vez(이번엔, de+essa) · assunto(분야/주제) · minério(광석) · quintal(뒷마당)</w:t>
      </w:r>
    </w:p>
    <w:p>
      <w:pPr>
        <w:spacing w:after="0" w:before="0"/>
        <w:ind w:left="283"/>
      </w:pPr>
      <w:r>
        <w:rPr>
          <w:rFonts w:ascii="Arial" w:hAnsi="Arial" w:eastAsia="Malgun Gothic"/>
          <w:b/>
          <w:sz w:val="18"/>
        </w:rPr>
        <w:t xml:space="preserve">· 문법: </w:t>
      </w:r>
      <w:r>
        <w:rPr>
          <w:rFonts w:ascii="Arial" w:hAnsi="Arial" w:eastAsia="Malgun Gothic"/>
          <w:sz w:val="18"/>
        </w:rPr>
        <w:t>이유 답은 porque(한 단어). 소유대명사 meu가 서술어로(é meu). "o meu"처럼 소유사 앞 정관사는 선택적.</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é o meu quintal = 내 구역/전문 분야.</w:t>
      </w:r>
    </w:p>
    <w:p>
      <w:pPr>
        <w:spacing w:after="20" w:before="100"/>
      </w:pPr>
      <w:r>
        <w:rPr>
          <w:rFonts w:ascii="Arial" w:hAnsi="Arial" w:eastAsia="Malgun Gothic"/>
          <w:b/>
          <w:sz w:val="20"/>
        </w:rPr>
        <w:t xml:space="preserve">79. </w:t>
      </w:r>
      <w:r>
        <w:rPr>
          <w:rFonts w:ascii="Arial" w:hAnsi="Arial" w:eastAsia="Malgun Gothic"/>
          <w:b/>
          <w:color w:val="7F6000"/>
          <w:sz w:val="20"/>
        </w:rPr>
        <w:t>MARCOS</w:t>
      </w:r>
      <w:r>
        <w:rPr>
          <w:rFonts w:ascii="Arial" w:hAnsi="Arial" w:eastAsia="Malgun Gothic"/>
          <w:sz w:val="20"/>
        </w:rPr>
        <w:t xml:space="preserve">  "No ouro, vocês correram sozinhos em São Paulo. Dessa vez eu quero estar dentro."</w:t>
      </w:r>
    </w:p>
    <w:p>
      <w:pPr>
        <w:spacing w:after="0" w:before="0"/>
        <w:ind w:left="283"/>
      </w:pPr>
      <w:r>
        <w:rPr>
          <w:rFonts w:ascii="Arial" w:hAnsi="Arial" w:eastAsia="Malgun Gothic"/>
          <w:b/>
          <w:sz w:val="18"/>
        </w:rPr>
        <w:t xml:space="preserve">· 단어: </w:t>
      </w:r>
      <w:r>
        <w:rPr>
          <w:rFonts w:ascii="Arial" w:hAnsi="Arial" w:eastAsia="Malgun Gothic"/>
          <w:sz w:val="18"/>
        </w:rPr>
        <w:t>no ouro(금 사건 때) · correr(뛰다/진행하다) · sozinhos(너희끼리, 복수 일치) · estar dentro(참여하다)</w:t>
      </w:r>
    </w:p>
    <w:p>
      <w:pPr>
        <w:spacing w:after="0" w:before="0"/>
        <w:ind w:left="283"/>
      </w:pPr>
      <w:r>
        <w:rPr>
          <w:rFonts w:ascii="Arial" w:hAnsi="Arial" w:eastAsia="Malgun Gothic"/>
          <w:b/>
          <w:sz w:val="18"/>
        </w:rPr>
        <w:t xml:space="preserve">· 문법: </w:t>
      </w:r>
      <w:r>
        <w:rPr>
          <w:rFonts w:ascii="Arial" w:hAnsi="Arial" w:eastAsia="Malgun Gothic"/>
          <w:sz w:val="18"/>
        </w:rPr>
        <w:t>"No + 명사"로 사건을 시간 배경으로 삼는 축약. sozinhos는 주어 vocês에 일치.</w:t>
      </w:r>
    </w:p>
    <w:p>
      <w:pPr>
        <w:spacing w:after="0" w:before="0"/>
        <w:ind w:left="283"/>
      </w:pPr>
      <w:r>
        <w:rPr>
          <w:rFonts w:ascii="Arial" w:hAnsi="Arial" w:eastAsia="Malgun Gothic"/>
          <w:b/>
          <w:sz w:val="18"/>
        </w:rPr>
        <w:t xml:space="preserve">· 시제: </w:t>
      </w:r>
      <w:r>
        <w:rPr>
          <w:rFonts w:ascii="Arial" w:hAnsi="Arial" w:eastAsia="Malgun Gothic"/>
          <w:sz w:val="18"/>
        </w:rPr>
        <w:t>완료과거(correram) — 끝난 사건. 현재직설법(quero) + 부정사.</w:t>
      </w:r>
    </w:p>
    <w:p>
      <w:pPr>
        <w:spacing w:after="0" w:before="0"/>
        <w:ind w:left="283"/>
      </w:pPr>
      <w:r>
        <w:rPr>
          <w:rFonts w:ascii="Arial" w:hAnsi="Arial" w:eastAsia="Malgun Gothic"/>
          <w:b/>
          <w:sz w:val="18"/>
        </w:rPr>
        <w:t xml:space="preserve">· 표현: </w:t>
      </w:r>
      <w:r>
        <w:rPr>
          <w:rFonts w:ascii="Arial" w:hAnsi="Arial" w:eastAsia="Malgun Gothic"/>
          <w:sz w:val="18"/>
        </w:rPr>
        <w:t>estar dentro = 한 팀으로 끼다(I'm in).</w:t>
      </w:r>
    </w:p>
    <w:p>
      <w:pPr>
        <w:spacing w:after="20" w:before="100"/>
      </w:pPr>
      <w:r>
        <w:rPr>
          <w:rFonts w:ascii="Arial" w:hAnsi="Arial" w:eastAsia="Malgun Gothic"/>
          <w:b/>
          <w:sz w:val="20"/>
        </w:rPr>
        <w:t xml:space="preserve">80. </w:t>
      </w:r>
      <w:r>
        <w:rPr>
          <w:rFonts w:ascii="Arial" w:hAnsi="Arial" w:eastAsia="Malgun Gothic"/>
          <w:b/>
          <w:color w:val="7F6000"/>
          <w:sz w:val="20"/>
        </w:rPr>
        <w:t>TIAGO</w:t>
      </w:r>
      <w:r>
        <w:rPr>
          <w:rFonts w:ascii="Arial" w:hAnsi="Arial" w:eastAsia="Malgun Gothic"/>
          <w:sz w:val="20"/>
        </w:rPr>
        <w:t xml:space="preserve">  "Justo. E onde a gente fica?"</w:t>
      </w:r>
    </w:p>
    <w:p>
      <w:pPr>
        <w:spacing w:after="0" w:before="0"/>
        <w:ind w:left="283"/>
      </w:pPr>
      <w:r>
        <w:rPr>
          <w:rFonts w:ascii="Arial" w:hAnsi="Arial" w:eastAsia="Malgun Gothic"/>
          <w:b/>
          <w:sz w:val="18"/>
        </w:rPr>
        <w:t xml:space="preserve">· 단어: </w:t>
      </w:r>
      <w:r>
        <w:rPr>
          <w:rFonts w:ascii="Arial" w:hAnsi="Arial" w:eastAsia="Malgun Gothic"/>
          <w:sz w:val="18"/>
        </w:rPr>
        <w:t>justo(공정한/일리 있는) · ficar(머물다)</w:t>
      </w:r>
    </w:p>
    <w:p>
      <w:pPr>
        <w:spacing w:after="0" w:before="0"/>
        <w:ind w:left="283"/>
      </w:pPr>
      <w:r>
        <w:rPr>
          <w:rFonts w:ascii="Arial" w:hAnsi="Arial" w:eastAsia="Malgun Gothic"/>
          <w:b/>
          <w:sz w:val="18"/>
        </w:rPr>
        <w:t xml:space="preserve">· 문법: </w:t>
      </w:r>
      <w:r>
        <w:rPr>
          <w:rFonts w:ascii="Arial" w:hAnsi="Arial" w:eastAsia="Malgun Gothic"/>
          <w:sz w:val="18"/>
        </w:rPr>
        <w:t>ficar는 '숙박하다/머물다'. a gente + 3인칭 단수(→ 13번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 — 가까운 미래의 계획.</w:t>
      </w:r>
    </w:p>
    <w:p>
      <w:pPr>
        <w:spacing w:after="0" w:before="0"/>
        <w:ind w:left="283"/>
      </w:pPr>
      <w:r>
        <w:rPr>
          <w:rFonts w:ascii="Arial" w:hAnsi="Arial" w:eastAsia="Malgun Gothic"/>
          <w:b/>
          <w:sz w:val="18"/>
        </w:rPr>
        <w:t xml:space="preserve">· 표현: </w:t>
      </w:r>
      <w:r>
        <w:rPr>
          <w:rFonts w:ascii="Arial" w:hAnsi="Arial" w:eastAsia="Malgun Gothic"/>
          <w:sz w:val="18"/>
        </w:rPr>
        <w:t>Justo = '그건 인정'의 짧은 동의.</w:t>
      </w:r>
    </w:p>
    <w:p>
      <w:pPr>
        <w:spacing w:after="20" w:before="100"/>
      </w:pPr>
      <w:r>
        <w:rPr>
          <w:rFonts w:ascii="Arial" w:hAnsi="Arial" w:eastAsia="Malgun Gothic"/>
          <w:b/>
          <w:sz w:val="20"/>
        </w:rPr>
        <w:t xml:space="preserve">81. </w:t>
      </w:r>
      <w:r>
        <w:rPr>
          <w:rFonts w:ascii="Arial" w:hAnsi="Arial" w:eastAsia="Malgun Gothic"/>
          <w:b/>
          <w:color w:val="7F6000"/>
          <w:sz w:val="20"/>
        </w:rPr>
        <w:t>MARCOS</w:t>
      </w:r>
      <w:r>
        <w:rPr>
          <w:rFonts w:ascii="Arial" w:hAnsi="Arial" w:eastAsia="Malgun Gothic"/>
          <w:sz w:val="20"/>
        </w:rPr>
        <w:t xml:space="preserve">  "Apartamento alugado na Asa Norte. Três quartos, perto da UnB. Já paguei o primeiro mês."</w:t>
      </w:r>
    </w:p>
    <w:p>
      <w:pPr>
        <w:spacing w:after="0" w:before="0"/>
        <w:ind w:left="283"/>
      </w:pPr>
      <w:r>
        <w:rPr>
          <w:rFonts w:ascii="Arial" w:hAnsi="Arial" w:eastAsia="Malgun Gothic"/>
          <w:b/>
          <w:sz w:val="18"/>
        </w:rPr>
        <w:t xml:space="preserve">· 단어: </w:t>
      </w:r>
      <w:r>
        <w:rPr>
          <w:rFonts w:ascii="Arial" w:hAnsi="Arial" w:eastAsia="Malgun Gothic"/>
          <w:sz w:val="18"/>
        </w:rPr>
        <w:t>alugado(임대한, alugar 과거분사) · Asa Norte(브라질리아 북쪽 구역) · quarto(방) · UnB(브라질리아 대학) · paguei(pagar 완료과거 1인칭, g→gu)</w:t>
      </w:r>
    </w:p>
    <w:p>
      <w:pPr>
        <w:spacing w:after="0" w:before="0"/>
        <w:ind w:left="283"/>
      </w:pPr>
      <w:r>
        <w:rPr>
          <w:rFonts w:ascii="Arial" w:hAnsi="Arial" w:eastAsia="Malgun Gothic"/>
          <w:b/>
          <w:sz w:val="18"/>
        </w:rPr>
        <w:t xml:space="preserve">· 문법: </w:t>
      </w:r>
      <w:r>
        <w:rPr>
          <w:rFonts w:ascii="Arial" w:hAnsi="Arial" w:eastAsia="Malgun Gothic"/>
          <w:sz w:val="18"/>
        </w:rPr>
        <w:t>과거분사 형용사(alugado). paguei는 철자 변화(g 앞 e에서 gu).</w:t>
      </w:r>
    </w:p>
    <w:p>
      <w:pPr>
        <w:spacing w:after="0" w:before="0"/>
        <w:ind w:left="283"/>
      </w:pPr>
      <w:r>
        <w:rPr>
          <w:rFonts w:ascii="Arial" w:hAnsi="Arial" w:eastAsia="Malgun Gothic"/>
          <w:b/>
          <w:sz w:val="18"/>
        </w:rPr>
        <w:t xml:space="preserve">· 시제: </w:t>
      </w:r>
      <w:r>
        <w:rPr>
          <w:rFonts w:ascii="Arial" w:hAnsi="Arial" w:eastAsia="Malgun Gothic"/>
          <w:sz w:val="18"/>
        </w:rPr>
        <w:t>완료과거(paguei).</w:t>
      </w:r>
    </w:p>
    <w:p>
      <w:pPr>
        <w:spacing w:after="0" w:before="0"/>
        <w:ind w:left="283"/>
      </w:pPr>
      <w:r>
        <w:rPr>
          <w:rFonts w:ascii="Arial" w:hAnsi="Arial" w:eastAsia="Malgun Gothic"/>
          <w:b/>
          <w:sz w:val="18"/>
        </w:rPr>
        <w:t xml:space="preserve">· 표현: </w:t>
      </w:r>
      <w:r>
        <w:rPr>
          <w:rFonts w:ascii="Arial" w:hAnsi="Arial" w:eastAsia="Malgun Gothic"/>
          <w:sz w:val="18"/>
        </w:rPr>
        <w:t>미리 돈까지 낸 친절 — 7부 복선.</w:t>
      </w:r>
    </w:p>
    <w:p>
      <w:pPr>
        <w:spacing w:after="20" w:before="100"/>
      </w:pPr>
      <w:r>
        <w:rPr>
          <w:rFonts w:ascii="Arial" w:hAnsi="Arial" w:eastAsia="Malgun Gothic"/>
          <w:b/>
          <w:sz w:val="20"/>
        </w:rPr>
        <w:t xml:space="preserve">82. </w:t>
      </w:r>
      <w:r>
        <w:rPr>
          <w:rFonts w:ascii="Arial" w:hAnsi="Arial" w:eastAsia="Malgun Gothic"/>
          <w:b/>
          <w:color w:val="7F6000"/>
          <w:sz w:val="20"/>
        </w:rPr>
        <w:t>BEATRIZ</w:t>
      </w:r>
      <w:r>
        <w:rPr>
          <w:rFonts w:ascii="Arial" w:hAnsi="Arial" w:eastAsia="Malgun Gothic"/>
          <w:sz w:val="20"/>
        </w:rPr>
        <w:t xml:space="preserve">  "Pagou do seu bolso? Quem paga a conta? Roubei a pergunta do Tiago."</w:t>
      </w:r>
    </w:p>
    <w:p>
      <w:pPr>
        <w:spacing w:after="0" w:before="0"/>
        <w:ind w:left="283"/>
      </w:pPr>
      <w:r>
        <w:rPr>
          <w:rFonts w:ascii="Arial" w:hAnsi="Arial" w:eastAsia="Malgun Gothic"/>
          <w:b/>
          <w:sz w:val="18"/>
        </w:rPr>
        <w:t xml:space="preserve">· 단어: </w:t>
      </w:r>
      <w:r>
        <w:rPr>
          <w:rFonts w:ascii="Arial" w:hAnsi="Arial" w:eastAsia="Malgun Gothic"/>
          <w:sz w:val="18"/>
        </w:rPr>
        <w:t>do seu bolso(사비로, de+o) · pagar a conta(계산하다) · roubar(훔치다)</w:t>
      </w:r>
    </w:p>
    <w:p>
      <w:pPr>
        <w:spacing w:after="0" w:before="0"/>
        <w:ind w:left="283"/>
      </w:pPr>
      <w:r>
        <w:rPr>
          <w:rFonts w:ascii="Arial" w:hAnsi="Arial" w:eastAsia="Malgun Gothic"/>
          <w:b/>
          <w:sz w:val="18"/>
        </w:rPr>
        <w:t xml:space="preserve">· 문법: </w:t>
      </w:r>
      <w:r>
        <w:rPr>
          <w:rFonts w:ascii="Arial" w:hAnsi="Arial" w:eastAsia="Malgun Gothic"/>
          <w:sz w:val="18"/>
        </w:rPr>
        <w:t>의문사 quem이 주어인 질문은 도치 없음. seu는 você의 소유.</w:t>
      </w:r>
    </w:p>
    <w:p>
      <w:pPr>
        <w:spacing w:after="0" w:before="0"/>
        <w:ind w:left="283"/>
      </w:pPr>
      <w:r>
        <w:rPr>
          <w:rFonts w:ascii="Arial" w:hAnsi="Arial" w:eastAsia="Malgun Gothic"/>
          <w:b/>
          <w:sz w:val="18"/>
        </w:rPr>
        <w:t xml:space="preserve">· 시제: </w:t>
      </w:r>
      <w:r>
        <w:rPr>
          <w:rFonts w:ascii="Arial" w:hAnsi="Arial" w:eastAsia="Malgun Gothic"/>
          <w:sz w:val="18"/>
        </w:rPr>
        <w:t>완료과거(pagou, roubei) + 현재직설법(paga) — 일반적 비용 책임.</w:t>
      </w:r>
    </w:p>
    <w:p>
      <w:pPr>
        <w:spacing w:after="0" w:before="0"/>
        <w:ind w:left="283"/>
      </w:pPr>
      <w:r>
        <w:rPr>
          <w:rFonts w:ascii="Arial" w:hAnsi="Arial" w:eastAsia="Malgun Gothic"/>
          <w:b/>
          <w:sz w:val="18"/>
        </w:rPr>
        <w:t xml:space="preserve">· 표현: </w:t>
      </w:r>
      <w:r>
        <w:rPr>
          <w:rFonts w:ascii="Arial" w:hAnsi="Arial" w:eastAsia="Malgun Gothic"/>
          <w:sz w:val="18"/>
        </w:rPr>
        <w:t>Quem paga a conta?는 탐사보도에서 '돈의 출처' 질문(치아구의 단골 질문).</w:t>
      </w:r>
    </w:p>
    <w:p>
      <w:pPr>
        <w:spacing w:after="20" w:before="100"/>
      </w:pPr>
      <w:r>
        <w:rPr>
          <w:rFonts w:ascii="Arial" w:hAnsi="Arial" w:eastAsia="Malgun Gothic"/>
          <w:b/>
          <w:sz w:val="20"/>
        </w:rPr>
        <w:t xml:space="preserve">83. </w:t>
      </w:r>
      <w:r>
        <w:rPr>
          <w:rFonts w:ascii="Arial" w:hAnsi="Arial" w:eastAsia="Malgun Gothic"/>
          <w:b/>
          <w:color w:val="7F6000"/>
          <w:sz w:val="20"/>
        </w:rPr>
        <w:t>MARCOS</w:t>
      </w:r>
      <w:r>
        <w:rPr>
          <w:rFonts w:ascii="Arial" w:hAnsi="Arial" w:eastAsia="Malgun Gothic"/>
          <w:sz w:val="20"/>
        </w:rPr>
        <w:t xml:space="preserve">  "A agência me reembolsa. Com juros. A Helena faz a nota."</w:t>
      </w:r>
    </w:p>
    <w:p>
      <w:pPr>
        <w:spacing w:after="0" w:before="0"/>
        <w:ind w:left="283"/>
      </w:pPr>
      <w:r>
        <w:rPr>
          <w:rFonts w:ascii="Arial" w:hAnsi="Arial" w:eastAsia="Malgun Gothic"/>
          <w:b/>
          <w:sz w:val="18"/>
        </w:rPr>
        <w:t xml:space="preserve">· 단어: </w:t>
      </w:r>
      <w:r>
        <w:rPr>
          <w:rFonts w:ascii="Arial" w:hAnsi="Arial" w:eastAsia="Malgun Gothic"/>
          <w:sz w:val="18"/>
        </w:rPr>
        <w:t>reembolsar(환급하다) · juros(이자, 항상 복수) · fazer a nota(영수증/전표를 처리하다)</w:t>
      </w:r>
    </w:p>
    <w:p>
      <w:pPr>
        <w:spacing w:after="0" w:before="0"/>
        <w:ind w:left="283"/>
      </w:pPr>
      <w:r>
        <w:rPr>
          <w:rFonts w:ascii="Arial" w:hAnsi="Arial" w:eastAsia="Malgun Gothic"/>
          <w:b/>
          <w:sz w:val="18"/>
        </w:rPr>
        <w:t xml:space="preserve">· 문법: </w:t>
      </w:r>
      <w:r>
        <w:rPr>
          <w:rFonts w:ascii="Arial" w:hAnsi="Arial" w:eastAsia="Malgun Gothic"/>
          <w:sz w:val="18"/>
        </w:rPr>
        <w:t>대명사 me 동사 앞(proclise, 브라질식). juros는 복수형 명사.</w:t>
      </w:r>
    </w:p>
    <w:p>
      <w:pPr>
        <w:spacing w:after="0" w:before="0"/>
        <w:ind w:left="283"/>
      </w:pPr>
      <w:r>
        <w:rPr>
          <w:rFonts w:ascii="Arial" w:hAnsi="Arial" w:eastAsia="Malgun Gothic"/>
          <w:b/>
          <w:sz w:val="18"/>
        </w:rPr>
        <w:t xml:space="preserve">· 시제: </w:t>
      </w:r>
      <w:r>
        <w:rPr>
          <w:rFonts w:ascii="Arial" w:hAnsi="Arial" w:eastAsia="Malgun Gothic"/>
          <w:sz w:val="18"/>
        </w:rPr>
        <w:t>현재직설법 — 미래 처리를 확정적으로 말하는 현재.</w:t>
      </w:r>
    </w:p>
    <w:p>
      <w:pPr>
        <w:spacing w:after="0" w:before="0"/>
        <w:ind w:left="283"/>
      </w:pPr>
      <w:r>
        <w:rPr>
          <w:rFonts w:ascii="Arial" w:hAnsi="Arial" w:eastAsia="Malgun Gothic"/>
          <w:b/>
          <w:sz w:val="18"/>
        </w:rPr>
        <w:t xml:space="preserve">· 표현: </w:t>
      </w:r>
      <w:r>
        <w:rPr>
          <w:rFonts w:ascii="Arial" w:hAnsi="Arial" w:eastAsia="Malgun Gothic"/>
          <w:sz w:val="18"/>
        </w:rPr>
        <w:t>Com juros는 농담조 덧붙임.</w:t>
      </w:r>
    </w:p>
    <w:p>
      <w:pPr>
        <w:spacing w:after="20" w:before="100"/>
      </w:pPr>
      <w:r>
        <w:rPr>
          <w:rFonts w:ascii="Arial" w:hAnsi="Arial" w:eastAsia="Malgun Gothic"/>
          <w:b/>
          <w:sz w:val="20"/>
        </w:rPr>
        <w:t xml:space="preserve">84. </w:t>
      </w:r>
      <w:r>
        <w:rPr>
          <w:rFonts w:ascii="Arial" w:hAnsi="Arial" w:eastAsia="Malgun Gothic"/>
          <w:b/>
          <w:color w:val="7F6000"/>
          <w:sz w:val="20"/>
        </w:rPr>
        <w:t>HELENA</w:t>
      </w:r>
      <w:r>
        <w:rPr>
          <w:rFonts w:ascii="Arial" w:hAnsi="Arial" w:eastAsia="Malgun Gothic"/>
          <w:sz w:val="20"/>
        </w:rPr>
        <w:t xml:space="preserve">  "A Helena vai pensar."</w:t>
      </w:r>
    </w:p>
    <w:p>
      <w:pPr>
        <w:spacing w:after="0" w:before="0"/>
        <w:ind w:left="283"/>
      </w:pPr>
      <w:r>
        <w:rPr>
          <w:rFonts w:ascii="Arial" w:hAnsi="Arial" w:eastAsia="Malgun Gothic"/>
          <w:b/>
          <w:sz w:val="18"/>
        </w:rPr>
        <w:t xml:space="preserve">· 단어: </w:t>
      </w:r>
      <w:r>
        <w:rPr>
          <w:rFonts w:ascii="Arial" w:hAnsi="Arial" w:eastAsia="Malgun Gothic"/>
          <w:sz w:val="18"/>
        </w:rPr>
        <w:t>vai pensar(생각해 볼 것이다)</w:t>
      </w:r>
    </w:p>
    <w:p>
      <w:pPr>
        <w:spacing w:after="0" w:before="0"/>
        <w:ind w:left="283"/>
      </w:pPr>
      <w:r>
        <w:rPr>
          <w:rFonts w:ascii="Arial" w:hAnsi="Arial" w:eastAsia="Malgun Gothic"/>
          <w:b/>
          <w:sz w:val="18"/>
        </w:rPr>
        <w:t xml:space="preserve">· 문법: </w:t>
      </w:r>
      <w:r>
        <w:rPr>
          <w:rFonts w:ascii="Arial" w:hAnsi="Arial" w:eastAsia="Malgun Gothic"/>
          <w:sz w:val="18"/>
        </w:rPr>
        <w:t>자기 자신을 3인칭으로 지칭(83번 'A Helena'를 그대로 받음). ir + 부정사.</w:t>
      </w:r>
    </w:p>
    <w:p>
      <w:pPr>
        <w:spacing w:after="0" w:before="0"/>
        <w:ind w:left="283"/>
      </w:pPr>
      <w:r>
        <w:rPr>
          <w:rFonts w:ascii="Arial" w:hAnsi="Arial" w:eastAsia="Malgun Gothic"/>
          <w:b/>
          <w:sz w:val="18"/>
        </w:rPr>
        <w:t xml:space="preserve">· 시제: </w:t>
      </w:r>
      <w:r>
        <w:rPr>
          <w:rFonts w:ascii="Arial" w:hAnsi="Arial" w:eastAsia="Malgun Gothic"/>
          <w:sz w:val="18"/>
        </w:rPr>
        <w:t>근접 미래(ir + infinitivo).</w:t>
      </w:r>
    </w:p>
    <w:p>
      <w:pPr>
        <w:spacing w:after="0" w:before="0"/>
        <w:ind w:left="283"/>
      </w:pPr>
      <w:r>
        <w:rPr>
          <w:rFonts w:ascii="Arial" w:hAnsi="Arial" w:eastAsia="Malgun Gothic"/>
          <w:b/>
          <w:sz w:val="18"/>
        </w:rPr>
        <w:t xml:space="preserve">· 표현: </w:t>
      </w:r>
      <w:r>
        <w:rPr>
          <w:rFonts w:ascii="Arial" w:hAnsi="Arial" w:eastAsia="Malgun Gothic"/>
          <w:sz w:val="18"/>
        </w:rPr>
        <w:t>3인칭 자기 지칭으로 냉소적 거리 두기 — 사실상 거절 유보.</w:t>
      </w:r>
    </w:p>
    <w:p>
      <w:pPr>
        <w:spacing w:after="20" w:before="100"/>
      </w:pPr>
      <w:r>
        <w:rPr>
          <w:rFonts w:ascii="Arial" w:hAnsi="Arial" w:eastAsia="Malgun Gothic"/>
          <w:b/>
          <w:sz w:val="20"/>
        </w:rPr>
        <w:t xml:space="preserve">85. </w:t>
      </w:r>
      <w:r>
        <w:rPr>
          <w:rFonts w:ascii="Arial" w:hAnsi="Arial" w:eastAsia="Malgun Gothic"/>
          <w:b/>
          <w:color w:val="7F6000"/>
          <w:sz w:val="20"/>
        </w:rPr>
        <w:t>TIAGO</w:t>
      </w:r>
      <w:r>
        <w:rPr>
          <w:rFonts w:ascii="Arial" w:hAnsi="Arial" w:eastAsia="Malgun Gothic"/>
          <w:sz w:val="20"/>
        </w:rPr>
        <w:t xml:space="preserve">  "Marcos, e o fórum? O convite é no meu nome. Eu vou como eu mesmo?"</w:t>
      </w:r>
    </w:p>
    <w:p>
      <w:pPr>
        <w:spacing w:after="0" w:before="0"/>
        <w:ind w:left="283"/>
      </w:pPr>
      <w:r>
        <w:rPr>
          <w:rFonts w:ascii="Arial" w:hAnsi="Arial" w:eastAsia="Malgun Gothic"/>
          <w:b/>
          <w:sz w:val="18"/>
        </w:rPr>
        <w:t xml:space="preserve">· 단어: </w:t>
      </w:r>
      <w:r>
        <w:rPr>
          <w:rFonts w:ascii="Arial" w:hAnsi="Arial" w:eastAsia="Malgun Gothic"/>
          <w:sz w:val="18"/>
        </w:rPr>
        <w:t>fórum(포럼) · no meu nome(내 이름으로) · como(~로서) · eu mesmo(나 자신)</w:t>
      </w:r>
    </w:p>
    <w:p>
      <w:pPr>
        <w:spacing w:after="0" w:before="0"/>
        <w:ind w:left="283"/>
      </w:pPr>
      <w:r>
        <w:rPr>
          <w:rFonts w:ascii="Arial" w:hAnsi="Arial" w:eastAsia="Malgun Gothic"/>
          <w:b/>
          <w:sz w:val="18"/>
        </w:rPr>
        <w:t xml:space="preserve">· 문법: </w:t>
      </w:r>
      <w:r>
        <w:rPr>
          <w:rFonts w:ascii="Arial" w:hAnsi="Arial" w:eastAsia="Malgun Gothic"/>
          <w:sz w:val="18"/>
        </w:rPr>
        <w:t>"como + 명사/대명사"는 자격(~로서). mesmo는 강조 재귀(eu mesmo/ela mesma).</w:t>
      </w:r>
    </w:p>
    <w:p>
      <w:pPr>
        <w:spacing w:after="0" w:before="0"/>
        <w:ind w:left="283"/>
      </w:pPr>
      <w:r>
        <w:rPr>
          <w:rFonts w:ascii="Arial" w:hAnsi="Arial" w:eastAsia="Malgun Gothic"/>
          <w:b/>
          <w:sz w:val="18"/>
        </w:rPr>
        <w:t xml:space="preserve">· 시제: </w:t>
      </w:r>
      <w:r>
        <w:rPr>
          <w:rFonts w:ascii="Arial" w:hAnsi="Arial" w:eastAsia="Malgun Gothic"/>
          <w:sz w:val="18"/>
        </w:rPr>
        <w:t>현재직설법(é, vou) — vou는 가까운 미래.</w:t>
      </w:r>
    </w:p>
    <w:p>
      <w:pPr>
        <w:spacing w:after="0" w:before="0"/>
        <w:ind w:left="283"/>
      </w:pPr>
      <w:r>
        <w:rPr>
          <w:rFonts w:ascii="Arial" w:hAnsi="Arial" w:eastAsia="Malgun Gothic"/>
          <w:b/>
          <w:sz w:val="18"/>
        </w:rPr>
        <w:t xml:space="preserve">· 표현: </w:t>
      </w:r>
      <w:r>
        <w:rPr>
          <w:rFonts w:ascii="Arial" w:hAnsi="Arial" w:eastAsia="Malgun Gothic"/>
          <w:sz w:val="18"/>
        </w:rPr>
        <w:t>신분 문제를 처음 꺼내는 대사(훅 복선).</w:t>
      </w:r>
    </w:p>
    <w:p>
      <w:pPr>
        <w:spacing w:after="20" w:before="100"/>
      </w:pPr>
      <w:r>
        <w:rPr>
          <w:rFonts w:ascii="Arial" w:hAnsi="Arial" w:eastAsia="Malgun Gothic"/>
          <w:b/>
          <w:sz w:val="20"/>
        </w:rPr>
        <w:t xml:space="preserve">86. </w:t>
      </w:r>
      <w:r>
        <w:rPr>
          <w:rFonts w:ascii="Arial" w:hAnsi="Arial" w:eastAsia="Malgun Gothic"/>
          <w:b/>
          <w:color w:val="7F6000"/>
          <w:sz w:val="20"/>
        </w:rPr>
        <w:t>MARCOS</w:t>
      </w:r>
      <w:r>
        <w:rPr>
          <w:rFonts w:ascii="Arial" w:hAnsi="Arial" w:eastAsia="Malgun Gothic"/>
          <w:sz w:val="20"/>
        </w:rPr>
        <w:t xml:space="preserve">  "Isso a gente vê depois. Tem tempo. Vinte dias em Brasília é um século."</w:t>
      </w:r>
    </w:p>
    <w:p>
      <w:pPr>
        <w:spacing w:after="0" w:before="0"/>
        <w:ind w:left="283"/>
      </w:pPr>
      <w:r>
        <w:rPr>
          <w:rFonts w:ascii="Arial" w:hAnsi="Arial" w:eastAsia="Malgun Gothic"/>
          <w:b/>
          <w:sz w:val="18"/>
        </w:rPr>
        <w:t xml:space="preserve">· 단어: </w:t>
      </w:r>
      <w:r>
        <w:rPr>
          <w:rFonts w:ascii="Arial" w:hAnsi="Arial" w:eastAsia="Malgun Gothic"/>
          <w:sz w:val="18"/>
        </w:rPr>
        <w:t>ver(보다/검토하다) · depois(나중에) · tem tempo(시간이 있다) · século(세기)</w:t>
      </w:r>
    </w:p>
    <w:p>
      <w:pPr>
        <w:spacing w:after="0" w:before="0"/>
        <w:ind w:left="283"/>
      </w:pPr>
      <w:r>
        <w:rPr>
          <w:rFonts w:ascii="Arial" w:hAnsi="Arial" w:eastAsia="Malgun Gothic"/>
          <w:b/>
          <w:sz w:val="18"/>
        </w:rPr>
        <w:t xml:space="preserve">· 문법: </w:t>
      </w:r>
      <w:r>
        <w:rPr>
          <w:rFonts w:ascii="Arial" w:hAnsi="Arial" w:eastAsia="Malgun Gothic"/>
          <w:sz w:val="18"/>
        </w:rPr>
        <w:t>목적어 Isso 전치(주제화). 복수 주어(Vinte dias)지만 기간을 하나의 단위로 보아 é(단수) — 구어에서 흔한 의미상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현재직설법(vê — 미래 의미).</w:t>
      </w:r>
    </w:p>
    <w:p>
      <w:pPr>
        <w:spacing w:after="0" w:before="0"/>
        <w:ind w:left="283"/>
      </w:pPr>
      <w:r>
        <w:rPr>
          <w:rFonts w:ascii="Arial" w:hAnsi="Arial" w:eastAsia="Malgun Gothic"/>
          <w:b/>
          <w:sz w:val="18"/>
        </w:rPr>
        <w:t xml:space="preserve">· 표현: </w:t>
      </w:r>
      <w:r>
        <w:rPr>
          <w:rFonts w:ascii="Arial" w:hAnsi="Arial" w:eastAsia="Malgun Gothic"/>
          <w:sz w:val="18"/>
        </w:rPr>
        <w:t>a gente vê depois = 나중에 정하자(결정 미루기).</w:t>
      </w:r>
    </w:p>
    <w:p>
      <w:pPr>
        <w:spacing w:after="20" w:before="100"/>
      </w:pPr>
      <w:r>
        <w:rPr>
          <w:rFonts w:ascii="Arial" w:hAnsi="Arial" w:eastAsia="Malgun Gothic"/>
          <w:b/>
          <w:sz w:val="20"/>
        </w:rPr>
        <w:t xml:space="preserve">87. </w:t>
      </w:r>
      <w:r>
        <w:rPr>
          <w:rFonts w:ascii="Arial" w:hAnsi="Arial" w:eastAsia="Malgun Gothic"/>
          <w:b/>
          <w:color w:val="7F6000"/>
          <w:sz w:val="20"/>
        </w:rPr>
        <w:t>MARCOS</w:t>
      </w:r>
      <w:r>
        <w:rPr>
          <w:rFonts w:ascii="Arial" w:hAnsi="Arial" w:eastAsia="Malgun Gothic"/>
          <w:sz w:val="20"/>
        </w:rPr>
        <w:t xml:space="preserve">  "Primeiro vocês sentem o cheiro do lugar. Audiência, agência, corredor. Depois, o fórum."</w:t>
      </w:r>
    </w:p>
    <w:p>
      <w:pPr>
        <w:spacing w:after="0" w:before="0"/>
        <w:ind w:left="283"/>
      </w:pPr>
      <w:r>
        <w:rPr>
          <w:rFonts w:ascii="Arial" w:hAnsi="Arial" w:eastAsia="Malgun Gothic"/>
          <w:b/>
          <w:sz w:val="18"/>
        </w:rPr>
        <w:t xml:space="preserve">· 단어: </w:t>
      </w:r>
      <w:r>
        <w:rPr>
          <w:rFonts w:ascii="Arial" w:hAnsi="Arial" w:eastAsia="Malgun Gothic"/>
          <w:sz w:val="18"/>
        </w:rPr>
        <w:t>primeiro(먼저) · sentir o cheiro(냄새를 맡다) · corredor(복도)</w:t>
      </w:r>
    </w:p>
    <w:p>
      <w:pPr>
        <w:spacing w:after="0" w:before="0"/>
        <w:ind w:left="283"/>
      </w:pPr>
      <w:r>
        <w:rPr>
          <w:rFonts w:ascii="Arial" w:hAnsi="Arial" w:eastAsia="Malgun Gothic"/>
          <w:b/>
          <w:sz w:val="18"/>
        </w:rPr>
        <w:t xml:space="preserve">· 문법: </w:t>
      </w:r>
      <w:r>
        <w:rPr>
          <w:rFonts w:ascii="Arial" w:hAnsi="Arial" w:eastAsia="Malgun Gothic"/>
          <w:sz w:val="18"/>
        </w:rPr>
        <w:t>Primeiro ... Depois ... 순서 구조. 현재형으로 지시를 표현.</w:t>
      </w:r>
    </w:p>
    <w:p>
      <w:pPr>
        <w:spacing w:after="0" w:before="0"/>
        <w:ind w:left="283"/>
      </w:pPr>
      <w:r>
        <w:rPr>
          <w:rFonts w:ascii="Arial" w:hAnsi="Arial" w:eastAsia="Malgun Gothic"/>
          <w:b/>
          <w:sz w:val="18"/>
        </w:rPr>
        <w:t xml:space="preserve">· 시제: </w:t>
      </w:r>
      <w:r>
        <w:rPr>
          <w:rFonts w:ascii="Arial" w:hAnsi="Arial" w:eastAsia="Malgun Gothic"/>
          <w:sz w:val="18"/>
        </w:rPr>
        <w:t>현재직설법 — 계획·지시의 현재형(명령의 완곡형).</w:t>
      </w:r>
    </w:p>
    <w:p>
      <w:pPr>
        <w:spacing w:after="0" w:before="0"/>
        <w:ind w:left="283"/>
      </w:pPr>
      <w:r>
        <w:rPr>
          <w:rFonts w:ascii="Arial" w:hAnsi="Arial" w:eastAsia="Malgun Gothic"/>
          <w:b/>
          <w:sz w:val="18"/>
        </w:rPr>
        <w:t xml:space="preserve">· 표현: </w:t>
      </w:r>
      <w:r>
        <w:rPr>
          <w:rFonts w:ascii="Arial" w:hAnsi="Arial" w:eastAsia="Malgun Gothic"/>
          <w:sz w:val="18"/>
        </w:rPr>
        <w:t>corredor는 국회 복도 로비 활동을 암시.</w:t>
      </w:r>
    </w:p>
    <w:p>
      <w:pPr>
        <w:spacing w:after="20" w:before="100"/>
      </w:pPr>
      <w:r>
        <w:rPr>
          <w:rFonts w:ascii="Arial" w:hAnsi="Arial" w:eastAsia="Malgun Gothic"/>
          <w:b/>
          <w:sz w:val="20"/>
        </w:rPr>
        <w:t xml:space="preserve">88. </w:t>
      </w:r>
      <w:r>
        <w:rPr>
          <w:rFonts w:ascii="Arial" w:hAnsi="Arial" w:eastAsia="Malgun Gothic"/>
          <w:b/>
          <w:color w:val="7F6000"/>
          <w:sz w:val="20"/>
        </w:rPr>
        <w:t>DIGO</w:t>
      </w:r>
      <w:r>
        <w:rPr>
          <w:rFonts w:ascii="Arial" w:hAnsi="Arial" w:eastAsia="Malgun Gothic"/>
          <w:sz w:val="20"/>
        </w:rPr>
        <w:t xml:space="preserve">  "E o Fórum de Cooperação? Tem programa? Lista de palestrantes?"</w:t>
      </w:r>
    </w:p>
    <w:p>
      <w:pPr>
        <w:spacing w:after="0" w:before="0"/>
        <w:ind w:left="283"/>
      </w:pPr>
      <w:r>
        <w:rPr>
          <w:rFonts w:ascii="Arial" w:hAnsi="Arial" w:eastAsia="Malgun Gothic"/>
          <w:b/>
          <w:sz w:val="18"/>
        </w:rPr>
        <w:t xml:space="preserve">· 단어: </w:t>
      </w:r>
      <w:r>
        <w:rPr>
          <w:rFonts w:ascii="Arial" w:hAnsi="Arial" w:eastAsia="Malgun Gothic"/>
          <w:sz w:val="18"/>
        </w:rPr>
        <w:t>cooperação(협력) · programa(프로그램) · palestrante(연사)</w:t>
      </w:r>
    </w:p>
    <w:p>
      <w:pPr>
        <w:spacing w:after="0" w:before="0"/>
        <w:ind w:left="283"/>
      </w:pPr>
      <w:r>
        <w:rPr>
          <w:rFonts w:ascii="Arial" w:hAnsi="Arial" w:eastAsia="Malgun Gothic"/>
          <w:b/>
          <w:sz w:val="18"/>
        </w:rPr>
        <w:t xml:space="preserve">· 문법: </w:t>
      </w:r>
      <w:r>
        <w:rPr>
          <w:rFonts w:ascii="Arial" w:hAnsi="Arial" w:eastAsia="Malgun Gothic"/>
          <w:sz w:val="18"/>
        </w:rPr>
        <w:t>존재의 tem 의문. 마지막은 Tem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현재직설법(tem).</w:t>
      </w:r>
    </w:p>
    <w:p>
      <w:pPr>
        <w:spacing w:after="0" w:before="0"/>
        <w:ind w:left="283"/>
      </w:pPr>
      <w:r>
        <w:rPr>
          <w:rFonts w:ascii="Arial" w:hAnsi="Arial" w:eastAsia="Malgun Gothic"/>
          <w:b/>
          <w:sz w:val="18"/>
        </w:rPr>
        <w:t xml:space="preserve">· 표현: </w:t>
      </w:r>
      <w:r>
        <w:rPr>
          <w:rFonts w:ascii="Arial" w:hAnsi="Arial" w:eastAsia="Malgun Gothic"/>
          <w:sz w:val="18"/>
        </w:rPr>
        <w:t>실무형 질문.</w:t>
      </w:r>
    </w:p>
    <w:p>
      <w:pPr>
        <w:spacing w:after="20" w:before="100"/>
      </w:pPr>
      <w:r>
        <w:rPr>
          <w:rFonts w:ascii="Arial" w:hAnsi="Arial" w:eastAsia="Malgun Gothic"/>
          <w:b/>
          <w:sz w:val="20"/>
        </w:rPr>
        <w:t xml:space="preserve">89. </w:t>
      </w:r>
      <w:r>
        <w:rPr>
          <w:rFonts w:ascii="Arial" w:hAnsi="Arial" w:eastAsia="Malgun Gothic"/>
          <w:b/>
          <w:color w:val="7F6000"/>
          <w:sz w:val="20"/>
        </w:rPr>
        <w:t>MARCOS</w:t>
      </w:r>
      <w:r>
        <w:rPr>
          <w:rFonts w:ascii="Arial" w:hAnsi="Arial" w:eastAsia="Malgun Gothic"/>
          <w:sz w:val="20"/>
        </w:rPr>
        <w:t xml:space="preserve">  "Tem. Ministro, embaixador, Henrik Dahl, da Nordvik. E o Valadares na abertura."</w:t>
      </w:r>
    </w:p>
    <w:p>
      <w:pPr>
        <w:spacing w:after="0" w:before="0"/>
        <w:ind w:left="283"/>
      </w:pPr>
      <w:r>
        <w:rPr>
          <w:rFonts w:ascii="Arial" w:hAnsi="Arial" w:eastAsia="Malgun Gothic"/>
          <w:b/>
          <w:sz w:val="18"/>
        </w:rPr>
        <w:t xml:space="preserve">· 단어: </w:t>
      </w:r>
      <w:r>
        <w:rPr>
          <w:rFonts w:ascii="Arial" w:hAnsi="Arial" w:eastAsia="Malgun Gothic"/>
          <w:sz w:val="18"/>
        </w:rPr>
        <w:t>ministro(장관) · embaixador(대사) · da Nordvik(노르드비크 소속) · abertura(개막)</w:t>
      </w:r>
    </w:p>
    <w:p>
      <w:pPr>
        <w:spacing w:after="0" w:before="0"/>
        <w:ind w:left="283"/>
      </w:pPr>
      <w:r>
        <w:rPr>
          <w:rFonts w:ascii="Arial" w:hAnsi="Arial" w:eastAsia="Malgun Gothic"/>
          <w:b/>
          <w:sz w:val="18"/>
        </w:rPr>
        <w:t xml:space="preserve">· 문법: </w:t>
      </w:r>
      <w:r>
        <w:rPr>
          <w:rFonts w:ascii="Arial" w:hAnsi="Arial" w:eastAsia="Malgun Gothic"/>
          <w:sz w:val="18"/>
        </w:rPr>
        <w:t>동사 반복 긍정(Tem.). "da + 회사"는 소속 표시.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동격 콤마로 소속 정보 삽입.</w:t>
      </w:r>
    </w:p>
    <w:p>
      <w:pPr>
        <w:spacing w:after="20" w:before="100"/>
      </w:pPr>
      <w:r>
        <w:rPr>
          <w:rFonts w:ascii="Arial" w:hAnsi="Arial" w:eastAsia="Malgun Gothic"/>
          <w:b/>
          <w:sz w:val="20"/>
        </w:rPr>
        <w:t xml:space="preserve">90. </w:t>
      </w:r>
      <w:r>
        <w:rPr>
          <w:rFonts w:ascii="Arial" w:hAnsi="Arial" w:eastAsia="Malgun Gothic"/>
          <w:b/>
          <w:color w:val="7F6000"/>
          <w:sz w:val="20"/>
        </w:rPr>
        <w:t>TIAGO</w:t>
      </w:r>
      <w:r>
        <w:rPr>
          <w:rFonts w:ascii="Arial" w:hAnsi="Arial" w:eastAsia="Malgun Gothic"/>
          <w:sz w:val="20"/>
        </w:rPr>
        <w:t xml:space="preserve">  "O Valadares. Claro. Onde tem canapé, tem Valadares."</w:t>
      </w:r>
    </w:p>
    <w:p>
      <w:pPr>
        <w:spacing w:after="0" w:before="0"/>
        <w:ind w:left="283"/>
      </w:pPr>
      <w:r>
        <w:rPr>
          <w:rFonts w:ascii="Arial" w:hAnsi="Arial" w:eastAsia="Malgun Gothic"/>
          <w:b/>
          <w:sz w:val="18"/>
        </w:rPr>
        <w:t xml:space="preserve">· 단어: </w:t>
      </w:r>
      <w:r>
        <w:rPr>
          <w:rFonts w:ascii="Arial" w:hAnsi="Arial" w:eastAsia="Malgun Gothic"/>
          <w:sz w:val="18"/>
        </w:rPr>
        <w:t>claro(당연하지) · onde(~하는 곳에) · canapé(카나페)</w:t>
      </w:r>
    </w:p>
    <w:p>
      <w:pPr>
        <w:spacing w:after="0" w:before="0"/>
        <w:ind w:left="283"/>
      </w:pPr>
      <w:r>
        <w:rPr>
          <w:rFonts w:ascii="Arial" w:hAnsi="Arial" w:eastAsia="Malgun Gothic"/>
          <w:b/>
          <w:sz w:val="18"/>
        </w:rPr>
        <w:t xml:space="preserve">· 문법: </w:t>
      </w:r>
      <w:r>
        <w:rPr>
          <w:rFonts w:ascii="Arial" w:hAnsi="Arial" w:eastAsia="Malgun Gothic"/>
          <w:sz w:val="18"/>
        </w:rPr>
        <w:t>"Onde tem X, tem Y" 병렬 속담식 구조(존재 ter 비인칭).</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법칙.</w:t>
      </w:r>
    </w:p>
    <w:p>
      <w:pPr>
        <w:spacing w:after="0" w:before="0"/>
        <w:ind w:left="283"/>
      </w:pPr>
      <w:r>
        <w:rPr>
          <w:rFonts w:ascii="Arial" w:hAnsi="Arial" w:eastAsia="Malgun Gothic"/>
          <w:b/>
          <w:sz w:val="18"/>
        </w:rPr>
        <w:t xml:space="preserve">· 표현: </w:t>
      </w:r>
      <w:r>
        <w:rPr>
          <w:rFonts w:ascii="Arial" w:hAnsi="Arial" w:eastAsia="Malgun Gothic"/>
          <w:sz w:val="18"/>
        </w:rPr>
        <w:t>Onde há fumaça, há fogo(아니 땐 굴뚝에 연기 날까) 틀의 패러디.</w:t>
      </w:r>
    </w:p>
    <w:p>
      <w:pPr>
        <w:spacing w:after="20" w:before="100"/>
      </w:pPr>
      <w:r>
        <w:rPr>
          <w:rFonts w:ascii="Arial" w:hAnsi="Arial" w:eastAsia="Malgun Gothic"/>
          <w:b/>
          <w:sz w:val="20"/>
        </w:rPr>
        <w:t xml:space="preserve">91. </w:t>
      </w:r>
      <w:r>
        <w:rPr>
          <w:rFonts w:ascii="Arial" w:hAnsi="Arial" w:eastAsia="Malgun Gothic"/>
          <w:b/>
          <w:color w:val="7F6000"/>
          <w:sz w:val="20"/>
        </w:rPr>
        <w:t>MARCOS</w:t>
      </w:r>
      <w:r>
        <w:rPr>
          <w:rFonts w:ascii="Arial" w:hAnsi="Arial" w:eastAsia="Malgun Gothic"/>
          <w:sz w:val="20"/>
        </w:rPr>
        <w:t xml:space="preserve">  "E tem eu. Eu falei ontem, não falei? Tô em todo lugar que tem canapé."</w:t>
      </w:r>
    </w:p>
    <w:p>
      <w:pPr>
        <w:spacing w:after="0" w:before="0"/>
        <w:ind w:left="283"/>
      </w:pPr>
      <w:r>
        <w:rPr>
          <w:rFonts w:ascii="Arial" w:hAnsi="Arial" w:eastAsia="Malgun Gothic"/>
          <w:b/>
          <w:sz w:val="18"/>
        </w:rPr>
        <w:t xml:space="preserve">· 단어: </w:t>
      </w:r>
      <w:r>
        <w:rPr>
          <w:rFonts w:ascii="Arial" w:hAnsi="Arial" w:eastAsia="Malgun Gothic"/>
          <w:sz w:val="18"/>
        </w:rPr>
        <w:t>tem eu(나도 있다, 구어) · tô(=estou) · todo lugar(모든 곳)</w:t>
      </w:r>
    </w:p>
    <w:p>
      <w:pPr>
        <w:spacing w:after="0" w:before="0"/>
        <w:ind w:left="283"/>
      </w:pPr>
      <w:r>
        <w:rPr>
          <w:rFonts w:ascii="Arial" w:hAnsi="Arial" w:eastAsia="Malgun Gothic"/>
          <w:b/>
          <w:sz w:val="18"/>
        </w:rPr>
        <w:t xml:space="preserve">· 문법: </w:t>
      </w:r>
      <w:r>
        <w:rPr>
          <w:rFonts w:ascii="Arial" w:hAnsi="Arial" w:eastAsia="Malgun Gothic"/>
          <w:sz w:val="18"/>
        </w:rPr>
        <w:t>"tem eu"는 존재 ter 뒤에 주격 대명사를 둔 비규범 구어. "não falei?"는 동사 반복형 부가의문. todo + 무관사 단수 = 모든.</w:t>
      </w:r>
    </w:p>
    <w:p>
      <w:pPr>
        <w:spacing w:after="0" w:before="0"/>
        <w:ind w:left="283"/>
      </w:pPr>
      <w:r>
        <w:rPr>
          <w:rFonts w:ascii="Arial" w:hAnsi="Arial" w:eastAsia="Malgun Gothic"/>
          <w:b/>
          <w:sz w:val="18"/>
        </w:rPr>
        <w:t xml:space="preserve">· 시제: </w:t>
      </w:r>
      <w:r>
        <w:rPr>
          <w:rFonts w:ascii="Arial" w:hAnsi="Arial" w:eastAsia="Malgun Gothic"/>
          <w:sz w:val="18"/>
        </w:rPr>
        <w:t>현재직설법(tem, tô) + 완료과거(falei).</w:t>
      </w:r>
    </w:p>
    <w:p>
      <w:pPr>
        <w:spacing w:after="0" w:before="0"/>
        <w:ind w:left="283"/>
      </w:pPr>
      <w:r>
        <w:rPr>
          <w:rFonts w:ascii="Arial" w:hAnsi="Arial" w:eastAsia="Malgun Gothic"/>
          <w:b/>
          <w:sz w:val="18"/>
        </w:rPr>
        <w:t xml:space="preserve">· 표현: </w:t>
      </w:r>
      <w:r>
        <w:rPr>
          <w:rFonts w:ascii="Arial" w:hAnsi="Arial" w:eastAsia="Malgun Gothic"/>
          <w:sz w:val="18"/>
        </w:rPr>
        <w:t>tô는 estou의 구어 축약.</w:t>
      </w:r>
    </w:p>
    <w:p>
      <w:pPr>
        <w:spacing w:after="20" w:before="100"/>
      </w:pPr>
      <w:r>
        <w:rPr>
          <w:rFonts w:ascii="Arial" w:hAnsi="Arial" w:eastAsia="Malgun Gothic"/>
          <w:b/>
          <w:sz w:val="20"/>
        </w:rPr>
        <w:t xml:space="preserve">92. </w:t>
      </w:r>
      <w:r>
        <w:rPr>
          <w:rFonts w:ascii="Arial" w:hAnsi="Arial" w:eastAsia="Malgun Gothic"/>
          <w:b/>
          <w:color w:val="7F6000"/>
          <w:sz w:val="20"/>
        </w:rPr>
        <w:t>HELENA</w:t>
      </w:r>
      <w:r>
        <w:rPr>
          <w:rFonts w:ascii="Arial" w:hAnsi="Arial" w:eastAsia="Malgun Gothic"/>
          <w:sz w:val="20"/>
        </w:rPr>
        <w:t xml:space="preserve">  "Falou. Eu lembro bem."</w:t>
      </w:r>
    </w:p>
    <w:p>
      <w:pPr>
        <w:spacing w:after="0" w:before="0"/>
        <w:ind w:left="283"/>
      </w:pPr>
      <w:r>
        <w:rPr>
          <w:rFonts w:ascii="Arial" w:hAnsi="Arial" w:eastAsia="Malgun Gothic"/>
          <w:b/>
          <w:sz w:val="18"/>
        </w:rPr>
        <w:t xml:space="preserve">· 단어: </w:t>
      </w:r>
      <w:r>
        <w:rPr>
          <w:rFonts w:ascii="Arial" w:hAnsi="Arial" w:eastAsia="Malgun Gothic"/>
          <w:sz w:val="18"/>
        </w:rPr>
        <w:t>falar(말하다) · lembrar(기억하다)</w:t>
      </w:r>
    </w:p>
    <w:p>
      <w:pPr>
        <w:spacing w:after="0" w:before="0"/>
        <w:ind w:left="283"/>
      </w:pPr>
      <w:r>
        <w:rPr>
          <w:rFonts w:ascii="Arial" w:hAnsi="Arial" w:eastAsia="Malgun Gothic"/>
          <w:b/>
          <w:sz w:val="18"/>
        </w:rPr>
        <w:t xml:space="preserve">· 문법: </w:t>
      </w:r>
      <w:r>
        <w:rPr>
          <w:rFonts w:ascii="Arial" w:hAnsi="Arial" w:eastAsia="Malgun Gothic"/>
          <w:sz w:val="18"/>
        </w:rPr>
        <w:t>질문 동사 반복 긍정(Falou.). 브라질 구어에선 lembrar를 비재귀로 쓰고 전치사 없이 lembro bem.</w:t>
      </w:r>
    </w:p>
    <w:p>
      <w:pPr>
        <w:spacing w:after="0" w:before="0"/>
        <w:ind w:left="283"/>
      </w:pPr>
      <w:r>
        <w:rPr>
          <w:rFonts w:ascii="Arial" w:hAnsi="Arial" w:eastAsia="Malgun Gothic"/>
          <w:b/>
          <w:sz w:val="18"/>
        </w:rPr>
        <w:t xml:space="preserve">· 시제: </w:t>
      </w:r>
      <w:r>
        <w:rPr>
          <w:rFonts w:ascii="Arial" w:hAnsi="Arial" w:eastAsia="Malgun Gothic"/>
          <w:sz w:val="18"/>
        </w:rPr>
        <w:t>완료과거(falou) + 현재직설법(lembro).</w:t>
      </w:r>
    </w:p>
    <w:p>
      <w:pPr>
        <w:spacing w:after="0" w:before="0"/>
        <w:ind w:left="283"/>
      </w:pPr>
      <w:r>
        <w:rPr>
          <w:rFonts w:ascii="Arial" w:hAnsi="Arial" w:eastAsia="Malgun Gothic"/>
          <w:b/>
          <w:sz w:val="18"/>
        </w:rPr>
        <w:t xml:space="preserve">· 표현: </w:t>
      </w:r>
      <w:r>
        <w:rPr>
          <w:rFonts w:ascii="Arial" w:hAnsi="Arial" w:eastAsia="Malgun Gothic"/>
          <w:sz w:val="18"/>
        </w:rPr>
        <w:t>담담한 확인 속에 '잊지 않겠다'는 경계.</w:t>
      </w:r>
    </w:p>
    <w:p>
      <w:pPr>
        <w:spacing w:after="20" w:before="100"/>
      </w:pPr>
      <w:r>
        <w:rPr>
          <w:rFonts w:ascii="Arial" w:hAnsi="Arial" w:eastAsia="Malgun Gothic"/>
          <w:b/>
          <w:sz w:val="20"/>
        </w:rPr>
        <w:t xml:space="preserve">93. </w:t>
      </w:r>
      <w:r>
        <w:rPr>
          <w:rFonts w:ascii="Arial" w:hAnsi="Arial" w:eastAsia="Malgun Gothic"/>
          <w:b/>
          <w:color w:val="7F6000"/>
          <w:sz w:val="20"/>
        </w:rPr>
        <w:t>MARCOS</w:t>
      </w:r>
      <w:r>
        <w:rPr>
          <w:rFonts w:ascii="Arial" w:hAnsi="Arial" w:eastAsia="Malgun Gothic"/>
          <w:sz w:val="20"/>
        </w:rPr>
        <w:t xml:space="preserve">  "Então tá. Eu mando tudo por mensagem. Pensem rápido. Brasília não espera."</w:t>
      </w:r>
    </w:p>
    <w:p>
      <w:pPr>
        <w:spacing w:after="0" w:before="0"/>
        <w:ind w:left="283"/>
      </w:pPr>
      <w:r>
        <w:rPr>
          <w:rFonts w:ascii="Arial" w:hAnsi="Arial" w:eastAsia="Malgun Gothic"/>
          <w:b/>
          <w:sz w:val="18"/>
        </w:rPr>
        <w:t xml:space="preserve">· 단어: </w:t>
      </w:r>
      <w:r>
        <w:rPr>
          <w:rFonts w:ascii="Arial" w:hAnsi="Arial" w:eastAsia="Malgun Gothic"/>
          <w:sz w:val="18"/>
        </w:rPr>
        <w:t>então tá(그럼 됐어) · mandar(보내다) · por mensagem(메시지로) · pensem(pensar 명령 3인칭 복수) · esperar(기다리다)</w:t>
      </w:r>
    </w:p>
    <w:p>
      <w:pPr>
        <w:spacing w:after="0" w:before="0"/>
        <w:ind w:left="283"/>
      </w:pPr>
      <w:r>
        <w:rPr>
          <w:rFonts w:ascii="Arial" w:hAnsi="Arial" w:eastAsia="Malgun Gothic"/>
          <w:b/>
          <w:sz w:val="18"/>
        </w:rPr>
        <w:t xml:space="preserve">· 문법: </w:t>
      </w:r>
      <w:r>
        <w:rPr>
          <w:rFonts w:ascii="Arial" w:hAnsi="Arial" w:eastAsia="Malgun Gothic"/>
          <w:sz w:val="18"/>
        </w:rPr>
        <w:t>Pensem은 vocês 명령(접속법 현재형 사용). rápido가 부사로(형용사형 부사).</w:t>
      </w:r>
    </w:p>
    <w:p>
      <w:pPr>
        <w:spacing w:after="0" w:before="0"/>
        <w:ind w:left="283"/>
      </w:pPr>
      <w:r>
        <w:rPr>
          <w:rFonts w:ascii="Arial" w:hAnsi="Arial" w:eastAsia="Malgun Gothic"/>
          <w:b/>
          <w:sz w:val="18"/>
        </w:rPr>
        <w:t xml:space="preserve">· 시제: </w:t>
      </w:r>
      <w:r>
        <w:rPr>
          <w:rFonts w:ascii="Arial" w:hAnsi="Arial" w:eastAsia="Malgun Gothic"/>
          <w:sz w:val="18"/>
        </w:rPr>
        <w:t>현재직설법(mando — 곧 할 일) + 명령법(pensem).</w:t>
      </w:r>
    </w:p>
    <w:p>
      <w:pPr>
        <w:spacing w:after="0" w:before="0"/>
        <w:ind w:left="283"/>
      </w:pPr>
      <w:r>
        <w:rPr>
          <w:rFonts w:ascii="Arial" w:hAnsi="Arial" w:eastAsia="Malgun Gothic"/>
          <w:b/>
          <w:sz w:val="18"/>
        </w:rPr>
        <w:t xml:space="preserve">· 표현: </w:t>
      </w:r>
      <w:r>
        <w:rPr>
          <w:rFonts w:ascii="Arial" w:hAnsi="Arial" w:eastAsia="Malgun Gothic"/>
          <w:sz w:val="18"/>
        </w:rPr>
        <w:t>Então tá는 대화 종결 신호.</w:t>
      </w:r>
    </w:p>
    <w:p>
      <w:pPr>
        <w:spacing w:after="20" w:before="100"/>
      </w:pPr>
      <w:r>
        <w:rPr>
          <w:rFonts w:ascii="Arial" w:hAnsi="Arial" w:eastAsia="Malgun Gothic"/>
          <w:b/>
          <w:sz w:val="20"/>
        </w:rPr>
        <w:t xml:space="preserve">94. </w:t>
      </w:r>
      <w:r>
        <w:rPr>
          <w:rFonts w:ascii="Arial" w:hAnsi="Arial" w:eastAsia="Malgun Gothic"/>
          <w:b/>
          <w:color w:val="7F6000"/>
          <w:sz w:val="20"/>
        </w:rPr>
        <w:t>ANA CLARA</w:t>
      </w:r>
      <w:r>
        <w:rPr>
          <w:rFonts w:ascii="Arial" w:hAnsi="Arial" w:eastAsia="Malgun Gothic"/>
          <w:sz w:val="20"/>
        </w:rPr>
        <w:t xml:space="preserve">  "Desligou. Nunca vi o Marcos tão animado."</w:t>
      </w:r>
    </w:p>
    <w:p>
      <w:pPr>
        <w:spacing w:after="0" w:before="0"/>
        <w:ind w:left="283"/>
      </w:pPr>
      <w:r>
        <w:rPr>
          <w:rFonts w:ascii="Arial" w:hAnsi="Arial" w:eastAsia="Malgun Gothic"/>
          <w:b/>
          <w:sz w:val="18"/>
        </w:rPr>
        <w:t xml:space="preserve">· 단어: </w:t>
      </w:r>
      <w:r>
        <w:rPr>
          <w:rFonts w:ascii="Arial" w:hAnsi="Arial" w:eastAsia="Malgun Gothic"/>
          <w:sz w:val="18"/>
        </w:rPr>
        <w:t>desligar(끊다) · tão(그렇게) · animado(신난)</w:t>
      </w:r>
    </w:p>
    <w:p>
      <w:pPr>
        <w:spacing w:after="0" w:before="0"/>
        <w:ind w:left="283"/>
      </w:pPr>
      <w:r>
        <w:rPr>
          <w:rFonts w:ascii="Arial" w:hAnsi="Arial" w:eastAsia="Malgun Gothic"/>
          <w:b/>
          <w:sz w:val="18"/>
        </w:rPr>
        <w:t xml:space="preserve">· 문법: </w:t>
      </w:r>
      <w:r>
        <w:rPr>
          <w:rFonts w:ascii="Arial" w:hAnsi="Arial" w:eastAsia="Malgun Gothic"/>
          <w:sz w:val="18"/>
        </w:rPr>
        <w:t>"ver + 목적어 + 형용사"(~가 ~한 것을 보다)의 목적보어 구조.</w:t>
      </w:r>
    </w:p>
    <w:p>
      <w:pPr>
        <w:spacing w:after="0" w:before="0"/>
        <w:ind w:left="283"/>
      </w:pPr>
      <w:r>
        <w:rPr>
          <w:rFonts w:ascii="Arial" w:hAnsi="Arial" w:eastAsia="Malgun Gothic"/>
          <w:b/>
          <w:sz w:val="18"/>
        </w:rPr>
        <w:t xml:space="preserve">· 시제: </w:t>
      </w:r>
      <w:r>
        <w:rPr>
          <w:rFonts w:ascii="Arial" w:hAnsi="Arial" w:eastAsia="Malgun Gothic"/>
          <w:sz w:val="18"/>
        </w:rPr>
        <w:t>완료과거(desligou, vi) — nunca + 완료과거 = 처음 봄.</w:t>
      </w:r>
    </w:p>
    <w:p>
      <w:pPr>
        <w:spacing w:after="0" w:before="0"/>
        <w:ind w:left="283"/>
      </w:pPr>
      <w:r>
        <w:rPr>
          <w:rFonts w:ascii="Arial" w:hAnsi="Arial" w:eastAsia="Malgun Gothic"/>
          <w:b/>
          <w:sz w:val="18"/>
        </w:rPr>
        <w:t xml:space="preserve">· 표현: </w:t>
      </w:r>
      <w:r>
        <w:rPr>
          <w:rFonts w:ascii="Arial" w:hAnsi="Arial" w:eastAsia="Malgun Gothic"/>
          <w:sz w:val="18"/>
        </w:rPr>
        <w:t>마르쿠스 이상 행동 강조.</w:t>
      </w:r>
    </w:p>
    <w:p>
      <w:pPr>
        <w:spacing w:after="20" w:before="100"/>
      </w:pPr>
      <w:r>
        <w:rPr>
          <w:rFonts w:ascii="Arial" w:hAnsi="Arial" w:eastAsia="Malgun Gothic"/>
          <w:b/>
          <w:sz w:val="20"/>
        </w:rPr>
        <w:t xml:space="preserve">95. </w:t>
      </w:r>
      <w:r>
        <w:rPr>
          <w:rFonts w:ascii="Arial" w:hAnsi="Arial" w:eastAsia="Malgun Gothic"/>
          <w:b/>
          <w:color w:val="7F6000"/>
          <w:sz w:val="20"/>
        </w:rPr>
        <w:t>WESLEY</w:t>
      </w:r>
      <w:r>
        <w:rPr>
          <w:rFonts w:ascii="Arial" w:hAnsi="Arial" w:eastAsia="Malgun Gothic"/>
          <w:sz w:val="20"/>
        </w:rPr>
        <w:t xml:space="preserve">  "Nem eu. Parecia cara levando a namorada pra conhecer a família."</w:t>
      </w:r>
    </w:p>
    <w:p>
      <w:pPr>
        <w:spacing w:after="0" w:before="0"/>
        <w:ind w:left="283"/>
      </w:pPr>
      <w:r>
        <w:rPr>
          <w:rFonts w:ascii="Arial" w:hAnsi="Arial" w:eastAsia="Malgun Gothic"/>
          <w:b/>
          <w:sz w:val="18"/>
        </w:rPr>
        <w:t xml:space="preserve">· 단어: </w:t>
      </w:r>
      <w:r>
        <w:rPr>
          <w:rFonts w:ascii="Arial" w:hAnsi="Arial" w:eastAsia="Malgun Gothic"/>
          <w:sz w:val="18"/>
        </w:rPr>
        <w:t>nem eu(나도 아니야) · parecia(parecer 불완료과거) · cara(녀석, 구어) · levar(데려가다) · namorada(여자친구) · conhecer(알게 되다/인사하다)</w:t>
      </w:r>
    </w:p>
    <w:p>
      <w:pPr>
        <w:spacing w:after="0" w:before="0"/>
        <w:ind w:left="283"/>
      </w:pPr>
      <w:r>
        <w:rPr>
          <w:rFonts w:ascii="Arial" w:hAnsi="Arial" w:eastAsia="Malgun Gothic"/>
          <w:b/>
          <w:sz w:val="18"/>
        </w:rPr>
        <w:t xml:space="preserve">· 문법: </w:t>
      </w:r>
      <w:r>
        <w:rPr>
          <w:rFonts w:ascii="Arial" w:hAnsi="Arial" w:eastAsia="Malgun Gothic"/>
          <w:sz w:val="18"/>
        </w:rPr>
        <w:t>"Nem eu"는 부정 동의. 동명사(levando)가 명사 수식(~하는 놈). pra + 부정사 목적.</w:t>
      </w:r>
    </w:p>
    <w:p>
      <w:pPr>
        <w:spacing w:after="0" w:before="0"/>
        <w:ind w:left="283"/>
      </w:pPr>
      <w:r>
        <w:rPr>
          <w:rFonts w:ascii="Arial" w:hAnsi="Arial" w:eastAsia="Malgun Gothic"/>
          <w:b/>
          <w:sz w:val="18"/>
        </w:rPr>
        <w:t xml:space="preserve">· 시제: </w:t>
      </w:r>
      <w:r>
        <w:rPr>
          <w:rFonts w:ascii="Arial" w:hAnsi="Arial" w:eastAsia="Malgun Gothic"/>
          <w:sz w:val="18"/>
        </w:rPr>
        <w:t>불완료과거(parecia) — 통화 동안 지속된 인상 묘사.</w:t>
      </w:r>
    </w:p>
    <w:p>
      <w:pPr>
        <w:spacing w:after="0" w:before="0"/>
        <w:ind w:left="283"/>
      </w:pPr>
      <w:r>
        <w:rPr>
          <w:rFonts w:ascii="Arial" w:hAnsi="Arial" w:eastAsia="Malgun Gothic"/>
          <w:b/>
          <w:sz w:val="18"/>
        </w:rPr>
        <w:t xml:space="preserve">· 표현: </w:t>
      </w:r>
      <w:r>
        <w:rPr>
          <w:rFonts w:ascii="Arial" w:hAnsi="Arial" w:eastAsia="Malgun Gothic"/>
          <w:sz w:val="18"/>
        </w:rPr>
        <w:t>cara는 브라질 구어 '남자/녀석'. 유럽에선 gajo.</w:t>
      </w:r>
    </w:p>
    <w:p>
      <w:pPr>
        <w:spacing w:after="20" w:before="100"/>
      </w:pPr>
      <w:r>
        <w:rPr>
          <w:rFonts w:ascii="Arial" w:hAnsi="Arial" w:eastAsia="Malgun Gothic"/>
          <w:b/>
          <w:sz w:val="20"/>
        </w:rPr>
        <w:t xml:space="preserve">96. </w:t>
      </w:r>
      <w:r>
        <w:rPr>
          <w:rFonts w:ascii="Arial" w:hAnsi="Arial" w:eastAsia="Malgun Gothic"/>
          <w:b/>
          <w:color w:val="7F6000"/>
          <w:sz w:val="20"/>
        </w:rPr>
        <w:t>DIGO</w:t>
      </w:r>
      <w:r>
        <w:rPr>
          <w:rFonts w:ascii="Arial" w:hAnsi="Arial" w:eastAsia="Malgun Gothic"/>
          <w:sz w:val="20"/>
        </w:rPr>
        <w:t xml:space="preserve">  "Ele já mandou a agenda. Em PDF, com o logotipo do Congresso e tudo."</w:t>
      </w:r>
    </w:p>
    <w:p>
      <w:pPr>
        <w:spacing w:after="0" w:before="0"/>
        <w:ind w:left="283"/>
      </w:pPr>
      <w:r>
        <w:rPr>
          <w:rFonts w:ascii="Arial" w:hAnsi="Arial" w:eastAsia="Malgun Gothic"/>
          <w:b/>
          <w:sz w:val="18"/>
        </w:rPr>
        <w:t xml:space="preserve">· 단어: </w:t>
      </w:r>
      <w:r>
        <w:rPr>
          <w:rFonts w:ascii="Arial" w:hAnsi="Arial" w:eastAsia="Malgun Gothic"/>
          <w:sz w:val="18"/>
        </w:rPr>
        <w:t>logotipo(로고) · e tudo(~까지 다)</w:t>
      </w:r>
    </w:p>
    <w:p>
      <w:pPr>
        <w:spacing w:after="0" w:before="0"/>
        <w:ind w:left="283"/>
      </w:pPr>
      <w:r>
        <w:rPr>
          <w:rFonts w:ascii="Arial" w:hAnsi="Arial" w:eastAsia="Malgun Gothic"/>
          <w:b/>
          <w:sz w:val="18"/>
        </w:rPr>
        <w:t xml:space="preserve">· 문법: </w:t>
      </w:r>
      <w:r>
        <w:rPr>
          <w:rFonts w:ascii="Arial" w:hAnsi="Arial" w:eastAsia="Malgun Gothic"/>
          <w:sz w:val="18"/>
        </w:rPr>
        <w:t>"e tudo"는 열거 끝에 붙여 '~까지 완비'라는 구어 강조.</w:t>
      </w:r>
    </w:p>
    <w:p>
      <w:pPr>
        <w:spacing w:after="0" w:before="0"/>
        <w:ind w:left="283"/>
      </w:pPr>
      <w:r>
        <w:rPr>
          <w:rFonts w:ascii="Arial" w:hAnsi="Arial" w:eastAsia="Malgun Gothic"/>
          <w:b/>
          <w:sz w:val="18"/>
        </w:rPr>
        <w:t xml:space="preserve">· 시제: </w:t>
      </w:r>
      <w:r>
        <w:rPr>
          <w:rFonts w:ascii="Arial" w:hAnsi="Arial" w:eastAsia="Malgun Gothic"/>
          <w:sz w:val="18"/>
        </w:rPr>
        <w:t>완료과거(mandou) + já — 이미 끝난 행위.</w:t>
      </w:r>
    </w:p>
    <w:p>
      <w:pPr>
        <w:spacing w:after="0" w:before="0"/>
        <w:ind w:left="283"/>
      </w:pPr>
      <w:r>
        <w:rPr>
          <w:rFonts w:ascii="Arial" w:hAnsi="Arial" w:eastAsia="Malgun Gothic"/>
          <w:b/>
          <w:sz w:val="18"/>
        </w:rPr>
        <w:t xml:space="preserve">· 표현: </w:t>
      </w:r>
      <w:r>
        <w:rPr>
          <w:rFonts w:ascii="Arial" w:hAnsi="Arial" w:eastAsia="Malgun Gothic"/>
          <w:sz w:val="18"/>
        </w:rPr>
        <w:t>과한 준비성을 은근히 지적.</w:t>
      </w:r>
    </w:p>
    <w:p>
      <w:pPr>
        <w:spacing w:after="20" w:before="100"/>
      </w:pPr>
      <w:r>
        <w:rPr>
          <w:rFonts w:ascii="Arial" w:hAnsi="Arial" w:eastAsia="Malgun Gothic"/>
          <w:b/>
          <w:sz w:val="20"/>
        </w:rPr>
        <w:t xml:space="preserve">97. </w:t>
      </w:r>
      <w:r>
        <w:rPr>
          <w:rFonts w:ascii="Arial" w:hAnsi="Arial" w:eastAsia="Malgun Gothic"/>
          <w:b/>
          <w:color w:val="7F6000"/>
          <w:sz w:val="20"/>
        </w:rPr>
        <w:t>BEATRIZ</w:t>
      </w:r>
      <w:r>
        <w:rPr>
          <w:rFonts w:ascii="Arial" w:hAnsi="Arial" w:eastAsia="Malgun Gothic"/>
          <w:sz w:val="20"/>
        </w:rPr>
        <w:t xml:space="preserve">  "Tem um ponto bom nisso. Ele conhece a cidade. E a gente precisa entrar."</w:t>
      </w:r>
    </w:p>
    <w:p>
      <w:pPr>
        <w:spacing w:after="0" w:before="0"/>
        <w:ind w:left="283"/>
      </w:pPr>
      <w:r>
        <w:rPr>
          <w:rFonts w:ascii="Arial" w:hAnsi="Arial" w:eastAsia="Malgun Gothic"/>
          <w:b/>
          <w:sz w:val="18"/>
        </w:rPr>
        <w:t xml:space="preserve">· 단어: </w:t>
      </w:r>
      <w:r>
        <w:rPr>
          <w:rFonts w:ascii="Arial" w:hAnsi="Arial" w:eastAsia="Malgun Gothic"/>
          <w:sz w:val="18"/>
        </w:rPr>
        <w:t>ponto bom(좋은 점) · nisso(=em+isso) · conhecer(알다, 경험적) · precisar(필요하다)</w:t>
      </w:r>
    </w:p>
    <w:p>
      <w:pPr>
        <w:spacing w:after="0" w:before="0"/>
        <w:ind w:left="283"/>
      </w:pPr>
      <w:r>
        <w:rPr>
          <w:rFonts w:ascii="Arial" w:hAnsi="Arial" w:eastAsia="Malgun Gothic"/>
          <w:b/>
          <w:sz w:val="18"/>
        </w:rPr>
        <w:t xml:space="preserve">· 문법: </w:t>
      </w:r>
      <w:r>
        <w:rPr>
          <w:rFonts w:ascii="Arial" w:hAnsi="Arial" w:eastAsia="Malgun Gothic"/>
          <w:sz w:val="18"/>
        </w:rPr>
        <w:t>존재 tem. "precisar + 부정사"는 전치사 없이(precisar de는 명사 앞).</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conhecer(사람·장소를 알다) vs saber(사실을 알다).</w:t>
      </w:r>
    </w:p>
    <w:p>
      <w:pPr>
        <w:spacing w:after="20" w:before="100"/>
      </w:pPr>
      <w:r>
        <w:rPr>
          <w:rFonts w:ascii="Arial" w:hAnsi="Arial" w:eastAsia="Malgun Gothic"/>
          <w:b/>
          <w:sz w:val="20"/>
        </w:rPr>
        <w:t xml:space="preserve">98. </w:t>
      </w:r>
      <w:r>
        <w:rPr>
          <w:rFonts w:ascii="Arial" w:hAnsi="Arial" w:eastAsia="Malgun Gothic"/>
          <w:b/>
          <w:color w:val="7F6000"/>
          <w:sz w:val="20"/>
        </w:rPr>
        <w:t>HELENA</w:t>
      </w:r>
      <w:r>
        <w:rPr>
          <w:rFonts w:ascii="Arial" w:hAnsi="Arial" w:eastAsia="Malgun Gothic"/>
          <w:sz w:val="20"/>
        </w:rPr>
        <w:t xml:space="preserve">  "Tem um ponto bom. E um ponto que eu ainda não sei qual é."</w:t>
      </w:r>
    </w:p>
    <w:p>
      <w:pPr>
        <w:spacing w:after="0" w:before="0"/>
        <w:ind w:left="283"/>
      </w:pPr>
      <w:r>
        <w:rPr>
          <w:rFonts w:ascii="Arial" w:hAnsi="Arial" w:eastAsia="Malgun Gothic"/>
          <w:b/>
          <w:sz w:val="18"/>
        </w:rPr>
        <w:t xml:space="preserve">· 단어: </w:t>
      </w:r>
      <w:r>
        <w:rPr>
          <w:rFonts w:ascii="Arial" w:hAnsi="Arial" w:eastAsia="Malgun Gothic"/>
          <w:sz w:val="18"/>
        </w:rPr>
        <w:t>ainda não(아직 ~않다) · qual(어느 것)</w:t>
      </w:r>
    </w:p>
    <w:p>
      <w:pPr>
        <w:spacing w:after="0" w:before="0"/>
        <w:ind w:left="283"/>
      </w:pPr>
      <w:r>
        <w:rPr>
          <w:rFonts w:ascii="Arial" w:hAnsi="Arial" w:eastAsia="Malgun Gothic"/>
          <w:b/>
          <w:sz w:val="18"/>
        </w:rPr>
        <w:t xml:space="preserve">· 문법: </w:t>
      </w:r>
      <w:r>
        <w:rPr>
          <w:rFonts w:ascii="Arial" w:hAnsi="Arial" w:eastAsia="Malgun Gothic"/>
          <w:sz w:val="18"/>
        </w:rPr>
        <w:t>관계절 안에 간접의문이 들어간 구조(que eu não sei qual é — 구어적 겹침). 규범적으로는 "cujo teor eu não sei" 등.</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97번을 반복하면서 뒤틀어 의심을 남김.</w:t>
      </w:r>
    </w:p>
    <w:p>
      <w:pPr>
        <w:spacing w:after="20" w:before="100"/>
      </w:pPr>
      <w:r>
        <w:rPr>
          <w:rFonts w:ascii="Arial" w:hAnsi="Arial" w:eastAsia="Malgun Gothic"/>
          <w:b/>
          <w:sz w:val="20"/>
        </w:rPr>
        <w:t xml:space="preserve">99. </w:t>
      </w:r>
      <w:r>
        <w:rPr>
          <w:rFonts w:ascii="Arial" w:hAnsi="Arial" w:eastAsia="Malgun Gothic"/>
          <w:b/>
          <w:color w:val="7F6000"/>
          <w:sz w:val="20"/>
        </w:rPr>
        <w:t>TIAGO</w:t>
      </w:r>
      <w:r>
        <w:rPr>
          <w:rFonts w:ascii="Arial" w:hAnsi="Arial" w:eastAsia="Malgun Gothic"/>
          <w:sz w:val="20"/>
        </w:rPr>
        <w:t xml:space="preserve">  "Helena. Sobe comigo um minuto? Lá em cima."</w:t>
      </w:r>
    </w:p>
    <w:p>
      <w:pPr>
        <w:spacing w:after="0" w:before="0"/>
        <w:ind w:left="283"/>
      </w:pPr>
      <w:r>
        <w:rPr>
          <w:rFonts w:ascii="Arial" w:hAnsi="Arial" w:eastAsia="Malgun Gothic"/>
          <w:b/>
          <w:sz w:val="18"/>
        </w:rPr>
        <w:t xml:space="preserve">· 단어: </w:t>
      </w:r>
      <w:r>
        <w:rPr>
          <w:rFonts w:ascii="Arial" w:hAnsi="Arial" w:eastAsia="Malgun Gothic"/>
          <w:sz w:val="18"/>
        </w:rPr>
        <w:t>subir(올라가다) · comigo(나와 함께) · lá em cima(위에)</w:t>
      </w:r>
    </w:p>
    <w:p>
      <w:pPr>
        <w:spacing w:after="0" w:before="0"/>
        <w:ind w:left="283"/>
      </w:pPr>
      <w:r>
        <w:rPr>
          <w:rFonts w:ascii="Arial" w:hAnsi="Arial" w:eastAsia="Malgun Gothic"/>
          <w:b/>
          <w:sz w:val="18"/>
        </w:rPr>
        <w:t xml:space="preserve">· 문법: </w:t>
      </w:r>
      <w:r>
        <w:rPr>
          <w:rFonts w:ascii="Arial" w:hAnsi="Arial" w:eastAsia="Malgun Gothic"/>
          <w:sz w:val="18"/>
        </w:rPr>
        <w:t>직설법 현재 의문으로 부탁(Sobe...?). comigo는 com+mim 융합형.</w:t>
      </w:r>
    </w:p>
    <w:p>
      <w:pPr>
        <w:spacing w:after="0" w:before="0"/>
        <w:ind w:left="283"/>
      </w:pPr>
      <w:r>
        <w:rPr>
          <w:rFonts w:ascii="Arial" w:hAnsi="Arial" w:eastAsia="Malgun Gothic"/>
          <w:b/>
          <w:sz w:val="18"/>
        </w:rPr>
        <w:t xml:space="preserve">· 시제: </w:t>
      </w:r>
      <w:r>
        <w:rPr>
          <w:rFonts w:ascii="Arial" w:hAnsi="Arial" w:eastAsia="Malgun Gothic"/>
          <w:sz w:val="18"/>
        </w:rPr>
        <w:t>현재직설법 — 제안·부탁의 현재 의문.</w:t>
      </w:r>
    </w:p>
    <w:p>
      <w:pPr>
        <w:spacing w:after="0" w:before="0"/>
        <w:ind w:left="283"/>
      </w:pPr>
      <w:r>
        <w:rPr>
          <w:rFonts w:ascii="Arial" w:hAnsi="Arial" w:eastAsia="Malgun Gothic"/>
          <w:b/>
          <w:sz w:val="18"/>
        </w:rPr>
        <w:t xml:space="preserve">· 표현: </w:t>
      </w:r>
      <w:r>
        <w:rPr>
          <w:rFonts w:ascii="Arial" w:hAnsi="Arial" w:eastAsia="Malgun Gothic"/>
          <w:sz w:val="18"/>
        </w:rPr>
        <w:t>둘만 얘기하자는 신호.</w:t>
      </w:r>
    </w:p>
    <w:p>
      <w:pPr>
        <w:spacing w:after="20" w:before="100"/>
      </w:pPr>
      <w:r>
        <w:rPr>
          <w:rFonts w:ascii="Arial" w:hAnsi="Arial" w:eastAsia="Malgun Gothic"/>
          <w:b/>
          <w:sz w:val="20"/>
        </w:rPr>
        <w:t xml:space="preserve">100. </w:t>
      </w:r>
      <w:r>
        <w:rPr>
          <w:rFonts w:ascii="Arial" w:hAnsi="Arial" w:eastAsia="Malgun Gothic"/>
          <w:b/>
          <w:color w:val="7F6000"/>
          <w:sz w:val="20"/>
        </w:rPr>
        <w:t>HELENA</w:t>
      </w:r>
      <w:r>
        <w:rPr>
          <w:rFonts w:ascii="Arial" w:hAnsi="Arial" w:eastAsia="Malgun Gothic"/>
          <w:sz w:val="20"/>
        </w:rPr>
        <w:t xml:space="preserve">  "Leva o café. O Zé vai cobrar de qualquer jeito."</w:t>
      </w:r>
    </w:p>
    <w:p>
      <w:pPr>
        <w:spacing w:after="0" w:before="0"/>
        <w:ind w:left="283"/>
      </w:pPr>
      <w:r>
        <w:rPr>
          <w:rFonts w:ascii="Arial" w:hAnsi="Arial" w:eastAsia="Malgun Gothic"/>
          <w:b/>
          <w:sz w:val="18"/>
        </w:rPr>
        <w:t xml:space="preserve">· 단어: </w:t>
      </w:r>
      <w:r>
        <w:rPr>
          <w:rFonts w:ascii="Arial" w:hAnsi="Arial" w:eastAsia="Malgun Gothic"/>
          <w:sz w:val="18"/>
        </w:rPr>
        <w:t>levar(가져가다) · cobrar(돈을 받다) · de qualquer jeito(어차피)</w:t>
      </w:r>
    </w:p>
    <w:p>
      <w:pPr>
        <w:spacing w:after="0" w:before="0"/>
        <w:ind w:left="283"/>
      </w:pPr>
      <w:r>
        <w:rPr>
          <w:rFonts w:ascii="Arial" w:hAnsi="Arial" w:eastAsia="Malgun Gothic"/>
          <w:b/>
          <w:sz w:val="18"/>
        </w:rPr>
        <w:t xml:space="preserve">· 문법: </w:t>
      </w:r>
      <w:r>
        <w:rPr>
          <w:rFonts w:ascii="Arial" w:hAnsi="Arial" w:eastAsia="Malgun Gothic"/>
          <w:sz w:val="18"/>
        </w:rPr>
        <w:t>Leva 구어 명령. "ir + 부정사" 미래.</w:t>
      </w:r>
    </w:p>
    <w:p>
      <w:pPr>
        <w:spacing w:after="0" w:before="0"/>
        <w:ind w:left="283"/>
      </w:pPr>
      <w:r>
        <w:rPr>
          <w:rFonts w:ascii="Arial" w:hAnsi="Arial" w:eastAsia="Malgun Gothic"/>
          <w:b/>
          <w:sz w:val="18"/>
        </w:rPr>
        <w:t xml:space="preserve">· 시제: </w:t>
      </w:r>
      <w:r>
        <w:rPr>
          <w:rFonts w:ascii="Arial" w:hAnsi="Arial" w:eastAsia="Malgun Gothic"/>
          <w:sz w:val="18"/>
        </w:rPr>
        <w:t>명령법 + 근접 미래.</w:t>
      </w:r>
    </w:p>
    <w:p>
      <w:pPr>
        <w:spacing w:after="0" w:before="0"/>
        <w:ind w:left="283"/>
      </w:pPr>
      <w:r>
        <w:rPr>
          <w:rFonts w:ascii="Arial" w:hAnsi="Arial" w:eastAsia="Malgun Gothic"/>
          <w:b/>
          <w:sz w:val="18"/>
        </w:rPr>
        <w:t xml:space="preserve">· 표현: </w:t>
      </w:r>
      <w:r>
        <w:rPr>
          <w:rFonts w:ascii="Arial" w:hAnsi="Arial" w:eastAsia="Malgun Gothic"/>
          <w:sz w:val="18"/>
        </w:rPr>
        <w:t>de qualquer jeito = anyway.</w:t>
      </w:r>
    </w:p>
    <w:p>
      <w:pPr>
        <w:spacing w:after="20" w:before="100"/>
      </w:pPr>
      <w:r>
        <w:rPr>
          <w:rFonts w:ascii="Arial" w:hAnsi="Arial" w:eastAsia="Malgun Gothic"/>
          <w:b/>
          <w:sz w:val="20"/>
        </w:rPr>
        <w:t xml:space="preserve">101. </w:t>
      </w:r>
      <w:r>
        <w:rPr>
          <w:rFonts w:ascii="Arial" w:hAnsi="Arial" w:eastAsia="Malgun Gothic"/>
          <w:b/>
          <w:color w:val="7F6000"/>
          <w:sz w:val="20"/>
        </w:rPr>
        <w:t>TIAGO</w:t>
      </w:r>
      <w:r>
        <w:rPr>
          <w:rFonts w:ascii="Arial" w:hAnsi="Arial" w:eastAsia="Malgun Gothic"/>
          <w:sz w:val="20"/>
        </w:rPr>
        <w:t xml:space="preserve">  "Fala a verdade. Você não gostou da pressa do Marcos."</w:t>
      </w:r>
    </w:p>
    <w:p>
      <w:pPr>
        <w:spacing w:after="0" w:before="0"/>
        <w:ind w:left="283"/>
      </w:pPr>
      <w:r>
        <w:rPr>
          <w:rFonts w:ascii="Arial" w:hAnsi="Arial" w:eastAsia="Malgun Gothic"/>
          <w:b/>
          <w:sz w:val="18"/>
        </w:rPr>
        <w:t xml:space="preserve">· 단어: </w:t>
      </w:r>
      <w:r>
        <w:rPr>
          <w:rFonts w:ascii="Arial" w:hAnsi="Arial" w:eastAsia="Malgun Gothic"/>
          <w:sz w:val="18"/>
        </w:rPr>
        <w:t>falar a verdade(사실대로 말하다) · gostar de(좋아하다, de 필수) · pressa(서두름)</w:t>
      </w:r>
    </w:p>
    <w:p>
      <w:pPr>
        <w:spacing w:after="0" w:before="0"/>
        <w:ind w:left="283"/>
      </w:pPr>
      <w:r>
        <w:rPr>
          <w:rFonts w:ascii="Arial" w:hAnsi="Arial" w:eastAsia="Malgun Gothic"/>
          <w:b/>
          <w:sz w:val="18"/>
        </w:rPr>
        <w:t xml:space="preserve">· 문법: </w:t>
      </w:r>
      <w:r>
        <w:rPr>
          <w:rFonts w:ascii="Arial" w:hAnsi="Arial" w:eastAsia="Malgun Gothic"/>
          <w:sz w:val="18"/>
        </w:rPr>
        <w:t>gostar는 de 지배(da = de+a). Fala 구어 명령.</w:t>
      </w:r>
    </w:p>
    <w:p>
      <w:pPr>
        <w:spacing w:after="0" w:before="0"/>
        <w:ind w:left="283"/>
      </w:pPr>
      <w:r>
        <w:rPr>
          <w:rFonts w:ascii="Arial" w:hAnsi="Arial" w:eastAsia="Malgun Gothic"/>
          <w:b/>
          <w:sz w:val="18"/>
        </w:rPr>
        <w:t xml:space="preserve">· 시제: </w:t>
      </w:r>
      <w:r>
        <w:rPr>
          <w:rFonts w:ascii="Arial" w:hAnsi="Arial" w:eastAsia="Malgun Gothic"/>
          <w:sz w:val="18"/>
        </w:rPr>
        <w:t>명령법 + 완료과거(gostou) — 방금 통화에서 생긴 반응.</w:t>
      </w:r>
    </w:p>
    <w:p>
      <w:pPr>
        <w:spacing w:after="0" w:before="0"/>
        <w:ind w:left="283"/>
      </w:pPr>
      <w:r>
        <w:rPr>
          <w:rFonts w:ascii="Arial" w:hAnsi="Arial" w:eastAsia="Malgun Gothic"/>
          <w:b/>
          <w:sz w:val="18"/>
        </w:rPr>
        <w:t xml:space="preserve">· 표현: </w:t>
      </w:r>
      <w:r>
        <w:rPr>
          <w:rFonts w:ascii="Arial" w:hAnsi="Arial" w:eastAsia="Malgun Gothic"/>
          <w:sz w:val="18"/>
        </w:rPr>
        <w:t>상대 속마음을 단정하듯 떠보는 화법.</w:t>
      </w:r>
    </w:p>
    <w:p>
      <w:pPr>
        <w:spacing w:after="20" w:before="100"/>
      </w:pPr>
      <w:r>
        <w:rPr>
          <w:rFonts w:ascii="Arial" w:hAnsi="Arial" w:eastAsia="Malgun Gothic"/>
          <w:b/>
          <w:sz w:val="20"/>
        </w:rPr>
        <w:t xml:space="preserve">102. </w:t>
      </w:r>
      <w:r>
        <w:rPr>
          <w:rFonts w:ascii="Arial" w:hAnsi="Arial" w:eastAsia="Malgun Gothic"/>
          <w:b/>
          <w:color w:val="7F6000"/>
          <w:sz w:val="20"/>
        </w:rPr>
        <w:t>HELENA</w:t>
      </w:r>
      <w:r>
        <w:rPr>
          <w:rFonts w:ascii="Arial" w:hAnsi="Arial" w:eastAsia="Malgun Gothic"/>
          <w:sz w:val="20"/>
        </w:rPr>
        <w:t xml:space="preserve">  "Eu não gosto da pressa de ninguém. É na pressa que a gente erra."</w:t>
      </w:r>
    </w:p>
    <w:p>
      <w:pPr>
        <w:spacing w:after="0" w:before="0"/>
        <w:ind w:left="283"/>
      </w:pPr>
      <w:r>
        <w:rPr>
          <w:rFonts w:ascii="Arial" w:hAnsi="Arial" w:eastAsia="Malgun Gothic"/>
          <w:b/>
          <w:sz w:val="18"/>
        </w:rPr>
        <w:t xml:space="preserve">· 단어: </w:t>
      </w:r>
      <w:r>
        <w:rPr>
          <w:rFonts w:ascii="Arial" w:hAnsi="Arial" w:eastAsia="Malgun Gothic"/>
          <w:sz w:val="18"/>
        </w:rPr>
        <w:t>de ninguém(누구의 것도) · errar(실수하다)</w:t>
      </w:r>
    </w:p>
    <w:p>
      <w:pPr>
        <w:spacing w:after="0" w:before="0"/>
        <w:ind w:left="283"/>
      </w:pPr>
      <w:r>
        <w:rPr>
          <w:rFonts w:ascii="Arial" w:hAnsi="Arial" w:eastAsia="Malgun Gothic"/>
          <w:b/>
          <w:sz w:val="18"/>
        </w:rPr>
        <w:t xml:space="preserve">· 문법: </w:t>
      </w:r>
      <w:r>
        <w:rPr>
          <w:rFonts w:ascii="Arial" w:hAnsi="Arial" w:eastAsia="Malgun Gothic"/>
          <w:sz w:val="18"/>
        </w:rPr>
        <w:t>"não ... ninguém" 이중 부정(ninguém이 동사 뒤면 não 필요). "É + 부사구 + que …" 분열문으로 na pressa 강조.</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원칙.</w:t>
      </w:r>
    </w:p>
    <w:p>
      <w:pPr>
        <w:spacing w:after="0" w:before="0"/>
        <w:ind w:left="283"/>
      </w:pPr>
      <w:r>
        <w:rPr>
          <w:rFonts w:ascii="Arial" w:hAnsi="Arial" w:eastAsia="Malgun Gothic"/>
          <w:b/>
          <w:sz w:val="18"/>
        </w:rPr>
        <w:t xml:space="preserve">· 표현: </w:t>
      </w:r>
      <w:r>
        <w:rPr>
          <w:rFonts w:ascii="Arial" w:hAnsi="Arial" w:eastAsia="Malgun Gothic"/>
          <w:sz w:val="18"/>
        </w:rPr>
        <w:t>격언풍 교훈.</w:t>
      </w:r>
    </w:p>
    <w:p>
      <w:pPr>
        <w:spacing w:after="20" w:before="100"/>
      </w:pPr>
      <w:r>
        <w:rPr>
          <w:rFonts w:ascii="Arial" w:hAnsi="Arial" w:eastAsia="Malgun Gothic"/>
          <w:b/>
          <w:sz w:val="20"/>
        </w:rPr>
        <w:t xml:space="preserve">103. </w:t>
      </w:r>
      <w:r>
        <w:rPr>
          <w:rFonts w:ascii="Arial" w:hAnsi="Arial" w:eastAsia="Malgun Gothic"/>
          <w:b/>
          <w:color w:val="7F6000"/>
          <w:sz w:val="20"/>
        </w:rPr>
        <w:t>TIAGO</w:t>
      </w:r>
      <w:r>
        <w:rPr>
          <w:rFonts w:ascii="Arial" w:hAnsi="Arial" w:eastAsia="Malgun Gothic"/>
          <w:sz w:val="20"/>
        </w:rPr>
        <w:t xml:space="preserve">  "Lembra do piloto da Céu Azul? A isca que eu dei pro Marcos?"</w:t>
      </w:r>
    </w:p>
    <w:p>
      <w:pPr>
        <w:spacing w:after="0" w:before="0"/>
        <w:ind w:left="283"/>
      </w:pPr>
      <w:r>
        <w:rPr>
          <w:rFonts w:ascii="Arial" w:hAnsi="Arial" w:eastAsia="Malgun Gothic"/>
          <w:b/>
          <w:sz w:val="18"/>
        </w:rPr>
        <w:t xml:space="preserve">· 단어: </w:t>
      </w:r>
      <w:r>
        <w:rPr>
          <w:rFonts w:ascii="Arial" w:hAnsi="Arial" w:eastAsia="Malgun Gothic"/>
          <w:sz w:val="18"/>
        </w:rPr>
        <w:t>lembrar de(기억하다, 구어) · piloto(조종사) · isca(미끼) · dei(dar 완료과거 1인칭) · pro(=para o)</w:t>
      </w:r>
    </w:p>
    <w:p>
      <w:pPr>
        <w:spacing w:after="0" w:before="0"/>
        <w:ind w:left="283"/>
      </w:pPr>
      <w:r>
        <w:rPr>
          <w:rFonts w:ascii="Arial" w:hAnsi="Arial" w:eastAsia="Malgun Gothic"/>
          <w:b/>
          <w:sz w:val="18"/>
        </w:rPr>
        <w:t xml:space="preserve">· 문법: </w:t>
      </w:r>
      <w:r>
        <w:rPr>
          <w:rFonts w:ascii="Arial" w:hAnsi="Arial" w:eastAsia="Malgun Gothic"/>
          <w:sz w:val="18"/>
        </w:rPr>
        <w:t>브라질 구어에서 lembrar de(비재귀 + de). 규범은 lembrar-se de. pro = para + o.</w:t>
      </w:r>
    </w:p>
    <w:p>
      <w:pPr>
        <w:spacing w:after="0" w:before="0"/>
        <w:ind w:left="283"/>
      </w:pPr>
      <w:r>
        <w:rPr>
          <w:rFonts w:ascii="Arial" w:hAnsi="Arial" w:eastAsia="Malgun Gothic"/>
          <w:b/>
          <w:sz w:val="18"/>
        </w:rPr>
        <w:t xml:space="preserve">· 시제: </w:t>
      </w:r>
      <w:r>
        <w:rPr>
          <w:rFonts w:ascii="Arial" w:hAnsi="Arial" w:eastAsia="Malgun Gothic"/>
          <w:sz w:val="18"/>
        </w:rPr>
        <w:t>현재직설법(lembra) + 완료과거(dei).</w:t>
      </w:r>
    </w:p>
    <w:p>
      <w:pPr>
        <w:spacing w:after="0" w:before="0"/>
        <w:ind w:left="283"/>
      </w:pPr>
      <w:r>
        <w:rPr>
          <w:rFonts w:ascii="Arial" w:hAnsi="Arial" w:eastAsia="Malgun Gothic"/>
          <w:b/>
          <w:sz w:val="18"/>
        </w:rPr>
        <w:t xml:space="preserve">· 표현: </w:t>
      </w:r>
      <w:r>
        <w:rPr>
          <w:rFonts w:ascii="Arial" w:hAnsi="Arial" w:eastAsia="Malgun Gothic"/>
          <w:sz w:val="18"/>
        </w:rPr>
        <w:t>이전 부에서 쓴 '카나리아 덫(canary trap)'을 상기.</w:t>
      </w:r>
    </w:p>
    <w:p>
      <w:pPr>
        <w:spacing w:after="20" w:before="100"/>
      </w:pPr>
      <w:r>
        <w:rPr>
          <w:rFonts w:ascii="Arial" w:hAnsi="Arial" w:eastAsia="Malgun Gothic"/>
          <w:b/>
          <w:sz w:val="20"/>
        </w:rPr>
        <w:t xml:space="preserve">104. </w:t>
      </w:r>
      <w:r>
        <w:rPr>
          <w:rFonts w:ascii="Arial" w:hAnsi="Arial" w:eastAsia="Malgun Gothic"/>
          <w:b/>
          <w:color w:val="7F6000"/>
          <w:sz w:val="20"/>
        </w:rPr>
        <w:t>HELENA</w:t>
      </w:r>
      <w:r>
        <w:rPr>
          <w:rFonts w:ascii="Arial" w:hAnsi="Arial" w:eastAsia="Malgun Gothic"/>
          <w:sz w:val="20"/>
        </w:rPr>
        <w:t xml:space="preserve">  "O canário que não cantou. Nenhuma reação até hoje."</w:t>
      </w:r>
    </w:p>
    <w:p>
      <w:pPr>
        <w:spacing w:after="0" w:before="0"/>
        <w:ind w:left="283"/>
      </w:pPr>
      <w:r>
        <w:rPr>
          <w:rFonts w:ascii="Arial" w:hAnsi="Arial" w:eastAsia="Malgun Gothic"/>
          <w:b/>
          <w:sz w:val="18"/>
        </w:rPr>
        <w:t xml:space="preserve">· 단어: </w:t>
      </w:r>
      <w:r>
        <w:rPr>
          <w:rFonts w:ascii="Arial" w:hAnsi="Arial" w:eastAsia="Malgun Gothic"/>
          <w:sz w:val="18"/>
        </w:rPr>
        <w:t>canário(카나리아) · cantar(울다/노래하다; 속어로 '불다') · reação(반응) · até hoje(지금까지)</w:t>
      </w:r>
    </w:p>
    <w:p>
      <w:pPr>
        <w:spacing w:after="0" w:before="0"/>
        <w:ind w:left="283"/>
      </w:pPr>
      <w:r>
        <w:rPr>
          <w:rFonts w:ascii="Arial" w:hAnsi="Arial" w:eastAsia="Malgun Gothic"/>
          <w:b/>
          <w:sz w:val="18"/>
        </w:rPr>
        <w:t xml:space="preserve">· 문법: </w:t>
      </w:r>
      <w:r>
        <w:rPr>
          <w:rFonts w:ascii="Arial" w:hAnsi="Arial" w:eastAsia="Malgun Gothic"/>
          <w:sz w:val="18"/>
        </w:rPr>
        <w:t>관계절로 수식된 명사구. Nenhuma + 명사.</w:t>
      </w:r>
    </w:p>
    <w:p>
      <w:pPr>
        <w:spacing w:after="0" w:before="0"/>
        <w:ind w:left="283"/>
      </w:pPr>
      <w:r>
        <w:rPr>
          <w:rFonts w:ascii="Arial" w:hAnsi="Arial" w:eastAsia="Malgun Gothic"/>
          <w:b/>
          <w:sz w:val="18"/>
        </w:rPr>
        <w:t xml:space="preserve">· 시제: </w:t>
      </w:r>
      <w:r>
        <w:rPr>
          <w:rFonts w:ascii="Arial" w:hAnsi="Arial" w:eastAsia="Malgun Gothic"/>
          <w:sz w:val="18"/>
        </w:rPr>
        <w:t>완료과거(cantou).</w:t>
      </w:r>
    </w:p>
    <w:p>
      <w:pPr>
        <w:spacing w:after="0" w:before="0"/>
        <w:ind w:left="283"/>
      </w:pPr>
      <w:r>
        <w:rPr>
          <w:rFonts w:ascii="Arial" w:hAnsi="Arial" w:eastAsia="Malgun Gothic"/>
          <w:b/>
          <w:sz w:val="18"/>
        </w:rPr>
        <w:t xml:space="preserve">· 표현: </w:t>
      </w:r>
      <w:r>
        <w:rPr>
          <w:rFonts w:ascii="Arial" w:hAnsi="Arial" w:eastAsia="Malgun Gothic"/>
          <w:sz w:val="18"/>
        </w:rPr>
        <w:t>cantar는 속어로 '정보를 불다' — 카나리아 덫의 이중 의미.</w:t>
      </w:r>
    </w:p>
    <w:p>
      <w:pPr>
        <w:spacing w:after="20" w:before="100"/>
      </w:pPr>
      <w:r>
        <w:rPr>
          <w:rFonts w:ascii="Arial" w:hAnsi="Arial" w:eastAsia="Malgun Gothic"/>
          <w:b/>
          <w:sz w:val="20"/>
        </w:rPr>
        <w:t xml:space="preserve">105. </w:t>
      </w:r>
      <w:r>
        <w:rPr>
          <w:rFonts w:ascii="Arial" w:hAnsi="Arial" w:eastAsia="Malgun Gothic"/>
          <w:b/>
          <w:color w:val="7F6000"/>
          <w:sz w:val="20"/>
        </w:rPr>
        <w:t>TIAGO</w:t>
      </w:r>
      <w:r>
        <w:rPr>
          <w:rFonts w:ascii="Arial" w:hAnsi="Arial" w:eastAsia="Malgun Gothic"/>
          <w:sz w:val="20"/>
        </w:rPr>
        <w:t xml:space="preserve">  "Então o Marcos tá limpo. A isca prova isso."</w:t>
      </w:r>
    </w:p>
    <w:p>
      <w:pPr>
        <w:spacing w:after="0" w:before="0"/>
        <w:ind w:left="283"/>
      </w:pPr>
      <w:r>
        <w:rPr>
          <w:rFonts w:ascii="Arial" w:hAnsi="Arial" w:eastAsia="Malgun Gothic"/>
          <w:b/>
          <w:sz w:val="18"/>
        </w:rPr>
        <w:t xml:space="preserve">· 단어: </w:t>
      </w:r>
      <w:r>
        <w:rPr>
          <w:rFonts w:ascii="Arial" w:hAnsi="Arial" w:eastAsia="Malgun Gothic"/>
          <w:sz w:val="18"/>
        </w:rPr>
        <w:t>limpo(깨끗한, 혐의 없는) · provar(증명하다)</w:t>
      </w:r>
    </w:p>
    <w:p>
      <w:pPr>
        <w:spacing w:after="0" w:before="0"/>
        <w:ind w:left="283"/>
      </w:pPr>
      <w:r>
        <w:rPr>
          <w:rFonts w:ascii="Arial" w:hAnsi="Arial" w:eastAsia="Malgun Gothic"/>
          <w:b/>
          <w:sz w:val="18"/>
        </w:rPr>
        <w:t xml:space="preserve">· 문법: </w:t>
      </w:r>
      <w:r>
        <w:rPr>
          <w:rFonts w:ascii="Arial" w:hAnsi="Arial" w:eastAsia="Malgun Gothic"/>
          <w:sz w:val="18"/>
        </w:rPr>
        <w:t>estar + 형용사(현재 상태). tá = está.</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estar limpo = 혐의가 없다(구어).</w:t>
      </w:r>
    </w:p>
    <w:p>
      <w:pPr>
        <w:spacing w:after="20" w:before="100"/>
      </w:pPr>
      <w:r>
        <w:rPr>
          <w:rFonts w:ascii="Arial" w:hAnsi="Arial" w:eastAsia="Malgun Gothic"/>
          <w:b/>
          <w:sz w:val="20"/>
        </w:rPr>
        <w:t xml:space="preserve">106. </w:t>
      </w:r>
      <w:r>
        <w:rPr>
          <w:rFonts w:ascii="Arial" w:hAnsi="Arial" w:eastAsia="Malgun Gothic"/>
          <w:b/>
          <w:color w:val="7F6000"/>
          <w:sz w:val="20"/>
        </w:rPr>
        <w:t>HELENA</w:t>
      </w:r>
      <w:r>
        <w:rPr>
          <w:rFonts w:ascii="Arial" w:hAnsi="Arial" w:eastAsia="Malgun Gothic"/>
          <w:sz w:val="20"/>
        </w:rPr>
        <w:t xml:space="preserve">  "A isca prova que ninguém mordeu. Só isso. Peixe paciente também não morde."</w:t>
      </w:r>
    </w:p>
    <w:p>
      <w:pPr>
        <w:spacing w:after="0" w:before="0"/>
        <w:ind w:left="283"/>
      </w:pPr>
      <w:r>
        <w:rPr>
          <w:rFonts w:ascii="Arial" w:hAnsi="Arial" w:eastAsia="Malgun Gothic"/>
          <w:b/>
          <w:sz w:val="18"/>
        </w:rPr>
        <w:t xml:space="preserve">· 단어: </w:t>
      </w:r>
      <w:r>
        <w:rPr>
          <w:rFonts w:ascii="Arial" w:hAnsi="Arial" w:eastAsia="Malgun Gothic"/>
          <w:sz w:val="18"/>
        </w:rPr>
        <w:t>morder(물다) · paciente(참을성 있는)</w:t>
      </w:r>
    </w:p>
    <w:p>
      <w:pPr>
        <w:spacing w:after="0" w:before="0"/>
        <w:ind w:left="283"/>
      </w:pPr>
      <w:r>
        <w:rPr>
          <w:rFonts w:ascii="Arial" w:hAnsi="Arial" w:eastAsia="Malgun Gothic"/>
          <w:b/>
          <w:sz w:val="18"/>
        </w:rPr>
        <w:t xml:space="preserve">· 문법: </w:t>
      </w:r>
      <w:r>
        <w:rPr>
          <w:rFonts w:ascii="Arial" w:hAnsi="Arial" w:eastAsia="Malgun Gothic"/>
          <w:sz w:val="18"/>
        </w:rPr>
        <w:t>"provar que + 직설법". 무관사 주어 Peixe paciente로 일반론. "também não" = ~도 아니다.</w:t>
      </w:r>
    </w:p>
    <w:p>
      <w:pPr>
        <w:spacing w:after="0" w:before="0"/>
        <w:ind w:left="283"/>
      </w:pPr>
      <w:r>
        <w:rPr>
          <w:rFonts w:ascii="Arial" w:hAnsi="Arial" w:eastAsia="Malgun Gothic"/>
          <w:b/>
          <w:sz w:val="18"/>
        </w:rPr>
        <w:t xml:space="preserve">· 시제: </w:t>
      </w:r>
      <w:r>
        <w:rPr>
          <w:rFonts w:ascii="Arial" w:hAnsi="Arial" w:eastAsia="Malgun Gothic"/>
          <w:sz w:val="18"/>
        </w:rPr>
        <w:t>완료과거(mordeu) — 지금까지의 결과. 현재직설법(morde) — 일반 진리.</w:t>
      </w:r>
    </w:p>
    <w:p>
      <w:pPr>
        <w:spacing w:after="0" w:before="0"/>
        <w:ind w:left="283"/>
      </w:pPr>
      <w:r>
        <w:rPr>
          <w:rFonts w:ascii="Arial" w:hAnsi="Arial" w:eastAsia="Malgun Gothic"/>
          <w:b/>
          <w:sz w:val="18"/>
        </w:rPr>
        <w:t xml:space="preserve">· 표현: </w:t>
      </w:r>
      <w:r>
        <w:rPr>
          <w:rFonts w:ascii="Arial" w:hAnsi="Arial" w:eastAsia="Malgun Gothic"/>
          <w:sz w:val="18"/>
        </w:rPr>
        <w:t>증거 부재 ≠ 부재의 증거라는 논리를 낚시 비유로.</w:t>
      </w:r>
    </w:p>
    <w:p>
      <w:pPr>
        <w:spacing w:after="20" w:before="100"/>
      </w:pPr>
      <w:r>
        <w:rPr>
          <w:rFonts w:ascii="Arial" w:hAnsi="Arial" w:eastAsia="Malgun Gothic"/>
          <w:b/>
          <w:sz w:val="20"/>
        </w:rPr>
        <w:t xml:space="preserve">107. </w:t>
      </w:r>
      <w:r>
        <w:rPr>
          <w:rFonts w:ascii="Arial" w:hAnsi="Arial" w:eastAsia="Malgun Gothic"/>
          <w:b/>
          <w:color w:val="7F6000"/>
          <w:sz w:val="20"/>
        </w:rPr>
        <w:t>TIAGO</w:t>
      </w:r>
      <w:r>
        <w:rPr>
          <w:rFonts w:ascii="Arial" w:hAnsi="Arial" w:eastAsia="Malgun Gothic"/>
          <w:sz w:val="20"/>
        </w:rPr>
        <w:t xml:space="preserve">  "Você desconfia do Marcos? Vinte e cinco anos de Congresso, Helena."</w:t>
      </w:r>
    </w:p>
    <w:p>
      <w:pPr>
        <w:spacing w:after="0" w:before="0"/>
        <w:ind w:left="283"/>
      </w:pPr>
      <w:r>
        <w:rPr>
          <w:rFonts w:ascii="Arial" w:hAnsi="Arial" w:eastAsia="Malgun Gothic"/>
          <w:b/>
          <w:sz w:val="18"/>
        </w:rPr>
        <w:t xml:space="preserve">· 단어: </w:t>
      </w:r>
      <w:r>
        <w:rPr>
          <w:rFonts w:ascii="Arial" w:hAnsi="Arial" w:eastAsia="Malgun Gothic"/>
          <w:sz w:val="18"/>
        </w:rPr>
        <w:t>desconfiar de(의심하다)</w:t>
      </w:r>
    </w:p>
    <w:p>
      <w:pPr>
        <w:spacing w:after="0" w:before="0"/>
        <w:ind w:left="283"/>
      </w:pPr>
      <w:r>
        <w:rPr>
          <w:rFonts w:ascii="Arial" w:hAnsi="Arial" w:eastAsia="Malgun Gothic"/>
          <w:b/>
          <w:sz w:val="18"/>
        </w:rPr>
        <w:t xml:space="preserve">· 문법: </w:t>
      </w:r>
      <w:r>
        <w:rPr>
          <w:rFonts w:ascii="Arial" w:hAnsi="Arial" w:eastAsia="Malgun Gothic"/>
          <w:sz w:val="18"/>
        </w:rPr>
        <w:t>desconfiar는 de 지배. 두 번째 문장은 명사구로 근거 제시.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anos de Congresso = 의회 출입 경력.</w:t>
      </w:r>
    </w:p>
    <w:p>
      <w:pPr>
        <w:spacing w:after="20" w:before="100"/>
      </w:pPr>
      <w:r>
        <w:rPr>
          <w:rFonts w:ascii="Arial" w:hAnsi="Arial" w:eastAsia="Malgun Gothic"/>
          <w:b/>
          <w:sz w:val="20"/>
        </w:rPr>
        <w:t xml:space="preserve">108. </w:t>
      </w:r>
      <w:r>
        <w:rPr>
          <w:rFonts w:ascii="Arial" w:hAnsi="Arial" w:eastAsia="Malgun Gothic"/>
          <w:b/>
          <w:color w:val="7F6000"/>
          <w:sz w:val="20"/>
        </w:rPr>
        <w:t>HELENA</w:t>
      </w:r>
      <w:r>
        <w:rPr>
          <w:rFonts w:ascii="Arial" w:hAnsi="Arial" w:eastAsia="Malgun Gothic"/>
          <w:sz w:val="20"/>
        </w:rPr>
        <w:t xml:space="preserve">  "Eu não desconfio de ninguém. Eu confiro todo mundo. É diferente."</w:t>
      </w:r>
    </w:p>
    <w:p>
      <w:pPr>
        <w:spacing w:after="0" w:before="0"/>
        <w:ind w:left="283"/>
      </w:pPr>
      <w:r>
        <w:rPr>
          <w:rFonts w:ascii="Arial" w:hAnsi="Arial" w:eastAsia="Malgun Gothic"/>
          <w:b/>
          <w:sz w:val="18"/>
        </w:rPr>
        <w:t xml:space="preserve">· 단어: </w:t>
      </w:r>
      <w:r>
        <w:rPr>
          <w:rFonts w:ascii="Arial" w:hAnsi="Arial" w:eastAsia="Malgun Gothic"/>
          <w:sz w:val="18"/>
        </w:rPr>
        <w:t>conferir(확인하다, 어간 변화 confiro)</w:t>
      </w:r>
    </w:p>
    <w:p>
      <w:pPr>
        <w:spacing w:after="0" w:before="0"/>
        <w:ind w:left="283"/>
      </w:pPr>
      <w:r>
        <w:rPr>
          <w:rFonts w:ascii="Arial" w:hAnsi="Arial" w:eastAsia="Malgun Gothic"/>
          <w:b/>
          <w:sz w:val="18"/>
        </w:rPr>
        <w:t xml:space="preserve">· 문법: </w:t>
      </w:r>
      <w:r>
        <w:rPr>
          <w:rFonts w:ascii="Arial" w:hAnsi="Arial" w:eastAsia="Malgun Gothic"/>
          <w:sz w:val="18"/>
        </w:rPr>
        <w:t>desconfiar de(간접목적) vs conferir(직접목적) 대비. confiro는 e→i 어간 변화(1인칭 단수).</w:t>
      </w:r>
    </w:p>
    <w:p>
      <w:pPr>
        <w:spacing w:after="0" w:before="0"/>
        <w:ind w:left="283"/>
      </w:pPr>
      <w:r>
        <w:rPr>
          <w:rFonts w:ascii="Arial" w:hAnsi="Arial" w:eastAsia="Malgun Gothic"/>
          <w:b/>
          <w:sz w:val="18"/>
        </w:rPr>
        <w:t xml:space="preserve">· 시제: </w:t>
      </w:r>
      <w:r>
        <w:rPr>
          <w:rFonts w:ascii="Arial" w:hAnsi="Arial" w:eastAsia="Malgun Gothic"/>
          <w:sz w:val="18"/>
        </w:rPr>
        <w:t>현재직설법 — 원칙 진술.</w:t>
      </w:r>
    </w:p>
    <w:p>
      <w:pPr>
        <w:spacing w:after="0" w:before="0"/>
        <w:ind w:left="283"/>
      </w:pPr>
      <w:r>
        <w:rPr>
          <w:rFonts w:ascii="Arial" w:hAnsi="Arial" w:eastAsia="Malgun Gothic"/>
          <w:b/>
          <w:sz w:val="18"/>
        </w:rPr>
        <w:t xml:space="preserve">· 표현: </w:t>
      </w:r>
      <w:r>
        <w:rPr>
          <w:rFonts w:ascii="Arial" w:hAnsi="Arial" w:eastAsia="Malgun Gothic"/>
          <w:sz w:val="18"/>
        </w:rPr>
        <w:t>desconfiar/conferir 어휘 대조로 태도 차이를 정의.</w:t>
      </w:r>
    </w:p>
    <w:p>
      <w:pPr>
        <w:spacing w:after="20" w:before="100"/>
      </w:pPr>
      <w:r>
        <w:rPr>
          <w:rFonts w:ascii="Arial" w:hAnsi="Arial" w:eastAsia="Malgun Gothic"/>
          <w:b/>
          <w:sz w:val="20"/>
        </w:rPr>
        <w:t xml:space="preserve">109. </w:t>
      </w:r>
      <w:r>
        <w:rPr>
          <w:rFonts w:ascii="Arial" w:hAnsi="Arial" w:eastAsia="Malgun Gothic"/>
          <w:b/>
          <w:color w:val="7F6000"/>
          <w:sz w:val="20"/>
        </w:rPr>
        <w:t>HELENA</w:t>
      </w:r>
      <w:r>
        <w:rPr>
          <w:rFonts w:ascii="Arial" w:hAnsi="Arial" w:eastAsia="Malgun Gothic"/>
          <w:sz w:val="20"/>
        </w:rPr>
        <w:t xml:space="preserve">  "E o Felipe me ensinou uma coisa velha de novo. Simpatia não é prova."</w:t>
      </w:r>
    </w:p>
    <w:p>
      <w:pPr>
        <w:spacing w:after="0" w:before="0"/>
        <w:ind w:left="283"/>
      </w:pPr>
      <w:r>
        <w:rPr>
          <w:rFonts w:ascii="Arial" w:hAnsi="Arial" w:eastAsia="Malgun Gothic"/>
          <w:b/>
          <w:sz w:val="18"/>
        </w:rPr>
        <w:t xml:space="preserve">· 단어: </w:t>
      </w:r>
      <w:r>
        <w:rPr>
          <w:rFonts w:ascii="Arial" w:hAnsi="Arial" w:eastAsia="Malgun Gothic"/>
          <w:sz w:val="18"/>
        </w:rPr>
        <w:t>ensinar(가르치다) · velha(오래된) · de novo(다시) · simpatia(호감/친절함)</w:t>
      </w:r>
    </w:p>
    <w:p>
      <w:pPr>
        <w:spacing w:after="0" w:before="0"/>
        <w:ind w:left="283"/>
      </w:pPr>
      <w:r>
        <w:rPr>
          <w:rFonts w:ascii="Arial" w:hAnsi="Arial" w:eastAsia="Malgun Gothic"/>
          <w:b/>
          <w:sz w:val="18"/>
        </w:rPr>
        <w:t xml:space="preserve">· 문법: </w:t>
      </w:r>
      <w:r>
        <w:rPr>
          <w:rFonts w:ascii="Arial" w:hAnsi="Arial" w:eastAsia="Malgun Gothic"/>
          <w:sz w:val="18"/>
        </w:rPr>
        <w:t>me는 간접목적(나에게), 동사 앞 proclise. 두 번째 문장은 앞 'uma coisa'의 내용(동격).</w:t>
      </w:r>
    </w:p>
    <w:p>
      <w:pPr>
        <w:spacing w:after="0" w:before="0"/>
        <w:ind w:left="283"/>
      </w:pPr>
      <w:r>
        <w:rPr>
          <w:rFonts w:ascii="Arial" w:hAnsi="Arial" w:eastAsia="Malgun Gothic"/>
          <w:b/>
          <w:sz w:val="18"/>
        </w:rPr>
        <w:t xml:space="preserve">· 시제: </w:t>
      </w:r>
      <w:r>
        <w:rPr>
          <w:rFonts w:ascii="Arial" w:hAnsi="Arial" w:eastAsia="Malgun Gothic"/>
          <w:sz w:val="18"/>
        </w:rPr>
        <w:t>완료과거(ensinou) — 과거 배신 사건.</w:t>
      </w:r>
    </w:p>
    <w:p>
      <w:pPr>
        <w:spacing w:after="0" w:before="0"/>
        <w:ind w:left="283"/>
      </w:pPr>
      <w:r>
        <w:rPr>
          <w:rFonts w:ascii="Arial" w:hAnsi="Arial" w:eastAsia="Malgun Gothic"/>
          <w:b/>
          <w:sz w:val="18"/>
        </w:rPr>
        <w:t xml:space="preserve">· 표현: </w:t>
      </w:r>
      <w:r>
        <w:rPr>
          <w:rFonts w:ascii="Arial" w:hAnsi="Arial" w:eastAsia="Malgun Gothic"/>
          <w:sz w:val="18"/>
        </w:rPr>
        <w:t>simpatia는 영어 sympathy(동정)가 아닌 '호감·상냥함'.</w:t>
      </w:r>
    </w:p>
    <w:p>
      <w:pPr>
        <w:spacing w:after="20" w:before="100"/>
      </w:pPr>
      <w:r>
        <w:rPr>
          <w:rFonts w:ascii="Arial" w:hAnsi="Arial" w:eastAsia="Malgun Gothic"/>
          <w:b/>
          <w:sz w:val="20"/>
        </w:rPr>
        <w:t xml:space="preserve">110. </w:t>
      </w:r>
      <w:r>
        <w:rPr>
          <w:rFonts w:ascii="Arial" w:hAnsi="Arial" w:eastAsia="Malgun Gothic"/>
          <w:b/>
          <w:color w:val="7F6000"/>
          <w:sz w:val="20"/>
        </w:rPr>
        <w:t>TIAGO</w:t>
      </w:r>
      <w:r>
        <w:rPr>
          <w:rFonts w:ascii="Arial" w:hAnsi="Arial" w:eastAsia="Malgun Gothic"/>
          <w:sz w:val="20"/>
        </w:rPr>
        <w:t xml:space="preserve">  "Então a gente não vai?"</w:t>
      </w:r>
    </w:p>
    <w:p>
      <w:pPr>
        <w:spacing w:after="0" w:before="0"/>
        <w:ind w:left="283"/>
      </w:pPr>
      <w:r>
        <w:rPr>
          <w:rFonts w:ascii="Arial" w:hAnsi="Arial" w:eastAsia="Malgun Gothic"/>
          <w:b/>
          <w:sz w:val="18"/>
        </w:rPr>
        <w:t xml:space="preserve">· 단어: </w:t>
      </w:r>
      <w:r>
        <w:rPr>
          <w:rFonts w:ascii="Arial" w:hAnsi="Arial" w:eastAsia="Malgun Gothic"/>
          <w:sz w:val="18"/>
        </w:rPr>
        <w:t>ir(가다)</w:t>
      </w:r>
    </w:p>
    <w:p>
      <w:pPr>
        <w:spacing w:after="0" w:before="0"/>
        <w:ind w:left="283"/>
      </w:pPr>
      <w:r>
        <w:rPr>
          <w:rFonts w:ascii="Arial" w:hAnsi="Arial" w:eastAsia="Malgun Gothic"/>
          <w:b/>
          <w:sz w:val="18"/>
        </w:rPr>
        <w:t xml:space="preserve">· 문법: </w:t>
      </w:r>
      <w:r>
        <w:rPr>
          <w:rFonts w:ascii="Arial" w:hAnsi="Arial" w:eastAsia="Malgun Gothic"/>
          <w:sz w:val="18"/>
        </w:rPr>
        <w:t>평서문 어순 + 억양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 — 가까운 미래 결정.</w:t>
      </w:r>
    </w:p>
    <w:p>
      <w:pPr>
        <w:spacing w:after="0" w:before="0"/>
        <w:ind w:left="283"/>
      </w:pPr>
      <w:r>
        <w:rPr>
          <w:rFonts w:ascii="Arial" w:hAnsi="Arial" w:eastAsia="Malgun Gothic"/>
          <w:b/>
          <w:sz w:val="18"/>
        </w:rPr>
        <w:t xml:space="preserve">· 표현: </w:t>
      </w:r>
      <w:r>
        <w:rPr>
          <w:rFonts w:ascii="Arial" w:hAnsi="Arial" w:eastAsia="Malgun Gothic"/>
          <w:sz w:val="18"/>
        </w:rPr>
        <w:t>Então으로 결론 확인.</w:t>
      </w:r>
    </w:p>
    <w:p>
      <w:pPr>
        <w:spacing w:after="20" w:before="100"/>
      </w:pPr>
      <w:r>
        <w:rPr>
          <w:rFonts w:ascii="Arial" w:hAnsi="Arial" w:eastAsia="Malgun Gothic"/>
          <w:b/>
          <w:sz w:val="20"/>
        </w:rPr>
        <w:t xml:space="preserve">111. </w:t>
      </w:r>
      <w:r>
        <w:rPr>
          <w:rFonts w:ascii="Arial" w:hAnsi="Arial" w:eastAsia="Malgun Gothic"/>
          <w:b/>
          <w:color w:val="7F6000"/>
          <w:sz w:val="20"/>
        </w:rPr>
        <w:t>HELENA</w:t>
      </w:r>
      <w:r>
        <w:rPr>
          <w:rFonts w:ascii="Arial" w:hAnsi="Arial" w:eastAsia="Malgun Gothic"/>
          <w:sz w:val="20"/>
        </w:rPr>
        <w:t xml:space="preserve">  "A gente vai. Claro que vai. A terra tá lá. Mas do nosso jeito."</w:t>
      </w:r>
    </w:p>
    <w:p>
      <w:pPr>
        <w:spacing w:after="0" w:before="0"/>
        <w:ind w:left="283"/>
      </w:pPr>
      <w:r>
        <w:rPr>
          <w:rFonts w:ascii="Arial" w:hAnsi="Arial" w:eastAsia="Malgun Gothic"/>
          <w:b/>
          <w:sz w:val="18"/>
        </w:rPr>
        <w:t xml:space="preserve">· 단어: </w:t>
      </w:r>
      <w:r>
        <w:rPr>
          <w:rFonts w:ascii="Arial" w:hAnsi="Arial" w:eastAsia="Malgun Gothic"/>
          <w:sz w:val="18"/>
        </w:rPr>
        <w:t>claro que(당연히 ~) · jeito(방식) · do nosso jeito(우리 식으로)</w:t>
      </w:r>
    </w:p>
    <w:p>
      <w:pPr>
        <w:spacing w:after="0" w:before="0"/>
        <w:ind w:left="283"/>
      </w:pPr>
      <w:r>
        <w:rPr>
          <w:rFonts w:ascii="Arial" w:hAnsi="Arial" w:eastAsia="Malgun Gothic"/>
          <w:b/>
          <w:sz w:val="18"/>
        </w:rPr>
        <w:t xml:space="preserve">· 문법: </w:t>
      </w:r>
      <w:r>
        <w:rPr>
          <w:rFonts w:ascii="Arial" w:hAnsi="Arial" w:eastAsia="Malgun Gothic"/>
          <w:sz w:val="18"/>
        </w:rPr>
        <w:t>"Claro que + 직설법" 강조. 주어 생략 동사 반복.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do nosso jeito = our way.</w:t>
      </w:r>
    </w:p>
    <w:p>
      <w:pPr>
        <w:spacing w:after="20" w:before="100"/>
      </w:pPr>
      <w:r>
        <w:rPr>
          <w:rFonts w:ascii="Arial" w:hAnsi="Arial" w:eastAsia="Malgun Gothic"/>
          <w:b/>
          <w:sz w:val="20"/>
        </w:rPr>
        <w:t xml:space="preserve">112. </w:t>
      </w:r>
      <w:r>
        <w:rPr>
          <w:rFonts w:ascii="Arial" w:hAnsi="Arial" w:eastAsia="Malgun Gothic"/>
          <w:b/>
          <w:color w:val="7F6000"/>
          <w:sz w:val="20"/>
        </w:rPr>
        <w:t>TIAGO</w:t>
      </w:r>
      <w:r>
        <w:rPr>
          <w:rFonts w:ascii="Arial" w:hAnsi="Arial" w:eastAsia="Malgun Gothic"/>
          <w:sz w:val="20"/>
        </w:rPr>
        <w:t xml:space="preserve">  "Que jeito?"</w:t>
      </w:r>
    </w:p>
    <w:p>
      <w:pPr>
        <w:spacing w:after="0" w:before="0"/>
        <w:ind w:left="283"/>
      </w:pPr>
      <w:r>
        <w:rPr>
          <w:rFonts w:ascii="Arial" w:hAnsi="Arial" w:eastAsia="Malgun Gothic"/>
          <w:b/>
          <w:sz w:val="18"/>
        </w:rPr>
        <w:t xml:space="preserve">· 단어: </w:t>
      </w:r>
      <w:r>
        <w:rPr>
          <w:rFonts w:ascii="Arial" w:hAnsi="Arial" w:eastAsia="Malgun Gothic"/>
          <w:sz w:val="18"/>
        </w:rPr>
        <w:t>jeito(방식)</w:t>
      </w:r>
    </w:p>
    <w:p>
      <w:pPr>
        <w:spacing w:after="0" w:before="0"/>
        <w:ind w:left="283"/>
      </w:pPr>
      <w:r>
        <w:rPr>
          <w:rFonts w:ascii="Arial" w:hAnsi="Arial" w:eastAsia="Malgun Gothic"/>
          <w:b/>
          <w:sz w:val="18"/>
        </w:rPr>
        <w:t xml:space="preserve">· 문법: </w:t>
      </w:r>
      <w:r>
        <w:rPr>
          <w:rFonts w:ascii="Arial" w:hAnsi="Arial" w:eastAsia="Malgun Gothic"/>
          <w:sz w:val="18"/>
        </w:rPr>
        <w:t>Que + 명사 의문(→ 64번 참고).</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짧은 반문.</w:t>
      </w:r>
    </w:p>
    <w:p>
      <w:pPr>
        <w:spacing w:after="20" w:before="100"/>
      </w:pPr>
      <w:r>
        <w:rPr>
          <w:rFonts w:ascii="Arial" w:hAnsi="Arial" w:eastAsia="Malgun Gothic"/>
          <w:b/>
          <w:sz w:val="20"/>
        </w:rPr>
        <w:t xml:space="preserve">113. </w:t>
      </w:r>
      <w:r>
        <w:rPr>
          <w:rFonts w:ascii="Arial" w:hAnsi="Arial" w:eastAsia="Malgun Gothic"/>
          <w:b/>
          <w:color w:val="7F6000"/>
          <w:sz w:val="20"/>
        </w:rPr>
        <w:t>HELENA</w:t>
      </w:r>
      <w:r>
        <w:rPr>
          <w:rFonts w:ascii="Arial" w:hAnsi="Arial" w:eastAsia="Malgun Gothic"/>
          <w:sz w:val="20"/>
        </w:rPr>
        <w:t xml:space="preserve">  "De carro. Hoje à noite. Lista de passageiro é a primeira leitura do Quintela."</w:t>
      </w:r>
    </w:p>
    <w:p>
      <w:pPr>
        <w:spacing w:after="0" w:before="0"/>
        <w:ind w:left="283"/>
      </w:pPr>
      <w:r>
        <w:rPr>
          <w:rFonts w:ascii="Arial" w:hAnsi="Arial" w:eastAsia="Malgun Gothic"/>
          <w:b/>
          <w:sz w:val="18"/>
        </w:rPr>
        <w:t xml:space="preserve">· 단어: </w:t>
      </w:r>
      <w:r>
        <w:rPr>
          <w:rFonts w:ascii="Arial" w:hAnsi="Arial" w:eastAsia="Malgun Gothic"/>
          <w:sz w:val="18"/>
        </w:rPr>
        <w:t>de carro(차로) · lista de passageiro(탑승객 명단) · leitura(읽을거리) · primeira(첫 번째)</w:t>
      </w:r>
    </w:p>
    <w:p>
      <w:pPr>
        <w:spacing w:after="0" w:before="0"/>
        <w:ind w:left="283"/>
      </w:pPr>
      <w:r>
        <w:rPr>
          <w:rFonts w:ascii="Arial" w:hAnsi="Arial" w:eastAsia="Malgun Gothic"/>
          <w:b/>
          <w:sz w:val="18"/>
        </w:rPr>
        <w:t xml:space="preserve">· 문법: </w:t>
      </w:r>
      <w:r>
        <w:rPr>
          <w:rFonts w:ascii="Arial" w:hAnsi="Arial" w:eastAsia="Malgun Gothic"/>
          <w:sz w:val="18"/>
        </w:rPr>
        <w:t>교통수단 "de + 무관사 명사". 무관사 주어로 일반화.</w:t>
      </w:r>
    </w:p>
    <w:p>
      <w:pPr>
        <w:spacing w:after="0" w:before="0"/>
        <w:ind w:left="283"/>
      </w:pPr>
      <w:r>
        <w:rPr>
          <w:rFonts w:ascii="Arial" w:hAnsi="Arial" w:eastAsia="Malgun Gothic"/>
          <w:b/>
          <w:sz w:val="18"/>
        </w:rPr>
        <w:t xml:space="preserve">· 시제: </w:t>
      </w:r>
      <w:r>
        <w:rPr>
          <w:rFonts w:ascii="Arial" w:hAnsi="Arial" w:eastAsia="Malgun Gothic"/>
          <w:sz w:val="18"/>
        </w:rPr>
        <w:t>현재직설법 — 상대의 습관적 행동.</w:t>
      </w:r>
    </w:p>
    <w:p>
      <w:pPr>
        <w:spacing w:after="0" w:before="0"/>
        <w:ind w:left="283"/>
      </w:pPr>
      <w:r>
        <w:rPr>
          <w:rFonts w:ascii="Arial" w:hAnsi="Arial" w:eastAsia="Malgun Gothic"/>
          <w:b/>
          <w:sz w:val="18"/>
        </w:rPr>
        <w:t xml:space="preserve">· 표현: </w:t>
      </w:r>
      <w:r>
        <w:rPr>
          <w:rFonts w:ascii="Arial" w:hAnsi="Arial" w:eastAsia="Malgun Gothic"/>
          <w:sz w:val="18"/>
        </w:rPr>
        <w:t>항공 명단을 감시하는 적을 피한다는 보안 의식.</w:t>
      </w:r>
    </w:p>
    <w:p>
      <w:pPr>
        <w:spacing w:after="20" w:before="100"/>
      </w:pPr>
      <w:r>
        <w:rPr>
          <w:rFonts w:ascii="Arial" w:hAnsi="Arial" w:eastAsia="Malgun Gothic"/>
          <w:b/>
          <w:sz w:val="20"/>
        </w:rPr>
        <w:t xml:space="preserve">114. </w:t>
      </w:r>
      <w:r>
        <w:rPr>
          <w:rFonts w:ascii="Arial" w:hAnsi="Arial" w:eastAsia="Malgun Gothic"/>
          <w:b/>
          <w:color w:val="7F6000"/>
          <w:sz w:val="20"/>
        </w:rPr>
        <w:t>TIAGO</w:t>
      </w:r>
      <w:r>
        <w:rPr>
          <w:rFonts w:ascii="Arial" w:hAnsi="Arial" w:eastAsia="Malgun Gothic"/>
          <w:sz w:val="20"/>
        </w:rPr>
        <w:t xml:space="preserve">  "Mil quilômetros de estrada. O Wesley vai adorar."</w:t>
      </w:r>
    </w:p>
    <w:p>
      <w:pPr>
        <w:spacing w:after="0" w:before="0"/>
        <w:ind w:left="283"/>
      </w:pPr>
      <w:r>
        <w:rPr>
          <w:rFonts w:ascii="Arial" w:hAnsi="Arial" w:eastAsia="Malgun Gothic"/>
          <w:b/>
          <w:sz w:val="18"/>
        </w:rPr>
        <w:t xml:space="preserve">· 단어: </w:t>
      </w:r>
      <w:r>
        <w:rPr>
          <w:rFonts w:ascii="Arial" w:hAnsi="Arial" w:eastAsia="Malgun Gothic"/>
          <w:sz w:val="18"/>
        </w:rPr>
        <w:t>mil(천) · estrada(도로) · adorar(무척 좋아하다)</w:t>
      </w:r>
    </w:p>
    <w:p>
      <w:pPr>
        <w:spacing w:after="0" w:before="0"/>
        <w:ind w:left="283"/>
      </w:pPr>
      <w:r>
        <w:rPr>
          <w:rFonts w:ascii="Arial" w:hAnsi="Arial" w:eastAsia="Malgun Gothic"/>
          <w:b/>
          <w:sz w:val="18"/>
        </w:rPr>
        <w:t xml:space="preserve">· 문법: </w:t>
      </w:r>
      <w:r>
        <w:rPr>
          <w:rFonts w:ascii="Arial" w:hAnsi="Arial" w:eastAsia="Malgun Gothic"/>
          <w:sz w:val="18"/>
        </w:rPr>
        <w:t>ir + 부정사 미래.</w:t>
      </w:r>
    </w:p>
    <w:p>
      <w:pPr>
        <w:spacing w:after="0" w:before="0"/>
        <w:ind w:left="283"/>
      </w:pPr>
      <w:r>
        <w:rPr>
          <w:rFonts w:ascii="Arial" w:hAnsi="Arial" w:eastAsia="Malgun Gothic"/>
          <w:b/>
          <w:sz w:val="18"/>
        </w:rPr>
        <w:t xml:space="preserve">· 시제: </w:t>
      </w:r>
      <w:r>
        <w:rPr>
          <w:rFonts w:ascii="Arial" w:hAnsi="Arial" w:eastAsia="Malgun Gothic"/>
          <w:sz w:val="18"/>
        </w:rPr>
        <w:t>근접 미래 — 반어적 예측.</w:t>
      </w:r>
    </w:p>
    <w:p>
      <w:pPr>
        <w:spacing w:after="0" w:before="0"/>
        <w:ind w:left="283"/>
      </w:pPr>
      <w:r>
        <w:rPr>
          <w:rFonts w:ascii="Arial" w:hAnsi="Arial" w:eastAsia="Malgun Gothic"/>
          <w:b/>
          <w:sz w:val="18"/>
        </w:rPr>
        <w:t xml:space="preserve">· 표현: </w:t>
      </w:r>
      <w:r>
        <w:rPr>
          <w:rFonts w:ascii="Arial" w:hAnsi="Arial" w:eastAsia="Malgun Gothic"/>
          <w:sz w:val="18"/>
        </w:rPr>
        <w:t>반어(진짜 좋아할지는 반반).</w:t>
      </w:r>
    </w:p>
    <w:p>
      <w:pPr>
        <w:spacing w:after="20" w:before="100"/>
      </w:pPr>
      <w:r>
        <w:rPr>
          <w:rFonts w:ascii="Arial" w:hAnsi="Arial" w:eastAsia="Malgun Gothic"/>
          <w:b/>
          <w:sz w:val="20"/>
        </w:rPr>
        <w:t xml:space="preserve">115. </w:t>
      </w:r>
      <w:r>
        <w:rPr>
          <w:rFonts w:ascii="Arial" w:hAnsi="Arial" w:eastAsia="Malgun Gothic"/>
          <w:b/>
          <w:color w:val="7F6000"/>
          <w:sz w:val="20"/>
        </w:rPr>
        <w:t>HELENA</w:t>
      </w:r>
      <w:r>
        <w:rPr>
          <w:rFonts w:ascii="Arial" w:hAnsi="Arial" w:eastAsia="Malgun Gothic"/>
          <w:sz w:val="20"/>
        </w:rPr>
        <w:t xml:space="preserve">  "A agenda do Marcos, a gente cumpre. O resto fica entre nós."</w:t>
      </w:r>
    </w:p>
    <w:p>
      <w:pPr>
        <w:spacing w:after="0" w:before="0"/>
        <w:ind w:left="283"/>
      </w:pPr>
      <w:r>
        <w:rPr>
          <w:rFonts w:ascii="Arial" w:hAnsi="Arial" w:eastAsia="Malgun Gothic"/>
          <w:b/>
          <w:sz w:val="18"/>
        </w:rPr>
        <w:t xml:space="preserve">· 단어: </w:t>
      </w:r>
      <w:r>
        <w:rPr>
          <w:rFonts w:ascii="Arial" w:hAnsi="Arial" w:eastAsia="Malgun Gothic"/>
          <w:sz w:val="18"/>
        </w:rPr>
        <w:t>cumprir(지키다/이행하다) · resto(나머지) · entre nós(우리끼리)</w:t>
      </w:r>
    </w:p>
    <w:p>
      <w:pPr>
        <w:spacing w:after="0" w:before="0"/>
        <w:ind w:left="283"/>
      </w:pPr>
      <w:r>
        <w:rPr>
          <w:rFonts w:ascii="Arial" w:hAnsi="Arial" w:eastAsia="Malgun Gothic"/>
          <w:b/>
          <w:sz w:val="18"/>
        </w:rPr>
        <w:t xml:space="preserve">· 문법: </w:t>
      </w:r>
      <w:r>
        <w:rPr>
          <w:rFonts w:ascii="Arial" w:hAnsi="Arial" w:eastAsia="Malgun Gothic"/>
          <w:sz w:val="18"/>
        </w:rPr>
        <w:t>목적어 전치(주제화) — A agenda do Marcos를 앞으로, 대명사 재수(a gente a cumpre) 없이 구어식 생략. entre 뒤엔 주격형 nós.</w:t>
      </w:r>
    </w:p>
    <w:p>
      <w:pPr>
        <w:spacing w:after="0" w:before="0"/>
        <w:ind w:left="283"/>
      </w:pPr>
      <w:r>
        <w:rPr>
          <w:rFonts w:ascii="Arial" w:hAnsi="Arial" w:eastAsia="Malgun Gothic"/>
          <w:b/>
          <w:sz w:val="18"/>
        </w:rPr>
        <w:t xml:space="preserve">· 시제: </w:t>
      </w:r>
      <w:r>
        <w:rPr>
          <w:rFonts w:ascii="Arial" w:hAnsi="Arial" w:eastAsia="Malgun Gothic"/>
          <w:sz w:val="18"/>
        </w:rPr>
        <w:t>현재직설법 — 방침.</w:t>
      </w:r>
    </w:p>
    <w:p>
      <w:pPr>
        <w:spacing w:after="0" w:before="0"/>
        <w:ind w:left="283"/>
      </w:pPr>
      <w:r>
        <w:rPr>
          <w:rFonts w:ascii="Arial" w:hAnsi="Arial" w:eastAsia="Malgun Gothic"/>
          <w:b/>
          <w:sz w:val="18"/>
        </w:rPr>
        <w:t xml:space="preserve">· 표현: </w:t>
      </w:r>
      <w:r>
        <w:rPr>
          <w:rFonts w:ascii="Arial" w:hAnsi="Arial" w:eastAsia="Malgun Gothic"/>
          <w:sz w:val="18"/>
        </w:rPr>
        <w:t>fica entre nós = 비밀로 하다.</w:t>
      </w:r>
    </w:p>
    <w:p>
      <w:pPr>
        <w:spacing w:after="20" w:before="100"/>
      </w:pPr>
      <w:r>
        <w:rPr>
          <w:rFonts w:ascii="Arial" w:hAnsi="Arial" w:eastAsia="Malgun Gothic"/>
          <w:b/>
          <w:sz w:val="20"/>
        </w:rPr>
        <w:t xml:space="preserve">116. </w:t>
      </w:r>
      <w:r>
        <w:rPr>
          <w:rFonts w:ascii="Arial" w:hAnsi="Arial" w:eastAsia="Malgun Gothic"/>
          <w:b/>
          <w:color w:val="7F6000"/>
          <w:sz w:val="20"/>
        </w:rPr>
        <w:t>TIAGO</w:t>
      </w:r>
      <w:r>
        <w:rPr>
          <w:rFonts w:ascii="Arial" w:hAnsi="Arial" w:eastAsia="Malgun Gothic"/>
          <w:sz w:val="20"/>
        </w:rPr>
        <w:t xml:space="preserve">  "Nem pro Marcos?"</w:t>
      </w:r>
    </w:p>
    <w:p>
      <w:pPr>
        <w:spacing w:after="0" w:before="0"/>
        <w:ind w:left="283"/>
      </w:pPr>
      <w:r>
        <w:rPr>
          <w:rFonts w:ascii="Arial" w:hAnsi="Arial" w:eastAsia="Malgun Gothic"/>
          <w:b/>
          <w:sz w:val="18"/>
        </w:rPr>
        <w:t xml:space="preserve">· 단어: </w:t>
      </w:r>
      <w:r>
        <w:rPr>
          <w:rFonts w:ascii="Arial" w:hAnsi="Arial" w:eastAsia="Malgun Gothic"/>
          <w:sz w:val="18"/>
        </w:rPr>
        <w:t>nem(~에게도 아니다) · pro(=para o)</w:t>
      </w:r>
    </w:p>
    <w:p>
      <w:pPr>
        <w:spacing w:after="0" w:before="0"/>
        <w:ind w:left="283"/>
      </w:pPr>
      <w:r>
        <w:rPr>
          <w:rFonts w:ascii="Arial" w:hAnsi="Arial" w:eastAsia="Malgun Gothic"/>
          <w:b/>
          <w:sz w:val="18"/>
        </w:rPr>
        <w:t xml:space="preserve">· 문법: </w:t>
      </w:r>
      <w:r>
        <w:rPr>
          <w:rFonts w:ascii="Arial" w:hAnsi="Arial" w:eastAsia="Malgun Gothic"/>
          <w:sz w:val="18"/>
        </w:rPr>
        <w:t>115번 '공유하지 않는다'를 받는 생략 부정 질문.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놀람이 담긴 확인.</w:t>
      </w:r>
    </w:p>
    <w:p>
      <w:pPr>
        <w:spacing w:after="20" w:before="100"/>
      </w:pPr>
      <w:r>
        <w:rPr>
          <w:rFonts w:ascii="Arial" w:hAnsi="Arial" w:eastAsia="Malgun Gothic"/>
          <w:b/>
          <w:sz w:val="20"/>
        </w:rPr>
        <w:t xml:space="preserve">117. </w:t>
      </w:r>
      <w:r>
        <w:rPr>
          <w:rFonts w:ascii="Arial" w:hAnsi="Arial" w:eastAsia="Malgun Gothic"/>
          <w:b/>
          <w:color w:val="7F6000"/>
          <w:sz w:val="20"/>
        </w:rPr>
        <w:t>HELENA</w:t>
      </w:r>
      <w:r>
        <w:rPr>
          <w:rFonts w:ascii="Arial" w:hAnsi="Arial" w:eastAsia="Malgun Gothic"/>
          <w:sz w:val="20"/>
        </w:rPr>
        <w:t xml:space="preserve">  "Pra ninguém, Tiago. É a regra depois do Felipe. Não é castigo pro Marcos."</w:t>
      </w:r>
    </w:p>
    <w:p>
      <w:pPr>
        <w:spacing w:after="0" w:before="0"/>
        <w:ind w:left="283"/>
      </w:pPr>
      <w:r>
        <w:rPr>
          <w:rFonts w:ascii="Arial" w:hAnsi="Arial" w:eastAsia="Malgun Gothic"/>
          <w:b/>
          <w:sz w:val="18"/>
        </w:rPr>
        <w:t xml:space="preserve">· 단어: </w:t>
      </w:r>
      <w:r>
        <w:rPr>
          <w:rFonts w:ascii="Arial" w:hAnsi="Arial" w:eastAsia="Malgun Gothic"/>
          <w:sz w:val="18"/>
        </w:rPr>
        <w:t>pra ninguém(누구에게도) · regra(규칙) · castigo(벌)</w:t>
      </w:r>
    </w:p>
    <w:p>
      <w:pPr>
        <w:spacing w:after="0" w:before="0"/>
        <w:ind w:left="283"/>
      </w:pPr>
      <w:r>
        <w:rPr>
          <w:rFonts w:ascii="Arial" w:hAnsi="Arial" w:eastAsia="Malgun Gothic"/>
          <w:b/>
          <w:sz w:val="18"/>
        </w:rPr>
        <w:t xml:space="preserve">· 문법: </w:t>
      </w:r>
      <w:r>
        <w:rPr>
          <w:rFonts w:ascii="Arial" w:hAnsi="Arial" w:eastAsia="Malgun Gothic"/>
          <w:sz w:val="18"/>
        </w:rPr>
        <w:t>116번 Nem pro…에 맞춘 Pra ninguém(동사 생략). depois de(~이후).</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개인 불신이 아닌 원칙임을 강조.</w:t>
      </w:r>
    </w:p>
    <w:p>
      <w:pPr>
        <w:spacing w:after="20" w:before="100"/>
      </w:pPr>
      <w:r>
        <w:rPr>
          <w:rFonts w:ascii="Arial" w:hAnsi="Arial" w:eastAsia="Malgun Gothic"/>
          <w:b/>
          <w:sz w:val="20"/>
        </w:rPr>
        <w:t xml:space="preserve">118. </w:t>
      </w:r>
      <w:r>
        <w:rPr>
          <w:rFonts w:ascii="Arial" w:hAnsi="Arial" w:eastAsia="Malgun Gothic"/>
          <w:b/>
          <w:color w:val="7F6000"/>
          <w:sz w:val="20"/>
        </w:rPr>
        <w:t>WESLEY</w:t>
      </w:r>
      <w:r>
        <w:rPr>
          <w:rFonts w:ascii="Arial" w:hAnsi="Arial" w:eastAsia="Malgun Gothic"/>
          <w:sz w:val="20"/>
        </w:rPr>
        <w:t xml:space="preserve">  "Ouvi "carro" e "mil quilômetros" da escada. Eu dirijo. Ninguém mais encosta no volante."</w:t>
      </w:r>
    </w:p>
    <w:p>
      <w:pPr>
        <w:spacing w:after="0" w:before="0"/>
        <w:ind w:left="283"/>
      </w:pPr>
      <w:r>
        <w:rPr>
          <w:rFonts w:ascii="Arial" w:hAnsi="Arial" w:eastAsia="Malgun Gothic"/>
          <w:b/>
          <w:sz w:val="18"/>
        </w:rPr>
        <w:t xml:space="preserve">· 단어: </w:t>
      </w:r>
      <w:r>
        <w:rPr>
          <w:rFonts w:ascii="Arial" w:hAnsi="Arial" w:eastAsia="Malgun Gothic"/>
          <w:sz w:val="18"/>
        </w:rPr>
        <w:t>ouvi(ouvir 완료과거 1인칭) · escada(계단) · dirigir(운전하다, 1인칭 dirijo — g→j) · encostar em(손대다) · volante(핸들)</w:t>
      </w:r>
    </w:p>
    <w:p>
      <w:pPr>
        <w:spacing w:after="0" w:before="0"/>
        <w:ind w:left="283"/>
      </w:pPr>
      <w:r>
        <w:rPr>
          <w:rFonts w:ascii="Arial" w:hAnsi="Arial" w:eastAsia="Malgun Gothic"/>
          <w:b/>
          <w:sz w:val="18"/>
        </w:rPr>
        <w:t xml:space="preserve">· 문법: </w:t>
      </w:r>
      <w:r>
        <w:rPr>
          <w:rFonts w:ascii="Arial" w:hAnsi="Arial" w:eastAsia="Malgun Gothic"/>
          <w:sz w:val="18"/>
        </w:rPr>
        <w:t>dirijo는 철자 변화(g→j). "Ninguém mais"(더 이상 아무도) + 현재형으로 금지 선언.</w:t>
      </w:r>
    </w:p>
    <w:p>
      <w:pPr>
        <w:spacing w:after="0" w:before="0"/>
        <w:ind w:left="283"/>
      </w:pPr>
      <w:r>
        <w:rPr>
          <w:rFonts w:ascii="Arial" w:hAnsi="Arial" w:eastAsia="Malgun Gothic"/>
          <w:b/>
          <w:sz w:val="18"/>
        </w:rPr>
        <w:t xml:space="preserve">· 시제: </w:t>
      </w:r>
      <w:r>
        <w:rPr>
          <w:rFonts w:ascii="Arial" w:hAnsi="Arial" w:eastAsia="Malgun Gothic"/>
          <w:sz w:val="18"/>
        </w:rPr>
        <w:t>완료과거(ouvi) + 현재직설법(dirijo — 결심/미래, encosta — 규칙).</w:t>
      </w:r>
    </w:p>
    <w:p>
      <w:pPr>
        <w:spacing w:after="0" w:before="0"/>
        <w:ind w:left="283"/>
      </w:pPr>
      <w:r>
        <w:rPr>
          <w:rFonts w:ascii="Arial" w:hAnsi="Arial" w:eastAsia="Malgun Gothic"/>
          <w:b/>
          <w:sz w:val="18"/>
        </w:rPr>
        <w:t xml:space="preserve">· 표현: </w:t>
      </w:r>
      <w:r>
        <w:rPr>
          <w:rFonts w:ascii="Arial" w:hAnsi="Arial" w:eastAsia="Malgun Gothic"/>
          <w:sz w:val="18"/>
        </w:rPr>
        <w:t>브라질 dirigir vs 유럽 conduzir(운전하다).</w:t>
      </w:r>
    </w:p>
    <w:p>
      <w:pPr>
        <w:spacing w:after="20" w:before="100"/>
      </w:pPr>
      <w:r>
        <w:rPr>
          <w:rFonts w:ascii="Arial" w:hAnsi="Arial" w:eastAsia="Malgun Gothic"/>
          <w:b/>
          <w:sz w:val="20"/>
        </w:rPr>
        <w:t xml:space="preserve">119. </w:t>
      </w:r>
      <w:r>
        <w:rPr>
          <w:rFonts w:ascii="Arial" w:hAnsi="Arial" w:eastAsia="Malgun Gothic"/>
          <w:b/>
          <w:color w:val="7F6000"/>
          <w:sz w:val="20"/>
        </w:rPr>
        <w:t>BEATRIZ</w:t>
      </w:r>
      <w:r>
        <w:rPr>
          <w:rFonts w:ascii="Arial" w:hAnsi="Arial" w:eastAsia="Malgun Gothic"/>
          <w:sz w:val="20"/>
        </w:rPr>
        <w:t xml:space="preserve">  "Eu vou de avião, como gente civilizada. Chego na segunda."</w:t>
      </w:r>
    </w:p>
    <w:p>
      <w:pPr>
        <w:spacing w:after="0" w:before="0"/>
        <w:ind w:left="283"/>
      </w:pPr>
      <w:r>
        <w:rPr>
          <w:rFonts w:ascii="Arial" w:hAnsi="Arial" w:eastAsia="Malgun Gothic"/>
          <w:b/>
          <w:sz w:val="18"/>
        </w:rPr>
        <w:t xml:space="preserve">· 단어: </w:t>
      </w:r>
      <w:r>
        <w:rPr>
          <w:rFonts w:ascii="Arial" w:hAnsi="Arial" w:eastAsia="Malgun Gothic"/>
          <w:sz w:val="18"/>
        </w:rPr>
        <w:t>de avião(비행기로) · como(~처럼) · civilizada(문명화된) · chegar(도착하다) · na segunda(월요일에)</w:t>
      </w:r>
    </w:p>
    <w:p>
      <w:pPr>
        <w:spacing w:after="0" w:before="0"/>
        <w:ind w:left="283"/>
      </w:pPr>
      <w:r>
        <w:rPr>
          <w:rFonts w:ascii="Arial" w:hAnsi="Arial" w:eastAsia="Malgun Gothic"/>
          <w:b/>
          <w:sz w:val="18"/>
        </w:rPr>
        <w:t xml:space="preserve">· 문법: </w:t>
      </w:r>
      <w:r>
        <w:rPr>
          <w:rFonts w:ascii="Arial" w:hAnsi="Arial" w:eastAsia="Malgun Gothic"/>
          <w:sz w:val="18"/>
        </w:rPr>
        <w:t>"como + 무관사 명사"(~답게). 요일 앞 em+a.</w:t>
      </w:r>
    </w:p>
    <w:p>
      <w:pPr>
        <w:spacing w:after="0" w:before="0"/>
        <w:ind w:left="283"/>
      </w:pPr>
      <w:r>
        <w:rPr>
          <w:rFonts w:ascii="Arial" w:hAnsi="Arial" w:eastAsia="Malgun Gothic"/>
          <w:b/>
          <w:sz w:val="18"/>
        </w:rPr>
        <w:t xml:space="preserve">· 시제: </w:t>
      </w:r>
      <w:r>
        <w:rPr>
          <w:rFonts w:ascii="Arial" w:hAnsi="Arial" w:eastAsia="Malgun Gothic"/>
          <w:sz w:val="18"/>
        </w:rPr>
        <w:t>현재직설법 — 확정 미래.</w:t>
      </w:r>
    </w:p>
    <w:p>
      <w:pPr>
        <w:spacing w:after="0" w:before="0"/>
        <w:ind w:left="283"/>
      </w:pPr>
      <w:r>
        <w:rPr>
          <w:rFonts w:ascii="Arial" w:hAnsi="Arial" w:eastAsia="Malgun Gothic"/>
          <w:b/>
          <w:sz w:val="18"/>
        </w:rPr>
        <w:t xml:space="preserve">· 표현: </w:t>
      </w:r>
      <w:r>
        <w:rPr>
          <w:rFonts w:ascii="Arial" w:hAnsi="Arial" w:eastAsia="Malgun Gothic"/>
          <w:sz w:val="18"/>
        </w:rPr>
        <w:t>gente civilizada는 농담 섞인 자기 우월.</w:t>
      </w:r>
    </w:p>
    <w:p>
      <w:pPr>
        <w:spacing w:after="20" w:before="100"/>
      </w:pPr>
      <w:r>
        <w:rPr>
          <w:rFonts w:ascii="Arial" w:hAnsi="Arial" w:eastAsia="Malgun Gothic"/>
          <w:b/>
          <w:sz w:val="20"/>
        </w:rPr>
        <w:t xml:space="preserve">120. </w:t>
      </w:r>
      <w:r>
        <w:rPr>
          <w:rFonts w:ascii="Arial" w:hAnsi="Arial" w:eastAsia="Malgun Gothic"/>
          <w:b/>
          <w:color w:val="7F6000"/>
          <w:sz w:val="20"/>
        </w:rPr>
        <w:t>BEATRIZ</w:t>
      </w:r>
      <w:r>
        <w:rPr>
          <w:rFonts w:ascii="Arial" w:hAnsi="Arial" w:eastAsia="Malgun Gothic"/>
          <w:sz w:val="20"/>
        </w:rPr>
        <w:t xml:space="preserve">  "Advogada não se esconde. Meu nome já tá em todas as listas mesmo."</w:t>
      </w:r>
    </w:p>
    <w:p>
      <w:pPr>
        <w:spacing w:after="0" w:before="0"/>
        <w:ind w:left="283"/>
      </w:pPr>
      <w:r>
        <w:rPr>
          <w:rFonts w:ascii="Arial" w:hAnsi="Arial" w:eastAsia="Malgun Gothic"/>
          <w:b/>
          <w:sz w:val="18"/>
        </w:rPr>
        <w:t xml:space="preserve">· 단어: </w:t>
      </w:r>
      <w:r>
        <w:rPr>
          <w:rFonts w:ascii="Arial" w:hAnsi="Arial" w:eastAsia="Malgun Gothic"/>
          <w:sz w:val="18"/>
        </w:rPr>
        <w:t>advogada(변호사, 여성) · esconder-se(숨다) · mesmo(어차피, 문장 끝)</w:t>
      </w:r>
    </w:p>
    <w:p>
      <w:pPr>
        <w:spacing w:after="0" w:before="0"/>
        <w:ind w:left="283"/>
      </w:pPr>
      <w:r>
        <w:rPr>
          <w:rFonts w:ascii="Arial" w:hAnsi="Arial" w:eastAsia="Malgun Gothic"/>
          <w:b/>
          <w:sz w:val="18"/>
        </w:rPr>
        <w:t xml:space="preserve">· 문법: </w:t>
      </w:r>
      <w:r>
        <w:rPr>
          <w:rFonts w:ascii="Arial" w:hAnsi="Arial" w:eastAsia="Malgun Gothic"/>
          <w:sz w:val="18"/>
        </w:rPr>
        <w:t>재귀대명사 se가 부정어 não 뒤·동사 앞(부정어는 proclise 유발 — 브라질·유럽 공통). 무관사 주어 일반화. todas as + 복수.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문장 끝 mesmo = '어쨌든/사실상'.</w:t>
      </w:r>
    </w:p>
    <w:p>
      <w:pPr>
        <w:spacing w:after="20" w:before="100"/>
      </w:pPr>
      <w:r>
        <w:rPr>
          <w:rFonts w:ascii="Arial" w:hAnsi="Arial" w:eastAsia="Malgun Gothic"/>
          <w:b/>
          <w:sz w:val="20"/>
        </w:rPr>
        <w:t xml:space="preserve">121. </w:t>
      </w:r>
      <w:r>
        <w:rPr>
          <w:rFonts w:ascii="Arial" w:hAnsi="Arial" w:eastAsia="Malgun Gothic"/>
          <w:b/>
          <w:color w:val="7F6000"/>
          <w:sz w:val="20"/>
        </w:rPr>
        <w:t>ZÉ</w:t>
      </w:r>
      <w:r>
        <w:rPr>
          <w:rFonts w:ascii="Arial" w:hAnsi="Arial" w:eastAsia="Malgun Gothic"/>
          <w:sz w:val="20"/>
        </w:rPr>
        <w:t xml:space="preserve">  "Ninguém sai daqui com fome. Vinte pastéis. Metade de queijo, metade de carne."</w:t>
      </w:r>
    </w:p>
    <w:p>
      <w:pPr>
        <w:spacing w:after="0" w:before="0"/>
        <w:ind w:left="283"/>
      </w:pPr>
      <w:r>
        <w:rPr>
          <w:rFonts w:ascii="Arial" w:hAnsi="Arial" w:eastAsia="Malgun Gothic"/>
          <w:b/>
          <w:sz w:val="18"/>
        </w:rPr>
        <w:t xml:space="preserve">· 단어: </w:t>
      </w:r>
      <w:r>
        <w:rPr>
          <w:rFonts w:ascii="Arial" w:hAnsi="Arial" w:eastAsia="Malgun Gothic"/>
          <w:sz w:val="18"/>
        </w:rPr>
        <w:t>sair(나가다) · daqui(=de+aqui) · com fome(배고픈 채) · pastéis(pastel의 복수, -el→-éis) · metade(절반)</w:t>
      </w:r>
    </w:p>
    <w:p>
      <w:pPr>
        <w:spacing w:after="0" w:before="0"/>
        <w:ind w:left="283"/>
      </w:pPr>
      <w:r>
        <w:rPr>
          <w:rFonts w:ascii="Arial" w:hAnsi="Arial" w:eastAsia="Malgun Gothic"/>
          <w:b/>
          <w:sz w:val="18"/>
        </w:rPr>
        <w:t xml:space="preserve">· 문법: </w:t>
      </w:r>
      <w:r>
        <w:rPr>
          <w:rFonts w:ascii="Arial" w:hAnsi="Arial" w:eastAsia="Malgun Gothic"/>
          <w:sz w:val="18"/>
        </w:rPr>
        <w:t>-el로 끝나는 명사 복수 -éis. "com + 명사"로 상태.</w:t>
      </w:r>
    </w:p>
    <w:p>
      <w:pPr>
        <w:spacing w:after="0" w:before="0"/>
        <w:ind w:left="283"/>
      </w:pPr>
      <w:r>
        <w:rPr>
          <w:rFonts w:ascii="Arial" w:hAnsi="Arial" w:eastAsia="Malgun Gothic"/>
          <w:b/>
          <w:sz w:val="18"/>
        </w:rPr>
        <w:t xml:space="preserve">· 시제: </w:t>
      </w:r>
      <w:r>
        <w:rPr>
          <w:rFonts w:ascii="Arial" w:hAnsi="Arial" w:eastAsia="Malgun Gothic"/>
          <w:sz w:val="18"/>
        </w:rPr>
        <w:t>현재직설법 — 단호한 규칙 선언.</w:t>
      </w:r>
    </w:p>
    <w:p>
      <w:pPr>
        <w:spacing w:after="0" w:before="0"/>
        <w:ind w:left="283"/>
      </w:pPr>
      <w:r>
        <w:rPr>
          <w:rFonts w:ascii="Arial" w:hAnsi="Arial" w:eastAsia="Malgun Gothic"/>
          <w:b/>
          <w:sz w:val="18"/>
        </w:rPr>
        <w:t xml:space="preserve">· 표현: </w:t>
      </w:r>
      <w:r>
        <w:rPr>
          <w:rFonts w:ascii="Arial" w:hAnsi="Arial" w:eastAsia="Malgun Gothic"/>
          <w:sz w:val="18"/>
        </w:rPr>
        <w:t>pastel은 브라질식 튀김 만두 간식.</w:t>
      </w:r>
    </w:p>
    <w:p>
      <w:pPr>
        <w:spacing w:after="20" w:before="100"/>
      </w:pPr>
      <w:r>
        <w:rPr>
          <w:rFonts w:ascii="Arial" w:hAnsi="Arial" w:eastAsia="Malgun Gothic"/>
          <w:b/>
          <w:sz w:val="20"/>
        </w:rPr>
        <w:t xml:space="preserve">122. </w:t>
      </w:r>
      <w:r>
        <w:rPr>
          <w:rFonts w:ascii="Arial" w:hAnsi="Arial" w:eastAsia="Malgun Gothic"/>
          <w:b/>
          <w:color w:val="7F6000"/>
          <w:sz w:val="20"/>
        </w:rPr>
        <w:t>ANA CLARA</w:t>
      </w:r>
      <w:r>
        <w:rPr>
          <w:rFonts w:ascii="Arial" w:hAnsi="Arial" w:eastAsia="Malgun Gothic"/>
          <w:sz w:val="20"/>
        </w:rPr>
        <w:t xml:space="preserve">  "Zé, vinte pastéis em mil quilômetros dá quase dois por hora."</w:t>
      </w:r>
    </w:p>
    <w:p>
      <w:pPr>
        <w:spacing w:after="0" w:before="0"/>
        <w:ind w:left="283"/>
      </w:pPr>
      <w:r>
        <w:rPr>
          <w:rFonts w:ascii="Arial" w:hAnsi="Arial" w:eastAsia="Malgun Gothic"/>
          <w:b/>
          <w:sz w:val="18"/>
        </w:rPr>
        <w:t xml:space="preserve">· 단어: </w:t>
      </w:r>
      <w:r>
        <w:rPr>
          <w:rFonts w:ascii="Arial" w:hAnsi="Arial" w:eastAsia="Malgun Gothic"/>
          <w:sz w:val="18"/>
        </w:rPr>
        <w:t>dar(~이 되다, 계산 결과) · quase(거의) · por hora(시간당)</w:t>
      </w:r>
    </w:p>
    <w:p>
      <w:pPr>
        <w:spacing w:after="0" w:before="0"/>
        <w:ind w:left="283"/>
      </w:pPr>
      <w:r>
        <w:rPr>
          <w:rFonts w:ascii="Arial" w:hAnsi="Arial" w:eastAsia="Malgun Gothic"/>
          <w:b/>
          <w:sz w:val="18"/>
        </w:rPr>
        <w:t xml:space="preserve">· 문법: </w:t>
      </w:r>
      <w:r>
        <w:rPr>
          <w:rFonts w:ascii="Arial" w:hAnsi="Arial" w:eastAsia="Malgun Gothic"/>
          <w:sz w:val="18"/>
        </w:rPr>
        <w:t>계산 결과의 dar(= 합계가 ~가 되다). 주어는 계산 전체라 단수 dá.</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dá + 수량 = 계산하면 ~이다.</w:t>
      </w:r>
    </w:p>
    <w:p>
      <w:pPr>
        <w:spacing w:after="20" w:before="100"/>
      </w:pPr>
      <w:r>
        <w:rPr>
          <w:rFonts w:ascii="Arial" w:hAnsi="Arial" w:eastAsia="Malgun Gothic"/>
          <w:b/>
          <w:sz w:val="20"/>
        </w:rPr>
        <w:t xml:space="preserve">123. </w:t>
      </w:r>
      <w:r>
        <w:rPr>
          <w:rFonts w:ascii="Arial" w:hAnsi="Arial" w:eastAsia="Malgun Gothic"/>
          <w:b/>
          <w:color w:val="7F6000"/>
          <w:sz w:val="20"/>
        </w:rPr>
        <w:t>ZÉ</w:t>
      </w:r>
      <w:r>
        <w:rPr>
          <w:rFonts w:ascii="Arial" w:hAnsi="Arial" w:eastAsia="Malgun Gothic"/>
          <w:sz w:val="20"/>
        </w:rPr>
        <w:t xml:space="preserve">  "Então tá pouco. Vou fazer trinta."</w:t>
      </w:r>
    </w:p>
    <w:p>
      <w:pPr>
        <w:spacing w:after="0" w:before="0"/>
        <w:ind w:left="283"/>
      </w:pPr>
      <w:r>
        <w:rPr>
          <w:rFonts w:ascii="Arial" w:hAnsi="Arial" w:eastAsia="Malgun Gothic"/>
          <w:b/>
          <w:sz w:val="18"/>
        </w:rPr>
        <w:t xml:space="preserve">· 단어: </w:t>
      </w:r>
      <w:r>
        <w:rPr>
          <w:rFonts w:ascii="Arial" w:hAnsi="Arial" w:eastAsia="Malgun Gothic"/>
          <w:sz w:val="18"/>
        </w:rPr>
        <w:t>tá pouco(모자라다) · fazer(만들다)</w:t>
      </w:r>
    </w:p>
    <w:p>
      <w:pPr>
        <w:spacing w:after="0" w:before="0"/>
        <w:ind w:left="283"/>
      </w:pPr>
      <w:r>
        <w:rPr>
          <w:rFonts w:ascii="Arial" w:hAnsi="Arial" w:eastAsia="Malgun Gothic"/>
          <w:b/>
          <w:sz w:val="18"/>
        </w:rPr>
        <w:t xml:space="preserve">· 문법: </w:t>
      </w:r>
      <w:r>
        <w:rPr>
          <w:rFonts w:ascii="Arial" w:hAnsi="Arial" w:eastAsia="Malgun Gothic"/>
          <w:sz w:val="18"/>
        </w:rPr>
        <w:t>estar + 부사/형용사 pouco. 주어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 + 근접 미래.</w:t>
      </w:r>
    </w:p>
    <w:p>
      <w:pPr>
        <w:spacing w:after="0" w:before="0"/>
        <w:ind w:left="283"/>
      </w:pPr>
      <w:r>
        <w:rPr>
          <w:rFonts w:ascii="Arial" w:hAnsi="Arial" w:eastAsia="Malgun Gothic"/>
          <w:b/>
          <w:sz w:val="18"/>
        </w:rPr>
        <w:t xml:space="preserve">· 표현: </w:t>
      </w:r>
      <w:r>
        <w:rPr>
          <w:rFonts w:ascii="Arial" w:hAnsi="Arial" w:eastAsia="Malgun Gothic"/>
          <w:sz w:val="18"/>
        </w:rPr>
        <w:t>반대로 받아들이는 유머.</w:t>
      </w:r>
    </w:p>
    <w:p>
      <w:pPr>
        <w:spacing w:after="20" w:before="100"/>
      </w:pPr>
      <w:r>
        <w:rPr>
          <w:rFonts w:ascii="Arial" w:hAnsi="Arial" w:eastAsia="Malgun Gothic"/>
          <w:b/>
          <w:sz w:val="20"/>
        </w:rPr>
        <w:t xml:space="preserve">124. </w:t>
      </w:r>
      <w:r>
        <w:rPr>
          <w:rFonts w:ascii="Arial" w:hAnsi="Arial" w:eastAsia="Malgun Gothic"/>
          <w:b/>
          <w:color w:val="7F6000"/>
          <w:sz w:val="20"/>
        </w:rPr>
        <w:t>DIGO</w:t>
      </w:r>
      <w:r>
        <w:rPr>
          <w:rFonts w:ascii="Arial" w:hAnsi="Arial" w:eastAsia="Malgun Gothic"/>
          <w:sz w:val="20"/>
        </w:rPr>
        <w:t xml:space="preserve">  "Onze da noite. Quatro horas de estrada. Quase em Ribeirão Preto."</w:t>
      </w:r>
    </w:p>
    <w:p>
      <w:pPr>
        <w:spacing w:after="0" w:before="0"/>
        <w:ind w:left="283"/>
      </w:pPr>
      <w:r>
        <w:rPr>
          <w:rFonts w:ascii="Arial" w:hAnsi="Arial" w:eastAsia="Malgun Gothic"/>
          <w:b/>
          <w:sz w:val="18"/>
        </w:rPr>
        <w:t xml:space="preserve">· 단어: </w:t>
      </w:r>
      <w:r>
        <w:rPr>
          <w:rFonts w:ascii="Arial" w:hAnsi="Arial" w:eastAsia="Malgun Gothic"/>
          <w:sz w:val="18"/>
        </w:rPr>
        <w:t>onze da noite(밤 11시) · quase(거의)</w:t>
      </w:r>
    </w:p>
    <w:p>
      <w:pPr>
        <w:spacing w:after="0" w:before="0"/>
        <w:ind w:left="283"/>
      </w:pPr>
      <w:r>
        <w:rPr>
          <w:rFonts w:ascii="Arial" w:hAnsi="Arial" w:eastAsia="Malgun Gothic"/>
          <w:b/>
          <w:sz w:val="18"/>
        </w:rPr>
        <w:t xml:space="preserve">· 문법: </w:t>
      </w:r>
      <w:r>
        <w:rPr>
          <w:rFonts w:ascii="Arial" w:hAnsi="Arial" w:eastAsia="Malgun Gothic"/>
          <w:sz w:val="18"/>
        </w:rPr>
        <w:t>장면 전환을 알리는 동사 없는 명사구.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시간·장소를 대사로 알리는 오디오 드라마 기법.</w:t>
      </w:r>
    </w:p>
    <w:p>
      <w:pPr>
        <w:spacing w:after="20" w:before="100"/>
      </w:pPr>
      <w:r>
        <w:rPr>
          <w:rFonts w:ascii="Arial" w:hAnsi="Arial" w:eastAsia="Malgun Gothic"/>
          <w:b/>
          <w:sz w:val="20"/>
        </w:rPr>
        <w:t xml:space="preserve">125. </w:t>
      </w:r>
      <w:r>
        <w:rPr>
          <w:rFonts w:ascii="Arial" w:hAnsi="Arial" w:eastAsia="Malgun Gothic"/>
          <w:b/>
          <w:color w:val="7F6000"/>
          <w:sz w:val="20"/>
        </w:rPr>
        <w:t>WESLEY</w:t>
      </w:r>
      <w:r>
        <w:rPr>
          <w:rFonts w:ascii="Arial" w:hAnsi="Arial" w:eastAsia="Malgun Gothic"/>
          <w:sz w:val="20"/>
        </w:rPr>
        <w:t xml:space="preserve">  "E eu ainda tô inteiro. Alguém me passa um pastel."</w:t>
      </w:r>
    </w:p>
    <w:p>
      <w:pPr>
        <w:spacing w:after="0" w:before="0"/>
        <w:ind w:left="283"/>
      </w:pPr>
      <w:r>
        <w:rPr>
          <w:rFonts w:ascii="Arial" w:hAnsi="Arial" w:eastAsia="Malgun Gothic"/>
          <w:b/>
          <w:sz w:val="18"/>
        </w:rPr>
        <w:t xml:space="preserve">· 단어: </w:t>
      </w:r>
      <w:r>
        <w:rPr>
          <w:rFonts w:ascii="Arial" w:hAnsi="Arial" w:eastAsia="Malgun Gothic"/>
          <w:sz w:val="18"/>
        </w:rPr>
        <w:t>inteiro(멀쩡한) · alguém(누군가) · passar(건네다)</w:t>
      </w:r>
    </w:p>
    <w:p>
      <w:pPr>
        <w:spacing w:after="0" w:before="0"/>
        <w:ind w:left="283"/>
      </w:pPr>
      <w:r>
        <w:rPr>
          <w:rFonts w:ascii="Arial" w:hAnsi="Arial" w:eastAsia="Malgun Gothic"/>
          <w:b/>
          <w:sz w:val="18"/>
        </w:rPr>
        <w:t xml:space="preserve">· 문법: </w:t>
      </w:r>
      <w:r>
        <w:rPr>
          <w:rFonts w:ascii="Arial" w:hAnsi="Arial" w:eastAsia="Malgun Gothic"/>
          <w:sz w:val="18"/>
        </w:rPr>
        <w:t>me 간접목적 proclise. 현재형으로 부탁.</w:t>
      </w:r>
    </w:p>
    <w:p>
      <w:pPr>
        <w:spacing w:after="0" w:before="0"/>
        <w:ind w:left="283"/>
      </w:pPr>
      <w:r>
        <w:rPr>
          <w:rFonts w:ascii="Arial" w:hAnsi="Arial" w:eastAsia="Malgun Gothic"/>
          <w:b/>
          <w:sz w:val="18"/>
        </w:rPr>
        <w:t xml:space="preserve">· 시제: </w:t>
      </w:r>
      <w:r>
        <w:rPr>
          <w:rFonts w:ascii="Arial" w:hAnsi="Arial" w:eastAsia="Malgun Gothic"/>
          <w:sz w:val="18"/>
        </w:rPr>
        <w:t>현재직설법 — 상태 + 부탁(명령 완곡).</w:t>
      </w:r>
    </w:p>
    <w:p>
      <w:pPr>
        <w:spacing w:after="0" w:before="0"/>
        <w:ind w:left="283"/>
      </w:pPr>
      <w:r>
        <w:rPr>
          <w:rFonts w:ascii="Arial" w:hAnsi="Arial" w:eastAsia="Malgun Gothic"/>
          <w:b/>
          <w:sz w:val="18"/>
        </w:rPr>
        <w:t xml:space="preserve">· 표현: </w:t>
      </w:r>
      <w:r>
        <w:rPr>
          <w:rFonts w:ascii="Arial" w:hAnsi="Arial" w:eastAsia="Malgun Gothic"/>
          <w:sz w:val="18"/>
        </w:rPr>
        <w:t>tô inteiro = 아직 지치지 않았다.</w:t>
      </w:r>
    </w:p>
    <w:p>
      <w:pPr>
        <w:spacing w:after="20" w:before="100"/>
      </w:pPr>
      <w:r>
        <w:rPr>
          <w:rFonts w:ascii="Arial" w:hAnsi="Arial" w:eastAsia="Malgun Gothic"/>
          <w:b/>
          <w:sz w:val="20"/>
        </w:rPr>
        <w:t xml:space="preserve">126. </w:t>
      </w:r>
      <w:r>
        <w:rPr>
          <w:rFonts w:ascii="Arial" w:hAnsi="Arial" w:eastAsia="Malgun Gothic"/>
          <w:b/>
          <w:color w:val="7F6000"/>
          <w:sz w:val="20"/>
        </w:rPr>
        <w:t>ANA CLARA</w:t>
      </w:r>
      <w:r>
        <w:rPr>
          <w:rFonts w:ascii="Arial" w:hAnsi="Arial" w:eastAsia="Malgun Gothic"/>
          <w:sz w:val="20"/>
        </w:rPr>
        <w:t xml:space="preserve">  "Toma, mano. O último de carne. O Digo comeu seis."</w:t>
      </w:r>
    </w:p>
    <w:p>
      <w:pPr>
        <w:spacing w:after="0" w:before="0"/>
        <w:ind w:left="283"/>
      </w:pPr>
      <w:r>
        <w:rPr>
          <w:rFonts w:ascii="Arial" w:hAnsi="Arial" w:eastAsia="Malgun Gothic"/>
          <w:b/>
          <w:sz w:val="18"/>
        </w:rPr>
        <w:t xml:space="preserve">· 단어: </w:t>
      </w:r>
      <w:r>
        <w:rPr>
          <w:rFonts w:ascii="Arial" w:hAnsi="Arial" w:eastAsia="Malgun Gothic"/>
          <w:sz w:val="18"/>
        </w:rPr>
        <w:t>toma(자/받아, tomar 명령) · mano(형/친구, 구어) · último(마지막) · comeu(comer 완료과거)</w:t>
      </w:r>
    </w:p>
    <w:p>
      <w:pPr>
        <w:spacing w:after="0" w:before="0"/>
        <w:ind w:left="283"/>
      </w:pPr>
      <w:r>
        <w:rPr>
          <w:rFonts w:ascii="Arial" w:hAnsi="Arial" w:eastAsia="Malgun Gothic"/>
          <w:b/>
          <w:sz w:val="18"/>
        </w:rPr>
        <w:t xml:space="preserve">· 문법: </w:t>
      </w:r>
      <w:r>
        <w:rPr>
          <w:rFonts w:ascii="Arial" w:hAnsi="Arial" w:eastAsia="Malgun Gothic"/>
          <w:sz w:val="18"/>
        </w:rPr>
        <w:t>Toma는 건네줄 때 쓰는 구어 명령. "o último de + 명사"는 명사 생략.</w:t>
      </w:r>
    </w:p>
    <w:p>
      <w:pPr>
        <w:spacing w:after="0" w:before="0"/>
        <w:ind w:left="283"/>
      </w:pPr>
      <w:r>
        <w:rPr>
          <w:rFonts w:ascii="Arial" w:hAnsi="Arial" w:eastAsia="Malgun Gothic"/>
          <w:b/>
          <w:sz w:val="18"/>
        </w:rPr>
        <w:t xml:space="preserve">· 시제: </w:t>
      </w:r>
      <w:r>
        <w:rPr>
          <w:rFonts w:ascii="Arial" w:hAnsi="Arial" w:eastAsia="Malgun Gothic"/>
          <w:sz w:val="18"/>
        </w:rPr>
        <w:t>명령법 + 완료과거.</w:t>
      </w:r>
    </w:p>
    <w:p>
      <w:pPr>
        <w:spacing w:after="0" w:before="0"/>
        <w:ind w:left="283"/>
      </w:pPr>
      <w:r>
        <w:rPr>
          <w:rFonts w:ascii="Arial" w:hAnsi="Arial" w:eastAsia="Malgun Gothic"/>
          <w:b/>
          <w:sz w:val="18"/>
        </w:rPr>
        <w:t xml:space="preserve">· 표현: </w:t>
      </w:r>
      <w:r>
        <w:rPr>
          <w:rFonts w:ascii="Arial" w:hAnsi="Arial" w:eastAsia="Malgun Gothic"/>
          <w:sz w:val="18"/>
        </w:rPr>
        <w:t>mano는 상파울루 구어 호칭(irmão에서).</w:t>
      </w:r>
    </w:p>
    <w:p>
      <w:pPr>
        <w:spacing w:after="20" w:before="100"/>
      </w:pPr>
      <w:r>
        <w:rPr>
          <w:rFonts w:ascii="Arial" w:hAnsi="Arial" w:eastAsia="Malgun Gothic"/>
          <w:b/>
          <w:sz w:val="20"/>
        </w:rPr>
        <w:t xml:space="preserve">127. </w:t>
      </w:r>
      <w:r>
        <w:rPr>
          <w:rFonts w:ascii="Arial" w:hAnsi="Arial" w:eastAsia="Malgun Gothic"/>
          <w:b/>
          <w:color w:val="7F6000"/>
          <w:sz w:val="20"/>
        </w:rPr>
        <w:t>DIGO</w:t>
      </w:r>
      <w:r>
        <w:rPr>
          <w:rFonts w:ascii="Arial" w:hAnsi="Arial" w:eastAsia="Malgun Gothic"/>
          <w:sz w:val="20"/>
        </w:rPr>
        <w:t xml:space="preserve">  "Cinco. E meio. Gente, eu tô lendo o texto do Marco dos Minerais. Inteiro."</w:t>
      </w:r>
    </w:p>
    <w:p>
      <w:pPr>
        <w:spacing w:after="0" w:before="0"/>
        <w:ind w:left="283"/>
      </w:pPr>
      <w:r>
        <w:rPr>
          <w:rFonts w:ascii="Arial" w:hAnsi="Arial" w:eastAsia="Malgun Gothic"/>
          <w:b/>
          <w:sz w:val="18"/>
        </w:rPr>
        <w:t xml:space="preserve">· 단어: </w:t>
      </w:r>
      <w:r>
        <w:rPr>
          <w:rFonts w:ascii="Arial" w:hAnsi="Arial" w:eastAsia="Malgun Gothic"/>
          <w:sz w:val="18"/>
        </w:rPr>
        <w:t>meio(반) · gente(여러분) · tô lendo(읽는 중) · texto(본문) · inteiro(전부)</w:t>
      </w:r>
    </w:p>
    <w:p>
      <w:pPr>
        <w:spacing w:after="0" w:before="0"/>
        <w:ind w:left="283"/>
      </w:pPr>
      <w:r>
        <w:rPr>
          <w:rFonts w:ascii="Arial" w:hAnsi="Arial" w:eastAsia="Malgun Gothic"/>
          <w:b/>
          <w:sz w:val="18"/>
        </w:rPr>
        <w:t xml:space="preserve">· 문법: </w:t>
      </w:r>
      <w:r>
        <w:rPr>
          <w:rFonts w:ascii="Arial" w:hAnsi="Arial" w:eastAsia="Malgun Gothic"/>
          <w:sz w:val="18"/>
        </w:rPr>
        <w:t>estar + 동명사 현재 진행(브라질식; 유럽식 estou a ler). inteiro가 목적어 texto를 뒤에서 수식(보충).</w:t>
      </w:r>
    </w:p>
    <w:p>
      <w:pPr>
        <w:spacing w:after="0" w:before="0"/>
        <w:ind w:left="283"/>
      </w:pPr>
      <w:r>
        <w:rPr>
          <w:rFonts w:ascii="Arial" w:hAnsi="Arial" w:eastAsia="Malgun Gothic"/>
          <w:b/>
          <w:sz w:val="18"/>
        </w:rPr>
        <w:t xml:space="preserve">· 시제: </w:t>
      </w:r>
      <w:r>
        <w:rPr>
          <w:rFonts w:ascii="Arial" w:hAnsi="Arial" w:eastAsia="Malgun Gothic"/>
          <w:sz w:val="18"/>
        </w:rPr>
        <w:t>현재진행(presente contínuo) — 지금 하고 있는 일.</w:t>
      </w:r>
    </w:p>
    <w:p>
      <w:pPr>
        <w:spacing w:after="0" w:before="0"/>
        <w:ind w:left="283"/>
      </w:pPr>
      <w:r>
        <w:rPr>
          <w:rFonts w:ascii="Arial" w:hAnsi="Arial" w:eastAsia="Malgun Gothic"/>
          <w:b/>
          <w:sz w:val="18"/>
        </w:rPr>
        <w:t xml:space="preserve">· 표현: </w:t>
      </w:r>
      <w:r>
        <w:rPr>
          <w:rFonts w:ascii="Arial" w:hAnsi="Arial" w:eastAsia="Malgun Gothic"/>
          <w:sz w:val="18"/>
        </w:rPr>
        <w:t>gente는 호칭 '여러분'.</w:t>
      </w:r>
    </w:p>
    <w:p>
      <w:pPr>
        <w:spacing w:after="20" w:before="100"/>
      </w:pPr>
      <w:r>
        <w:rPr>
          <w:rFonts w:ascii="Arial" w:hAnsi="Arial" w:eastAsia="Malgun Gothic"/>
          <w:b/>
          <w:sz w:val="20"/>
        </w:rPr>
        <w:t xml:space="preserve">128. </w:t>
      </w:r>
      <w:r>
        <w:rPr>
          <w:rFonts w:ascii="Arial" w:hAnsi="Arial" w:eastAsia="Malgun Gothic"/>
          <w:b/>
          <w:color w:val="7F6000"/>
          <w:sz w:val="20"/>
        </w:rPr>
        <w:t>TIAGO</w:t>
      </w:r>
      <w:r>
        <w:rPr>
          <w:rFonts w:ascii="Arial" w:hAnsi="Arial" w:eastAsia="Malgun Gothic"/>
          <w:sz w:val="20"/>
        </w:rPr>
        <w:t xml:space="preserve">  "E aí? Fala alguma coisa de terra indígena?"</w:t>
      </w:r>
    </w:p>
    <w:p>
      <w:pPr>
        <w:spacing w:after="0" w:before="0"/>
        <w:ind w:left="283"/>
      </w:pPr>
      <w:r>
        <w:rPr>
          <w:rFonts w:ascii="Arial" w:hAnsi="Arial" w:eastAsia="Malgun Gothic"/>
          <w:b/>
          <w:sz w:val="18"/>
        </w:rPr>
        <w:t xml:space="preserve">· 단어: </w:t>
      </w:r>
      <w:r>
        <w:rPr>
          <w:rFonts w:ascii="Arial" w:hAnsi="Arial" w:eastAsia="Malgun Gothic"/>
          <w:sz w:val="18"/>
        </w:rPr>
        <w:t>falar de(~에 대해 언급하다)</w:t>
      </w:r>
    </w:p>
    <w:p>
      <w:pPr>
        <w:spacing w:after="0" w:before="0"/>
        <w:ind w:left="283"/>
      </w:pPr>
      <w:r>
        <w:rPr>
          <w:rFonts w:ascii="Arial" w:hAnsi="Arial" w:eastAsia="Malgun Gothic"/>
          <w:b/>
          <w:sz w:val="18"/>
        </w:rPr>
        <w:t xml:space="preserve">· 문법: </w:t>
      </w:r>
      <w:r>
        <w:rPr>
          <w:rFonts w:ascii="Arial" w:hAnsi="Arial" w:eastAsia="Malgun Gothic"/>
          <w:sz w:val="18"/>
        </w:rPr>
        <w:t>주어(o texto) 생략. 무생물 주어 + falar(문서가 말하다).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E aí? = 그래서?</w:t>
      </w:r>
    </w:p>
    <w:p>
      <w:pPr>
        <w:spacing w:after="20" w:before="100"/>
      </w:pPr>
      <w:r>
        <w:rPr>
          <w:rFonts w:ascii="Arial" w:hAnsi="Arial" w:eastAsia="Malgun Gothic"/>
          <w:b/>
          <w:sz w:val="20"/>
        </w:rPr>
        <w:t xml:space="preserve">129. </w:t>
      </w:r>
      <w:r>
        <w:rPr>
          <w:rFonts w:ascii="Arial" w:hAnsi="Arial" w:eastAsia="Malgun Gothic"/>
          <w:b/>
          <w:color w:val="7F6000"/>
          <w:sz w:val="20"/>
        </w:rPr>
        <w:t>DIGO</w:t>
      </w:r>
      <w:r>
        <w:rPr>
          <w:rFonts w:ascii="Arial" w:hAnsi="Arial" w:eastAsia="Malgun Gothic"/>
          <w:sz w:val="20"/>
        </w:rPr>
        <w:t xml:space="preserve">  "Por enquanto, diz que é proibido. Artigo doze. Bem claro. Até demais."</w:t>
      </w:r>
    </w:p>
    <w:p>
      <w:pPr>
        <w:spacing w:after="0" w:before="0"/>
        <w:ind w:left="283"/>
      </w:pPr>
      <w:r>
        <w:rPr>
          <w:rFonts w:ascii="Arial" w:hAnsi="Arial" w:eastAsia="Malgun Gothic"/>
          <w:b/>
          <w:sz w:val="18"/>
        </w:rPr>
        <w:t xml:space="preserve">· 단어: </w:t>
      </w:r>
      <w:r>
        <w:rPr>
          <w:rFonts w:ascii="Arial" w:hAnsi="Arial" w:eastAsia="Malgun Gothic"/>
          <w:sz w:val="18"/>
        </w:rPr>
        <w:t>dizer que(~라고 되어 있다) · proibido(금지된) · artigo(조항) · até demais(지나칠 정도로)</w:t>
      </w:r>
    </w:p>
    <w:p>
      <w:pPr>
        <w:spacing w:after="0" w:before="0"/>
        <w:ind w:left="283"/>
      </w:pPr>
      <w:r>
        <w:rPr>
          <w:rFonts w:ascii="Arial" w:hAnsi="Arial" w:eastAsia="Malgun Gothic"/>
          <w:b/>
          <w:sz w:val="18"/>
        </w:rPr>
        <w:t xml:space="preserve">· 문법: </w:t>
      </w:r>
      <w:r>
        <w:rPr>
          <w:rFonts w:ascii="Arial" w:hAnsi="Arial" w:eastAsia="Malgun Gothic"/>
          <w:sz w:val="18"/>
        </w:rPr>
        <w:t>주어(o texto) 생략 + diz que. "é proibido"는 비인칭 상태 수동. 조항 번호는 기수(doze), 1~9조는 서수(artigo primeiro…).</w:t>
      </w:r>
    </w:p>
    <w:p>
      <w:pPr>
        <w:spacing w:after="0" w:before="0"/>
        <w:ind w:left="283"/>
      </w:pPr>
      <w:r>
        <w:rPr>
          <w:rFonts w:ascii="Arial" w:hAnsi="Arial" w:eastAsia="Malgun Gothic"/>
          <w:b/>
          <w:sz w:val="18"/>
        </w:rPr>
        <w:t xml:space="preserve">· 시제: </w:t>
      </w:r>
      <w:r>
        <w:rPr>
          <w:rFonts w:ascii="Arial" w:hAnsi="Arial" w:eastAsia="Malgun Gothic"/>
          <w:sz w:val="18"/>
        </w:rPr>
        <w:t>현재직설법 — 문서 내용.</w:t>
      </w:r>
    </w:p>
    <w:p>
      <w:pPr>
        <w:spacing w:after="0" w:before="0"/>
        <w:ind w:left="283"/>
      </w:pPr>
      <w:r>
        <w:rPr>
          <w:rFonts w:ascii="Arial" w:hAnsi="Arial" w:eastAsia="Malgun Gothic"/>
          <w:b/>
          <w:sz w:val="18"/>
        </w:rPr>
        <w:t xml:space="preserve">· 표현: </w:t>
      </w:r>
      <w:r>
        <w:rPr>
          <w:rFonts w:ascii="Arial" w:hAnsi="Arial" w:eastAsia="Malgun Gothic"/>
          <w:sz w:val="18"/>
        </w:rPr>
        <w:t>법조문 번호: 10조부터는 기수로 읽는 것이 관례.</w:t>
      </w:r>
    </w:p>
    <w:p>
      <w:pPr>
        <w:spacing w:after="20" w:before="100"/>
      </w:pPr>
      <w:r>
        <w:rPr>
          <w:rFonts w:ascii="Arial" w:hAnsi="Arial" w:eastAsia="Malgun Gothic"/>
          <w:b/>
          <w:sz w:val="20"/>
        </w:rPr>
        <w:t xml:space="preserve">130. </w:t>
      </w:r>
      <w:r>
        <w:rPr>
          <w:rFonts w:ascii="Arial" w:hAnsi="Arial" w:eastAsia="Malgun Gothic"/>
          <w:b/>
          <w:color w:val="7F6000"/>
          <w:sz w:val="20"/>
        </w:rPr>
        <w:t>HELENA</w:t>
      </w:r>
      <w:r>
        <w:rPr>
          <w:rFonts w:ascii="Arial" w:hAnsi="Arial" w:eastAsia="Malgun Gothic"/>
          <w:sz w:val="20"/>
        </w:rPr>
        <w:t xml:space="preserve">  "Lei bonita demais na véspera de audiência... Guarda uma cópia, Digo. Com data e hora."</w:t>
      </w:r>
    </w:p>
    <w:p>
      <w:pPr>
        <w:spacing w:after="0" w:before="0"/>
        <w:ind w:left="283"/>
      </w:pPr>
      <w:r>
        <w:rPr>
          <w:rFonts w:ascii="Arial" w:hAnsi="Arial" w:eastAsia="Malgun Gothic"/>
          <w:b/>
          <w:sz w:val="18"/>
        </w:rPr>
        <w:t xml:space="preserve">· 단어: </w:t>
      </w:r>
      <w:r>
        <w:rPr>
          <w:rFonts w:ascii="Arial" w:hAnsi="Arial" w:eastAsia="Malgun Gothic"/>
          <w:sz w:val="18"/>
        </w:rPr>
        <w:t>véspera(전날/직전) · audiência(공청회) · guardar(저장하다) · cópia(사본)</w:t>
      </w:r>
    </w:p>
    <w:p>
      <w:pPr>
        <w:spacing w:after="0" w:before="0"/>
        <w:ind w:left="283"/>
      </w:pPr>
      <w:r>
        <w:rPr>
          <w:rFonts w:ascii="Arial" w:hAnsi="Arial" w:eastAsia="Malgun Gothic"/>
          <w:b/>
          <w:sz w:val="18"/>
        </w:rPr>
        <w:t xml:space="preserve">· 문법: </w:t>
      </w:r>
      <w:r>
        <w:rPr>
          <w:rFonts w:ascii="Arial" w:hAnsi="Arial" w:eastAsia="Malgun Gothic"/>
          <w:sz w:val="18"/>
        </w:rPr>
        <w:t>동사 없는 명사구 + 말줄임으로 의심 암시. Guarda 구어 명령.</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na véspera de = ~을 앞두고. 법안 변경 대비 증거 보존(2화 훅).</w:t>
      </w:r>
    </w:p>
    <w:p>
      <w:pPr>
        <w:spacing w:after="20" w:before="100"/>
      </w:pPr>
      <w:r>
        <w:rPr>
          <w:rFonts w:ascii="Arial" w:hAnsi="Arial" w:eastAsia="Malgun Gothic"/>
          <w:b/>
          <w:sz w:val="20"/>
        </w:rPr>
        <w:t xml:space="preserve">131. </w:t>
      </w:r>
      <w:r>
        <w:rPr>
          <w:rFonts w:ascii="Arial" w:hAnsi="Arial" w:eastAsia="Malgun Gothic"/>
          <w:b/>
          <w:color w:val="7F6000"/>
          <w:sz w:val="20"/>
        </w:rPr>
        <w:t>WESLEY</w:t>
      </w:r>
      <w:r>
        <w:rPr>
          <w:rFonts w:ascii="Arial" w:hAnsi="Arial" w:eastAsia="Malgun Gothic"/>
          <w:sz w:val="20"/>
        </w:rPr>
        <w:t xml:space="preserve">  "Duas da manhã. Posto em Uberlândia. Cinco minutos pra esticar as pernas."</w:t>
      </w:r>
    </w:p>
    <w:p>
      <w:pPr>
        <w:spacing w:after="0" w:before="0"/>
        <w:ind w:left="283"/>
      </w:pPr>
      <w:r>
        <w:rPr>
          <w:rFonts w:ascii="Arial" w:hAnsi="Arial" w:eastAsia="Malgun Gothic"/>
          <w:b/>
          <w:sz w:val="18"/>
        </w:rPr>
        <w:t xml:space="preserve">· 단어: </w:t>
      </w:r>
      <w:r>
        <w:rPr>
          <w:rFonts w:ascii="Arial" w:hAnsi="Arial" w:eastAsia="Malgun Gothic"/>
          <w:sz w:val="18"/>
        </w:rPr>
        <w:t>duas da manhã(새벽 2시) · posto(주유소, posto de gasolina) · esticar(펴다) · pernas(다리)</w:t>
      </w:r>
    </w:p>
    <w:p>
      <w:pPr>
        <w:spacing w:after="0" w:before="0"/>
        <w:ind w:left="283"/>
      </w:pPr>
      <w:r>
        <w:rPr>
          <w:rFonts w:ascii="Arial" w:hAnsi="Arial" w:eastAsia="Malgun Gothic"/>
          <w:b/>
          <w:sz w:val="18"/>
        </w:rPr>
        <w:t xml:space="preserve">· 문법: </w:t>
      </w:r>
      <w:r>
        <w:rPr>
          <w:rFonts w:ascii="Arial" w:hAnsi="Arial" w:eastAsia="Malgun Gothic"/>
          <w:sz w:val="18"/>
        </w:rPr>
        <w:t>시간·장소 명사구. pra + 부정사 목적.</w:t>
      </w:r>
    </w:p>
    <w:p>
      <w:pPr>
        <w:spacing w:after="0" w:before="0"/>
        <w:ind w:left="283"/>
      </w:pPr>
      <w:r>
        <w:rPr>
          <w:rFonts w:ascii="Arial" w:hAnsi="Arial" w:eastAsia="Malgun Gothic"/>
          <w:b/>
          <w:sz w:val="18"/>
        </w:rPr>
        <w:t xml:space="preserve">· 시제: </w:t>
      </w:r>
      <w:r>
        <w:rPr>
          <w:rFonts w:ascii="Arial" w:hAnsi="Arial" w:eastAsia="Malgun Gothic"/>
          <w:sz w:val="18"/>
        </w:rPr>
        <w:t>해당 없음(부정사만).</w:t>
      </w:r>
    </w:p>
    <w:p>
      <w:pPr>
        <w:spacing w:after="0" w:before="0"/>
        <w:ind w:left="283"/>
      </w:pPr>
      <w:r>
        <w:rPr>
          <w:rFonts w:ascii="Arial" w:hAnsi="Arial" w:eastAsia="Malgun Gothic"/>
          <w:b/>
          <w:sz w:val="18"/>
        </w:rPr>
        <w:t xml:space="preserve">· 표현: </w:t>
      </w:r>
      <w:r>
        <w:rPr>
          <w:rFonts w:ascii="Arial" w:hAnsi="Arial" w:eastAsia="Malgun Gothic"/>
          <w:sz w:val="18"/>
        </w:rPr>
        <w:t>esticar as pernas = 잠깐 쉬다.</w:t>
      </w:r>
    </w:p>
    <w:p>
      <w:pPr>
        <w:spacing w:after="20" w:before="100"/>
      </w:pPr>
      <w:r>
        <w:rPr>
          <w:rFonts w:ascii="Arial" w:hAnsi="Arial" w:eastAsia="Malgun Gothic"/>
          <w:b/>
          <w:sz w:val="20"/>
        </w:rPr>
        <w:t xml:space="preserve">132. </w:t>
      </w:r>
      <w:r>
        <w:rPr>
          <w:rFonts w:ascii="Arial" w:hAnsi="Arial" w:eastAsia="Malgun Gothic"/>
          <w:b/>
          <w:color w:val="7F6000"/>
          <w:sz w:val="20"/>
        </w:rPr>
        <w:t>ANA CLARA</w:t>
      </w:r>
      <w:r>
        <w:rPr>
          <w:rFonts w:ascii="Arial" w:hAnsi="Arial" w:eastAsia="Malgun Gothic"/>
          <w:sz w:val="20"/>
        </w:rPr>
        <w:t xml:space="preserve">  "Nossa, que frio. Ninguém me avisou que Minas tem inverno de madrugada."</w:t>
      </w:r>
    </w:p>
    <w:p>
      <w:pPr>
        <w:spacing w:after="0" w:before="0"/>
        <w:ind w:left="283"/>
      </w:pPr>
      <w:r>
        <w:rPr>
          <w:rFonts w:ascii="Arial" w:hAnsi="Arial" w:eastAsia="Malgun Gothic"/>
          <w:b/>
          <w:sz w:val="18"/>
        </w:rPr>
        <w:t xml:space="preserve">· 단어: </w:t>
      </w:r>
      <w:r>
        <w:rPr>
          <w:rFonts w:ascii="Arial" w:hAnsi="Arial" w:eastAsia="Malgun Gothic"/>
          <w:sz w:val="18"/>
        </w:rPr>
        <w:t>nossa(와, 놀람 감탄사) · frio(추위) · avisar(알려 주다) · madrugada(새벽)</w:t>
      </w:r>
    </w:p>
    <w:p>
      <w:pPr>
        <w:spacing w:after="0" w:before="0"/>
        <w:ind w:left="283"/>
      </w:pPr>
      <w:r>
        <w:rPr>
          <w:rFonts w:ascii="Arial" w:hAnsi="Arial" w:eastAsia="Malgun Gothic"/>
          <w:b/>
          <w:sz w:val="18"/>
        </w:rPr>
        <w:t xml:space="preserve">· 문법: </w:t>
      </w:r>
      <w:r>
        <w:rPr>
          <w:rFonts w:ascii="Arial" w:hAnsi="Arial" w:eastAsia="Malgun Gothic"/>
          <w:sz w:val="18"/>
        </w:rPr>
        <w:t>"Que + 명사" 감탄. me 간접목적 proclise. avisar que + 직설법.</w:t>
      </w:r>
    </w:p>
    <w:p>
      <w:pPr>
        <w:spacing w:after="0" w:before="0"/>
        <w:ind w:left="283"/>
      </w:pPr>
      <w:r>
        <w:rPr>
          <w:rFonts w:ascii="Arial" w:hAnsi="Arial" w:eastAsia="Malgun Gothic"/>
          <w:b/>
          <w:sz w:val="18"/>
        </w:rPr>
        <w:t xml:space="preserve">· 시제: </w:t>
      </w:r>
      <w:r>
        <w:rPr>
          <w:rFonts w:ascii="Arial" w:hAnsi="Arial" w:eastAsia="Malgun Gothic"/>
          <w:sz w:val="18"/>
        </w:rPr>
        <w:t>완료과거(avisou) + 현재직설법(tem — 일반 사실, 시제 일치 안 함).</w:t>
      </w:r>
    </w:p>
    <w:p>
      <w:pPr>
        <w:spacing w:after="0" w:before="0"/>
        <w:ind w:left="283"/>
      </w:pPr>
      <w:r>
        <w:rPr>
          <w:rFonts w:ascii="Arial" w:hAnsi="Arial" w:eastAsia="Malgun Gothic"/>
          <w:b/>
          <w:sz w:val="18"/>
        </w:rPr>
        <w:t xml:space="preserve">· 표현: </w:t>
      </w:r>
      <w:r>
        <w:rPr>
          <w:rFonts w:ascii="Arial" w:hAnsi="Arial" w:eastAsia="Malgun Gothic"/>
          <w:sz w:val="18"/>
        </w:rPr>
        <w:t>Nossa(=Nossa Senhora)는 브라질 대표 감탄사.</w:t>
      </w:r>
    </w:p>
    <w:p>
      <w:pPr>
        <w:spacing w:after="20" w:before="100"/>
      </w:pPr>
      <w:r>
        <w:rPr>
          <w:rFonts w:ascii="Arial" w:hAnsi="Arial" w:eastAsia="Malgun Gothic"/>
          <w:b/>
          <w:sz w:val="20"/>
        </w:rPr>
        <w:t xml:space="preserve">133. </w:t>
      </w:r>
      <w:r>
        <w:rPr>
          <w:rFonts w:ascii="Arial" w:hAnsi="Arial" w:eastAsia="Malgun Gothic"/>
          <w:b/>
          <w:color w:val="7F6000"/>
          <w:sz w:val="20"/>
        </w:rPr>
        <w:t>TIAGO</w:t>
      </w:r>
      <w:r>
        <w:rPr>
          <w:rFonts w:ascii="Arial" w:hAnsi="Arial" w:eastAsia="Malgun Gothic"/>
          <w:sz w:val="20"/>
        </w:rPr>
        <w:t xml:space="preserve">  "Meu celular. O Marcos, de novo. Às duas da manhã."</w:t>
      </w:r>
    </w:p>
    <w:p>
      <w:pPr>
        <w:spacing w:after="0" w:before="0"/>
        <w:ind w:left="283"/>
      </w:pPr>
      <w:r>
        <w:rPr>
          <w:rFonts w:ascii="Arial" w:hAnsi="Arial" w:eastAsia="Malgun Gothic"/>
          <w:b/>
          <w:sz w:val="18"/>
        </w:rPr>
        <w:t xml:space="preserve">· 단어: </w:t>
      </w:r>
      <w:r>
        <w:rPr>
          <w:rFonts w:ascii="Arial" w:hAnsi="Arial" w:eastAsia="Malgun Gothic"/>
          <w:sz w:val="18"/>
        </w:rPr>
        <w:t>celular(휴대폰, 브라질; 유럽은 telemóvel) · de novo(또)</w:t>
      </w:r>
    </w:p>
    <w:p>
      <w:pPr>
        <w:spacing w:after="0" w:before="0"/>
        <w:ind w:left="283"/>
      </w:pPr>
      <w:r>
        <w:rPr>
          <w:rFonts w:ascii="Arial" w:hAnsi="Arial" w:eastAsia="Malgun Gothic"/>
          <w:b/>
          <w:sz w:val="18"/>
        </w:rPr>
        <w:t xml:space="preserve">· 문법: </w:t>
      </w:r>
      <w:r>
        <w:rPr>
          <w:rFonts w:ascii="Arial" w:hAnsi="Arial" w:eastAsia="Malgun Gothic"/>
          <w:sz w:val="18"/>
        </w:rPr>
        <w:t>동사 없는 명사구 나열.</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시간 강조로 수상함.</w:t>
      </w:r>
    </w:p>
    <w:p>
      <w:pPr>
        <w:spacing w:after="20" w:before="100"/>
      </w:pPr>
      <w:r>
        <w:rPr>
          <w:rFonts w:ascii="Arial" w:hAnsi="Arial" w:eastAsia="Malgun Gothic"/>
          <w:b/>
          <w:sz w:val="20"/>
        </w:rPr>
        <w:t xml:space="preserve">134. </w:t>
      </w:r>
      <w:r>
        <w:rPr>
          <w:rFonts w:ascii="Arial" w:hAnsi="Arial" w:eastAsia="Malgun Gothic"/>
          <w:b/>
          <w:color w:val="7F6000"/>
          <w:sz w:val="20"/>
        </w:rPr>
        <w:t>HELENA</w:t>
      </w:r>
      <w:r>
        <w:rPr>
          <w:rFonts w:ascii="Arial" w:hAnsi="Arial" w:eastAsia="Malgun Gothic"/>
          <w:sz w:val="20"/>
        </w:rPr>
        <w:t xml:space="preserve">  "Atende. Mas não fala onde a gente tá."</w:t>
      </w:r>
    </w:p>
    <w:p>
      <w:pPr>
        <w:spacing w:after="0" w:before="0"/>
        <w:ind w:left="283"/>
      </w:pPr>
      <w:r>
        <w:rPr>
          <w:rFonts w:ascii="Arial" w:hAnsi="Arial" w:eastAsia="Malgun Gothic"/>
          <w:b/>
          <w:sz w:val="18"/>
        </w:rPr>
        <w:t xml:space="preserve">· 단어: </w:t>
      </w:r>
      <w:r>
        <w:rPr>
          <w:rFonts w:ascii="Arial" w:hAnsi="Arial" w:eastAsia="Malgun Gothic"/>
          <w:sz w:val="18"/>
        </w:rPr>
        <w:t>atender(전화를 받다) · falar(말하다)</w:t>
      </w:r>
    </w:p>
    <w:p>
      <w:pPr>
        <w:spacing w:after="0" w:before="0"/>
        <w:ind w:left="283"/>
      </w:pPr>
      <w:r>
        <w:rPr>
          <w:rFonts w:ascii="Arial" w:hAnsi="Arial" w:eastAsia="Malgun Gothic"/>
          <w:b/>
          <w:sz w:val="18"/>
        </w:rPr>
        <w:t xml:space="preserve">· 문법: </w:t>
      </w:r>
      <w:r>
        <w:rPr>
          <w:rFonts w:ascii="Arial" w:hAnsi="Arial" w:eastAsia="Malgun Gothic"/>
          <w:sz w:val="18"/>
        </w:rPr>
        <w:t>부정 명령을 직설법 형태(não fala)로 — 브라질 구어. 규범은 não fale. onde a gente tá는 간접의문.</w:t>
      </w:r>
    </w:p>
    <w:p>
      <w:pPr>
        <w:spacing w:after="0" w:before="0"/>
        <w:ind w:left="283"/>
      </w:pPr>
      <w:r>
        <w:rPr>
          <w:rFonts w:ascii="Arial" w:hAnsi="Arial" w:eastAsia="Malgun Gothic"/>
          <w:b/>
          <w:sz w:val="18"/>
        </w:rPr>
        <w:t xml:space="preserve">· 시제: </w:t>
      </w:r>
      <w:r>
        <w:rPr>
          <w:rFonts w:ascii="Arial" w:hAnsi="Arial" w:eastAsia="Malgun Gothic"/>
          <w:sz w:val="18"/>
        </w:rPr>
        <w:t>명령법(구어형).</w:t>
      </w:r>
    </w:p>
    <w:p>
      <w:pPr>
        <w:spacing w:after="0" w:before="0"/>
        <w:ind w:left="283"/>
      </w:pPr>
      <w:r>
        <w:rPr>
          <w:rFonts w:ascii="Arial" w:hAnsi="Arial" w:eastAsia="Malgun Gothic"/>
          <w:b/>
          <w:sz w:val="18"/>
        </w:rPr>
        <w:t xml:space="preserve">· 표현: </w:t>
      </w:r>
      <w:r>
        <w:rPr>
          <w:rFonts w:ascii="Arial" w:hAnsi="Arial" w:eastAsia="Malgun Gothic"/>
          <w:sz w:val="18"/>
        </w:rPr>
        <w:t>구어 부정 명령 não fala 는 유럽에선 비규범.</w:t>
      </w:r>
    </w:p>
    <w:p>
      <w:pPr>
        <w:spacing w:after="20" w:before="100"/>
      </w:pPr>
      <w:r>
        <w:rPr>
          <w:rFonts w:ascii="Arial" w:hAnsi="Arial" w:eastAsia="Malgun Gothic"/>
          <w:b/>
          <w:sz w:val="20"/>
        </w:rPr>
        <w:t xml:space="preserve">135. </w:t>
      </w:r>
      <w:r>
        <w:rPr>
          <w:rFonts w:ascii="Arial" w:hAnsi="Arial" w:eastAsia="Malgun Gothic"/>
          <w:b/>
          <w:color w:val="7F6000"/>
          <w:sz w:val="20"/>
        </w:rPr>
        <w:t>TIAGO</w:t>
      </w:r>
      <w:r>
        <w:rPr>
          <w:rFonts w:ascii="Arial" w:hAnsi="Arial" w:eastAsia="Malgun Gothic"/>
          <w:sz w:val="20"/>
        </w:rPr>
        <w:t xml:space="preserve">  "Marcos? Tudo bem? Aconteceu alguma coisa?"</w:t>
      </w:r>
    </w:p>
    <w:p>
      <w:pPr>
        <w:spacing w:after="0" w:before="0"/>
        <w:ind w:left="283"/>
      </w:pPr>
      <w:r>
        <w:rPr>
          <w:rFonts w:ascii="Arial" w:hAnsi="Arial" w:eastAsia="Malgun Gothic"/>
          <w:b/>
          <w:sz w:val="18"/>
        </w:rPr>
        <w:t xml:space="preserve">· 단어: </w:t>
      </w:r>
      <w:r>
        <w:rPr>
          <w:rFonts w:ascii="Arial" w:hAnsi="Arial" w:eastAsia="Malgun Gothic"/>
          <w:sz w:val="18"/>
        </w:rPr>
        <w:t>tudo bem(괜찮아요?) · acontecer(일어나다)</w:t>
      </w:r>
    </w:p>
    <w:p>
      <w:pPr>
        <w:spacing w:after="0" w:before="0"/>
        <w:ind w:left="283"/>
      </w:pPr>
      <w:r>
        <w:rPr>
          <w:rFonts w:ascii="Arial" w:hAnsi="Arial" w:eastAsia="Malgun Gothic"/>
          <w:b/>
          <w:sz w:val="18"/>
        </w:rPr>
        <w:t xml:space="preserve">· 문법: </w:t>
      </w:r>
      <w:r>
        <w:rPr>
          <w:rFonts w:ascii="Arial" w:hAnsi="Arial" w:eastAsia="Malgun Gothic"/>
          <w:sz w:val="18"/>
        </w:rPr>
        <w:t>주어 alguma coisa가 동사 뒤(비대격 동사 도치).</w:t>
      </w:r>
    </w:p>
    <w:p>
      <w:pPr>
        <w:spacing w:after="0" w:before="0"/>
        <w:ind w:left="283"/>
      </w:pPr>
      <w:r>
        <w:rPr>
          <w:rFonts w:ascii="Arial" w:hAnsi="Arial" w:eastAsia="Malgun Gothic"/>
          <w:b/>
          <w:sz w:val="18"/>
        </w:rPr>
        <w:t xml:space="preserve">· 시제: </w:t>
      </w:r>
      <w:r>
        <w:rPr>
          <w:rFonts w:ascii="Arial" w:hAnsi="Arial" w:eastAsia="Malgun Gothic"/>
          <w:sz w:val="18"/>
        </w:rPr>
        <w:t>완료과거(aconteceu).</w:t>
      </w:r>
    </w:p>
    <w:p>
      <w:pPr>
        <w:spacing w:after="0" w:before="0"/>
        <w:ind w:left="283"/>
      </w:pPr>
      <w:r>
        <w:rPr>
          <w:rFonts w:ascii="Arial" w:hAnsi="Arial" w:eastAsia="Malgun Gothic"/>
          <w:b/>
          <w:sz w:val="18"/>
        </w:rPr>
        <w:t xml:space="preserve">· 표현: </w:t>
      </w:r>
      <w:r>
        <w:rPr>
          <w:rFonts w:ascii="Arial" w:hAnsi="Arial" w:eastAsia="Malgun Gothic"/>
          <w:sz w:val="18"/>
        </w:rPr>
        <w:t>한밤 전화에 대한 정형 질문.</w:t>
      </w:r>
    </w:p>
    <w:p>
      <w:pPr>
        <w:spacing w:after="20" w:before="100"/>
      </w:pPr>
      <w:r>
        <w:rPr>
          <w:rFonts w:ascii="Arial" w:hAnsi="Arial" w:eastAsia="Malgun Gothic"/>
          <w:b/>
          <w:sz w:val="20"/>
        </w:rPr>
        <w:t xml:space="preserve">136. </w:t>
      </w:r>
      <w:r>
        <w:rPr>
          <w:rFonts w:ascii="Arial" w:hAnsi="Arial" w:eastAsia="Malgun Gothic"/>
          <w:b/>
          <w:color w:val="7F6000"/>
          <w:sz w:val="20"/>
        </w:rPr>
        <w:t>MARCOS</w:t>
      </w:r>
      <w:r>
        <w:rPr>
          <w:rFonts w:ascii="Arial" w:hAnsi="Arial" w:eastAsia="Malgun Gothic"/>
          <w:sz w:val="20"/>
        </w:rPr>
        <w:t xml:space="preserve">  "Nada. Eu não durmo, você sabe. Fiquei pensando no fórum."</w:t>
      </w:r>
    </w:p>
    <w:p>
      <w:pPr>
        <w:spacing w:after="0" w:before="0"/>
        <w:ind w:left="283"/>
      </w:pPr>
      <w:r>
        <w:rPr>
          <w:rFonts w:ascii="Arial" w:hAnsi="Arial" w:eastAsia="Malgun Gothic"/>
          <w:b/>
          <w:sz w:val="18"/>
        </w:rPr>
        <w:t xml:space="preserve">· 단어: </w:t>
      </w:r>
      <w:r>
        <w:rPr>
          <w:rFonts w:ascii="Arial" w:hAnsi="Arial" w:eastAsia="Malgun Gothic"/>
          <w:sz w:val="18"/>
        </w:rPr>
        <w:t>nada(아무것도) · durmo(dormir 1인칭, o→u 어간 변화) · ficar + 동명사(~하고 있었다)</w:t>
      </w:r>
    </w:p>
    <w:p>
      <w:pPr>
        <w:spacing w:after="0" w:before="0"/>
        <w:ind w:left="283"/>
      </w:pPr>
      <w:r>
        <w:rPr>
          <w:rFonts w:ascii="Arial" w:hAnsi="Arial" w:eastAsia="Malgun Gothic"/>
          <w:b/>
          <w:sz w:val="18"/>
        </w:rPr>
        <w:t xml:space="preserve">· 문법: </w:t>
      </w:r>
      <w:r>
        <w:rPr>
          <w:rFonts w:ascii="Arial" w:hAnsi="Arial" w:eastAsia="Malgun Gothic"/>
          <w:sz w:val="18"/>
        </w:rPr>
        <w:t>"ficar + 동명사"는 지속(계속 ~하다). durmo 어간 변화. "você sabe" 삽입.</w:t>
      </w:r>
    </w:p>
    <w:p>
      <w:pPr>
        <w:spacing w:after="0" w:before="0"/>
        <w:ind w:left="283"/>
      </w:pPr>
      <w:r>
        <w:rPr>
          <w:rFonts w:ascii="Arial" w:hAnsi="Arial" w:eastAsia="Malgun Gothic"/>
          <w:b/>
          <w:sz w:val="18"/>
        </w:rPr>
        <w:t xml:space="preserve">· 시제: </w:t>
      </w:r>
      <w:r>
        <w:rPr>
          <w:rFonts w:ascii="Arial" w:hAnsi="Arial" w:eastAsia="Malgun Gothic"/>
          <w:sz w:val="18"/>
        </w:rPr>
        <w:t>현재직설법(durmo — 습관) + 완료과거(fiquei) + 동명사 — 지속된 행위를 끝난 단위로 표현.</w:t>
      </w:r>
    </w:p>
    <w:p>
      <w:pPr>
        <w:spacing w:after="0" w:before="0"/>
        <w:ind w:left="283"/>
      </w:pPr>
      <w:r>
        <w:rPr>
          <w:rFonts w:ascii="Arial" w:hAnsi="Arial" w:eastAsia="Malgun Gothic"/>
          <w:b/>
          <w:sz w:val="18"/>
        </w:rPr>
        <w:t xml:space="preserve">· 표현: </w:t>
      </w:r>
      <w:r>
        <w:rPr>
          <w:rFonts w:ascii="Arial" w:hAnsi="Arial" w:eastAsia="Malgun Gothic"/>
          <w:sz w:val="18"/>
        </w:rPr>
        <w:t>você sabe = 알잖아.</w:t>
      </w:r>
    </w:p>
    <w:p>
      <w:pPr>
        <w:spacing w:after="20" w:before="100"/>
      </w:pPr>
      <w:r>
        <w:rPr>
          <w:rFonts w:ascii="Arial" w:hAnsi="Arial" w:eastAsia="Malgun Gothic"/>
          <w:b/>
          <w:sz w:val="20"/>
        </w:rPr>
        <w:t xml:space="preserve">137. </w:t>
      </w:r>
      <w:r>
        <w:rPr>
          <w:rFonts w:ascii="Arial" w:hAnsi="Arial" w:eastAsia="Malgun Gothic"/>
          <w:b/>
          <w:color w:val="7F6000"/>
          <w:sz w:val="20"/>
        </w:rPr>
        <w:t>MARCOS</w:t>
      </w:r>
      <w:r>
        <w:rPr>
          <w:rFonts w:ascii="Arial" w:hAnsi="Arial" w:eastAsia="Malgun Gothic"/>
          <w:sz w:val="20"/>
        </w:rPr>
        <w:t xml:space="preserve">  "Vocês tão onde? Tem barulho de caminhão aí."</w:t>
      </w:r>
    </w:p>
    <w:p>
      <w:pPr>
        <w:spacing w:after="0" w:before="0"/>
        <w:ind w:left="283"/>
      </w:pPr>
      <w:r>
        <w:rPr>
          <w:rFonts w:ascii="Arial" w:hAnsi="Arial" w:eastAsia="Malgun Gothic"/>
          <w:b/>
          <w:sz w:val="18"/>
        </w:rPr>
        <w:t xml:space="preserve">· 단어: </w:t>
      </w:r>
      <w:r>
        <w:rPr>
          <w:rFonts w:ascii="Arial" w:hAnsi="Arial" w:eastAsia="Malgun Gothic"/>
          <w:sz w:val="18"/>
        </w:rPr>
        <w:t>tão(=estão) · barulho(소음) · caminhão(트럭) · aí(거기, 청자 쪽)</w:t>
      </w:r>
    </w:p>
    <w:p>
      <w:pPr>
        <w:spacing w:after="0" w:before="0"/>
        <w:ind w:left="283"/>
      </w:pPr>
      <w:r>
        <w:rPr>
          <w:rFonts w:ascii="Arial" w:hAnsi="Arial" w:eastAsia="Malgun Gothic"/>
          <w:b/>
          <w:sz w:val="18"/>
        </w:rPr>
        <w:t xml:space="preserve">· 문법: </w:t>
      </w:r>
      <w:r>
        <w:rPr>
          <w:rFonts w:ascii="Arial" w:hAnsi="Arial" w:eastAsia="Malgun Gothic"/>
          <w:sz w:val="18"/>
        </w:rPr>
        <w:t>의문사 후치(구어). 존재 tem.</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aí는 청자 쪽 장소(전화 상대 위치).</w:t>
      </w:r>
    </w:p>
    <w:p>
      <w:pPr>
        <w:spacing w:after="20" w:before="100"/>
      </w:pPr>
      <w:r>
        <w:rPr>
          <w:rFonts w:ascii="Arial" w:hAnsi="Arial" w:eastAsia="Malgun Gothic"/>
          <w:b/>
          <w:sz w:val="20"/>
        </w:rPr>
        <w:t xml:space="preserve">138. </w:t>
      </w:r>
      <w:r>
        <w:rPr>
          <w:rFonts w:ascii="Arial" w:hAnsi="Arial" w:eastAsia="Malgun Gothic"/>
          <w:b/>
          <w:color w:val="7F6000"/>
          <w:sz w:val="20"/>
        </w:rPr>
        <w:t>TIAGO</w:t>
      </w:r>
      <w:r>
        <w:rPr>
          <w:rFonts w:ascii="Arial" w:hAnsi="Arial" w:eastAsia="Malgun Gothic"/>
          <w:sz w:val="20"/>
        </w:rPr>
        <w:t xml:space="preserve">  "A gente tá... resolvendo umas coisas. Fala do fórum."</w:t>
      </w:r>
    </w:p>
    <w:p>
      <w:pPr>
        <w:spacing w:after="0" w:before="0"/>
        <w:ind w:left="283"/>
      </w:pPr>
      <w:r>
        <w:rPr>
          <w:rFonts w:ascii="Arial" w:hAnsi="Arial" w:eastAsia="Malgun Gothic"/>
          <w:b/>
          <w:sz w:val="18"/>
        </w:rPr>
        <w:t xml:space="preserve">· 단어: </w:t>
      </w:r>
      <w:r>
        <w:rPr>
          <w:rFonts w:ascii="Arial" w:hAnsi="Arial" w:eastAsia="Malgun Gothic"/>
          <w:sz w:val="18"/>
        </w:rPr>
        <w:t>resolver(처리하다) · umas coisas(일 좀) · falar de(~에 대해 말하다)</w:t>
      </w:r>
    </w:p>
    <w:p>
      <w:pPr>
        <w:spacing w:after="0" w:before="0"/>
        <w:ind w:left="283"/>
      </w:pPr>
      <w:r>
        <w:rPr>
          <w:rFonts w:ascii="Arial" w:hAnsi="Arial" w:eastAsia="Malgun Gothic"/>
          <w:b/>
          <w:sz w:val="18"/>
        </w:rPr>
        <w:t xml:space="preserve">· 문법: </w:t>
      </w:r>
      <w:r>
        <w:rPr>
          <w:rFonts w:ascii="Arial" w:hAnsi="Arial" w:eastAsia="Malgun Gothic"/>
          <w:sz w:val="18"/>
        </w:rPr>
        <w:t>현재진행 estar + 동명사. Fala 명령.</w:t>
      </w:r>
    </w:p>
    <w:p>
      <w:pPr>
        <w:spacing w:after="0" w:before="0"/>
        <w:ind w:left="283"/>
      </w:pPr>
      <w:r>
        <w:rPr>
          <w:rFonts w:ascii="Arial" w:hAnsi="Arial" w:eastAsia="Malgun Gothic"/>
          <w:b/>
          <w:sz w:val="18"/>
        </w:rPr>
        <w:t xml:space="preserve">· 시제: </w:t>
      </w:r>
      <w:r>
        <w:rPr>
          <w:rFonts w:ascii="Arial" w:hAnsi="Arial" w:eastAsia="Malgun Gothic"/>
          <w:sz w:val="18"/>
        </w:rPr>
        <w:t>현재진행 + 명령법.</w:t>
      </w:r>
    </w:p>
    <w:p>
      <w:pPr>
        <w:spacing w:after="0" w:before="0"/>
        <w:ind w:left="283"/>
      </w:pPr>
      <w:r>
        <w:rPr>
          <w:rFonts w:ascii="Arial" w:hAnsi="Arial" w:eastAsia="Malgun Gothic"/>
          <w:b/>
          <w:sz w:val="18"/>
        </w:rPr>
        <w:t xml:space="preserve">· 표현: </w:t>
      </w:r>
      <w:r>
        <w:rPr>
          <w:rFonts w:ascii="Arial" w:hAnsi="Arial" w:eastAsia="Malgun Gothic"/>
          <w:sz w:val="18"/>
        </w:rPr>
        <w:t>말줄임은 회피와 망설임. 화제 전환 명령.</w:t>
      </w:r>
    </w:p>
    <w:p>
      <w:pPr>
        <w:spacing w:after="20" w:before="100"/>
      </w:pPr>
      <w:r>
        <w:rPr>
          <w:rFonts w:ascii="Arial" w:hAnsi="Arial" w:eastAsia="Malgun Gothic"/>
          <w:b/>
          <w:sz w:val="20"/>
        </w:rPr>
        <w:t xml:space="preserve">139. </w:t>
      </w:r>
      <w:r>
        <w:rPr>
          <w:rFonts w:ascii="Arial" w:hAnsi="Arial" w:eastAsia="Malgun Gothic"/>
          <w:b/>
          <w:color w:val="7F6000"/>
          <w:sz w:val="20"/>
        </w:rPr>
        <w:t>MARCOS</w:t>
      </w:r>
      <w:r>
        <w:rPr>
          <w:rFonts w:ascii="Arial" w:hAnsi="Arial" w:eastAsia="Malgun Gothic"/>
          <w:sz w:val="20"/>
        </w:rPr>
        <w:t xml:space="preserve">  "Tiago, se você entrar lá como Tiago Moreira, ninguém vai te dizer nada."</w:t>
      </w:r>
    </w:p>
    <w:p>
      <w:pPr>
        <w:spacing w:after="0" w:before="0"/>
        <w:ind w:left="283"/>
      </w:pPr>
      <w:r>
        <w:rPr>
          <w:rFonts w:ascii="Arial" w:hAnsi="Arial" w:eastAsia="Malgun Gothic"/>
          <w:b/>
          <w:sz w:val="18"/>
        </w:rPr>
        <w:t xml:space="preserve">· 단어: </w:t>
      </w:r>
      <w:r>
        <w:rPr>
          <w:rFonts w:ascii="Arial" w:hAnsi="Arial" w:eastAsia="Malgun Gothic"/>
          <w:sz w:val="18"/>
        </w:rPr>
        <w:t>entrar(들어가다, 접속법 미래 entrar) · te(너에게) · dizer nada(아무 말 안 하다)</w:t>
      </w:r>
    </w:p>
    <w:p>
      <w:pPr>
        <w:spacing w:after="0" w:before="0"/>
        <w:ind w:left="283"/>
      </w:pPr>
      <w:r>
        <w:rPr>
          <w:rFonts w:ascii="Arial" w:hAnsi="Arial" w:eastAsia="Malgun Gothic"/>
          <w:b/>
          <w:sz w:val="18"/>
        </w:rPr>
        <w:t xml:space="preserve">· 문법: </w:t>
      </w:r>
      <w:r>
        <w:rPr>
          <w:rFonts w:ascii="Arial" w:hAnsi="Arial" w:eastAsia="Malgun Gothic"/>
          <w:sz w:val="18"/>
        </w:rPr>
        <w:t>"se + 접속법 미래(entrar) + 미래(vai dizer)"는 실현 가능한 미래 조건문. 접속법 미래 3인칭 단수는 부정사와 동형. te(você 대응 구어 대명사), proclise. "ninguém ... nada" 이중 부정 누적.</w:t>
      </w:r>
    </w:p>
    <w:p>
      <w:pPr>
        <w:spacing w:after="0" w:before="0"/>
        <w:ind w:left="283"/>
      </w:pPr>
      <w:r>
        <w:rPr>
          <w:rFonts w:ascii="Arial" w:hAnsi="Arial" w:eastAsia="Malgun Gothic"/>
          <w:b/>
          <w:sz w:val="18"/>
        </w:rPr>
        <w:t xml:space="preserve">· 시제: </w:t>
      </w:r>
      <w:r>
        <w:rPr>
          <w:rFonts w:ascii="Arial" w:hAnsi="Arial" w:eastAsia="Malgun Gothic"/>
          <w:sz w:val="18"/>
        </w:rPr>
        <w:t>접속법 미래(futuro do subjuntivo) — 미래의 가능 조건. ir + 부정사 — 결과 예측.</w:t>
      </w:r>
    </w:p>
    <w:p>
      <w:pPr>
        <w:spacing w:after="0" w:before="0"/>
        <w:ind w:left="283"/>
      </w:pPr>
      <w:r>
        <w:rPr>
          <w:rFonts w:ascii="Arial" w:hAnsi="Arial" w:eastAsia="Malgun Gothic"/>
          <w:b/>
          <w:sz w:val="18"/>
        </w:rPr>
        <w:t xml:space="preserve">· 표현: </w:t>
      </w:r>
      <w:r>
        <w:rPr>
          <w:rFonts w:ascii="Arial" w:hAnsi="Arial" w:eastAsia="Malgun Gothic"/>
          <w:sz w:val="18"/>
        </w:rPr>
        <w:t>você와 te를 섞는 것은 브라질 구어의 일반적 현상.</w:t>
      </w:r>
    </w:p>
    <w:p>
      <w:pPr>
        <w:spacing w:after="20" w:before="100"/>
      </w:pPr>
      <w:r>
        <w:rPr>
          <w:rFonts w:ascii="Arial" w:hAnsi="Arial" w:eastAsia="Malgun Gothic"/>
          <w:b/>
          <w:sz w:val="20"/>
        </w:rPr>
        <w:t xml:space="preserve">140. </w:t>
      </w:r>
      <w:r>
        <w:rPr>
          <w:rFonts w:ascii="Arial" w:hAnsi="Arial" w:eastAsia="Malgun Gothic"/>
          <w:b/>
          <w:color w:val="7F6000"/>
          <w:sz w:val="20"/>
        </w:rPr>
        <w:t>MARCOS</w:t>
      </w:r>
      <w:r>
        <w:rPr>
          <w:rFonts w:ascii="Arial" w:hAnsi="Arial" w:eastAsia="Malgun Gothic"/>
          <w:sz w:val="20"/>
        </w:rPr>
        <w:t xml:space="preserve">  "Vão sorrir, te servir vinho e falar do tempo. Seria uma noite perdida."</w:t>
      </w:r>
    </w:p>
    <w:p>
      <w:pPr>
        <w:spacing w:after="0" w:before="0"/>
        <w:ind w:left="283"/>
      </w:pPr>
      <w:r>
        <w:rPr>
          <w:rFonts w:ascii="Arial" w:hAnsi="Arial" w:eastAsia="Malgun Gothic"/>
          <w:b/>
          <w:sz w:val="18"/>
        </w:rPr>
        <w:t xml:space="preserve">· 단어: </w:t>
      </w:r>
      <w:r>
        <w:rPr>
          <w:rFonts w:ascii="Arial" w:hAnsi="Arial" w:eastAsia="Malgun Gothic"/>
          <w:sz w:val="18"/>
        </w:rPr>
        <w:t>sorrir(미소 짓다) · servir(따라 주다) · tempo(날씨) · perdida(헛된, perder 과거분사)</w:t>
      </w:r>
    </w:p>
    <w:p>
      <w:pPr>
        <w:spacing w:after="0" w:before="0"/>
        <w:ind w:left="283"/>
      </w:pPr>
      <w:r>
        <w:rPr>
          <w:rFonts w:ascii="Arial" w:hAnsi="Arial" w:eastAsia="Malgun Gothic"/>
          <w:b/>
          <w:sz w:val="18"/>
        </w:rPr>
        <w:t xml:space="preserve">· 문법: </w:t>
      </w:r>
      <w:r>
        <w:rPr>
          <w:rFonts w:ascii="Arial" w:hAnsi="Arial" w:eastAsia="Malgun Gothic"/>
          <w:sz w:val="18"/>
        </w:rPr>
        <w:t>vão 하나에 부정사 세 개가 병렬(vão sorrir, (vão) te servir, (vão) falar). 조건법 seria — 139번 조건의 귀결을 가정적으로.</w:t>
      </w:r>
    </w:p>
    <w:p>
      <w:pPr>
        <w:spacing w:after="0" w:before="0"/>
        <w:ind w:left="283"/>
      </w:pPr>
      <w:r>
        <w:rPr>
          <w:rFonts w:ascii="Arial" w:hAnsi="Arial" w:eastAsia="Malgun Gothic"/>
          <w:b/>
          <w:sz w:val="18"/>
        </w:rPr>
        <w:t xml:space="preserve">· 시제: </w:t>
      </w:r>
      <w:r>
        <w:rPr>
          <w:rFonts w:ascii="Arial" w:hAnsi="Arial" w:eastAsia="Malgun Gothic"/>
          <w:sz w:val="18"/>
        </w:rPr>
        <w:t>근접 미래(ir + 부정사) + 조건법(futuro do pretérito) — '그렇게 하면 ~일 것'이라는 가정적 결과(이번 화 문법 1).</w:t>
      </w:r>
    </w:p>
    <w:p>
      <w:pPr>
        <w:spacing w:after="0" w:before="0"/>
        <w:ind w:left="283"/>
      </w:pPr>
      <w:r>
        <w:rPr>
          <w:rFonts w:ascii="Arial" w:hAnsi="Arial" w:eastAsia="Malgun Gothic"/>
          <w:b/>
          <w:sz w:val="18"/>
        </w:rPr>
        <w:t xml:space="preserve">· 표현: </w:t>
      </w:r>
      <w:r>
        <w:rPr>
          <w:rFonts w:ascii="Arial" w:hAnsi="Arial" w:eastAsia="Malgun Gothic"/>
          <w:sz w:val="18"/>
        </w:rPr>
        <w:t>falar do tempo = 날씨 얘기(의미 없는 잡담). noite perdida = 버리는 밤.</w:t>
      </w:r>
    </w:p>
    <w:p>
      <w:pPr>
        <w:spacing w:after="20" w:before="100"/>
      </w:pPr>
      <w:r>
        <w:rPr>
          <w:rFonts w:ascii="Arial" w:hAnsi="Arial" w:eastAsia="Malgun Gothic"/>
          <w:b/>
          <w:sz w:val="20"/>
        </w:rPr>
        <w:t xml:space="preserve">141. </w:t>
      </w:r>
      <w:r>
        <w:rPr>
          <w:rFonts w:ascii="Arial" w:hAnsi="Arial" w:eastAsia="Malgun Gothic"/>
          <w:b/>
          <w:color w:val="7F6000"/>
          <w:sz w:val="20"/>
        </w:rPr>
        <w:t>TIAGO</w:t>
      </w:r>
      <w:r>
        <w:rPr>
          <w:rFonts w:ascii="Arial" w:hAnsi="Arial" w:eastAsia="Malgun Gothic"/>
          <w:sz w:val="20"/>
        </w:rPr>
        <w:t xml:space="preserve">  "E você sugere o quê?"</w:t>
      </w:r>
    </w:p>
    <w:p>
      <w:pPr>
        <w:spacing w:after="0" w:before="0"/>
        <w:ind w:left="283"/>
      </w:pPr>
      <w:r>
        <w:rPr>
          <w:rFonts w:ascii="Arial" w:hAnsi="Arial" w:eastAsia="Malgun Gothic"/>
          <w:b/>
          <w:sz w:val="18"/>
        </w:rPr>
        <w:t xml:space="preserve">· 단어: </w:t>
      </w:r>
      <w:r>
        <w:rPr>
          <w:rFonts w:ascii="Arial" w:hAnsi="Arial" w:eastAsia="Malgun Gothic"/>
          <w:sz w:val="18"/>
        </w:rPr>
        <w:t>sugerir(제안하다)</w:t>
      </w:r>
    </w:p>
    <w:p>
      <w:pPr>
        <w:spacing w:after="0" w:before="0"/>
        <w:ind w:left="283"/>
      </w:pPr>
      <w:r>
        <w:rPr>
          <w:rFonts w:ascii="Arial" w:hAnsi="Arial" w:eastAsia="Malgun Gothic"/>
          <w:b/>
          <w:sz w:val="18"/>
        </w:rPr>
        <w:t xml:space="preserve">· 문법: </w:t>
      </w:r>
      <w:r>
        <w:rPr>
          <w:rFonts w:ascii="Arial" w:hAnsi="Arial" w:eastAsia="Malgun Gothic"/>
          <w:sz w:val="18"/>
        </w:rPr>
        <w:t>의문사 후치 "o quê?"(문장 끝이라 quê). 구어적 반문형 질문.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후치 의문사는 의심·도전 뉘앙스(이번 화 문법 3).</w:t>
      </w:r>
    </w:p>
    <w:p>
      <w:pPr>
        <w:spacing w:after="20" w:before="100"/>
      </w:pPr>
      <w:r>
        <w:rPr>
          <w:rFonts w:ascii="Arial" w:hAnsi="Arial" w:eastAsia="Malgun Gothic"/>
          <w:b/>
          <w:sz w:val="20"/>
        </w:rPr>
        <w:t xml:space="preserve">142. </w:t>
      </w:r>
      <w:r>
        <w:rPr>
          <w:rFonts w:ascii="Arial" w:hAnsi="Arial" w:eastAsia="Malgun Gothic"/>
          <w:b/>
          <w:color w:val="7F6000"/>
          <w:sz w:val="20"/>
        </w:rPr>
        <w:t>MARCOS</w:t>
      </w:r>
      <w:r>
        <w:rPr>
          <w:rFonts w:ascii="Arial" w:hAnsi="Arial" w:eastAsia="Malgun Gothic"/>
          <w:sz w:val="20"/>
        </w:rPr>
        <w:t xml:space="preserve">  "Que o Tiago Moreira mande uma nota educada. "Agradecemos, mas não poderemos comparecer.""</w:t>
      </w:r>
    </w:p>
    <w:p>
      <w:pPr>
        <w:spacing w:after="0" w:before="0"/>
        <w:ind w:left="283"/>
      </w:pPr>
      <w:r>
        <w:rPr>
          <w:rFonts w:ascii="Arial" w:hAnsi="Arial" w:eastAsia="Malgun Gothic"/>
          <w:b/>
          <w:sz w:val="18"/>
        </w:rPr>
        <w:t xml:space="preserve">· 단어: </w:t>
      </w:r>
      <w:r>
        <w:rPr>
          <w:rFonts w:ascii="Arial" w:hAnsi="Arial" w:eastAsia="Malgun Gothic"/>
          <w:sz w:val="18"/>
        </w:rPr>
        <w:t>mande(mandar 접속법 현재) · nota(짧은 답신) · educada(정중한) · agradecer(감사하다) · poderemos(poder 단순미래 1인칭 복수) · comparecer(참석하다)</w:t>
      </w:r>
    </w:p>
    <w:p>
      <w:pPr>
        <w:spacing w:after="0" w:before="0"/>
        <w:ind w:left="283"/>
      </w:pPr>
      <w:r>
        <w:rPr>
          <w:rFonts w:ascii="Arial" w:hAnsi="Arial" w:eastAsia="Malgun Gothic"/>
          <w:b/>
          <w:sz w:val="18"/>
        </w:rPr>
        <w:t xml:space="preserve">· 문법: </w:t>
      </w:r>
      <w:r>
        <w:rPr>
          <w:rFonts w:ascii="Arial" w:hAnsi="Arial" w:eastAsia="Malgun Gothic"/>
          <w:sz w:val="18"/>
        </w:rPr>
        <w:t>"(Sugiro) que + 접속법"에서 주절 생략 — 141번 sugere에 대한 답으로 que절만 남음. sugerir que는 접속법 요구. 인용 속 1인칭 복수 미래.</w:t>
      </w:r>
    </w:p>
    <w:p>
      <w:pPr>
        <w:spacing w:after="0" w:before="0"/>
        <w:ind w:left="283"/>
      </w:pPr>
      <w:r>
        <w:rPr>
          <w:rFonts w:ascii="Arial" w:hAnsi="Arial" w:eastAsia="Malgun Gothic"/>
          <w:b/>
          <w:sz w:val="18"/>
        </w:rPr>
        <w:t xml:space="preserve">· 시제: </w:t>
      </w:r>
      <w:r>
        <w:rPr>
          <w:rFonts w:ascii="Arial" w:hAnsi="Arial" w:eastAsia="Malgun Gothic"/>
          <w:sz w:val="18"/>
        </w:rPr>
        <w:t>접속법 현재(presente do subjuntivo, mande) — 제안 내용. 단순미래(futuro do presente, poderemos) — 문어체 공식 거절(구어 ir + 부정사 대신).</w:t>
      </w:r>
    </w:p>
    <w:p>
      <w:pPr>
        <w:spacing w:after="0" w:before="0"/>
        <w:ind w:left="283"/>
      </w:pPr>
      <w:r>
        <w:rPr>
          <w:rFonts w:ascii="Arial" w:hAnsi="Arial" w:eastAsia="Malgun Gothic"/>
          <w:b/>
          <w:sz w:val="18"/>
        </w:rPr>
        <w:t xml:space="preserve">· 표현: </w:t>
      </w:r>
      <w:r>
        <w:rPr>
          <w:rFonts w:ascii="Arial" w:hAnsi="Arial" w:eastAsia="Malgun Gothic"/>
          <w:sz w:val="18"/>
        </w:rPr>
        <w:t>Agradecemos, mas não poderemos comparecer는 공식 서신의 정형 거절문(이번 화 문법 1·3).</w:t>
      </w:r>
    </w:p>
    <w:p>
      <w:pPr>
        <w:spacing w:after="20" w:before="100"/>
      </w:pPr>
      <w:r>
        <w:rPr>
          <w:rFonts w:ascii="Arial" w:hAnsi="Arial" w:eastAsia="Malgun Gothic"/>
          <w:b/>
          <w:sz w:val="20"/>
        </w:rPr>
        <w:t xml:space="preserve">143. </w:t>
      </w:r>
      <w:r>
        <w:rPr>
          <w:rFonts w:ascii="Arial" w:hAnsi="Arial" w:eastAsia="Malgun Gothic"/>
          <w:b/>
          <w:color w:val="7F6000"/>
          <w:sz w:val="20"/>
        </w:rPr>
        <w:t>HELENA</w:t>
      </w:r>
      <w:r>
        <w:rPr>
          <w:rFonts w:ascii="Arial" w:hAnsi="Arial" w:eastAsia="Malgun Gothic"/>
          <w:sz w:val="20"/>
        </w:rPr>
        <w:t xml:space="preserve">  "Ele quer que você recuse o convite?"</w:t>
      </w:r>
    </w:p>
    <w:p>
      <w:pPr>
        <w:spacing w:after="0" w:before="0"/>
        <w:ind w:left="283"/>
      </w:pPr>
      <w:r>
        <w:rPr>
          <w:rFonts w:ascii="Arial" w:hAnsi="Arial" w:eastAsia="Malgun Gothic"/>
          <w:b/>
          <w:sz w:val="18"/>
        </w:rPr>
        <w:t xml:space="preserve">· 단어: </w:t>
      </w:r>
      <w:r>
        <w:rPr>
          <w:rFonts w:ascii="Arial" w:hAnsi="Arial" w:eastAsia="Malgun Gothic"/>
          <w:sz w:val="18"/>
        </w:rPr>
        <w:t>querer que(~하기를 원하다) · recuse(recusar 접속법 현재)</w:t>
      </w:r>
    </w:p>
    <w:p>
      <w:pPr>
        <w:spacing w:after="0" w:before="0"/>
        <w:ind w:left="283"/>
      </w:pPr>
      <w:r>
        <w:rPr>
          <w:rFonts w:ascii="Arial" w:hAnsi="Arial" w:eastAsia="Malgun Gothic"/>
          <w:b/>
          <w:sz w:val="18"/>
        </w:rPr>
        <w:t xml:space="preserve">· 문법: </w:t>
      </w:r>
      <w:r>
        <w:rPr>
          <w:rFonts w:ascii="Arial" w:hAnsi="Arial" w:eastAsia="Malgun Gothic"/>
          <w:sz w:val="18"/>
        </w:rPr>
        <w:t>"querer que + 접속법" — 주절과 종속절 주어가 다를 때 의지 동사는 접속법.</w:t>
      </w:r>
    </w:p>
    <w:p>
      <w:pPr>
        <w:spacing w:after="0" w:before="0"/>
        <w:ind w:left="283"/>
      </w:pPr>
      <w:r>
        <w:rPr>
          <w:rFonts w:ascii="Arial" w:hAnsi="Arial" w:eastAsia="Malgun Gothic"/>
          <w:b/>
          <w:sz w:val="18"/>
        </w:rPr>
        <w:t xml:space="preserve">· 시제: </w:t>
      </w:r>
      <w:r>
        <w:rPr>
          <w:rFonts w:ascii="Arial" w:hAnsi="Arial" w:eastAsia="Malgun Gothic"/>
          <w:sz w:val="18"/>
        </w:rPr>
        <w:t>현재직설법(quer) + 접속법 현재(recuse).</w:t>
      </w:r>
    </w:p>
    <w:p>
      <w:pPr>
        <w:spacing w:after="0" w:before="0"/>
        <w:ind w:left="283"/>
      </w:pPr>
      <w:r>
        <w:rPr>
          <w:rFonts w:ascii="Arial" w:hAnsi="Arial" w:eastAsia="Malgun Gothic"/>
          <w:b/>
          <w:sz w:val="18"/>
        </w:rPr>
        <w:t xml:space="preserve">· 표현: </w:t>
      </w:r>
      <w:r>
        <w:rPr>
          <w:rFonts w:ascii="Arial" w:hAnsi="Arial" w:eastAsia="Malgun Gothic"/>
          <w:sz w:val="18"/>
        </w:rPr>
        <w:t>옆에서 듣던 엘레나의 놀란 확인(이번 화 문법 3).</w:t>
      </w:r>
    </w:p>
    <w:p>
      <w:pPr>
        <w:spacing w:after="20" w:before="100"/>
      </w:pPr>
      <w:r>
        <w:rPr>
          <w:rFonts w:ascii="Arial" w:hAnsi="Arial" w:eastAsia="Malgun Gothic"/>
          <w:b/>
          <w:sz w:val="20"/>
        </w:rPr>
        <w:t xml:space="preserve">144. </w:t>
      </w:r>
      <w:r>
        <w:rPr>
          <w:rFonts w:ascii="Arial" w:hAnsi="Arial" w:eastAsia="Malgun Gothic"/>
          <w:b/>
          <w:color w:val="7F6000"/>
          <w:sz w:val="20"/>
        </w:rPr>
        <w:t>TIAGO</w:t>
      </w:r>
      <w:r>
        <w:rPr>
          <w:rFonts w:ascii="Arial" w:hAnsi="Arial" w:eastAsia="Malgun Gothic"/>
          <w:sz w:val="20"/>
        </w:rPr>
        <w:t xml:space="preserve">  "Recusar? Marcos, esse convite é a única porta que a gente tem."</w:t>
      </w:r>
    </w:p>
    <w:p>
      <w:pPr>
        <w:spacing w:after="0" w:before="0"/>
        <w:ind w:left="283"/>
      </w:pPr>
      <w:r>
        <w:rPr>
          <w:rFonts w:ascii="Arial" w:hAnsi="Arial" w:eastAsia="Malgun Gothic"/>
          <w:b/>
          <w:sz w:val="18"/>
        </w:rPr>
        <w:t xml:space="preserve">· 단어: </w:t>
      </w:r>
      <w:r>
        <w:rPr>
          <w:rFonts w:ascii="Arial" w:hAnsi="Arial" w:eastAsia="Malgun Gothic"/>
          <w:sz w:val="18"/>
        </w:rPr>
        <w:t>recusar(거절하다) · única(유일한) · porta(문)</w:t>
      </w:r>
    </w:p>
    <w:p>
      <w:pPr>
        <w:spacing w:after="0" w:before="0"/>
        <w:ind w:left="283"/>
      </w:pPr>
      <w:r>
        <w:rPr>
          <w:rFonts w:ascii="Arial" w:hAnsi="Arial" w:eastAsia="Malgun Gothic"/>
          <w:b/>
          <w:sz w:val="18"/>
        </w:rPr>
        <w:t xml:space="preserve">· 문법: </w:t>
      </w:r>
      <w:r>
        <w:rPr>
          <w:rFonts w:ascii="Arial" w:hAnsi="Arial" w:eastAsia="Malgun Gothic"/>
          <w:sz w:val="18"/>
        </w:rPr>
        <w:t>부정사 단독 반문. 관계절 que a gente tem.</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única porta = 유일한 진입로(은유).</w:t>
      </w:r>
    </w:p>
    <w:p>
      <w:pPr>
        <w:spacing w:after="20" w:before="100"/>
      </w:pPr>
      <w:r>
        <w:rPr>
          <w:rFonts w:ascii="Arial" w:hAnsi="Arial" w:eastAsia="Malgun Gothic"/>
          <w:b/>
          <w:sz w:val="20"/>
        </w:rPr>
        <w:t xml:space="preserve">145. </w:t>
      </w:r>
      <w:r>
        <w:rPr>
          <w:rFonts w:ascii="Arial" w:hAnsi="Arial" w:eastAsia="Malgun Gothic"/>
          <w:b/>
          <w:color w:val="7F6000"/>
          <w:sz w:val="20"/>
        </w:rPr>
        <w:t>MARCOS</w:t>
      </w:r>
      <w:r>
        <w:rPr>
          <w:rFonts w:ascii="Arial" w:hAnsi="Arial" w:eastAsia="Malgun Gothic"/>
          <w:sz w:val="20"/>
        </w:rPr>
        <w:t xml:space="preserve">  "Não, não. Escuta até o fim. O Tiago Moreira recusa. Mas você vai."</w:t>
      </w:r>
    </w:p>
    <w:p>
      <w:pPr>
        <w:spacing w:after="0" w:before="0"/>
        <w:ind w:left="283"/>
      </w:pPr>
      <w:r>
        <w:rPr>
          <w:rFonts w:ascii="Arial" w:hAnsi="Arial" w:eastAsia="Malgun Gothic"/>
          <w:b/>
          <w:sz w:val="18"/>
        </w:rPr>
        <w:t xml:space="preserve">· 단어: </w:t>
      </w:r>
      <w:r>
        <w:rPr>
          <w:rFonts w:ascii="Arial" w:hAnsi="Arial" w:eastAsia="Malgun Gothic"/>
          <w:sz w:val="18"/>
        </w:rPr>
        <w:t>até o fim(끝까지) · recusar · ir</w:t>
      </w:r>
    </w:p>
    <w:p>
      <w:pPr>
        <w:spacing w:after="0" w:before="0"/>
        <w:ind w:left="283"/>
      </w:pPr>
      <w:r>
        <w:rPr>
          <w:rFonts w:ascii="Arial" w:hAnsi="Arial" w:eastAsia="Malgun Gothic"/>
          <w:b/>
          <w:sz w:val="18"/>
        </w:rPr>
        <w:t xml:space="preserve">· 문법: </w:t>
      </w:r>
      <w:r>
        <w:rPr>
          <w:rFonts w:ascii="Arial" w:hAnsi="Arial" w:eastAsia="Malgun Gothic"/>
          <w:sz w:val="18"/>
        </w:rPr>
        <w:t>3인칭 실명(O Tiago Moreira)과 2인칭(você)을 대비해 '이름'과 '사람'을 분리.</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현재직설법(확정 미래).</w:t>
      </w:r>
    </w:p>
    <w:p>
      <w:pPr>
        <w:spacing w:after="0" w:before="0"/>
        <w:ind w:left="283"/>
      </w:pPr>
      <w:r>
        <w:rPr>
          <w:rFonts w:ascii="Arial" w:hAnsi="Arial" w:eastAsia="Malgun Gothic"/>
          <w:b/>
          <w:sz w:val="18"/>
        </w:rPr>
        <w:t xml:space="preserve">· 표현: </w:t>
      </w:r>
      <w:r>
        <w:rPr>
          <w:rFonts w:ascii="Arial" w:hAnsi="Arial" w:eastAsia="Malgun Gothic"/>
          <w:sz w:val="18"/>
        </w:rPr>
        <w:t>정체성 분리의 말장난이 훅으로 이어짐.</w:t>
      </w:r>
    </w:p>
    <w:p>
      <w:pPr>
        <w:spacing w:after="20" w:before="100"/>
      </w:pPr>
      <w:r>
        <w:rPr>
          <w:rFonts w:ascii="Arial" w:hAnsi="Arial" w:eastAsia="Malgun Gothic"/>
          <w:b/>
          <w:sz w:val="20"/>
        </w:rPr>
        <w:t xml:space="preserve">146. </w:t>
      </w:r>
      <w:r>
        <w:rPr>
          <w:rFonts w:ascii="Arial" w:hAnsi="Arial" w:eastAsia="Malgun Gothic"/>
          <w:b/>
          <w:color w:val="7F6000"/>
          <w:sz w:val="20"/>
        </w:rPr>
        <w:t>WESLEY</w:t>
      </w:r>
      <w:r>
        <w:rPr>
          <w:rFonts w:ascii="Arial" w:hAnsi="Arial" w:eastAsia="Malgun Gothic"/>
          <w:sz w:val="20"/>
        </w:rPr>
        <w:t xml:space="preserve">  "Ih. Lá vem."</w:t>
      </w:r>
    </w:p>
    <w:p>
      <w:pPr>
        <w:spacing w:after="0" w:before="0"/>
        <w:ind w:left="283"/>
      </w:pPr>
      <w:r>
        <w:rPr>
          <w:rFonts w:ascii="Arial" w:hAnsi="Arial" w:eastAsia="Malgun Gothic"/>
          <w:b/>
          <w:sz w:val="18"/>
        </w:rPr>
        <w:t xml:space="preserve">· 단어: </w:t>
      </w:r>
      <w:r>
        <w:rPr>
          <w:rFonts w:ascii="Arial" w:hAnsi="Arial" w:eastAsia="Malgun Gothic"/>
          <w:sz w:val="18"/>
        </w:rPr>
        <w:t>ih(어이쿠, 감탄사) · lá vem(또 시작이다)</w:t>
      </w:r>
    </w:p>
    <w:p>
      <w:pPr>
        <w:spacing w:after="0" w:before="0"/>
        <w:ind w:left="283"/>
      </w:pPr>
      <w:r>
        <w:rPr>
          <w:rFonts w:ascii="Arial" w:hAnsi="Arial" w:eastAsia="Malgun Gothic"/>
          <w:b/>
          <w:sz w:val="18"/>
        </w:rPr>
        <w:t xml:space="preserve">· 문법: </w:t>
      </w:r>
      <w:r>
        <w:rPr>
          <w:rFonts w:ascii="Arial" w:hAnsi="Arial" w:eastAsia="Malgun Gothic"/>
          <w:sz w:val="18"/>
        </w:rPr>
        <w:t>"Lá vem (ele/isso)"는 주어 생략 관용구.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Lá vem bomba / lá vem história = '뭔가 터질 게 온다'.</w:t>
      </w:r>
    </w:p>
    <w:p>
      <w:pPr>
        <w:spacing w:after="20" w:before="100"/>
      </w:pPr>
      <w:r>
        <w:rPr>
          <w:rFonts w:ascii="Arial" w:hAnsi="Arial" w:eastAsia="Malgun Gothic"/>
          <w:b/>
          <w:sz w:val="20"/>
        </w:rPr>
        <w:t xml:space="preserve">147. </w:t>
      </w:r>
      <w:r>
        <w:rPr>
          <w:rFonts w:ascii="Arial" w:hAnsi="Arial" w:eastAsia="Malgun Gothic"/>
          <w:b/>
          <w:color w:val="7F6000"/>
          <w:sz w:val="20"/>
        </w:rPr>
        <w:t>MARCOS</w:t>
      </w:r>
      <w:r>
        <w:rPr>
          <w:rFonts w:ascii="Arial" w:hAnsi="Arial" w:eastAsia="Malgun Gothic"/>
          <w:sz w:val="20"/>
        </w:rPr>
        <w:t xml:space="preserve">  "Eu conheço a lista. Conheço os porteiros. Sei quem confere crachá e quem só sorri."</w:t>
      </w:r>
    </w:p>
    <w:p>
      <w:pPr>
        <w:spacing w:after="0" w:before="0"/>
        <w:ind w:left="283"/>
      </w:pPr>
      <w:r>
        <w:rPr>
          <w:rFonts w:ascii="Arial" w:hAnsi="Arial" w:eastAsia="Malgun Gothic"/>
          <w:b/>
          <w:sz w:val="18"/>
        </w:rPr>
        <w:t xml:space="preserve">· 단어: </w:t>
      </w:r>
      <w:r>
        <w:rPr>
          <w:rFonts w:ascii="Arial" w:hAnsi="Arial" w:eastAsia="Malgun Gothic"/>
          <w:sz w:val="18"/>
        </w:rPr>
        <w:t>conhecer(알다, 사람·대상) · porteiro(경비/수위) · saber(알다, 정보) · conferir(확인하다) · crachá(출입증/명찰)</w:t>
      </w:r>
    </w:p>
    <w:p>
      <w:pPr>
        <w:spacing w:after="0" w:before="0"/>
        <w:ind w:left="283"/>
      </w:pPr>
      <w:r>
        <w:rPr>
          <w:rFonts w:ascii="Arial" w:hAnsi="Arial" w:eastAsia="Malgun Gothic"/>
          <w:b/>
          <w:sz w:val="18"/>
        </w:rPr>
        <w:t xml:space="preserve">· 문법: </w:t>
      </w:r>
      <w:r>
        <w:rPr>
          <w:rFonts w:ascii="Arial" w:hAnsi="Arial" w:eastAsia="Malgun Gothic"/>
          <w:sz w:val="18"/>
        </w:rPr>
        <w:t>conhecer(대상을 앎) vs saber + 간접의문(누가 ~하는지 앎) 구별. 병렬 quem절.</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crachá는 목에 거는 출입증.</w:t>
      </w:r>
    </w:p>
    <w:p>
      <w:pPr>
        <w:spacing w:after="20" w:before="100"/>
      </w:pPr>
      <w:r>
        <w:rPr>
          <w:rFonts w:ascii="Arial" w:hAnsi="Arial" w:eastAsia="Malgun Gothic"/>
          <w:b/>
          <w:sz w:val="20"/>
        </w:rPr>
        <w:t xml:space="preserve">148. </w:t>
      </w:r>
      <w:r>
        <w:rPr>
          <w:rFonts w:ascii="Arial" w:hAnsi="Arial" w:eastAsia="Malgun Gothic"/>
          <w:b/>
          <w:color w:val="7F6000"/>
          <w:sz w:val="20"/>
        </w:rPr>
        <w:t>TIAGO</w:t>
      </w:r>
      <w:r>
        <w:rPr>
          <w:rFonts w:ascii="Arial" w:hAnsi="Arial" w:eastAsia="Malgun Gothic"/>
          <w:sz w:val="20"/>
        </w:rPr>
        <w:t xml:space="preserve">  "Marcos. Fala claro. O que você tá propondo?"</w:t>
      </w:r>
    </w:p>
    <w:p>
      <w:pPr>
        <w:spacing w:after="0" w:before="0"/>
        <w:ind w:left="283"/>
      </w:pPr>
      <w:r>
        <w:rPr>
          <w:rFonts w:ascii="Arial" w:hAnsi="Arial" w:eastAsia="Malgun Gothic"/>
          <w:b/>
          <w:sz w:val="18"/>
        </w:rPr>
        <w:t xml:space="preserve">· 단어: </w:t>
      </w:r>
      <w:r>
        <w:rPr>
          <w:rFonts w:ascii="Arial" w:hAnsi="Arial" w:eastAsia="Malgun Gothic"/>
          <w:sz w:val="18"/>
        </w:rPr>
        <w:t>claro(분명히, 부사) · propor(제안하다, 동명사 propondo)</w:t>
      </w:r>
    </w:p>
    <w:p>
      <w:pPr>
        <w:spacing w:after="0" w:before="0"/>
        <w:ind w:left="283"/>
      </w:pPr>
      <w:r>
        <w:rPr>
          <w:rFonts w:ascii="Arial" w:hAnsi="Arial" w:eastAsia="Malgun Gothic"/>
          <w:b/>
          <w:sz w:val="18"/>
        </w:rPr>
        <w:t xml:space="preserve">· 문법: </w:t>
      </w:r>
      <w:r>
        <w:rPr>
          <w:rFonts w:ascii="Arial" w:hAnsi="Arial" w:eastAsia="Malgun Gothic"/>
          <w:sz w:val="18"/>
        </w:rPr>
        <w:t>claro가 형용사형 부사. 현재진행 의문.</w:t>
      </w:r>
    </w:p>
    <w:p>
      <w:pPr>
        <w:spacing w:after="0" w:before="0"/>
        <w:ind w:left="283"/>
      </w:pPr>
      <w:r>
        <w:rPr>
          <w:rFonts w:ascii="Arial" w:hAnsi="Arial" w:eastAsia="Malgun Gothic"/>
          <w:b/>
          <w:sz w:val="18"/>
        </w:rPr>
        <w:t xml:space="preserve">· 시제: </w:t>
      </w:r>
      <w:r>
        <w:rPr>
          <w:rFonts w:ascii="Arial" w:hAnsi="Arial" w:eastAsia="Malgun Gothic"/>
          <w:sz w:val="18"/>
        </w:rPr>
        <w:t>명령법 + 현재진행.</w:t>
      </w:r>
    </w:p>
    <w:p>
      <w:pPr>
        <w:spacing w:after="0" w:before="0"/>
        <w:ind w:left="283"/>
      </w:pPr>
      <w:r>
        <w:rPr>
          <w:rFonts w:ascii="Arial" w:hAnsi="Arial" w:eastAsia="Malgun Gothic"/>
          <w:b/>
          <w:sz w:val="18"/>
        </w:rPr>
        <w:t xml:space="preserve">· 표현: </w:t>
      </w:r>
      <w:r>
        <w:rPr>
          <w:rFonts w:ascii="Arial" w:hAnsi="Arial" w:eastAsia="Malgun Gothic"/>
          <w:sz w:val="18"/>
        </w:rPr>
        <w:t>fala claro = 돌려 말하지 마.</w:t>
      </w:r>
    </w:p>
    <w:p>
      <w:pPr>
        <w:spacing w:after="20" w:before="100"/>
      </w:pPr>
      <w:r>
        <w:rPr>
          <w:rFonts w:ascii="Arial" w:hAnsi="Arial" w:eastAsia="Malgun Gothic"/>
          <w:b/>
          <w:sz w:val="20"/>
        </w:rPr>
        <w:t xml:space="preserve">149. </w:t>
      </w:r>
      <w:r>
        <w:rPr>
          <w:rFonts w:ascii="Arial" w:hAnsi="Arial" w:eastAsia="Malgun Gothic"/>
          <w:b/>
          <w:color w:val="7F6000"/>
          <w:sz w:val="20"/>
        </w:rPr>
        <w:t>MARCOS</w:t>
      </w:r>
      <w:r>
        <w:rPr>
          <w:rFonts w:ascii="Arial" w:hAnsi="Arial" w:eastAsia="Malgun Gothic"/>
          <w:sz w:val="20"/>
        </w:rPr>
        <w:t xml:space="preserve">  "No fórum, eu entro junto com você."</w:t>
      </w:r>
    </w:p>
    <w:p>
      <w:pPr>
        <w:spacing w:after="0" w:before="0"/>
        <w:ind w:left="283"/>
      </w:pPr>
      <w:r>
        <w:rPr>
          <w:rFonts w:ascii="Arial" w:hAnsi="Arial" w:eastAsia="Malgun Gothic"/>
          <w:b/>
          <w:sz w:val="18"/>
        </w:rPr>
        <w:t xml:space="preserve">· 단어: </w:t>
      </w:r>
      <w:r>
        <w:rPr>
          <w:rFonts w:ascii="Arial" w:hAnsi="Arial" w:eastAsia="Malgun Gothic"/>
          <w:sz w:val="18"/>
        </w:rPr>
        <w:t>entrar(들어가다) · junto com(~와 함께)</w:t>
      </w:r>
    </w:p>
    <w:p>
      <w:pPr>
        <w:spacing w:after="0" w:before="0"/>
        <w:ind w:left="283"/>
      </w:pPr>
      <w:r>
        <w:rPr>
          <w:rFonts w:ascii="Arial" w:hAnsi="Arial" w:eastAsia="Malgun Gothic"/>
          <w:b/>
          <w:sz w:val="18"/>
        </w:rPr>
        <w:t xml:space="preserve">· 문법: </w:t>
      </w:r>
      <w:r>
        <w:rPr>
          <w:rFonts w:ascii="Arial" w:hAnsi="Arial" w:eastAsia="Malgun Gothic"/>
          <w:sz w:val="18"/>
        </w:rPr>
        <w:t>junto com은 부사구(불변 junto). 현재형 미래.</w:t>
      </w:r>
    </w:p>
    <w:p>
      <w:pPr>
        <w:spacing w:after="0" w:before="0"/>
        <w:ind w:left="283"/>
      </w:pPr>
      <w:r>
        <w:rPr>
          <w:rFonts w:ascii="Arial" w:hAnsi="Arial" w:eastAsia="Malgun Gothic"/>
          <w:b/>
          <w:sz w:val="18"/>
        </w:rPr>
        <w:t xml:space="preserve">· 시제: </w:t>
      </w:r>
      <w:r>
        <w:rPr>
          <w:rFonts w:ascii="Arial" w:hAnsi="Arial" w:eastAsia="Malgun Gothic"/>
          <w:sz w:val="18"/>
        </w:rPr>
        <w:t>현재직설법 — 결정된 계획을 현재형으로.</w:t>
      </w:r>
    </w:p>
    <w:p>
      <w:pPr>
        <w:spacing w:after="0" w:before="0"/>
        <w:ind w:left="283"/>
      </w:pPr>
      <w:r>
        <w:rPr>
          <w:rFonts w:ascii="Arial" w:hAnsi="Arial" w:eastAsia="Malgun Gothic"/>
          <w:b/>
          <w:sz w:val="18"/>
        </w:rPr>
        <w:t xml:space="preserve">· 표현: </w:t>
      </w:r>
      <w:r>
        <w:rPr>
          <w:rFonts w:ascii="Arial" w:hAnsi="Arial" w:eastAsia="Malgun Gothic"/>
          <w:sz w:val="18"/>
        </w:rPr>
        <w:t>장소 부사구 문두 배치로 초점.</w:t>
      </w:r>
    </w:p>
    <w:p>
      <w:pPr>
        <w:spacing w:after="20" w:before="100"/>
      </w:pPr>
      <w:r>
        <w:rPr>
          <w:rFonts w:ascii="Arial" w:hAnsi="Arial" w:eastAsia="Malgun Gothic"/>
          <w:b/>
          <w:sz w:val="20"/>
        </w:rPr>
        <w:t xml:space="preserve">150. </w:t>
      </w:r>
      <w:r>
        <w:rPr>
          <w:rFonts w:ascii="Arial" w:hAnsi="Arial" w:eastAsia="Malgun Gothic"/>
          <w:b/>
          <w:color w:val="7F6000"/>
          <w:sz w:val="20"/>
        </w:rPr>
        <w:t>MARCOS</w:t>
      </w:r>
      <w:r>
        <w:rPr>
          <w:rFonts w:ascii="Arial" w:hAnsi="Arial" w:eastAsia="Malgun Gothic"/>
          <w:sz w:val="20"/>
        </w:rPr>
        <w:t xml:space="preserve">  "Com o nome de outra pessoa."</w:t>
      </w:r>
    </w:p>
    <w:p>
      <w:pPr>
        <w:spacing w:after="0" w:before="0"/>
        <w:ind w:left="283"/>
      </w:pPr>
      <w:r>
        <w:rPr>
          <w:rFonts w:ascii="Arial" w:hAnsi="Arial" w:eastAsia="Malgun Gothic"/>
          <w:b/>
          <w:sz w:val="18"/>
        </w:rPr>
        <w:t xml:space="preserve">· 단어: </w:t>
      </w:r>
      <w:r>
        <w:rPr>
          <w:rFonts w:ascii="Arial" w:hAnsi="Arial" w:eastAsia="Malgun Gothic"/>
          <w:sz w:val="18"/>
        </w:rPr>
        <w:t>nome(이름) · outra pessoa(다른 사람)</w:t>
      </w:r>
    </w:p>
    <w:p>
      <w:pPr>
        <w:spacing w:after="0" w:before="0"/>
        <w:ind w:left="283"/>
      </w:pPr>
      <w:r>
        <w:rPr>
          <w:rFonts w:ascii="Arial" w:hAnsi="Arial" w:eastAsia="Malgun Gothic"/>
          <w:b/>
          <w:sz w:val="18"/>
        </w:rPr>
        <w:t xml:space="preserve">· 문법: </w:t>
      </w:r>
      <w:r>
        <w:rPr>
          <w:rFonts w:ascii="Arial" w:hAnsi="Arial" w:eastAsia="Malgun Gothic"/>
          <w:sz w:val="18"/>
        </w:rPr>
        <w:t>149번에 이어지는 방식 부사구의 분리(동사 생략).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5화 「토마스 헤이스」로 이어지는 훅.</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조건법(futuro do pretérito)으로 완곡하게: Seria possível que eles nem saibam…(15) · "seria possível na quinta, às dez"(76) · Seria uma noite perdida(140). 단정 대신 가설·유보·가정적 결과.</w:t>
      </w:r>
    </w:p>
    <w:p>
      <w:pPr>
        <w:spacing w:after="20" w:before="0"/>
      </w:pPr>
      <w:r>
        <w:rPr>
          <w:rFonts w:ascii="Arial" w:hAnsi="Arial" w:eastAsia="Malgun Gothic"/>
          <w:sz w:val="19"/>
        </w:rPr>
        <w:t>단순미래로 공식 거절: "Agradecemos, mas não poderemos comparecer"(142) — 구어 ir + 부정사(vai falar 67, vai te dizer 139)와 문어체 futuro do presente의 레지스터 대비.</w:t>
      </w:r>
    </w:p>
    <w:p>
      <w:pPr>
        <w:spacing w:after="20" w:before="0"/>
      </w:pPr>
      <w:r>
        <w:rPr>
          <w:rFonts w:ascii="Arial" w:hAnsi="Arial" w:eastAsia="Malgun Gothic"/>
          <w:sz w:val="19"/>
        </w:rPr>
        <w:t>수동태와 과거분사 단독 용법: nunca foi regulamentada(37) · Fundada há quarenta anos(21) · Criada há dois anos(41) · é permitido/proibido(36, 129). 과거분사는 주어에 성·수 일치.</w:t>
      </w:r>
    </w:p>
    <w:p>
      <w:pPr>
        <w:spacing w:after="20" w:before="0"/>
      </w:pPr>
      <w:r>
        <w:rPr>
          <w:rFonts w:ascii="Arial" w:hAnsi="Arial" w:eastAsia="Malgun Gothic"/>
          <w:sz w:val="19"/>
        </w:rPr>
        <w:t>접속법을 부르는 구조: Seria possível que + saibam(15) · a não ser que + estivesse(19) · (sugiro) que + mande(142) · querer que + recuse(143) · se + 접속법 미래 entrar(139).</w:t>
      </w:r>
    </w:p>
    <w:p>
      <w:pPr>
        <w:spacing w:after="20" w:before="0"/>
      </w:pPr>
      <w:r>
        <w:rPr>
          <w:rFonts w:ascii="Arial" w:hAnsi="Arial" w:eastAsia="Malgun Gothic"/>
          <w:sz w:val="19"/>
        </w:rPr>
        <w:t>인칭부정사와 목적절: Para empresas europeias compensarem a poluição delas(27).</w:t>
      </w:r>
    </w:p>
    <w:p>
      <w:pPr>
        <w:spacing w:after="20" w:before="0"/>
      </w:pPr>
      <w:r>
        <w:rPr>
          <w:rFonts w:ascii="Arial" w:hAnsi="Arial" w:eastAsia="Malgun Gothic"/>
          <w:sz w:val="19"/>
        </w:rPr>
        <w:t>분열문(강조)과 주제화: Foi uma embaixada / não foi a empresa que mandou(52) · É na pressa que a gente erra(102) · Isso eu queria ver(43) · A agenda do Marcos, a gente cumpre(115).</w:t>
      </w:r>
    </w:p>
    <w:p>
      <w:pPr>
        <w:spacing w:after="20" w:before="0"/>
      </w:pPr>
      <w:r>
        <w:rPr>
          <w:rFonts w:ascii="Arial" w:hAnsi="Arial" w:eastAsia="Malgun Gothic"/>
          <w:sz w:val="19"/>
        </w:rPr>
        <w:t>브라질 구어 축약·명령: tá/tô/tão/tava(74, 91, 105, 137), pra/pro(1, 103), né(1), 직설법형 명령 Anota/Põe/Escuta/Fala(30, 62, 63, 101), 구어 부정 명령 não fala(134), chegar em(20, 65).</w:t>
      </w:r>
    </w:p>
    <w:p>
      <w:pPr>
        <w:spacing w:after="20" w:before="0"/>
      </w:pPr>
      <w:r>
        <w:rPr>
          <w:rFonts w:ascii="Arial" w:hAnsi="Arial" w:eastAsia="Malgun Gothic"/>
          <w:sz w:val="19"/>
        </w:rPr>
        <w:t>부정 표현: ninguém 단독 주어(1, 16, 17) vs 동사 뒤 이중 부정 não … ninguém(102, 108), nem의 강조(5, 68, 77).</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5부 2화 「Terras raras, promessas raras」 문장별 포르투갈어 분석</w:t>
      </w:r>
    </w:p>
    <w:p>
      <w:pPr>
        <w:spacing w:after="20" w:before="0"/>
      </w:pPr>
      <w:r>
        <w:rPr>
          <w:rFonts w:ascii="Arial" w:hAnsi="Arial" w:eastAsia="Malgun Gothic"/>
          <w:color w:val="595959"/>
          <w:sz w:val="18"/>
        </w:rPr>
        <w:t>대본 원문: Fonte_Sigilosa/대본/5부/2화_Terras_raras_promessas_raras.md (별도 분석 문서이며 원본 대본은 수정하지 않음)</w:t>
      </w:r>
    </w:p>
    <w:p>
      <w:pPr>
        <w:spacing w:after="20" w:before="0"/>
      </w:pPr>
      <w:r>
        <w:rPr>
          <w:rFonts w:ascii="Arial" w:hAnsi="Arial" w:eastAsia="Malgun Gothic"/>
          <w:color w:val="595959"/>
          <w:sz w:val="18"/>
        </w:rPr>
        <w:t>난이도: B2 · 이번 화 문법 초점: 조건법(futuro do pretérito)의 '책임 없는 약속'(seria feito / seria fundamental / Jamais faríamos / a ANMC ganharia) · 수동태와 대명사 수동(foi adiado / é compensada / o microfone foi desligado / Quando se tiram / É vedada / Excetua-se) · 외교적 완곡어법(Gostaríamos de / Permitam-me / se me permite / Com todo o respeito / Eu diria / digamos)</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MARCOS</w:t>
      </w:r>
      <w:r>
        <w:rPr>
          <w:rFonts w:ascii="Arial" w:hAnsi="Arial" w:eastAsia="Malgun Gothic"/>
          <w:sz w:val="20"/>
        </w:rPr>
        <w:t xml:space="preserve">  "Anexo Dois da Câmara. Plenário doze. Bem-vindos à audiência pública mais disputada do ano."</w:t>
      </w:r>
    </w:p>
    <w:p>
      <w:pPr>
        <w:spacing w:after="0" w:before="0"/>
        <w:ind w:left="283"/>
      </w:pPr>
      <w:r>
        <w:rPr>
          <w:rFonts w:ascii="Arial" w:hAnsi="Arial" w:eastAsia="Malgun Gothic"/>
          <w:b/>
          <w:sz w:val="18"/>
        </w:rPr>
        <w:t xml:space="preserve">· 단어: </w:t>
      </w:r>
      <w:r>
        <w:rPr>
          <w:rFonts w:ascii="Arial" w:hAnsi="Arial" w:eastAsia="Malgun Gothic"/>
          <w:sz w:val="18"/>
        </w:rPr>
        <w:t>Anexo(별관) · Câmara(하원, Câmara dos Deputados) · plenário(회의실/본회의장) · bem-vindos(환영합니다, 복수) · disputada(경쟁이 치열한, disputar 과거분사)</w:t>
      </w:r>
    </w:p>
    <w:p>
      <w:pPr>
        <w:spacing w:after="0" w:before="0"/>
        <w:ind w:left="283"/>
      </w:pPr>
      <w:r>
        <w:rPr>
          <w:rFonts w:ascii="Arial" w:hAnsi="Arial" w:eastAsia="Malgun Gothic"/>
          <w:b/>
          <w:sz w:val="18"/>
        </w:rPr>
        <w:t xml:space="preserve">· 문법: </w:t>
      </w:r>
      <w:r>
        <w:rPr>
          <w:rFonts w:ascii="Arial" w:hAnsi="Arial" w:eastAsia="Malgun Gothic"/>
          <w:sz w:val="18"/>
        </w:rPr>
        <w:t>bem-vindo는 청자 수·성에 일치(bem-vindos). "o/a + 명사 + mais + 형용사 + de"는 상대 최상급(à … mais disputada do ano). à = a + a(dar as boas-vindas a…의 a).</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없는 안내 문구; 과거분사 형용사).</w:t>
      </w:r>
    </w:p>
    <w:p>
      <w:pPr>
        <w:spacing w:after="0" w:before="0"/>
        <w:ind w:left="283"/>
      </w:pPr>
      <w:r>
        <w:rPr>
          <w:rFonts w:ascii="Arial" w:hAnsi="Arial" w:eastAsia="Malgun Gothic"/>
          <w:b/>
          <w:sz w:val="18"/>
        </w:rPr>
        <w:t xml:space="preserve">· 표현: </w:t>
      </w:r>
      <w:r>
        <w:rPr>
          <w:rFonts w:ascii="Arial" w:hAnsi="Arial" w:eastAsia="Malgun Gothic"/>
          <w:sz w:val="18"/>
        </w:rPr>
        <w:t>투어 가이드 같은 마르쿠스의 '내 앞마당' 말투.</w:t>
      </w:r>
    </w:p>
    <w:p>
      <w:pPr>
        <w:spacing w:after="20" w:before="100"/>
      </w:pPr>
      <w:r>
        <w:rPr>
          <w:rFonts w:ascii="Arial" w:hAnsi="Arial" w:eastAsia="Malgun Gothic"/>
          <w:b/>
          <w:sz w:val="20"/>
        </w:rPr>
        <w:t xml:space="preserve">2. </w:t>
      </w:r>
      <w:r>
        <w:rPr>
          <w:rFonts w:ascii="Arial" w:hAnsi="Arial" w:eastAsia="Malgun Gothic"/>
          <w:b/>
          <w:color w:val="7F6000"/>
          <w:sz w:val="20"/>
        </w:rPr>
        <w:t>ANA CLARA</w:t>
      </w:r>
      <w:r>
        <w:rPr>
          <w:rFonts w:ascii="Arial" w:hAnsi="Arial" w:eastAsia="Malgun Gothic"/>
          <w:sz w:val="20"/>
        </w:rPr>
        <w:t xml:space="preserve">  "Disputada mesmo. Tem fila até a escada. Metade de terno, metade de cocar."</w:t>
      </w:r>
    </w:p>
    <w:p>
      <w:pPr>
        <w:spacing w:after="0" w:before="0"/>
        <w:ind w:left="283"/>
      </w:pPr>
      <w:r>
        <w:rPr>
          <w:rFonts w:ascii="Arial" w:hAnsi="Arial" w:eastAsia="Malgun Gothic"/>
          <w:b/>
          <w:sz w:val="18"/>
        </w:rPr>
        <w:t xml:space="preserve">· 단어: </w:t>
      </w:r>
      <w:r>
        <w:rPr>
          <w:rFonts w:ascii="Arial" w:hAnsi="Arial" w:eastAsia="Malgun Gothic"/>
          <w:sz w:val="18"/>
        </w:rPr>
        <w:t>mesmo(정말로, 강조) · fila(줄) · até(~까지) · terno(정장, 브라질; 유럽은 fato) · cocar(깃털 머리장식)</w:t>
      </w:r>
    </w:p>
    <w:p>
      <w:pPr>
        <w:spacing w:after="0" w:before="0"/>
        <w:ind w:left="283"/>
      </w:pPr>
      <w:r>
        <w:rPr>
          <w:rFonts w:ascii="Arial" w:hAnsi="Arial" w:eastAsia="Malgun Gothic"/>
          <w:b/>
          <w:sz w:val="18"/>
        </w:rPr>
        <w:t xml:space="preserve">· 문법: </w:t>
      </w:r>
      <w:r>
        <w:rPr>
          <w:rFonts w:ascii="Arial" w:hAnsi="Arial" w:eastAsia="Malgun Gothic"/>
          <w:sz w:val="18"/>
        </w:rPr>
        <w:t>형용사 + mesmo = '정말 ~하다'. 존재의 tem(브라질 구어, = há). "Metade de …, metade de …" 대구.</w:t>
      </w:r>
    </w:p>
    <w:p>
      <w:pPr>
        <w:spacing w:after="0" w:before="0"/>
        <w:ind w:left="283"/>
      </w:pPr>
      <w:r>
        <w:rPr>
          <w:rFonts w:ascii="Arial" w:hAnsi="Arial" w:eastAsia="Malgun Gothic"/>
          <w:b/>
          <w:sz w:val="18"/>
        </w:rPr>
        <w:t xml:space="preserve">· 시제: </w:t>
      </w:r>
      <w:r>
        <w:rPr>
          <w:rFonts w:ascii="Arial" w:hAnsi="Arial" w:eastAsia="Malgun Gothic"/>
          <w:sz w:val="18"/>
        </w:rPr>
        <w:t>현재직설법(tem) — 눈앞 광경.</w:t>
      </w:r>
    </w:p>
    <w:p>
      <w:pPr>
        <w:spacing w:after="0" w:before="0"/>
        <w:ind w:left="283"/>
      </w:pPr>
      <w:r>
        <w:rPr>
          <w:rFonts w:ascii="Arial" w:hAnsi="Arial" w:eastAsia="Malgun Gothic"/>
          <w:b/>
          <w:sz w:val="18"/>
        </w:rPr>
        <w:t xml:space="preserve">· 표현: </w:t>
      </w:r>
      <w:r>
        <w:rPr>
          <w:rFonts w:ascii="Arial" w:hAnsi="Arial" w:eastAsia="Malgun Gothic"/>
          <w:sz w:val="18"/>
        </w:rPr>
        <w:t>정장(기업·정치) vs 코카르(원주민)의 대비로 공청회 구도를 요약.</w:t>
      </w:r>
    </w:p>
    <w:p>
      <w:pPr>
        <w:spacing w:after="20" w:before="100"/>
      </w:pPr>
      <w:r>
        <w:rPr>
          <w:rFonts w:ascii="Arial" w:hAnsi="Arial" w:eastAsia="Malgun Gothic"/>
          <w:b/>
          <w:sz w:val="20"/>
        </w:rPr>
        <w:t xml:space="preserve">3. </w:t>
      </w:r>
      <w:r>
        <w:rPr>
          <w:rFonts w:ascii="Arial" w:hAnsi="Arial" w:eastAsia="Malgun Gothic"/>
          <w:b/>
          <w:color w:val="7F6000"/>
          <w:sz w:val="20"/>
        </w:rPr>
        <w:t>WESLEY</w:t>
      </w:r>
      <w:r>
        <w:rPr>
          <w:rFonts w:ascii="Arial" w:hAnsi="Arial" w:eastAsia="Malgun Gothic"/>
          <w:sz w:val="20"/>
        </w:rPr>
        <w:t xml:space="preserve">  "E crachá de empresa pra todo lado. Olha os cordões. Tudo azul-marinho igual."</w:t>
      </w:r>
    </w:p>
    <w:p>
      <w:pPr>
        <w:spacing w:after="0" w:before="0"/>
        <w:ind w:left="283"/>
      </w:pPr>
      <w:r>
        <w:rPr>
          <w:rFonts w:ascii="Arial" w:hAnsi="Arial" w:eastAsia="Malgun Gothic"/>
          <w:b/>
          <w:sz w:val="18"/>
        </w:rPr>
        <w:t xml:space="preserve">· 단어: </w:t>
      </w:r>
      <w:r>
        <w:rPr>
          <w:rFonts w:ascii="Arial" w:hAnsi="Arial" w:eastAsia="Malgun Gothic"/>
          <w:sz w:val="18"/>
        </w:rPr>
        <w:t>crachá(출입증) · pra todo lado(사방에) · olha(봐, 구어 명령) · cordão(목걸이 줄) · azul-marinho(남색, 복합 색 형용사 불변) · igual(똑같은)</w:t>
      </w:r>
    </w:p>
    <w:p>
      <w:pPr>
        <w:spacing w:after="0" w:before="0"/>
        <w:ind w:left="283"/>
      </w:pPr>
      <w:r>
        <w:rPr>
          <w:rFonts w:ascii="Arial" w:hAnsi="Arial" w:eastAsia="Malgun Gothic"/>
          <w:b/>
          <w:sz w:val="18"/>
        </w:rPr>
        <w:t xml:space="preserve">· 문법: </w:t>
      </w:r>
      <w:r>
        <w:rPr>
          <w:rFonts w:ascii="Arial" w:hAnsi="Arial" w:eastAsia="Malgun Gothic"/>
          <w:sz w:val="18"/>
        </w:rPr>
        <w:t>복합 색 형용사(azul-marinho)는 성·수 불변. Olha 구어 명령. Tudo + 형용사 생략문(tudo é azul-marinho igual).</w:t>
      </w:r>
    </w:p>
    <w:p>
      <w:pPr>
        <w:spacing w:after="0" w:before="0"/>
        <w:ind w:left="283"/>
      </w:pPr>
      <w:r>
        <w:rPr>
          <w:rFonts w:ascii="Arial" w:hAnsi="Arial" w:eastAsia="Malgun Gothic"/>
          <w:b/>
          <w:sz w:val="18"/>
        </w:rPr>
        <w:t xml:space="preserve">· 시제: </w:t>
      </w:r>
      <w:r>
        <w:rPr>
          <w:rFonts w:ascii="Arial" w:hAnsi="Arial" w:eastAsia="Malgun Gothic"/>
          <w:sz w:val="18"/>
        </w:rPr>
        <w:t>명령법(olha); 나머지 동사 생략.</w:t>
      </w:r>
    </w:p>
    <w:p>
      <w:pPr>
        <w:spacing w:after="0" w:before="0"/>
        <w:ind w:left="283"/>
      </w:pPr>
      <w:r>
        <w:rPr>
          <w:rFonts w:ascii="Arial" w:hAnsi="Arial" w:eastAsia="Malgun Gothic"/>
          <w:b/>
          <w:sz w:val="18"/>
        </w:rPr>
        <w:t xml:space="preserve">· 표현: </w:t>
      </w:r>
      <w:r>
        <w:rPr>
          <w:rFonts w:ascii="Arial" w:hAnsi="Arial" w:eastAsia="Malgun Gothic"/>
          <w:sz w:val="18"/>
        </w:rPr>
        <w:t>같은 색 목줄 = 한 회사가 대거 동원됐다는 관찰.</w:t>
      </w:r>
    </w:p>
    <w:p>
      <w:pPr>
        <w:spacing w:after="20" w:before="100"/>
      </w:pPr>
      <w:r>
        <w:rPr>
          <w:rFonts w:ascii="Arial" w:hAnsi="Arial" w:eastAsia="Malgun Gothic"/>
          <w:b/>
          <w:sz w:val="20"/>
        </w:rPr>
        <w:t xml:space="preserve">4. </w:t>
      </w:r>
      <w:r>
        <w:rPr>
          <w:rFonts w:ascii="Arial" w:hAnsi="Arial" w:eastAsia="Malgun Gothic"/>
          <w:b/>
          <w:color w:val="7F6000"/>
          <w:sz w:val="20"/>
        </w:rPr>
        <w:t>MARCOS</w:t>
      </w:r>
      <w:r>
        <w:rPr>
          <w:rFonts w:ascii="Arial" w:hAnsi="Arial" w:eastAsia="Malgun Gothic"/>
          <w:sz w:val="20"/>
        </w:rPr>
        <w:t xml:space="preserve">  "Credenciais de imprensa. Quatro. Eu falei que conseguia."</w:t>
      </w:r>
    </w:p>
    <w:p>
      <w:pPr>
        <w:spacing w:after="0" w:before="0"/>
        <w:ind w:left="283"/>
      </w:pPr>
      <w:r>
        <w:rPr>
          <w:rFonts w:ascii="Arial" w:hAnsi="Arial" w:eastAsia="Malgun Gothic"/>
          <w:b/>
          <w:sz w:val="18"/>
        </w:rPr>
        <w:t xml:space="preserve">· 단어: </w:t>
      </w:r>
      <w:r>
        <w:rPr>
          <w:rFonts w:ascii="Arial" w:hAnsi="Arial" w:eastAsia="Malgun Gothic"/>
          <w:sz w:val="18"/>
        </w:rPr>
        <w:t>credencial(출입증, 복수 credenciais) · conseguir(해내다/구하다)</w:t>
      </w:r>
    </w:p>
    <w:p>
      <w:pPr>
        <w:spacing w:after="0" w:before="0"/>
        <w:ind w:left="283"/>
      </w:pPr>
      <w:r>
        <w:rPr>
          <w:rFonts w:ascii="Arial" w:hAnsi="Arial" w:eastAsia="Malgun Gothic"/>
          <w:b/>
          <w:sz w:val="18"/>
        </w:rPr>
        <w:t xml:space="preserve">· 문법: </w:t>
      </w:r>
      <w:r>
        <w:rPr>
          <w:rFonts w:ascii="Arial" w:hAnsi="Arial" w:eastAsia="Malgun Gothic"/>
          <w:sz w:val="18"/>
        </w:rPr>
        <w:t>-al 명사 복수는 -ais. 간접화법 "falei que conseguia" — 과거 시점에서 본 가능성을 불완료과거로(시제 일치).</w:t>
      </w:r>
    </w:p>
    <w:p>
      <w:pPr>
        <w:spacing w:after="0" w:before="0"/>
        <w:ind w:left="283"/>
      </w:pPr>
      <w:r>
        <w:rPr>
          <w:rFonts w:ascii="Arial" w:hAnsi="Arial" w:eastAsia="Malgun Gothic"/>
          <w:b/>
          <w:sz w:val="18"/>
        </w:rPr>
        <w:t xml:space="preserve">· 시제: </w:t>
      </w:r>
      <w:r>
        <w:rPr>
          <w:rFonts w:ascii="Arial" w:hAnsi="Arial" w:eastAsia="Malgun Gothic"/>
          <w:sz w:val="18"/>
        </w:rPr>
        <w:t>완료과거(falei) + 불완료과거(conseguia) — 전달문 안의 '할 수 있다'를 과거로 이동(구어적으로 conseguiria 대신).</w:t>
      </w:r>
    </w:p>
    <w:p>
      <w:pPr>
        <w:spacing w:after="0" w:before="0"/>
        <w:ind w:left="283"/>
      </w:pPr>
      <w:r>
        <w:rPr>
          <w:rFonts w:ascii="Arial" w:hAnsi="Arial" w:eastAsia="Malgun Gothic"/>
          <w:b/>
          <w:sz w:val="18"/>
        </w:rPr>
        <w:t xml:space="preserve">· 표현: </w:t>
      </w:r>
      <w:r>
        <w:rPr>
          <w:rFonts w:ascii="Arial" w:hAnsi="Arial" w:eastAsia="Malgun Gothic"/>
          <w:sz w:val="18"/>
        </w:rPr>
        <w:t>생색내는 말투.</w:t>
      </w:r>
    </w:p>
    <w:p>
      <w:pPr>
        <w:spacing w:after="20" w:before="100"/>
      </w:pPr>
      <w:r>
        <w:rPr>
          <w:rFonts w:ascii="Arial" w:hAnsi="Arial" w:eastAsia="Malgun Gothic"/>
          <w:b/>
          <w:sz w:val="20"/>
        </w:rPr>
        <w:t xml:space="preserve">5. </w:t>
      </w:r>
      <w:r>
        <w:rPr>
          <w:rFonts w:ascii="Arial" w:hAnsi="Arial" w:eastAsia="Malgun Gothic"/>
          <w:b/>
          <w:color w:val="7F6000"/>
          <w:sz w:val="20"/>
        </w:rPr>
        <w:t>TIAGO</w:t>
      </w:r>
      <w:r>
        <w:rPr>
          <w:rFonts w:ascii="Arial" w:hAnsi="Arial" w:eastAsia="Malgun Gothic"/>
          <w:sz w:val="20"/>
        </w:rPr>
        <w:t xml:space="preserve">  "Você falou. E cumpriu. Obrigado, Marcos."</w:t>
      </w:r>
    </w:p>
    <w:p>
      <w:pPr>
        <w:spacing w:after="0" w:before="0"/>
        <w:ind w:left="283"/>
      </w:pPr>
      <w:r>
        <w:rPr>
          <w:rFonts w:ascii="Arial" w:hAnsi="Arial" w:eastAsia="Malgun Gothic"/>
          <w:b/>
          <w:sz w:val="18"/>
        </w:rPr>
        <w:t xml:space="preserve">· 단어: </w:t>
      </w:r>
      <w:r>
        <w:rPr>
          <w:rFonts w:ascii="Arial" w:hAnsi="Arial" w:eastAsia="Malgun Gothic"/>
          <w:sz w:val="18"/>
        </w:rPr>
        <w:t>cumprir(지키다/이행하다) · obrigado(고맙다, 화자가 남성이라 -o)</w:t>
      </w:r>
    </w:p>
    <w:p>
      <w:pPr>
        <w:spacing w:after="0" w:before="0"/>
        <w:ind w:left="283"/>
      </w:pPr>
      <w:r>
        <w:rPr>
          <w:rFonts w:ascii="Arial" w:hAnsi="Arial" w:eastAsia="Malgun Gothic"/>
          <w:b/>
          <w:sz w:val="18"/>
        </w:rPr>
        <w:t xml:space="preserve">· 문법: </w:t>
      </w:r>
      <w:r>
        <w:rPr>
          <w:rFonts w:ascii="Arial" w:hAnsi="Arial" w:eastAsia="Malgun Gothic"/>
          <w:sz w:val="18"/>
        </w:rPr>
        <w:t>주어 생략 병렬(E cumpriu). obrigado/obrigada는 화자의 성에 일치.</w:t>
      </w:r>
    </w:p>
    <w:p>
      <w:pPr>
        <w:spacing w:after="0" w:before="0"/>
        <w:ind w:left="283"/>
      </w:pPr>
      <w:r>
        <w:rPr>
          <w:rFonts w:ascii="Arial" w:hAnsi="Arial" w:eastAsia="Malgun Gothic"/>
          <w:b/>
          <w:sz w:val="18"/>
        </w:rPr>
        <w:t xml:space="preserve">· 시제: </w:t>
      </w:r>
      <w:r>
        <w:rPr>
          <w:rFonts w:ascii="Arial" w:hAnsi="Arial" w:eastAsia="Malgun Gothic"/>
          <w:sz w:val="18"/>
        </w:rPr>
        <w:t>완료과거 — 끝난 행위 인정.</w:t>
      </w:r>
    </w:p>
    <w:p>
      <w:pPr>
        <w:spacing w:after="0" w:before="0"/>
        <w:ind w:left="283"/>
      </w:pPr>
      <w:r>
        <w:rPr>
          <w:rFonts w:ascii="Arial" w:hAnsi="Arial" w:eastAsia="Malgun Gothic"/>
          <w:b/>
          <w:sz w:val="18"/>
        </w:rPr>
        <w:t xml:space="preserve">· 표현: </w:t>
      </w:r>
      <w:r>
        <w:rPr>
          <w:rFonts w:ascii="Arial" w:hAnsi="Arial" w:eastAsia="Malgun Gothic"/>
          <w:sz w:val="18"/>
        </w:rPr>
        <w:t>짧게 끊어 인정하는 무게감.</w:t>
      </w:r>
    </w:p>
    <w:p>
      <w:pPr>
        <w:spacing w:after="20" w:before="100"/>
      </w:pPr>
      <w:r>
        <w:rPr>
          <w:rFonts w:ascii="Arial" w:hAnsi="Arial" w:eastAsia="Malgun Gothic"/>
          <w:b/>
          <w:sz w:val="20"/>
        </w:rPr>
        <w:t xml:space="preserve">6. </w:t>
      </w:r>
      <w:r>
        <w:rPr>
          <w:rFonts w:ascii="Arial" w:hAnsi="Arial" w:eastAsia="Malgun Gothic"/>
          <w:b/>
          <w:color w:val="7F6000"/>
          <w:sz w:val="20"/>
        </w:rPr>
        <w:t>BEATRIZ</w:t>
      </w:r>
      <w:r>
        <w:rPr>
          <w:rFonts w:ascii="Arial" w:hAnsi="Arial" w:eastAsia="Malgun Gothic"/>
          <w:sz w:val="20"/>
        </w:rPr>
        <w:t xml:space="preserve">  "Cheguei ontem e já li o texto inteiro. Duas vezes. É uma colcha de retalhos."</w:t>
      </w:r>
    </w:p>
    <w:p>
      <w:pPr>
        <w:spacing w:after="0" w:before="0"/>
        <w:ind w:left="283"/>
      </w:pPr>
      <w:r>
        <w:rPr>
          <w:rFonts w:ascii="Arial" w:hAnsi="Arial" w:eastAsia="Malgun Gothic"/>
          <w:b/>
          <w:sz w:val="18"/>
        </w:rPr>
        <w:t xml:space="preserve">· 단어: </w:t>
      </w:r>
      <w:r>
        <w:rPr>
          <w:rFonts w:ascii="Arial" w:hAnsi="Arial" w:eastAsia="Malgun Gothic"/>
          <w:sz w:val="18"/>
        </w:rPr>
        <w:t>cheguei(chegar 완료과거 1인칭) · li(ler 완료과거 1인칭) · inteiro(전부) · colcha de retalhos(조각보)</w:t>
      </w:r>
    </w:p>
    <w:p>
      <w:pPr>
        <w:spacing w:after="0" w:before="0"/>
        <w:ind w:left="283"/>
      </w:pPr>
      <w:r>
        <w:rPr>
          <w:rFonts w:ascii="Arial" w:hAnsi="Arial" w:eastAsia="Malgun Gothic"/>
          <w:b/>
          <w:sz w:val="18"/>
        </w:rPr>
        <w:t xml:space="preserve">· 문법: </w:t>
      </w:r>
      <w:r>
        <w:rPr>
          <w:rFonts w:ascii="Arial" w:hAnsi="Arial" w:eastAsia="Malgun Gothic"/>
          <w:sz w:val="18"/>
        </w:rPr>
        <w:t>완료과거 연속으로 사건 나열. "Duas vezes" 횟수 보충.</w:t>
      </w:r>
    </w:p>
    <w:p>
      <w:pPr>
        <w:spacing w:after="0" w:before="0"/>
        <w:ind w:left="283"/>
      </w:pPr>
      <w:r>
        <w:rPr>
          <w:rFonts w:ascii="Arial" w:hAnsi="Arial" w:eastAsia="Malgun Gothic"/>
          <w:b/>
          <w:sz w:val="18"/>
        </w:rPr>
        <w:t xml:space="preserve">· 시제: </w:t>
      </w:r>
      <w:r>
        <w:rPr>
          <w:rFonts w:ascii="Arial" w:hAnsi="Arial" w:eastAsia="Malgun Gothic"/>
          <w:sz w:val="18"/>
        </w:rPr>
        <w:t>완료과거 — 끝난 행위. 현재직설법(é) — 현재 평가.</w:t>
      </w:r>
    </w:p>
    <w:p>
      <w:pPr>
        <w:spacing w:after="0" w:before="0"/>
        <w:ind w:left="283"/>
      </w:pPr>
      <w:r>
        <w:rPr>
          <w:rFonts w:ascii="Arial" w:hAnsi="Arial" w:eastAsia="Malgun Gothic"/>
          <w:b/>
          <w:sz w:val="18"/>
        </w:rPr>
        <w:t xml:space="preserve">· 표현: </w:t>
      </w:r>
      <w:r>
        <w:rPr>
          <w:rFonts w:ascii="Arial" w:hAnsi="Arial" w:eastAsia="Malgun Gothic"/>
          <w:sz w:val="18"/>
        </w:rPr>
        <w:t>colcha de retalhos = 여기저기서 기운 누더기(잡다한 조항을 끼워 넣은 법안).</w:t>
      </w:r>
    </w:p>
    <w:p>
      <w:pPr>
        <w:spacing w:after="20" w:before="100"/>
      </w:pPr>
      <w:r>
        <w:rPr>
          <w:rFonts w:ascii="Arial" w:hAnsi="Arial" w:eastAsia="Malgun Gothic"/>
          <w:b/>
          <w:sz w:val="20"/>
        </w:rPr>
        <w:t xml:space="preserve">7. </w:t>
      </w:r>
      <w:r>
        <w:rPr>
          <w:rFonts w:ascii="Arial" w:hAnsi="Arial" w:eastAsia="Malgun Gothic"/>
          <w:b/>
          <w:color w:val="7F6000"/>
          <w:sz w:val="20"/>
        </w:rPr>
        <w:t>DIGO</w:t>
      </w:r>
      <w:r>
        <w:rPr>
          <w:rFonts w:ascii="Arial" w:hAnsi="Arial" w:eastAsia="Malgun Gothic"/>
          <w:sz w:val="20"/>
        </w:rPr>
        <w:t xml:space="preserve">  "Li três. E salvei a versão das oito da manhã. Com data e hora."</w:t>
      </w:r>
    </w:p>
    <w:p>
      <w:pPr>
        <w:spacing w:after="0" w:before="0"/>
        <w:ind w:left="283"/>
      </w:pPr>
      <w:r>
        <w:rPr>
          <w:rFonts w:ascii="Arial" w:hAnsi="Arial" w:eastAsia="Malgun Gothic"/>
          <w:b/>
          <w:sz w:val="18"/>
        </w:rPr>
        <w:t xml:space="preserve">· 단어: </w:t>
      </w:r>
      <w:r>
        <w:rPr>
          <w:rFonts w:ascii="Arial" w:hAnsi="Arial" w:eastAsia="Malgun Gothic"/>
          <w:sz w:val="18"/>
        </w:rPr>
        <w:t>salvar(저장하다, 브라질 IT 용어; 유럽은 guardar/gravar) · versão(판) · das oito(8시의)</w:t>
      </w:r>
    </w:p>
    <w:p>
      <w:pPr>
        <w:spacing w:after="0" w:before="0"/>
        <w:ind w:left="283"/>
      </w:pPr>
      <w:r>
        <w:rPr>
          <w:rFonts w:ascii="Arial" w:hAnsi="Arial" w:eastAsia="Malgun Gothic"/>
          <w:b/>
          <w:sz w:val="18"/>
        </w:rPr>
        <w:t xml:space="preserve">· 문법: </w:t>
      </w:r>
      <w:r>
        <w:rPr>
          <w:rFonts w:ascii="Arial" w:hAnsi="Arial" w:eastAsia="Malgun Gothic"/>
          <w:sz w:val="18"/>
        </w:rPr>
        <w:t>"Li três (vezes)" 생략. das = de + as(시각).</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1화 엘레나 지시의 실행(증거 보존).</w:t>
      </w:r>
    </w:p>
    <w:p>
      <w:pPr>
        <w:spacing w:after="20" w:before="100"/>
      </w:pPr>
      <w:r>
        <w:rPr>
          <w:rFonts w:ascii="Arial" w:hAnsi="Arial" w:eastAsia="Malgun Gothic"/>
          <w:b/>
          <w:sz w:val="20"/>
        </w:rPr>
        <w:t xml:space="preserve">8. </w:t>
      </w:r>
      <w:r>
        <w:rPr>
          <w:rFonts w:ascii="Arial" w:hAnsi="Arial" w:eastAsia="Malgun Gothic"/>
          <w:b/>
          <w:color w:val="7F6000"/>
          <w:sz w:val="20"/>
        </w:rPr>
        <w:t>TIAGO</w:t>
      </w:r>
      <w:r>
        <w:rPr>
          <w:rFonts w:ascii="Arial" w:hAnsi="Arial" w:eastAsia="Malgun Gothic"/>
          <w:sz w:val="20"/>
        </w:rPr>
        <w:t xml:space="preserve">  "Ordem da Helena. Ela ficou no apartamento, assistindo pela TV Câmara."</w:t>
      </w:r>
    </w:p>
    <w:p>
      <w:pPr>
        <w:spacing w:after="0" w:before="0"/>
        <w:ind w:left="283"/>
      </w:pPr>
      <w:r>
        <w:rPr>
          <w:rFonts w:ascii="Arial" w:hAnsi="Arial" w:eastAsia="Malgun Gothic"/>
          <w:b/>
          <w:sz w:val="18"/>
        </w:rPr>
        <w:t xml:space="preserve">· 단어: </w:t>
      </w:r>
      <w:r>
        <w:rPr>
          <w:rFonts w:ascii="Arial" w:hAnsi="Arial" w:eastAsia="Malgun Gothic"/>
          <w:sz w:val="18"/>
        </w:rPr>
        <w:t>ordem(지시) · ficar(남다) · assistir(시청하다) · pela(=por+a, ~을 통해)</w:t>
      </w:r>
    </w:p>
    <w:p>
      <w:pPr>
        <w:spacing w:after="0" w:before="0"/>
        <w:ind w:left="283"/>
      </w:pPr>
      <w:r>
        <w:rPr>
          <w:rFonts w:ascii="Arial" w:hAnsi="Arial" w:eastAsia="Malgun Gothic"/>
          <w:b/>
          <w:sz w:val="18"/>
        </w:rPr>
        <w:t xml:space="preserve">· 문법: </w:t>
      </w:r>
      <w:r>
        <w:rPr>
          <w:rFonts w:ascii="Arial" w:hAnsi="Arial" w:eastAsia="Malgun Gothic"/>
          <w:sz w:val="18"/>
        </w:rPr>
        <w:t>동명사(assistindo)가 동시 상황 부가. 브라질 구어에선 assistir를 타동사처럼(assistir a TV), 여기선 pela TV(매체).</w:t>
      </w:r>
    </w:p>
    <w:p>
      <w:pPr>
        <w:spacing w:after="0" w:before="0"/>
        <w:ind w:left="283"/>
      </w:pPr>
      <w:r>
        <w:rPr>
          <w:rFonts w:ascii="Arial" w:hAnsi="Arial" w:eastAsia="Malgun Gothic"/>
          <w:b/>
          <w:sz w:val="18"/>
        </w:rPr>
        <w:t xml:space="preserve">· 시제: </w:t>
      </w:r>
      <w:r>
        <w:rPr>
          <w:rFonts w:ascii="Arial" w:hAnsi="Arial" w:eastAsia="Malgun Gothic"/>
          <w:sz w:val="18"/>
        </w:rPr>
        <w:t>완료과거(ficou) + 동명사 — 남아서 보고 있는 상태.</w:t>
      </w:r>
    </w:p>
    <w:p>
      <w:pPr>
        <w:spacing w:after="0" w:before="0"/>
        <w:ind w:left="283"/>
      </w:pPr>
      <w:r>
        <w:rPr>
          <w:rFonts w:ascii="Arial" w:hAnsi="Arial" w:eastAsia="Malgun Gothic"/>
          <w:b/>
          <w:sz w:val="18"/>
        </w:rPr>
        <w:t xml:space="preserve">· 표현: </w:t>
      </w:r>
      <w:r>
        <w:rPr>
          <w:rFonts w:ascii="Arial" w:hAnsi="Arial" w:eastAsia="Malgun Gothic"/>
          <w:sz w:val="18"/>
        </w:rPr>
        <w:t>TV Câmara는 하원 공식 중계 채널.</w:t>
      </w:r>
    </w:p>
    <w:p>
      <w:pPr>
        <w:spacing w:after="20" w:before="100"/>
      </w:pPr>
      <w:r>
        <w:rPr>
          <w:rFonts w:ascii="Arial" w:hAnsi="Arial" w:eastAsia="Malgun Gothic"/>
          <w:b/>
          <w:sz w:val="20"/>
        </w:rPr>
        <w:t xml:space="preserve">9. </w:t>
      </w:r>
      <w:r>
        <w:rPr>
          <w:rFonts w:ascii="Arial" w:hAnsi="Arial" w:eastAsia="Malgun Gothic"/>
          <w:b/>
          <w:color w:val="7F6000"/>
          <w:sz w:val="20"/>
        </w:rPr>
        <w:t>HELENA</w:t>
      </w:r>
      <w:r>
        <w:rPr>
          <w:rFonts w:ascii="Arial" w:hAnsi="Arial" w:eastAsia="Malgun Gothic"/>
          <w:sz w:val="20"/>
        </w:rPr>
        <w:t xml:space="preserve">  "E tô ouvindo vocês pelo fone do Digo. Ninguém se distrai com cafezinho."</w:t>
      </w:r>
    </w:p>
    <w:p>
      <w:pPr>
        <w:spacing w:after="0" w:before="0"/>
        <w:ind w:left="283"/>
      </w:pPr>
      <w:r>
        <w:rPr>
          <w:rFonts w:ascii="Arial" w:hAnsi="Arial" w:eastAsia="Malgun Gothic"/>
          <w:b/>
          <w:sz w:val="18"/>
        </w:rPr>
        <w:t xml:space="preserve">· 단어: </w:t>
      </w:r>
      <w:r>
        <w:rPr>
          <w:rFonts w:ascii="Arial" w:hAnsi="Arial" w:eastAsia="Malgun Gothic"/>
          <w:sz w:val="18"/>
        </w:rPr>
        <w:t>tô(=estou) · ouvir(듣다) · pelo(=por+o) · fone(이어폰, fone de ouvido) · distrair-se(한눈팔다) · cafezinho(작은 커피, 축소사)</w:t>
      </w:r>
    </w:p>
    <w:p>
      <w:pPr>
        <w:spacing w:after="0" w:before="0"/>
        <w:ind w:left="283"/>
      </w:pPr>
      <w:r>
        <w:rPr>
          <w:rFonts w:ascii="Arial" w:hAnsi="Arial" w:eastAsia="Malgun Gothic"/>
          <w:b/>
          <w:sz w:val="18"/>
        </w:rPr>
        <w:t xml:space="preserve">· 문법: </w:t>
      </w:r>
      <w:r>
        <w:rPr>
          <w:rFonts w:ascii="Arial" w:hAnsi="Arial" w:eastAsia="Malgun Gothic"/>
          <w:sz w:val="18"/>
        </w:rPr>
        <w:t>현재진행(estar + 동명사). 재귀동사 distrair-se, ninguém 뒤 proclise(se distrai). 현재형으로 금지 선언.</w:t>
      </w:r>
    </w:p>
    <w:p>
      <w:pPr>
        <w:spacing w:after="0" w:before="0"/>
        <w:ind w:left="283"/>
      </w:pPr>
      <w:r>
        <w:rPr>
          <w:rFonts w:ascii="Arial" w:hAnsi="Arial" w:eastAsia="Malgun Gothic"/>
          <w:b/>
          <w:sz w:val="18"/>
        </w:rPr>
        <w:t xml:space="preserve">· 시제: </w:t>
      </w:r>
      <w:r>
        <w:rPr>
          <w:rFonts w:ascii="Arial" w:hAnsi="Arial" w:eastAsia="Malgun Gothic"/>
          <w:sz w:val="18"/>
        </w:rPr>
        <w:t>현재진행 + 현재직설법(규칙).</w:t>
      </w:r>
    </w:p>
    <w:p>
      <w:pPr>
        <w:spacing w:after="0" w:before="0"/>
        <w:ind w:left="283"/>
      </w:pPr>
      <w:r>
        <w:rPr>
          <w:rFonts w:ascii="Arial" w:hAnsi="Arial" w:eastAsia="Malgun Gothic"/>
          <w:b/>
          <w:sz w:val="18"/>
        </w:rPr>
        <w:t xml:space="preserve">· 표현: </w:t>
      </w:r>
      <w:r>
        <w:rPr>
          <w:rFonts w:ascii="Arial" w:hAnsi="Arial" w:eastAsia="Malgun Gothic"/>
          <w:sz w:val="18"/>
        </w:rPr>
        <w:t>cafezinho는 브라질 사교의 상징 — 복도 커피 잡담.</w:t>
      </w:r>
    </w:p>
    <w:p>
      <w:pPr>
        <w:spacing w:after="20" w:before="100"/>
      </w:pPr>
      <w:r>
        <w:rPr>
          <w:rFonts w:ascii="Arial" w:hAnsi="Arial" w:eastAsia="Malgun Gothic"/>
          <w:b/>
          <w:sz w:val="20"/>
        </w:rPr>
        <w:t xml:space="preserve">10. </w:t>
      </w:r>
      <w:r>
        <w:rPr>
          <w:rFonts w:ascii="Arial" w:hAnsi="Arial" w:eastAsia="Malgun Gothic"/>
          <w:b/>
          <w:color w:val="7F6000"/>
          <w:sz w:val="20"/>
        </w:rPr>
        <w:t>MARCOS</w:t>
      </w:r>
      <w:r>
        <w:rPr>
          <w:rFonts w:ascii="Arial" w:hAnsi="Arial" w:eastAsia="Malgun Gothic"/>
          <w:sz w:val="20"/>
        </w:rPr>
        <w:t xml:space="preserve">  "Helena, aqui o cafezinho é fonte. Mas tá bom."</w:t>
      </w:r>
    </w:p>
    <w:p>
      <w:pPr>
        <w:spacing w:after="0" w:before="0"/>
        <w:ind w:left="283"/>
      </w:pPr>
      <w:r>
        <w:rPr>
          <w:rFonts w:ascii="Arial" w:hAnsi="Arial" w:eastAsia="Malgun Gothic"/>
          <w:b/>
          <w:sz w:val="18"/>
        </w:rPr>
        <w:t xml:space="preserve">· 단어: </w:t>
      </w:r>
      <w:r>
        <w:rPr>
          <w:rFonts w:ascii="Arial" w:hAnsi="Arial" w:eastAsia="Malgun Gothic"/>
          <w:sz w:val="18"/>
        </w:rPr>
        <w:t>fonte(취재원) · tá bom(알았어)</w:t>
      </w:r>
    </w:p>
    <w:p>
      <w:pPr>
        <w:spacing w:after="0" w:before="0"/>
        <w:ind w:left="283"/>
      </w:pPr>
      <w:r>
        <w:rPr>
          <w:rFonts w:ascii="Arial" w:hAnsi="Arial" w:eastAsia="Malgun Gothic"/>
          <w:b/>
          <w:sz w:val="18"/>
        </w:rPr>
        <w:t xml:space="preserve">· 문법: </w:t>
      </w:r>
      <w:r>
        <w:rPr>
          <w:rFonts w:ascii="Arial" w:hAnsi="Arial" w:eastAsia="Malgun Gothic"/>
          <w:sz w:val="18"/>
        </w:rPr>
        <w:t>무관사 술어 명사(é fonte) — 성질 규정.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커피 자리가 정보원이라는 브라질리아 로비 문화. Mas tá bom = 마지못한 수용.</w:t>
      </w:r>
    </w:p>
    <w:p>
      <w:pPr>
        <w:spacing w:after="20" w:before="100"/>
      </w:pPr>
      <w:r>
        <w:rPr>
          <w:rFonts w:ascii="Arial" w:hAnsi="Arial" w:eastAsia="Malgun Gothic"/>
          <w:b/>
          <w:sz w:val="20"/>
        </w:rPr>
        <w:t xml:space="preserve">11. </w:t>
      </w:r>
      <w:r>
        <w:rPr>
          <w:rFonts w:ascii="Arial" w:hAnsi="Arial" w:eastAsia="Malgun Gothic"/>
          <w:b/>
          <w:color w:val="7F6000"/>
          <w:sz w:val="20"/>
        </w:rPr>
        <w:t>DIGO</w:t>
      </w:r>
      <w:r>
        <w:rPr>
          <w:rFonts w:ascii="Arial" w:hAnsi="Arial" w:eastAsia="Malgun Gothic"/>
          <w:sz w:val="20"/>
        </w:rPr>
        <w:t xml:space="preserve">  "Achei uma coisa no texto. Artigo trinta e um. No meio de uma tabela, escondido."</w:t>
      </w:r>
    </w:p>
    <w:p>
      <w:pPr>
        <w:spacing w:after="0" w:before="0"/>
        <w:ind w:left="283"/>
      </w:pPr>
      <w:r>
        <w:rPr>
          <w:rFonts w:ascii="Arial" w:hAnsi="Arial" w:eastAsia="Malgun Gothic"/>
          <w:b/>
          <w:sz w:val="18"/>
        </w:rPr>
        <w:t xml:space="preserve">· 단어: </w:t>
      </w:r>
      <w:r>
        <w:rPr>
          <w:rFonts w:ascii="Arial" w:hAnsi="Arial" w:eastAsia="Malgun Gothic"/>
          <w:sz w:val="18"/>
        </w:rPr>
        <w:t>achar(찾다) · no meio de(~한가운데) · tabela(표) · escondido(숨겨진, esconder 과거분사)</w:t>
      </w:r>
    </w:p>
    <w:p>
      <w:pPr>
        <w:spacing w:after="0" w:before="0"/>
        <w:ind w:left="283"/>
      </w:pPr>
      <w:r>
        <w:rPr>
          <w:rFonts w:ascii="Arial" w:hAnsi="Arial" w:eastAsia="Malgun Gothic"/>
          <w:b/>
          <w:sz w:val="18"/>
        </w:rPr>
        <w:t xml:space="preserve">· 문법: </w:t>
      </w:r>
      <w:r>
        <w:rPr>
          <w:rFonts w:ascii="Arial" w:hAnsi="Arial" w:eastAsia="Malgun Gothic"/>
          <w:sz w:val="18"/>
        </w:rPr>
        <w:t>과거분사 escondido가 artigo(남성)를 받는 서술적 형용사. 10조 이상은 기수(trinta e um).</w:t>
      </w:r>
    </w:p>
    <w:p>
      <w:pPr>
        <w:spacing w:after="0" w:before="0"/>
        <w:ind w:left="283"/>
      </w:pPr>
      <w:r>
        <w:rPr>
          <w:rFonts w:ascii="Arial" w:hAnsi="Arial" w:eastAsia="Malgun Gothic"/>
          <w:b/>
          <w:sz w:val="18"/>
        </w:rPr>
        <w:t xml:space="preserve">· 시제: </w:t>
      </w:r>
      <w:r>
        <w:rPr>
          <w:rFonts w:ascii="Arial" w:hAnsi="Arial" w:eastAsia="Malgun Gothic"/>
          <w:sz w:val="18"/>
        </w:rPr>
        <w:t>완료과거(achei).</w:t>
      </w:r>
    </w:p>
    <w:p>
      <w:pPr>
        <w:spacing w:after="0" w:before="0"/>
        <w:ind w:left="283"/>
      </w:pPr>
      <w:r>
        <w:rPr>
          <w:rFonts w:ascii="Arial" w:hAnsi="Arial" w:eastAsia="Malgun Gothic"/>
          <w:b/>
          <w:sz w:val="18"/>
        </w:rPr>
        <w:t xml:space="preserve">· 표현: </w:t>
      </w:r>
      <w:r>
        <w:rPr>
          <w:rFonts w:ascii="Arial" w:hAnsi="Arial" w:eastAsia="Malgun Gothic"/>
          <w:sz w:val="18"/>
        </w:rPr>
        <w:t>achar는 '생각하다'와 '찾다' 두 뜻.</w:t>
      </w:r>
    </w:p>
    <w:p>
      <w:pPr>
        <w:spacing w:after="20" w:before="100"/>
      </w:pPr>
      <w:r>
        <w:rPr>
          <w:rFonts w:ascii="Arial" w:hAnsi="Arial" w:eastAsia="Malgun Gothic"/>
          <w:b/>
          <w:sz w:val="20"/>
        </w:rPr>
        <w:t xml:space="preserve">12. </w:t>
      </w:r>
      <w:r>
        <w:rPr>
          <w:rFonts w:ascii="Arial" w:hAnsi="Arial" w:eastAsia="Malgun Gothic"/>
          <w:b/>
          <w:color w:val="7F6000"/>
          <w:sz w:val="20"/>
        </w:rPr>
        <w:t>DIGO</w:t>
      </w:r>
      <w:r>
        <w:rPr>
          <w:rFonts w:ascii="Arial" w:hAnsi="Arial" w:eastAsia="Malgun Gothic"/>
          <w:sz w:val="20"/>
        </w:rPr>
        <w:t xml:space="preserve">  ""Transferências especiais a municípios mineradores dispensam a identificação do destino final.""</w:t>
      </w:r>
    </w:p>
    <w:p>
      <w:pPr>
        <w:spacing w:after="0" w:before="0"/>
        <w:ind w:left="283"/>
      </w:pPr>
      <w:r>
        <w:rPr>
          <w:rFonts w:ascii="Arial" w:hAnsi="Arial" w:eastAsia="Malgun Gothic"/>
          <w:b/>
          <w:sz w:val="18"/>
        </w:rPr>
        <w:t xml:space="preserve">· 단어: </w:t>
      </w:r>
      <w:r>
        <w:rPr>
          <w:rFonts w:ascii="Arial" w:hAnsi="Arial" w:eastAsia="Malgun Gothic"/>
          <w:sz w:val="18"/>
        </w:rPr>
        <w:t>transferência(이전금) · município(지자체) · minerador(광산의) · dispensar(면제하다) · identificação(표시/식별) · destino final(최종 용처)</w:t>
      </w:r>
    </w:p>
    <w:p>
      <w:pPr>
        <w:spacing w:after="0" w:before="0"/>
        <w:ind w:left="283"/>
      </w:pPr>
      <w:r>
        <w:rPr>
          <w:rFonts w:ascii="Arial" w:hAnsi="Arial" w:eastAsia="Malgun Gothic"/>
          <w:b/>
          <w:sz w:val="18"/>
        </w:rPr>
        <w:t xml:space="preserve">· 문법: </w:t>
      </w:r>
      <w:r>
        <w:rPr>
          <w:rFonts w:ascii="Arial" w:hAnsi="Arial" w:eastAsia="Malgun Gothic"/>
          <w:sz w:val="18"/>
        </w:rPr>
        <w:t>법률 문체 — 무관사 복수 주어 + 타동사 dispensar(…을 면제하다). a municípios(~에 대한).</w:t>
      </w:r>
    </w:p>
    <w:p>
      <w:pPr>
        <w:spacing w:after="0" w:before="0"/>
        <w:ind w:left="283"/>
      </w:pPr>
      <w:r>
        <w:rPr>
          <w:rFonts w:ascii="Arial" w:hAnsi="Arial" w:eastAsia="Malgun Gothic"/>
          <w:b/>
          <w:sz w:val="18"/>
        </w:rPr>
        <w:t xml:space="preserve">· 시제: </w:t>
      </w:r>
      <w:r>
        <w:rPr>
          <w:rFonts w:ascii="Arial" w:hAnsi="Arial" w:eastAsia="Malgun Gothic"/>
          <w:sz w:val="18"/>
        </w:rPr>
        <w:t>현재직설법 — 법조문의 규범적 현재.</w:t>
      </w:r>
    </w:p>
    <w:p>
      <w:pPr>
        <w:spacing w:after="0" w:before="0"/>
        <w:ind w:left="283"/>
      </w:pPr>
      <w:r>
        <w:rPr>
          <w:rFonts w:ascii="Arial" w:hAnsi="Arial" w:eastAsia="Malgun Gothic"/>
          <w:b/>
          <w:sz w:val="18"/>
        </w:rPr>
        <w:t xml:space="preserve">· 표현: </w:t>
      </w:r>
      <w:r>
        <w:rPr>
          <w:rFonts w:ascii="Arial" w:hAnsi="Arial" w:eastAsia="Malgun Gothic"/>
          <w:sz w:val="18"/>
        </w:rPr>
        <w:t>법조문 낭독(예외 장문).</w:t>
      </w:r>
    </w:p>
    <w:p>
      <w:pPr>
        <w:spacing w:after="20" w:before="100"/>
      </w:pPr>
      <w:r>
        <w:rPr>
          <w:rFonts w:ascii="Arial" w:hAnsi="Arial" w:eastAsia="Malgun Gothic"/>
          <w:b/>
          <w:sz w:val="20"/>
        </w:rPr>
        <w:t xml:space="preserve">13. </w:t>
      </w:r>
      <w:r>
        <w:rPr>
          <w:rFonts w:ascii="Arial" w:hAnsi="Arial" w:eastAsia="Malgun Gothic"/>
          <w:b/>
          <w:color w:val="7F6000"/>
          <w:sz w:val="20"/>
        </w:rPr>
        <w:t>TIAGO</w:t>
      </w:r>
      <w:r>
        <w:rPr>
          <w:rFonts w:ascii="Arial" w:hAnsi="Arial" w:eastAsia="Malgun Gothic"/>
          <w:sz w:val="20"/>
        </w:rPr>
        <w:t xml:space="preserve">  "Transferência especial sem destino. Isso é emenda Pix."</w:t>
      </w:r>
    </w:p>
    <w:p>
      <w:pPr>
        <w:spacing w:after="0" w:before="0"/>
        <w:ind w:left="283"/>
      </w:pPr>
      <w:r>
        <w:rPr>
          <w:rFonts w:ascii="Arial" w:hAnsi="Arial" w:eastAsia="Malgun Gothic"/>
          <w:b/>
          <w:sz w:val="18"/>
        </w:rPr>
        <w:t xml:space="preserve">· 단어: </w:t>
      </w:r>
      <w:r>
        <w:rPr>
          <w:rFonts w:ascii="Arial" w:hAnsi="Arial" w:eastAsia="Malgun Gothic"/>
          <w:sz w:val="18"/>
        </w:rPr>
        <w:t>sem destino(용처 없는) · emenda(예산 수정안) · Pix(브라질 즉시 송금 시스템)</w:t>
      </w:r>
    </w:p>
    <w:p>
      <w:pPr>
        <w:spacing w:after="0" w:before="0"/>
        <w:ind w:left="283"/>
      </w:pPr>
      <w:r>
        <w:rPr>
          <w:rFonts w:ascii="Arial" w:hAnsi="Arial" w:eastAsia="Malgun Gothic"/>
          <w:b/>
          <w:sz w:val="18"/>
        </w:rPr>
        <w:t xml:space="preserve">· 문법: </w:t>
      </w:r>
      <w:r>
        <w:rPr>
          <w:rFonts w:ascii="Arial" w:hAnsi="Arial" w:eastAsia="Malgun Gothic"/>
          <w:sz w:val="18"/>
        </w:rPr>
        <w:t>명사구 요약 + Isso로 받는 술어 규정.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emenda Pix = 용처 추적 없이 지자체로 바로 보내는 의원 예산(3부 사건 연결).</w:t>
      </w:r>
    </w:p>
    <w:p>
      <w:pPr>
        <w:spacing w:after="20" w:before="100"/>
      </w:pPr>
      <w:r>
        <w:rPr>
          <w:rFonts w:ascii="Arial" w:hAnsi="Arial" w:eastAsia="Malgun Gothic"/>
          <w:b/>
          <w:sz w:val="20"/>
        </w:rPr>
        <w:t xml:space="preserve">14. </w:t>
      </w:r>
      <w:r>
        <w:rPr>
          <w:rFonts w:ascii="Arial" w:hAnsi="Arial" w:eastAsia="Malgun Gothic"/>
          <w:b/>
          <w:color w:val="7F6000"/>
          <w:sz w:val="20"/>
        </w:rPr>
        <w:t>BEATRIZ</w:t>
      </w:r>
      <w:r>
        <w:rPr>
          <w:rFonts w:ascii="Arial" w:hAnsi="Arial" w:eastAsia="Malgun Gothic"/>
          <w:sz w:val="20"/>
        </w:rPr>
        <w:t xml:space="preserve">  "É o PLN catorze. O texto que foi adiado. Quase palavra por palavra."</w:t>
      </w:r>
    </w:p>
    <w:p>
      <w:pPr>
        <w:spacing w:after="0" w:before="0"/>
        <w:ind w:left="283"/>
      </w:pPr>
      <w:r>
        <w:rPr>
          <w:rFonts w:ascii="Arial" w:hAnsi="Arial" w:eastAsia="Malgun Gothic"/>
          <w:b/>
          <w:sz w:val="18"/>
        </w:rPr>
        <w:t xml:space="preserve">· 단어: </w:t>
      </w:r>
      <w:r>
        <w:rPr>
          <w:rFonts w:ascii="Arial" w:hAnsi="Arial" w:eastAsia="Malgun Gothic"/>
          <w:sz w:val="18"/>
        </w:rPr>
        <w:t>PLN(예산법안, Projeto de Lei do Congresso Nacional) · adiado(연기된) · palavra por palavra(한 자 한 자)</w:t>
      </w:r>
    </w:p>
    <w:p>
      <w:pPr>
        <w:spacing w:after="0" w:before="0"/>
        <w:ind w:left="283"/>
      </w:pPr>
      <w:r>
        <w:rPr>
          <w:rFonts w:ascii="Arial" w:hAnsi="Arial" w:eastAsia="Malgun Gothic"/>
          <w:b/>
          <w:sz w:val="18"/>
        </w:rPr>
        <w:t xml:space="preserve">· 문법: </w:t>
      </w:r>
      <w:r>
        <w:rPr>
          <w:rFonts w:ascii="Arial" w:hAnsi="Arial" w:eastAsia="Malgun Gothic"/>
          <w:sz w:val="18"/>
        </w:rPr>
        <w:t>"foi adiado"는 ser + 과거분사 수동(완료과거), texto(남성)에 일치. 관계절 que foi adiado.</w:t>
      </w:r>
    </w:p>
    <w:p>
      <w:pPr>
        <w:spacing w:after="0" w:before="0"/>
        <w:ind w:left="283"/>
      </w:pPr>
      <w:r>
        <w:rPr>
          <w:rFonts w:ascii="Arial" w:hAnsi="Arial" w:eastAsia="Malgun Gothic"/>
          <w:b/>
          <w:sz w:val="18"/>
        </w:rPr>
        <w:t xml:space="preserve">· 시제: </w:t>
      </w:r>
      <w:r>
        <w:rPr>
          <w:rFonts w:ascii="Arial" w:hAnsi="Arial" w:eastAsia="Malgun Gothic"/>
          <w:sz w:val="18"/>
        </w:rPr>
        <w:t>수동 완료과거 — 과거에 처리된 일.</w:t>
      </w:r>
    </w:p>
    <w:p>
      <w:pPr>
        <w:spacing w:after="0" w:before="0"/>
        <w:ind w:left="283"/>
      </w:pPr>
      <w:r>
        <w:rPr>
          <w:rFonts w:ascii="Arial" w:hAnsi="Arial" w:eastAsia="Malgun Gothic"/>
          <w:b/>
          <w:sz w:val="18"/>
        </w:rPr>
        <w:t xml:space="preserve">· 표현: </w:t>
      </w:r>
      <w:r>
        <w:rPr>
          <w:rFonts w:ascii="Arial" w:hAnsi="Arial" w:eastAsia="Malgun Gothic"/>
          <w:sz w:val="18"/>
        </w:rPr>
        <w:t>14는 catorze(브라질에선 quatorze도 사용).</w:t>
      </w:r>
    </w:p>
    <w:p>
      <w:pPr>
        <w:spacing w:after="20" w:before="100"/>
      </w:pPr>
      <w:r>
        <w:rPr>
          <w:rFonts w:ascii="Arial" w:hAnsi="Arial" w:eastAsia="Malgun Gothic"/>
          <w:b/>
          <w:sz w:val="20"/>
        </w:rPr>
        <w:t xml:space="preserve">15. </w:t>
      </w:r>
      <w:r>
        <w:rPr>
          <w:rFonts w:ascii="Arial" w:hAnsi="Arial" w:eastAsia="Malgun Gothic"/>
          <w:b/>
          <w:color w:val="7F6000"/>
          <w:sz w:val="20"/>
        </w:rPr>
        <w:t>MARCOS</w:t>
      </w:r>
      <w:r>
        <w:rPr>
          <w:rFonts w:ascii="Arial" w:hAnsi="Arial" w:eastAsia="Malgun Gothic"/>
          <w:sz w:val="20"/>
        </w:rPr>
        <w:t xml:space="preserve">  "Adiada não é derrubada. Eu avisei naquela noite, lembra?"</w:t>
      </w:r>
    </w:p>
    <w:p>
      <w:pPr>
        <w:spacing w:after="0" w:before="0"/>
        <w:ind w:left="283"/>
      </w:pPr>
      <w:r>
        <w:rPr>
          <w:rFonts w:ascii="Arial" w:hAnsi="Arial" w:eastAsia="Malgun Gothic"/>
          <w:b/>
          <w:sz w:val="18"/>
        </w:rPr>
        <w:t xml:space="preserve">· 단어: </w:t>
      </w:r>
      <w:r>
        <w:rPr>
          <w:rFonts w:ascii="Arial" w:hAnsi="Arial" w:eastAsia="Malgun Gothic"/>
          <w:sz w:val="18"/>
        </w:rPr>
        <w:t>adiada / derrubada(연기된 / 부결된) · avisar(경고하다) · naquela(=em+aquela)</w:t>
      </w:r>
    </w:p>
    <w:p>
      <w:pPr>
        <w:spacing w:after="0" w:before="0"/>
        <w:ind w:left="283"/>
      </w:pPr>
      <w:r>
        <w:rPr>
          <w:rFonts w:ascii="Arial" w:hAnsi="Arial" w:eastAsia="Malgun Gothic"/>
          <w:b/>
          <w:sz w:val="18"/>
        </w:rPr>
        <w:t xml:space="preserve">· 문법: </w:t>
      </w:r>
      <w:r>
        <w:rPr>
          <w:rFonts w:ascii="Arial" w:hAnsi="Arial" w:eastAsia="Malgun Gothic"/>
          <w:sz w:val="18"/>
        </w:rPr>
        <w:t>과거분사를 명사처럼 대립(A é B 아님). 여성형은 a proposta/a votação를 염두에 둔 것(14번 o texto와 성이 다름 — 구어적 의미 일치). lembra?는 lembra-se? 대신 쓰는 브라질 구어 부가의문.</w:t>
      </w:r>
    </w:p>
    <w:p>
      <w:pPr>
        <w:spacing w:after="0" w:before="0"/>
        <w:ind w:left="283"/>
      </w:pPr>
      <w:r>
        <w:rPr>
          <w:rFonts w:ascii="Arial" w:hAnsi="Arial" w:eastAsia="Malgun Gothic"/>
          <w:b/>
          <w:sz w:val="18"/>
        </w:rPr>
        <w:t xml:space="preserve">· 시제: </w:t>
      </w:r>
      <w:r>
        <w:rPr>
          <w:rFonts w:ascii="Arial" w:hAnsi="Arial" w:eastAsia="Malgun Gothic"/>
          <w:sz w:val="18"/>
        </w:rPr>
        <w:t>현재직설법(é — 일반 원칙) + 완료과거(avisei).</w:t>
      </w:r>
    </w:p>
    <w:p>
      <w:pPr>
        <w:spacing w:after="0" w:before="0"/>
        <w:ind w:left="283"/>
      </w:pPr>
      <w:r>
        <w:rPr>
          <w:rFonts w:ascii="Arial" w:hAnsi="Arial" w:eastAsia="Malgun Gothic"/>
          <w:b/>
          <w:sz w:val="18"/>
        </w:rPr>
        <w:t xml:space="preserve">· 표현: </w:t>
      </w:r>
      <w:r>
        <w:rPr>
          <w:rFonts w:ascii="Arial" w:hAnsi="Arial" w:eastAsia="Malgun Gothic"/>
          <w:sz w:val="18"/>
        </w:rPr>
        <w:t>Adiada não é derrubada = '연기된 건 죽은 게 아니다'(복선).</w:t>
      </w:r>
    </w:p>
    <w:p>
      <w:pPr>
        <w:spacing w:after="20" w:before="100"/>
      </w:pPr>
      <w:r>
        <w:rPr>
          <w:rFonts w:ascii="Arial" w:hAnsi="Arial" w:eastAsia="Malgun Gothic"/>
          <w:b/>
          <w:sz w:val="20"/>
        </w:rPr>
        <w:t xml:space="preserve">16. </w:t>
      </w:r>
      <w:r>
        <w:rPr>
          <w:rFonts w:ascii="Arial" w:hAnsi="Arial" w:eastAsia="Malgun Gothic"/>
          <w:b/>
          <w:color w:val="7F6000"/>
          <w:sz w:val="20"/>
        </w:rPr>
        <w:t>MARCOS</w:t>
      </w:r>
      <w:r>
        <w:rPr>
          <w:rFonts w:ascii="Arial" w:hAnsi="Arial" w:eastAsia="Malgun Gothic"/>
          <w:sz w:val="20"/>
        </w:rPr>
        <w:t xml:space="preserve">  "Mas calma. Isso é jabuti. Todo projeto grande em Brasília tem um ou dois."</w:t>
      </w:r>
    </w:p>
    <w:p>
      <w:pPr>
        <w:spacing w:after="0" w:before="0"/>
        <w:ind w:left="283"/>
      </w:pPr>
      <w:r>
        <w:rPr>
          <w:rFonts w:ascii="Arial" w:hAnsi="Arial" w:eastAsia="Malgun Gothic"/>
          <w:b/>
          <w:sz w:val="18"/>
        </w:rPr>
        <w:t xml:space="preserve">· 단어: </w:t>
      </w:r>
      <w:r>
        <w:rPr>
          <w:rFonts w:ascii="Arial" w:hAnsi="Arial" w:eastAsia="Malgun Gothic"/>
          <w:sz w:val="18"/>
        </w:rPr>
        <w:t>calma(진정해) · jabuti(육지거북; 정치 은어 '끼워 넣은 무관 조항') · todo + 무관사 단수(모든)</w:t>
      </w:r>
    </w:p>
    <w:p>
      <w:pPr>
        <w:spacing w:after="0" w:before="0"/>
        <w:ind w:left="283"/>
      </w:pPr>
      <w:r>
        <w:rPr>
          <w:rFonts w:ascii="Arial" w:hAnsi="Arial" w:eastAsia="Malgun Gothic"/>
          <w:b/>
          <w:sz w:val="18"/>
        </w:rPr>
        <w:t xml:space="preserve">· 문법: </w:t>
      </w:r>
      <w:r>
        <w:rPr>
          <w:rFonts w:ascii="Arial" w:hAnsi="Arial" w:eastAsia="Malgun Gothic"/>
          <w:sz w:val="18"/>
        </w:rPr>
        <w:t>"todo + 무관사 단수 명사"는 '모든(각각의) ~'. um ou dois는 jabuti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관행.</w:t>
      </w:r>
    </w:p>
    <w:p>
      <w:pPr>
        <w:spacing w:after="0" w:before="0"/>
        <w:ind w:left="283"/>
      </w:pPr>
      <w:r>
        <w:rPr>
          <w:rFonts w:ascii="Arial" w:hAnsi="Arial" w:eastAsia="Malgun Gothic"/>
          <w:b/>
          <w:sz w:val="18"/>
        </w:rPr>
        <w:t xml:space="preserve">· 표현: </w:t>
      </w:r>
      <w:r>
        <w:rPr>
          <w:rFonts w:ascii="Arial" w:hAnsi="Arial" w:eastAsia="Malgun Gothic"/>
          <w:sz w:val="18"/>
        </w:rPr>
        <w:t>jabuti는 브라질 의회 은어(법안에 몰래 들어간 관계없는 조항).</w:t>
      </w:r>
    </w:p>
    <w:p>
      <w:pPr>
        <w:spacing w:after="20" w:before="100"/>
      </w:pPr>
      <w:r>
        <w:rPr>
          <w:rFonts w:ascii="Arial" w:hAnsi="Arial" w:eastAsia="Malgun Gothic"/>
          <w:b/>
          <w:sz w:val="20"/>
        </w:rPr>
        <w:t xml:space="preserve">17. </w:t>
      </w:r>
      <w:r>
        <w:rPr>
          <w:rFonts w:ascii="Arial" w:hAnsi="Arial" w:eastAsia="Malgun Gothic"/>
          <w:b/>
          <w:color w:val="7F6000"/>
          <w:sz w:val="20"/>
        </w:rPr>
        <w:t>ANA CLARA</w:t>
      </w:r>
      <w:r>
        <w:rPr>
          <w:rFonts w:ascii="Arial" w:hAnsi="Arial" w:eastAsia="Malgun Gothic"/>
          <w:sz w:val="20"/>
        </w:rPr>
        <w:t xml:space="preserve">  "Jabuti? Tipo a tartaruga?"</w:t>
      </w:r>
    </w:p>
    <w:p>
      <w:pPr>
        <w:spacing w:after="0" w:before="0"/>
        <w:ind w:left="283"/>
      </w:pPr>
      <w:r>
        <w:rPr>
          <w:rFonts w:ascii="Arial" w:hAnsi="Arial" w:eastAsia="Malgun Gothic"/>
          <w:b/>
          <w:sz w:val="18"/>
        </w:rPr>
        <w:t xml:space="preserve">· 단어: </w:t>
      </w:r>
      <w:r>
        <w:rPr>
          <w:rFonts w:ascii="Arial" w:hAnsi="Arial" w:eastAsia="Malgun Gothic"/>
          <w:sz w:val="18"/>
        </w:rPr>
        <w:t>tipo(~같은, 구어 전치사적 용법) · tartaruga(거북)</w:t>
      </w:r>
    </w:p>
    <w:p>
      <w:pPr>
        <w:spacing w:after="0" w:before="0"/>
        <w:ind w:left="283"/>
      </w:pPr>
      <w:r>
        <w:rPr>
          <w:rFonts w:ascii="Arial" w:hAnsi="Arial" w:eastAsia="Malgun Gothic"/>
          <w:b/>
          <w:sz w:val="18"/>
        </w:rPr>
        <w:t xml:space="preserve">· 문법: </w:t>
      </w:r>
      <w:r>
        <w:rPr>
          <w:rFonts w:ascii="Arial" w:hAnsi="Arial" w:eastAsia="Malgun Gothic"/>
          <w:sz w:val="18"/>
        </w:rPr>
        <w:t>구어 tipo = como/como por exemplo.</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tipo는 젊은 층 구어의 대표 연결어.</w:t>
      </w:r>
    </w:p>
    <w:p>
      <w:pPr>
        <w:spacing w:after="20" w:before="100"/>
      </w:pPr>
      <w:r>
        <w:rPr>
          <w:rFonts w:ascii="Arial" w:hAnsi="Arial" w:eastAsia="Malgun Gothic"/>
          <w:b/>
          <w:sz w:val="20"/>
        </w:rPr>
        <w:t xml:space="preserve">18. </w:t>
      </w:r>
      <w:r>
        <w:rPr>
          <w:rFonts w:ascii="Arial" w:hAnsi="Arial" w:eastAsia="Malgun Gothic"/>
          <w:b/>
          <w:color w:val="7F6000"/>
          <w:sz w:val="20"/>
        </w:rPr>
        <w:t>MARCOS</w:t>
      </w:r>
      <w:r>
        <w:rPr>
          <w:rFonts w:ascii="Arial" w:hAnsi="Arial" w:eastAsia="Malgun Gothic"/>
          <w:sz w:val="20"/>
        </w:rPr>
        <w:t xml:space="preserve">  "Jabuti não sobe em árvore sozinho. Se tá lá em cima, alguém colocou."</w:t>
      </w:r>
    </w:p>
    <w:p>
      <w:pPr>
        <w:spacing w:after="0" w:before="0"/>
        <w:ind w:left="283"/>
      </w:pPr>
      <w:r>
        <w:rPr>
          <w:rFonts w:ascii="Arial" w:hAnsi="Arial" w:eastAsia="Malgun Gothic"/>
          <w:b/>
          <w:sz w:val="18"/>
        </w:rPr>
        <w:t xml:space="preserve">· 단어: </w:t>
      </w:r>
      <w:r>
        <w:rPr>
          <w:rFonts w:ascii="Arial" w:hAnsi="Arial" w:eastAsia="Malgun Gothic"/>
          <w:sz w:val="18"/>
        </w:rPr>
        <w:t>subir em(오르다) · sozinho(혼자서) · lá em cima(저 위에) · colocar(놓다)</w:t>
      </w:r>
    </w:p>
    <w:p>
      <w:pPr>
        <w:spacing w:after="0" w:before="0"/>
        <w:ind w:left="283"/>
      </w:pPr>
      <w:r>
        <w:rPr>
          <w:rFonts w:ascii="Arial" w:hAnsi="Arial" w:eastAsia="Malgun Gothic"/>
          <w:b/>
          <w:sz w:val="18"/>
        </w:rPr>
        <w:t xml:space="preserve">· 문법: </w:t>
      </w:r>
      <w:r>
        <w:rPr>
          <w:rFonts w:ascii="Arial" w:hAnsi="Arial" w:eastAsia="Malgun Gothic"/>
          <w:sz w:val="18"/>
        </w:rPr>
        <w:t>"se + 직설법 현재(tá)"는 현재 사실 조건(만약 ~이라면, 실제로 그렇다는 전제). 결과절은 완료과거로 추론.</w:t>
      </w:r>
    </w:p>
    <w:p>
      <w:pPr>
        <w:spacing w:after="0" w:before="0"/>
        <w:ind w:left="283"/>
      </w:pPr>
      <w:r>
        <w:rPr>
          <w:rFonts w:ascii="Arial" w:hAnsi="Arial" w:eastAsia="Malgun Gothic"/>
          <w:b/>
          <w:sz w:val="18"/>
        </w:rPr>
        <w:t xml:space="preserve">· 시제: </w:t>
      </w:r>
      <w:r>
        <w:rPr>
          <w:rFonts w:ascii="Arial" w:hAnsi="Arial" w:eastAsia="Malgun Gothic"/>
          <w:sz w:val="18"/>
        </w:rPr>
        <w:t>현재직설법(sobe — 일반 진리, tá) + 완료과거(colocou — 누군가 이미 올려놓음).</w:t>
      </w:r>
    </w:p>
    <w:p>
      <w:pPr>
        <w:spacing w:after="0" w:before="0"/>
        <w:ind w:left="283"/>
      </w:pPr>
      <w:r>
        <w:rPr>
          <w:rFonts w:ascii="Arial" w:hAnsi="Arial" w:eastAsia="Malgun Gothic"/>
          <w:b/>
          <w:sz w:val="18"/>
        </w:rPr>
        <w:t xml:space="preserve">· 표현: </w:t>
      </w:r>
      <w:r>
        <w:rPr>
          <w:rFonts w:ascii="Arial" w:hAnsi="Arial" w:eastAsia="Malgun Gothic"/>
          <w:sz w:val="18"/>
        </w:rPr>
        <w:t>브라질 속담 "Jabuti não sobe em árvore. Se está lá, ou foi enchente ou mão de gente."에서 온 은어의 어원.</w:t>
      </w:r>
    </w:p>
    <w:p>
      <w:pPr>
        <w:spacing w:after="20" w:before="100"/>
      </w:pPr>
      <w:r>
        <w:rPr>
          <w:rFonts w:ascii="Arial" w:hAnsi="Arial" w:eastAsia="Malgun Gothic"/>
          <w:b/>
          <w:sz w:val="20"/>
        </w:rPr>
        <w:t xml:space="preserve">19. </w:t>
      </w:r>
      <w:r>
        <w:rPr>
          <w:rFonts w:ascii="Arial" w:hAnsi="Arial" w:eastAsia="Malgun Gothic"/>
          <w:b/>
          <w:color w:val="7F6000"/>
          <w:sz w:val="20"/>
        </w:rPr>
        <w:t>TIAGO</w:t>
      </w:r>
      <w:r>
        <w:rPr>
          <w:rFonts w:ascii="Arial" w:hAnsi="Arial" w:eastAsia="Malgun Gothic"/>
          <w:sz w:val="20"/>
        </w:rPr>
        <w:t xml:space="preserve">  "E quem coloca jabuti em lei de mineração? Quem paga a conta disso?"</w:t>
      </w:r>
    </w:p>
    <w:p>
      <w:pPr>
        <w:spacing w:after="0" w:before="0"/>
        <w:ind w:left="283"/>
      </w:pPr>
      <w:r>
        <w:rPr>
          <w:rFonts w:ascii="Arial" w:hAnsi="Arial" w:eastAsia="Malgun Gothic"/>
          <w:b/>
          <w:sz w:val="18"/>
        </w:rPr>
        <w:t xml:space="preserve">· 단어: </w:t>
      </w:r>
      <w:r>
        <w:rPr>
          <w:rFonts w:ascii="Arial" w:hAnsi="Arial" w:eastAsia="Malgun Gothic"/>
          <w:sz w:val="18"/>
        </w:rPr>
        <w:t>lei de mineração(광업법) · disso(=de+isso)</w:t>
      </w:r>
    </w:p>
    <w:p>
      <w:pPr>
        <w:spacing w:after="0" w:before="0"/>
        <w:ind w:left="283"/>
      </w:pPr>
      <w:r>
        <w:rPr>
          <w:rFonts w:ascii="Arial" w:hAnsi="Arial" w:eastAsia="Malgun Gothic"/>
          <w:b/>
          <w:sz w:val="18"/>
        </w:rPr>
        <w:t xml:space="preserve">· 문법: </w:t>
      </w:r>
      <w:r>
        <w:rPr>
          <w:rFonts w:ascii="Arial" w:hAnsi="Arial" w:eastAsia="Malgun Gothic"/>
          <w:sz w:val="18"/>
        </w:rPr>
        <w:t>의문 주어 quem — 도치 없음.</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질문.</w:t>
      </w:r>
    </w:p>
    <w:p>
      <w:pPr>
        <w:spacing w:after="0" w:before="0"/>
        <w:ind w:left="283"/>
      </w:pPr>
      <w:r>
        <w:rPr>
          <w:rFonts w:ascii="Arial" w:hAnsi="Arial" w:eastAsia="Malgun Gothic"/>
          <w:b/>
          <w:sz w:val="18"/>
        </w:rPr>
        <w:t xml:space="preserve">· 표현: </w:t>
      </w:r>
      <w:r>
        <w:rPr>
          <w:rFonts w:ascii="Arial" w:hAnsi="Arial" w:eastAsia="Malgun Gothic"/>
          <w:sz w:val="18"/>
        </w:rPr>
        <w:t>Quem paga a conta?는 치아구의 단골 질문(→ 1화 82번).</w:t>
      </w:r>
    </w:p>
    <w:p>
      <w:pPr>
        <w:spacing w:after="20" w:before="100"/>
      </w:pPr>
      <w:r>
        <w:rPr>
          <w:rFonts w:ascii="Arial" w:hAnsi="Arial" w:eastAsia="Malgun Gothic"/>
          <w:b/>
          <w:sz w:val="20"/>
        </w:rPr>
        <w:t xml:space="preserve">20. </w:t>
      </w:r>
      <w:r>
        <w:rPr>
          <w:rFonts w:ascii="Arial" w:hAnsi="Arial" w:eastAsia="Malgun Gothic"/>
          <w:b/>
          <w:color w:val="7F6000"/>
          <w:sz w:val="20"/>
        </w:rPr>
        <w:t>MARCOS</w:t>
      </w:r>
      <w:r>
        <w:rPr>
          <w:rFonts w:ascii="Arial" w:hAnsi="Arial" w:eastAsia="Malgun Gothic"/>
          <w:sz w:val="20"/>
        </w:rPr>
        <w:t xml:space="preserve">  "Depois. Olha lá. O Valadares chegou. Sempre na primeira fila."</w:t>
      </w:r>
    </w:p>
    <w:p>
      <w:pPr>
        <w:spacing w:after="0" w:before="0"/>
        <w:ind w:left="283"/>
      </w:pPr>
      <w:r>
        <w:rPr>
          <w:rFonts w:ascii="Arial" w:hAnsi="Arial" w:eastAsia="Malgun Gothic"/>
          <w:b/>
          <w:sz w:val="18"/>
        </w:rPr>
        <w:t xml:space="preserve">· 단어: </w:t>
      </w:r>
      <w:r>
        <w:rPr>
          <w:rFonts w:ascii="Arial" w:hAnsi="Arial" w:eastAsia="Malgun Gothic"/>
          <w:sz w:val="18"/>
        </w:rPr>
        <w:t>depois(나중에) · olha lá(저기 봐) · primeira fila(맨 앞줄)</w:t>
      </w:r>
    </w:p>
    <w:p>
      <w:pPr>
        <w:spacing w:after="0" w:before="0"/>
        <w:ind w:left="283"/>
      </w:pPr>
      <w:r>
        <w:rPr>
          <w:rFonts w:ascii="Arial" w:hAnsi="Arial" w:eastAsia="Malgun Gothic"/>
          <w:b/>
          <w:sz w:val="18"/>
        </w:rPr>
        <w:t xml:space="preserve">· 문법: </w:t>
      </w:r>
      <w:r>
        <w:rPr>
          <w:rFonts w:ascii="Arial" w:hAnsi="Arial" w:eastAsia="Malgun Gothic"/>
          <w:sz w:val="18"/>
        </w:rPr>
        <w:t>Olha 구어 명령 + lá(저기). 마지막은 동사 생략(Ele está sempre…).</w:t>
      </w:r>
    </w:p>
    <w:p>
      <w:pPr>
        <w:spacing w:after="0" w:before="0"/>
        <w:ind w:left="283"/>
      </w:pPr>
      <w:r>
        <w:rPr>
          <w:rFonts w:ascii="Arial" w:hAnsi="Arial" w:eastAsia="Malgun Gothic"/>
          <w:b/>
          <w:sz w:val="18"/>
        </w:rPr>
        <w:t xml:space="preserve">· 시제: </w:t>
      </w:r>
      <w:r>
        <w:rPr>
          <w:rFonts w:ascii="Arial" w:hAnsi="Arial" w:eastAsia="Malgun Gothic"/>
          <w:sz w:val="18"/>
        </w:rPr>
        <w:t>완료과거(chegou) — 방금 도착.</w:t>
      </w:r>
    </w:p>
    <w:p>
      <w:pPr>
        <w:spacing w:after="0" w:before="0"/>
        <w:ind w:left="283"/>
      </w:pPr>
      <w:r>
        <w:rPr>
          <w:rFonts w:ascii="Arial" w:hAnsi="Arial" w:eastAsia="Malgun Gothic"/>
          <w:b/>
          <w:sz w:val="18"/>
        </w:rPr>
        <w:t xml:space="preserve">· 표현: </w:t>
      </w:r>
      <w:r>
        <w:rPr>
          <w:rFonts w:ascii="Arial" w:hAnsi="Arial" w:eastAsia="Malgun Gothic"/>
          <w:sz w:val="18"/>
        </w:rPr>
        <w:t>화제 돌리기(질문 회피 복선).</w:t>
      </w:r>
    </w:p>
    <w:p>
      <w:pPr>
        <w:spacing w:after="20" w:before="100"/>
      </w:pPr>
      <w:r>
        <w:rPr>
          <w:rFonts w:ascii="Arial" w:hAnsi="Arial" w:eastAsia="Malgun Gothic"/>
          <w:b/>
          <w:sz w:val="20"/>
        </w:rPr>
        <w:t xml:space="preserve">21. </w:t>
      </w:r>
      <w:r>
        <w:rPr>
          <w:rFonts w:ascii="Arial" w:hAnsi="Arial" w:eastAsia="Malgun Gothic"/>
          <w:b/>
          <w:color w:val="7F6000"/>
          <w:sz w:val="20"/>
        </w:rPr>
        <w:t>PRESIDENTE</w:t>
      </w:r>
      <w:r>
        <w:rPr>
          <w:rFonts w:ascii="Arial" w:hAnsi="Arial" w:eastAsia="Malgun Gothic"/>
          <w:sz w:val="20"/>
        </w:rPr>
        <w:t xml:space="preserve">  "Bom dia a todos. Declaro aberta a audiência pública da comissão mista."</w:t>
      </w:r>
    </w:p>
    <w:p>
      <w:pPr>
        <w:spacing w:after="0" w:before="0"/>
        <w:ind w:left="283"/>
      </w:pPr>
      <w:r>
        <w:rPr>
          <w:rFonts w:ascii="Arial" w:hAnsi="Arial" w:eastAsia="Malgun Gothic"/>
          <w:b/>
          <w:sz w:val="18"/>
        </w:rPr>
        <w:t xml:space="preserve">· 단어: </w:t>
      </w:r>
      <w:r>
        <w:rPr>
          <w:rFonts w:ascii="Arial" w:hAnsi="Arial" w:eastAsia="Malgun Gothic"/>
          <w:sz w:val="18"/>
        </w:rPr>
        <w:t>declarar(선언하다) · aberta(열린, abrir 불규칙 과거분사 aberto/a)</w:t>
      </w:r>
    </w:p>
    <w:p>
      <w:pPr>
        <w:spacing w:after="0" w:before="0"/>
        <w:ind w:left="283"/>
      </w:pPr>
      <w:r>
        <w:rPr>
          <w:rFonts w:ascii="Arial" w:hAnsi="Arial" w:eastAsia="Malgun Gothic"/>
          <w:b/>
          <w:sz w:val="18"/>
        </w:rPr>
        <w:t xml:space="preserve">· 문법: </w:t>
      </w:r>
      <w:r>
        <w:rPr>
          <w:rFonts w:ascii="Arial" w:hAnsi="Arial" w:eastAsia="Malgun Gothic"/>
          <w:sz w:val="18"/>
        </w:rPr>
        <w:t>"declarar + 형용사(목적보어) + 목적어"로 목적어가 뒤로 이동(Declaro aberta a sessão). aberta는 audiência에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 — 수행 발화(말함으로써 실행).</w:t>
      </w:r>
    </w:p>
    <w:p>
      <w:pPr>
        <w:spacing w:after="0" w:before="0"/>
        <w:ind w:left="283"/>
      </w:pPr>
      <w:r>
        <w:rPr>
          <w:rFonts w:ascii="Arial" w:hAnsi="Arial" w:eastAsia="Malgun Gothic"/>
          <w:b/>
          <w:sz w:val="18"/>
        </w:rPr>
        <w:t xml:space="preserve">· 표현: </w:t>
      </w:r>
      <w:r>
        <w:rPr>
          <w:rFonts w:ascii="Arial" w:hAnsi="Arial" w:eastAsia="Malgun Gothic"/>
          <w:sz w:val="18"/>
        </w:rPr>
        <w:t>의회 개회 정형구.</w:t>
      </w:r>
    </w:p>
    <w:p>
      <w:pPr>
        <w:spacing w:after="20" w:before="100"/>
      </w:pPr>
      <w:r>
        <w:rPr>
          <w:rFonts w:ascii="Arial" w:hAnsi="Arial" w:eastAsia="Malgun Gothic"/>
          <w:b/>
          <w:sz w:val="20"/>
        </w:rPr>
        <w:t xml:space="preserve">22. </w:t>
      </w:r>
      <w:r>
        <w:rPr>
          <w:rFonts w:ascii="Arial" w:hAnsi="Arial" w:eastAsia="Malgun Gothic"/>
          <w:b/>
          <w:color w:val="7F6000"/>
          <w:sz w:val="20"/>
        </w:rPr>
        <w:t>PRESIDENTE</w:t>
      </w:r>
      <w:r>
        <w:rPr>
          <w:rFonts w:ascii="Arial" w:hAnsi="Arial" w:eastAsia="Malgun Gothic"/>
          <w:sz w:val="20"/>
        </w:rPr>
        <w:t xml:space="preserve">  "Tema: o Marco dos Minerais Críticos. Cada convidado terá dez minutos. Rigorosamente."</w:t>
      </w:r>
    </w:p>
    <w:p>
      <w:pPr>
        <w:spacing w:after="0" w:before="0"/>
        <w:ind w:left="283"/>
      </w:pPr>
      <w:r>
        <w:rPr>
          <w:rFonts w:ascii="Arial" w:hAnsi="Arial" w:eastAsia="Malgun Gothic"/>
          <w:b/>
          <w:sz w:val="18"/>
        </w:rPr>
        <w:t xml:space="preserve">· 단어: </w:t>
      </w:r>
      <w:r>
        <w:rPr>
          <w:rFonts w:ascii="Arial" w:hAnsi="Arial" w:eastAsia="Malgun Gothic"/>
          <w:sz w:val="18"/>
        </w:rPr>
        <w:t>tema(주제) · cada(각) · convidado(참고인/초청자) · terá(ter 단순미래) · rigorosamente(엄격히)</w:t>
      </w:r>
    </w:p>
    <w:p>
      <w:pPr>
        <w:spacing w:after="0" w:before="0"/>
        <w:ind w:left="283"/>
      </w:pPr>
      <w:r>
        <w:rPr>
          <w:rFonts w:ascii="Arial" w:hAnsi="Arial" w:eastAsia="Malgun Gothic"/>
          <w:b/>
          <w:sz w:val="18"/>
        </w:rPr>
        <w:t xml:space="preserve">· 문법: </w:t>
      </w:r>
      <w:r>
        <w:rPr>
          <w:rFonts w:ascii="Arial" w:hAnsi="Arial" w:eastAsia="Malgun Gothic"/>
          <w:sz w:val="18"/>
        </w:rPr>
        <w:t>cada + 단수 명사 + 3인칭 단수 동사.</w:t>
      </w:r>
    </w:p>
    <w:p>
      <w:pPr>
        <w:spacing w:after="0" w:before="0"/>
        <w:ind w:left="283"/>
      </w:pPr>
      <w:r>
        <w:rPr>
          <w:rFonts w:ascii="Arial" w:hAnsi="Arial" w:eastAsia="Malgun Gothic"/>
          <w:b/>
          <w:sz w:val="18"/>
        </w:rPr>
        <w:t xml:space="preserve">· 시제: </w:t>
      </w:r>
      <w:r>
        <w:rPr>
          <w:rFonts w:ascii="Arial" w:hAnsi="Arial" w:eastAsia="Malgun Gothic"/>
          <w:sz w:val="18"/>
        </w:rPr>
        <w:t>단순미래(futuro do presente) — 공식 진행 규칙(문어 격식).</w:t>
      </w:r>
    </w:p>
    <w:p>
      <w:pPr>
        <w:spacing w:after="0" w:before="0"/>
        <w:ind w:left="283"/>
      </w:pPr>
      <w:r>
        <w:rPr>
          <w:rFonts w:ascii="Arial" w:hAnsi="Arial" w:eastAsia="Malgun Gothic"/>
          <w:b/>
          <w:sz w:val="18"/>
        </w:rPr>
        <w:t xml:space="preserve">· 표현: </w:t>
      </w:r>
      <w:r>
        <w:rPr>
          <w:rFonts w:ascii="Arial" w:hAnsi="Arial" w:eastAsia="Malgun Gothic"/>
          <w:sz w:val="18"/>
        </w:rPr>
        <w:t>공식 석상의 단순미래 vs 일상의 vai ter.</w:t>
      </w:r>
    </w:p>
    <w:p>
      <w:pPr>
        <w:spacing w:after="20" w:before="100"/>
      </w:pPr>
      <w:r>
        <w:rPr>
          <w:rFonts w:ascii="Arial" w:hAnsi="Arial" w:eastAsia="Malgun Gothic"/>
          <w:b/>
          <w:sz w:val="20"/>
        </w:rPr>
        <w:t xml:space="preserve">23. </w:t>
      </w:r>
      <w:r>
        <w:rPr>
          <w:rFonts w:ascii="Arial" w:hAnsi="Arial" w:eastAsia="Malgun Gothic"/>
          <w:b/>
          <w:color w:val="7F6000"/>
          <w:sz w:val="20"/>
        </w:rPr>
        <w:t>PRESIDENTE</w:t>
      </w:r>
      <w:r>
        <w:rPr>
          <w:rFonts w:ascii="Arial" w:hAnsi="Arial" w:eastAsia="Malgun Gothic"/>
          <w:sz w:val="20"/>
        </w:rPr>
        <w:t xml:space="preserve">  "Registro a presença do Senador Augusto Valadares, que sempre honra esta Casa."</w:t>
      </w:r>
    </w:p>
    <w:p>
      <w:pPr>
        <w:spacing w:after="0" w:before="0"/>
        <w:ind w:left="283"/>
      </w:pPr>
      <w:r>
        <w:rPr>
          <w:rFonts w:ascii="Arial" w:hAnsi="Arial" w:eastAsia="Malgun Gothic"/>
          <w:b/>
          <w:sz w:val="18"/>
        </w:rPr>
        <w:t xml:space="preserve">· 단어: </w:t>
      </w:r>
      <w:r>
        <w:rPr>
          <w:rFonts w:ascii="Arial" w:hAnsi="Arial" w:eastAsia="Malgun Gothic"/>
          <w:sz w:val="18"/>
        </w:rPr>
        <w:t>registrar(기록하다) · presença(참석) · honrar(영광스럽게 하다) · esta Casa(이 의회)</w:t>
      </w:r>
    </w:p>
    <w:p>
      <w:pPr>
        <w:spacing w:after="0" w:before="0"/>
        <w:ind w:left="283"/>
      </w:pPr>
      <w:r>
        <w:rPr>
          <w:rFonts w:ascii="Arial" w:hAnsi="Arial" w:eastAsia="Malgun Gothic"/>
          <w:b/>
          <w:sz w:val="18"/>
        </w:rPr>
        <w:t xml:space="preserve">· 문법: </w:t>
      </w:r>
      <w:r>
        <w:rPr>
          <w:rFonts w:ascii="Arial" w:hAnsi="Arial" w:eastAsia="Malgun Gothic"/>
          <w:sz w:val="18"/>
        </w:rPr>
        <w:t>콤마 뒤 비제한 관계절(que sempre honra …). esta(화자 쪽 지시사) — 공식어에선 este/esta를 엄격히 사용.</w:t>
      </w:r>
    </w:p>
    <w:p>
      <w:pPr>
        <w:spacing w:after="0" w:before="0"/>
        <w:ind w:left="283"/>
      </w:pPr>
      <w:r>
        <w:rPr>
          <w:rFonts w:ascii="Arial" w:hAnsi="Arial" w:eastAsia="Malgun Gothic"/>
          <w:b/>
          <w:sz w:val="18"/>
        </w:rPr>
        <w:t xml:space="preserve">· 시제: </w:t>
      </w:r>
      <w:r>
        <w:rPr>
          <w:rFonts w:ascii="Arial" w:hAnsi="Arial" w:eastAsia="Malgun Gothic"/>
          <w:sz w:val="18"/>
        </w:rPr>
        <w:t>현재직설법 — 수행 발화 + 습관(sempre).</w:t>
      </w:r>
    </w:p>
    <w:p>
      <w:pPr>
        <w:spacing w:after="0" w:before="0"/>
        <w:ind w:left="283"/>
      </w:pPr>
      <w:r>
        <w:rPr>
          <w:rFonts w:ascii="Arial" w:hAnsi="Arial" w:eastAsia="Malgun Gothic"/>
          <w:b/>
          <w:sz w:val="18"/>
        </w:rPr>
        <w:t xml:space="preserve">· 표현: </w:t>
      </w:r>
      <w:r>
        <w:rPr>
          <w:rFonts w:ascii="Arial" w:hAnsi="Arial" w:eastAsia="Malgun Gothic"/>
          <w:sz w:val="18"/>
        </w:rPr>
        <w:t>a Casa(대문자)는 의회 자신을 가리키는 관용 호칭.</w:t>
      </w:r>
    </w:p>
    <w:p>
      <w:pPr>
        <w:spacing w:after="20" w:before="100"/>
      </w:pPr>
      <w:r>
        <w:rPr>
          <w:rFonts w:ascii="Arial" w:hAnsi="Arial" w:eastAsia="Malgun Gothic"/>
          <w:b/>
          <w:sz w:val="20"/>
        </w:rPr>
        <w:t xml:space="preserve">24. </w:t>
      </w:r>
      <w:r>
        <w:rPr>
          <w:rFonts w:ascii="Arial" w:hAnsi="Arial" w:eastAsia="Malgun Gothic"/>
          <w:b/>
          <w:color w:val="7F6000"/>
          <w:sz w:val="20"/>
        </w:rPr>
        <w:t>VALADARES</w:t>
      </w:r>
      <w:r>
        <w:rPr>
          <w:rFonts w:ascii="Arial" w:hAnsi="Arial" w:eastAsia="Malgun Gothic"/>
          <w:sz w:val="20"/>
        </w:rPr>
        <w:t xml:space="preserve">  "A honra é minha, Presidente. Mas sejamos rápidos. O mundo não vai esperar o Brasil."</w:t>
      </w:r>
    </w:p>
    <w:p>
      <w:pPr>
        <w:spacing w:after="0" w:before="0"/>
        <w:ind w:left="283"/>
      </w:pPr>
      <w:r>
        <w:rPr>
          <w:rFonts w:ascii="Arial" w:hAnsi="Arial" w:eastAsia="Malgun Gothic"/>
          <w:b/>
          <w:sz w:val="18"/>
        </w:rPr>
        <w:t xml:space="preserve">· 단어: </w:t>
      </w:r>
      <w:r>
        <w:rPr>
          <w:rFonts w:ascii="Arial" w:hAnsi="Arial" w:eastAsia="Malgun Gothic"/>
          <w:sz w:val="18"/>
        </w:rPr>
        <w:t>honra(영광) · sejamos(ser 접속법 현재 1인칭 복수 = 청유 명령) · esperar(기다리다)</w:t>
      </w:r>
    </w:p>
    <w:p>
      <w:pPr>
        <w:spacing w:after="0" w:before="0"/>
        <w:ind w:left="283"/>
      </w:pPr>
      <w:r>
        <w:rPr>
          <w:rFonts w:ascii="Arial" w:hAnsi="Arial" w:eastAsia="Malgun Gothic"/>
          <w:b/>
          <w:sz w:val="18"/>
        </w:rPr>
        <w:t xml:space="preserve">· 문법: </w:t>
      </w:r>
      <w:r>
        <w:rPr>
          <w:rFonts w:ascii="Arial" w:hAnsi="Arial" w:eastAsia="Malgun Gothic"/>
          <w:sz w:val="18"/>
        </w:rPr>
        <w:t>"sejamos"는 nós에 대한 명령(청유)으로 접속법 현재형 사용. "A honra é minha"는 정형 응답.</w:t>
      </w:r>
    </w:p>
    <w:p>
      <w:pPr>
        <w:spacing w:after="0" w:before="0"/>
        <w:ind w:left="283"/>
      </w:pPr>
      <w:r>
        <w:rPr>
          <w:rFonts w:ascii="Arial" w:hAnsi="Arial" w:eastAsia="Malgun Gothic"/>
          <w:b/>
          <w:sz w:val="18"/>
        </w:rPr>
        <w:t xml:space="preserve">· 시제: </w:t>
      </w:r>
      <w:r>
        <w:rPr>
          <w:rFonts w:ascii="Arial" w:hAnsi="Arial" w:eastAsia="Malgun Gothic"/>
          <w:sz w:val="18"/>
        </w:rPr>
        <w:t>명령법(1인칭 복수, imperativo) + 근접 미래(vai esperar).</w:t>
      </w:r>
    </w:p>
    <w:p>
      <w:pPr>
        <w:spacing w:after="0" w:before="0"/>
        <w:ind w:left="283"/>
      </w:pPr>
      <w:r>
        <w:rPr>
          <w:rFonts w:ascii="Arial" w:hAnsi="Arial" w:eastAsia="Malgun Gothic"/>
          <w:b/>
          <w:sz w:val="18"/>
        </w:rPr>
        <w:t xml:space="preserve">· 표현: </w:t>
      </w:r>
      <w:r>
        <w:rPr>
          <w:rFonts w:ascii="Arial" w:hAnsi="Arial" w:eastAsia="Malgun Gothic"/>
          <w:sz w:val="18"/>
        </w:rPr>
        <w:t>공손 응답 직후 속도전을 압박하는 정치 수사.</w:t>
      </w:r>
    </w:p>
    <w:p>
      <w:pPr>
        <w:spacing w:after="20" w:before="100"/>
      </w:pPr>
      <w:r>
        <w:rPr>
          <w:rFonts w:ascii="Arial" w:hAnsi="Arial" w:eastAsia="Malgun Gothic"/>
          <w:b/>
          <w:sz w:val="20"/>
        </w:rPr>
        <w:t xml:space="preserve">25. </w:t>
      </w:r>
      <w:r>
        <w:rPr>
          <w:rFonts w:ascii="Arial" w:hAnsi="Arial" w:eastAsia="Malgun Gothic"/>
          <w:b/>
          <w:color w:val="7F6000"/>
          <w:sz w:val="20"/>
        </w:rPr>
        <w:t>WESLEY</w:t>
      </w:r>
      <w:r>
        <w:rPr>
          <w:rFonts w:ascii="Arial" w:hAnsi="Arial" w:eastAsia="Malgun Gothic"/>
          <w:sz w:val="20"/>
        </w:rPr>
        <w:t xml:space="preserve">  "Primeira frase e já tem manchete."</w:t>
      </w:r>
    </w:p>
    <w:p>
      <w:pPr>
        <w:spacing w:after="0" w:before="0"/>
        <w:ind w:left="283"/>
      </w:pPr>
      <w:r>
        <w:rPr>
          <w:rFonts w:ascii="Arial" w:hAnsi="Arial" w:eastAsia="Malgun Gothic"/>
          <w:b/>
          <w:sz w:val="18"/>
        </w:rPr>
        <w:t xml:space="preserve">· 단어: </w:t>
      </w:r>
      <w:r>
        <w:rPr>
          <w:rFonts w:ascii="Arial" w:hAnsi="Arial" w:eastAsia="Malgun Gothic"/>
          <w:sz w:val="18"/>
        </w:rPr>
        <w:t>frase(한 마디) · manchete(헤드라인)</w:t>
      </w:r>
    </w:p>
    <w:p>
      <w:pPr>
        <w:spacing w:after="0" w:before="0"/>
        <w:ind w:left="283"/>
      </w:pPr>
      <w:r>
        <w:rPr>
          <w:rFonts w:ascii="Arial" w:hAnsi="Arial" w:eastAsia="Malgun Gothic"/>
          <w:b/>
          <w:sz w:val="18"/>
        </w:rPr>
        <w:t xml:space="preserve">· 문법: </w:t>
      </w:r>
      <w:r>
        <w:rPr>
          <w:rFonts w:ascii="Arial" w:hAnsi="Arial" w:eastAsia="Malgun Gothic"/>
          <w:sz w:val="18"/>
        </w:rPr>
        <w:t>명사구 + e + 절. 존재 tem.</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언론인의 냉소.</w:t>
      </w:r>
    </w:p>
    <w:p>
      <w:pPr>
        <w:spacing w:after="20" w:before="100"/>
      </w:pPr>
      <w:r>
        <w:rPr>
          <w:rFonts w:ascii="Arial" w:hAnsi="Arial" w:eastAsia="Malgun Gothic"/>
          <w:b/>
          <w:sz w:val="20"/>
        </w:rPr>
        <w:t xml:space="preserve">26. </w:t>
      </w:r>
      <w:r>
        <w:rPr>
          <w:rFonts w:ascii="Arial" w:hAnsi="Arial" w:eastAsia="Malgun Gothic"/>
          <w:b/>
          <w:color w:val="7F6000"/>
          <w:sz w:val="20"/>
        </w:rPr>
        <w:t>PRESIDENTE</w:t>
      </w:r>
      <w:r>
        <w:rPr>
          <w:rFonts w:ascii="Arial" w:hAnsi="Arial" w:eastAsia="Malgun Gothic"/>
          <w:sz w:val="20"/>
        </w:rPr>
        <w:t xml:space="preserve">  "Com a palavra, Henrik Dahl, representante da Nordvik Minerals para a América do Sul."</w:t>
      </w:r>
    </w:p>
    <w:p>
      <w:pPr>
        <w:spacing w:after="0" w:before="0"/>
        <w:ind w:left="283"/>
      </w:pPr>
      <w:r>
        <w:rPr>
          <w:rFonts w:ascii="Arial" w:hAnsi="Arial" w:eastAsia="Malgun Gothic"/>
          <w:b/>
          <w:sz w:val="18"/>
        </w:rPr>
        <w:t xml:space="preserve">· 단어: </w:t>
      </w:r>
      <w:r>
        <w:rPr>
          <w:rFonts w:ascii="Arial" w:hAnsi="Arial" w:eastAsia="Malgun Gothic"/>
          <w:sz w:val="18"/>
        </w:rPr>
        <w:t>com a palavra(발언권을 가진, 발언하십시오) · representante(대표)</w:t>
      </w:r>
    </w:p>
    <w:p>
      <w:pPr>
        <w:spacing w:after="0" w:before="0"/>
        <w:ind w:left="283"/>
      </w:pPr>
      <w:r>
        <w:rPr>
          <w:rFonts w:ascii="Arial" w:hAnsi="Arial" w:eastAsia="Malgun Gothic"/>
          <w:b/>
          <w:sz w:val="18"/>
        </w:rPr>
        <w:t xml:space="preserve">· 문법: </w:t>
      </w:r>
      <w:r>
        <w:rPr>
          <w:rFonts w:ascii="Arial" w:hAnsi="Arial" w:eastAsia="Malgun Gothic"/>
          <w:sz w:val="18"/>
        </w:rPr>
        <w:t>"Com a palavra, X"는 동사 없는 의사 진행 정형구. 동격 명사구.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의회·회의에서 발언권 부여 정형구.</w:t>
      </w:r>
    </w:p>
    <w:p>
      <w:pPr>
        <w:spacing w:after="20" w:before="100"/>
      </w:pPr>
      <w:r>
        <w:rPr>
          <w:rFonts w:ascii="Arial" w:hAnsi="Arial" w:eastAsia="Malgun Gothic"/>
          <w:b/>
          <w:sz w:val="20"/>
        </w:rPr>
        <w:t xml:space="preserve">27. </w:t>
      </w:r>
      <w:r>
        <w:rPr>
          <w:rFonts w:ascii="Arial" w:hAnsi="Arial" w:eastAsia="Malgun Gothic"/>
          <w:b/>
          <w:color w:val="7F6000"/>
          <w:sz w:val="20"/>
        </w:rPr>
        <w:t>HENRIK</w:t>
      </w:r>
      <w:r>
        <w:rPr>
          <w:rFonts w:ascii="Arial" w:hAnsi="Arial" w:eastAsia="Malgun Gothic"/>
          <w:sz w:val="20"/>
        </w:rPr>
        <w:t xml:space="preserve">  "Obrigado, senhora Presidente. Gostaríamos, antes de tudo, de agradecer a hospitalidade brasileira."</w:t>
      </w:r>
    </w:p>
    <w:p>
      <w:pPr>
        <w:spacing w:after="0" w:before="0"/>
        <w:ind w:left="283"/>
      </w:pPr>
      <w:r>
        <w:rPr>
          <w:rFonts w:ascii="Arial" w:hAnsi="Arial" w:eastAsia="Malgun Gothic"/>
          <w:b/>
          <w:sz w:val="18"/>
        </w:rPr>
        <w:t xml:space="preserve">· 단어: </w:t>
      </w:r>
      <w:r>
        <w:rPr>
          <w:rFonts w:ascii="Arial" w:hAnsi="Arial" w:eastAsia="Malgun Gothic"/>
          <w:sz w:val="18"/>
        </w:rPr>
        <w:t>senhora Presidente(위원장님, 여성) · gostaríamos(gostar 조건법 1인칭 복수) · antes de tudo(무엇보다 먼저) · agradecer(감사하다) · hospitalidade(환대)</w:t>
      </w:r>
    </w:p>
    <w:p>
      <w:pPr>
        <w:spacing w:after="0" w:before="0"/>
        <w:ind w:left="283"/>
      </w:pPr>
      <w:r>
        <w:rPr>
          <w:rFonts w:ascii="Arial" w:hAnsi="Arial" w:eastAsia="Malgun Gothic"/>
          <w:b/>
          <w:sz w:val="18"/>
        </w:rPr>
        <w:t xml:space="preserve">· 문법: </w:t>
      </w:r>
      <w:r>
        <w:rPr>
          <w:rFonts w:ascii="Arial" w:hAnsi="Arial" w:eastAsia="Malgun Gothic"/>
          <w:sz w:val="18"/>
        </w:rPr>
        <w:t>"gostar de + 부정사"에서 삽입구(antes de tudo)가 동사와 전치사 사이에 들어감. agradecer + 사물(직접목적).</w:t>
      </w:r>
    </w:p>
    <w:p>
      <w:pPr>
        <w:spacing w:after="0" w:before="0"/>
        <w:ind w:left="283"/>
      </w:pPr>
      <w:r>
        <w:rPr>
          <w:rFonts w:ascii="Arial" w:hAnsi="Arial" w:eastAsia="Malgun Gothic"/>
          <w:b/>
          <w:sz w:val="18"/>
        </w:rPr>
        <w:t xml:space="preserve">· 시제: </w:t>
      </w:r>
      <w:r>
        <w:rPr>
          <w:rFonts w:ascii="Arial" w:hAnsi="Arial" w:eastAsia="Malgun Gothic"/>
          <w:sz w:val="18"/>
        </w:rPr>
        <w:t>조건법(futuro do pretérito) — 공손 완화(Queremos보다 정중).</w:t>
      </w:r>
    </w:p>
    <w:p>
      <w:pPr>
        <w:spacing w:after="0" w:before="0"/>
        <w:ind w:left="283"/>
      </w:pPr>
      <w:r>
        <w:rPr>
          <w:rFonts w:ascii="Arial" w:hAnsi="Arial" w:eastAsia="Malgun Gothic"/>
          <w:b/>
          <w:sz w:val="18"/>
        </w:rPr>
        <w:t xml:space="preserve">· 표현: </w:t>
      </w:r>
      <w:r>
        <w:rPr>
          <w:rFonts w:ascii="Arial" w:hAnsi="Arial" w:eastAsia="Malgun Gothic"/>
          <w:sz w:val="18"/>
        </w:rPr>
        <w:t>Presidente는 남녀 공통 명사(a presidente). 외교적 완곡어법(이번 화 문법 3).</w:t>
      </w:r>
    </w:p>
    <w:p>
      <w:pPr>
        <w:spacing w:after="20" w:before="100"/>
      </w:pPr>
      <w:r>
        <w:rPr>
          <w:rFonts w:ascii="Arial" w:hAnsi="Arial" w:eastAsia="Malgun Gothic"/>
          <w:b/>
          <w:sz w:val="20"/>
        </w:rPr>
        <w:t xml:space="preserve">28. </w:t>
      </w:r>
      <w:r>
        <w:rPr>
          <w:rFonts w:ascii="Arial" w:hAnsi="Arial" w:eastAsia="Malgun Gothic"/>
          <w:b/>
          <w:color w:val="7F6000"/>
          <w:sz w:val="20"/>
        </w:rPr>
        <w:t>HENRIK</w:t>
      </w:r>
      <w:r>
        <w:rPr>
          <w:rFonts w:ascii="Arial" w:hAnsi="Arial" w:eastAsia="Malgun Gothic"/>
          <w:sz w:val="20"/>
        </w:rPr>
        <w:t xml:space="preserve">  "A Nordvik não vê o Brasil como uma mina. Vemos o Brasil como um parceiro."</w:t>
      </w:r>
    </w:p>
    <w:p>
      <w:pPr>
        <w:spacing w:after="0" w:before="0"/>
        <w:ind w:left="283"/>
      </w:pPr>
      <w:r>
        <w:rPr>
          <w:rFonts w:ascii="Arial" w:hAnsi="Arial" w:eastAsia="Malgun Gothic"/>
          <w:b/>
          <w:sz w:val="18"/>
        </w:rPr>
        <w:t xml:space="preserve">· 단어: </w:t>
      </w:r>
      <w:r>
        <w:rPr>
          <w:rFonts w:ascii="Arial" w:hAnsi="Arial" w:eastAsia="Malgun Gothic"/>
          <w:sz w:val="18"/>
        </w:rPr>
        <w:t>ver … como(~로 보다) · mina(광산) · parceiro(파트너)</w:t>
      </w:r>
    </w:p>
    <w:p>
      <w:pPr>
        <w:spacing w:after="0" w:before="0"/>
        <w:ind w:left="283"/>
      </w:pPr>
      <w:r>
        <w:rPr>
          <w:rFonts w:ascii="Arial" w:hAnsi="Arial" w:eastAsia="Malgun Gothic"/>
          <w:b/>
          <w:sz w:val="18"/>
        </w:rPr>
        <w:t xml:space="preserve">· 문법: </w:t>
      </w:r>
      <w:r>
        <w:rPr>
          <w:rFonts w:ascii="Arial" w:hAnsi="Arial" w:eastAsia="Malgun Gothic"/>
          <w:sz w:val="18"/>
        </w:rPr>
        <w:t>주어가 3인칭(A Nordvik)에서 1인칭 복수(Vemos)로 이동 — 회사와 자신을 동일시. ver A como B 구문.</w:t>
      </w:r>
    </w:p>
    <w:p>
      <w:pPr>
        <w:spacing w:after="0" w:before="0"/>
        <w:ind w:left="283"/>
      </w:pPr>
      <w:r>
        <w:rPr>
          <w:rFonts w:ascii="Arial" w:hAnsi="Arial" w:eastAsia="Malgun Gothic"/>
          <w:b/>
          <w:sz w:val="18"/>
        </w:rPr>
        <w:t xml:space="preserve">· 시제: </w:t>
      </w:r>
      <w:r>
        <w:rPr>
          <w:rFonts w:ascii="Arial" w:hAnsi="Arial" w:eastAsia="Malgun Gothic"/>
          <w:sz w:val="18"/>
        </w:rPr>
        <w:t>현재직설법 — 공식 입장.</w:t>
      </w:r>
    </w:p>
    <w:p>
      <w:pPr>
        <w:spacing w:after="0" w:before="0"/>
        <w:ind w:left="283"/>
      </w:pPr>
      <w:r>
        <w:rPr>
          <w:rFonts w:ascii="Arial" w:hAnsi="Arial" w:eastAsia="Malgun Gothic"/>
          <w:b/>
          <w:sz w:val="18"/>
        </w:rPr>
        <w:t xml:space="preserve">· 표현: </w:t>
      </w:r>
      <w:r>
        <w:rPr>
          <w:rFonts w:ascii="Arial" w:hAnsi="Arial" w:eastAsia="Malgun Gothic"/>
          <w:sz w:val="18"/>
        </w:rPr>
        <w:t>기업 PR 문법(대구 + 반복).</w:t>
      </w:r>
    </w:p>
    <w:p>
      <w:pPr>
        <w:spacing w:after="20" w:before="100"/>
      </w:pPr>
      <w:r>
        <w:rPr>
          <w:rFonts w:ascii="Arial" w:hAnsi="Arial" w:eastAsia="Malgun Gothic"/>
          <w:b/>
          <w:sz w:val="20"/>
        </w:rPr>
        <w:t xml:space="preserve">29. </w:t>
      </w:r>
      <w:r>
        <w:rPr>
          <w:rFonts w:ascii="Arial" w:hAnsi="Arial" w:eastAsia="Malgun Gothic"/>
          <w:b/>
          <w:color w:val="7F6000"/>
          <w:sz w:val="20"/>
        </w:rPr>
        <w:t>ANA CLARA</w:t>
      </w:r>
      <w:r>
        <w:rPr>
          <w:rFonts w:ascii="Arial" w:hAnsi="Arial" w:eastAsia="Malgun Gothic"/>
          <w:sz w:val="20"/>
        </w:rPr>
        <w:t xml:space="preserve">  "Ele fala português melhor que eu. Mas parece manual de instruções."</w:t>
      </w:r>
    </w:p>
    <w:p>
      <w:pPr>
        <w:spacing w:after="0" w:before="0"/>
        <w:ind w:left="283"/>
      </w:pPr>
      <w:r>
        <w:rPr>
          <w:rFonts w:ascii="Arial" w:hAnsi="Arial" w:eastAsia="Malgun Gothic"/>
          <w:b/>
          <w:sz w:val="18"/>
        </w:rPr>
        <w:t xml:space="preserve">· 단어: </w:t>
      </w:r>
      <w:r>
        <w:rPr>
          <w:rFonts w:ascii="Arial" w:hAnsi="Arial" w:eastAsia="Malgun Gothic"/>
          <w:sz w:val="18"/>
        </w:rPr>
        <w:t>melhor que(~보다 잘, bem의 비교급) · manual de instruções(사용 설명서)</w:t>
      </w:r>
    </w:p>
    <w:p>
      <w:pPr>
        <w:spacing w:after="0" w:before="0"/>
        <w:ind w:left="283"/>
      </w:pPr>
      <w:r>
        <w:rPr>
          <w:rFonts w:ascii="Arial" w:hAnsi="Arial" w:eastAsia="Malgun Gothic"/>
          <w:b/>
          <w:sz w:val="18"/>
        </w:rPr>
        <w:t xml:space="preserve">· 문법: </w:t>
      </w:r>
      <w:r>
        <w:rPr>
          <w:rFonts w:ascii="Arial" w:hAnsi="Arial" w:eastAsia="Malgun Gothic"/>
          <w:sz w:val="18"/>
        </w:rPr>
        <w:t>비교 "melhor (do) que eu" — que 뒤에 주격 eu. 무관사 보어(parece manual).</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너무 정확해서 기계적이라는 평가.</w:t>
      </w:r>
    </w:p>
    <w:p>
      <w:pPr>
        <w:spacing w:after="20" w:before="100"/>
      </w:pPr>
      <w:r>
        <w:rPr>
          <w:rFonts w:ascii="Arial" w:hAnsi="Arial" w:eastAsia="Malgun Gothic"/>
          <w:b/>
          <w:sz w:val="20"/>
        </w:rPr>
        <w:t xml:space="preserve">30. </w:t>
      </w:r>
      <w:r>
        <w:rPr>
          <w:rFonts w:ascii="Arial" w:hAnsi="Arial" w:eastAsia="Malgun Gothic"/>
          <w:b/>
          <w:color w:val="7F6000"/>
          <w:sz w:val="20"/>
        </w:rPr>
        <w:t>HENRIK</w:t>
      </w:r>
      <w:r>
        <w:rPr>
          <w:rFonts w:ascii="Arial" w:hAnsi="Arial" w:eastAsia="Malgun Gothic"/>
          <w:sz w:val="20"/>
        </w:rPr>
        <w:t xml:space="preserve">  "Prevemos investir doze bilhões de reais em dez anos. Oito mil empregos diretos."</w:t>
      </w:r>
    </w:p>
    <w:p>
      <w:pPr>
        <w:spacing w:after="0" w:before="0"/>
        <w:ind w:left="283"/>
      </w:pPr>
      <w:r>
        <w:rPr>
          <w:rFonts w:ascii="Arial" w:hAnsi="Arial" w:eastAsia="Malgun Gothic"/>
          <w:b/>
          <w:sz w:val="18"/>
        </w:rPr>
        <w:t xml:space="preserve">· 단어: </w:t>
      </w:r>
      <w:r>
        <w:rPr>
          <w:rFonts w:ascii="Arial" w:hAnsi="Arial" w:eastAsia="Malgun Gothic"/>
          <w:sz w:val="18"/>
        </w:rPr>
        <w:t>prever(예상하다/계획하다, prevemos) · investir(투자하다) · bilhões(십억, bilhão 복수) · reais(real 복수) · empregos diretos(직접 일자리)</w:t>
      </w:r>
    </w:p>
    <w:p>
      <w:pPr>
        <w:spacing w:after="0" w:before="0"/>
        <w:ind w:left="283"/>
      </w:pPr>
      <w:r>
        <w:rPr>
          <w:rFonts w:ascii="Arial" w:hAnsi="Arial" w:eastAsia="Malgun Gothic"/>
          <w:b/>
          <w:sz w:val="18"/>
        </w:rPr>
        <w:t xml:space="preserve">· 문법: </w:t>
      </w:r>
      <w:r>
        <w:rPr>
          <w:rFonts w:ascii="Arial" w:hAnsi="Arial" w:eastAsia="Malgun Gothic"/>
          <w:sz w:val="18"/>
        </w:rPr>
        <w:t>"prever + 부정사". bilhão은 명사라 de. real → reais(-al → -ais).</w:t>
      </w:r>
    </w:p>
    <w:p>
      <w:pPr>
        <w:spacing w:after="0" w:before="0"/>
        <w:ind w:left="283"/>
      </w:pPr>
      <w:r>
        <w:rPr>
          <w:rFonts w:ascii="Arial" w:hAnsi="Arial" w:eastAsia="Malgun Gothic"/>
          <w:b/>
          <w:sz w:val="18"/>
        </w:rPr>
        <w:t xml:space="preserve">· 시제: </w:t>
      </w:r>
      <w:r>
        <w:rPr>
          <w:rFonts w:ascii="Arial" w:hAnsi="Arial" w:eastAsia="Malgun Gothic"/>
          <w:sz w:val="18"/>
        </w:rPr>
        <w:t>현재직설법 — 계획 발표.</w:t>
      </w:r>
    </w:p>
    <w:p>
      <w:pPr>
        <w:spacing w:after="0" w:before="0"/>
        <w:ind w:left="283"/>
      </w:pPr>
      <w:r>
        <w:rPr>
          <w:rFonts w:ascii="Arial" w:hAnsi="Arial" w:eastAsia="Malgun Gothic"/>
          <w:b/>
          <w:sz w:val="18"/>
        </w:rPr>
        <w:t xml:space="preserve">· 표현: </w:t>
      </w:r>
      <w:r>
        <w:rPr>
          <w:rFonts w:ascii="Arial" w:hAnsi="Arial" w:eastAsia="Malgun Gothic"/>
          <w:sz w:val="18"/>
        </w:rPr>
        <w:t>수치로 압도하는 투자 화법.</w:t>
      </w:r>
    </w:p>
    <w:p>
      <w:pPr>
        <w:spacing w:after="20" w:before="100"/>
      </w:pPr>
      <w:r>
        <w:rPr>
          <w:rFonts w:ascii="Arial" w:hAnsi="Arial" w:eastAsia="Malgun Gothic"/>
          <w:b/>
          <w:sz w:val="20"/>
        </w:rPr>
        <w:t xml:space="preserve">31. </w:t>
      </w:r>
      <w:r>
        <w:rPr>
          <w:rFonts w:ascii="Arial" w:hAnsi="Arial" w:eastAsia="Malgun Gothic"/>
          <w:b/>
          <w:color w:val="7F6000"/>
          <w:sz w:val="20"/>
        </w:rPr>
        <w:t>HENRIK</w:t>
      </w:r>
      <w:r>
        <w:rPr>
          <w:rFonts w:ascii="Arial" w:hAnsi="Arial" w:eastAsia="Malgun Gothic"/>
          <w:sz w:val="20"/>
        </w:rPr>
        <w:t xml:space="preserve">  "E tudo isso seria feito com o mais alto padrão ambiental do mundo."</w:t>
      </w:r>
    </w:p>
    <w:p>
      <w:pPr>
        <w:spacing w:after="0" w:before="0"/>
        <w:ind w:left="283"/>
      </w:pPr>
      <w:r>
        <w:rPr>
          <w:rFonts w:ascii="Arial" w:hAnsi="Arial" w:eastAsia="Malgun Gothic"/>
          <w:b/>
          <w:sz w:val="18"/>
        </w:rPr>
        <w:t xml:space="preserve">· 단어: </w:t>
      </w:r>
      <w:r>
        <w:rPr>
          <w:rFonts w:ascii="Arial" w:hAnsi="Arial" w:eastAsia="Malgun Gothic"/>
          <w:sz w:val="18"/>
        </w:rPr>
        <w:t>seria feito(만들어질 것이다, 수동 조건법) · padrão(기준) · ambiental(환경의)</w:t>
      </w:r>
    </w:p>
    <w:p>
      <w:pPr>
        <w:spacing w:after="0" w:before="0"/>
        <w:ind w:left="283"/>
      </w:pPr>
      <w:r>
        <w:rPr>
          <w:rFonts w:ascii="Arial" w:hAnsi="Arial" w:eastAsia="Malgun Gothic"/>
          <w:b/>
          <w:sz w:val="18"/>
        </w:rPr>
        <w:t xml:space="preserve">· 문법: </w:t>
      </w:r>
      <w:r>
        <w:rPr>
          <w:rFonts w:ascii="Arial" w:hAnsi="Arial" w:eastAsia="Malgun Gothic"/>
          <w:sz w:val="18"/>
        </w:rPr>
        <w:t>ser(조건법) + 과거분사 = 조건법 수동. "o mais alto … do mundo" 최상급.</w:t>
      </w:r>
    </w:p>
    <w:p>
      <w:pPr>
        <w:spacing w:after="0" w:before="0"/>
        <w:ind w:left="283"/>
      </w:pPr>
      <w:r>
        <w:rPr>
          <w:rFonts w:ascii="Arial" w:hAnsi="Arial" w:eastAsia="Malgun Gothic"/>
          <w:b/>
          <w:sz w:val="18"/>
        </w:rPr>
        <w:t xml:space="preserve">· 시제: </w:t>
      </w:r>
      <w:r>
        <w:rPr>
          <w:rFonts w:ascii="Arial" w:hAnsi="Arial" w:eastAsia="Malgun Gothic"/>
          <w:sz w:val="18"/>
        </w:rPr>
        <w:t>조건법(futuro do pretérito) 수동 — 조건이 충족되면 그렇게 될 것이라는 유보적 약속.</w:t>
      </w:r>
    </w:p>
    <w:p>
      <w:pPr>
        <w:spacing w:after="0" w:before="0"/>
        <w:ind w:left="283"/>
      </w:pPr>
      <w:r>
        <w:rPr>
          <w:rFonts w:ascii="Arial" w:hAnsi="Arial" w:eastAsia="Malgun Gothic"/>
          <w:b/>
          <w:sz w:val="18"/>
        </w:rPr>
        <w:t xml:space="preserve">· 표현: </w:t>
      </w:r>
      <w:r>
        <w:rPr>
          <w:rFonts w:ascii="Arial" w:hAnsi="Arial" w:eastAsia="Malgun Gothic"/>
          <w:sz w:val="18"/>
        </w:rPr>
        <w:t>이번 화의 핵심 — 책임 없는 약속(문법 1·2 결합).</w:t>
      </w:r>
    </w:p>
    <w:p>
      <w:pPr>
        <w:spacing w:after="20" w:before="100"/>
      </w:pPr>
      <w:r>
        <w:rPr>
          <w:rFonts w:ascii="Arial" w:hAnsi="Arial" w:eastAsia="Malgun Gothic"/>
          <w:b/>
          <w:sz w:val="20"/>
        </w:rPr>
        <w:t xml:space="preserve">32. </w:t>
      </w:r>
      <w:r>
        <w:rPr>
          <w:rFonts w:ascii="Arial" w:hAnsi="Arial" w:eastAsia="Malgun Gothic"/>
          <w:b/>
          <w:color w:val="7F6000"/>
          <w:sz w:val="20"/>
        </w:rPr>
        <w:t>DIGO</w:t>
      </w:r>
      <w:r>
        <w:rPr>
          <w:rFonts w:ascii="Arial" w:hAnsi="Arial" w:eastAsia="Malgun Gothic"/>
          <w:sz w:val="20"/>
        </w:rPr>
        <w:t xml:space="preserve">  ""Seria feito." Promessa no futuro do pretérito. Ninguém assina embaixo de um "seria"."</w:t>
      </w:r>
    </w:p>
    <w:p>
      <w:pPr>
        <w:spacing w:after="0" w:before="0"/>
        <w:ind w:left="283"/>
      </w:pPr>
      <w:r>
        <w:rPr>
          <w:rFonts w:ascii="Arial" w:hAnsi="Arial" w:eastAsia="Malgun Gothic"/>
          <w:b/>
          <w:sz w:val="18"/>
        </w:rPr>
        <w:t xml:space="preserve">· 단어: </w:t>
      </w:r>
      <w:r>
        <w:rPr>
          <w:rFonts w:ascii="Arial" w:hAnsi="Arial" w:eastAsia="Malgun Gothic"/>
          <w:sz w:val="18"/>
        </w:rPr>
        <w:t>futuro do pretérito(조건법의 포르투갈어 명칭) · assinar embaixo(서명하다, 보증하다)</w:t>
      </w:r>
    </w:p>
    <w:p>
      <w:pPr>
        <w:spacing w:after="0" w:before="0"/>
        <w:ind w:left="283"/>
      </w:pPr>
      <w:r>
        <w:rPr>
          <w:rFonts w:ascii="Arial" w:hAnsi="Arial" w:eastAsia="Malgun Gothic"/>
          <w:b/>
          <w:sz w:val="18"/>
        </w:rPr>
        <w:t xml:space="preserve">· 문법: </w:t>
      </w:r>
      <w:r>
        <w:rPr>
          <w:rFonts w:ascii="Arial" w:hAnsi="Arial" w:eastAsia="Malgun Gothic"/>
          <w:sz w:val="18"/>
        </w:rPr>
        <w:t>um "seria"처럼 동사를 명사화(관사 + 인용어). 문법 용어 자체를 대사에서 언급.</w:t>
      </w:r>
    </w:p>
    <w:p>
      <w:pPr>
        <w:spacing w:after="0" w:before="0"/>
        <w:ind w:left="283"/>
      </w:pPr>
      <w:r>
        <w:rPr>
          <w:rFonts w:ascii="Arial" w:hAnsi="Arial" w:eastAsia="Malgun Gothic"/>
          <w:b/>
          <w:sz w:val="18"/>
        </w:rPr>
        <w:t xml:space="preserve">· 시제: </w:t>
      </w:r>
      <w:r>
        <w:rPr>
          <w:rFonts w:ascii="Arial" w:hAnsi="Arial" w:eastAsia="Malgun Gothic"/>
          <w:sz w:val="18"/>
        </w:rPr>
        <w:t>현재직설법(assina) — 일반 진리.</w:t>
      </w:r>
    </w:p>
    <w:p>
      <w:pPr>
        <w:spacing w:after="0" w:before="0"/>
        <w:ind w:left="283"/>
      </w:pPr>
      <w:r>
        <w:rPr>
          <w:rFonts w:ascii="Arial" w:hAnsi="Arial" w:eastAsia="Malgun Gothic"/>
          <w:b/>
          <w:sz w:val="18"/>
        </w:rPr>
        <w:t xml:space="preserve">· 표현: </w:t>
      </w:r>
      <w:r>
        <w:rPr>
          <w:rFonts w:ascii="Arial" w:hAnsi="Arial" w:eastAsia="Malgun Gothic"/>
          <w:sz w:val="18"/>
        </w:rPr>
        <w:t>assinar embaixo de = 보증하다/전적으로 동의하다.</w:t>
      </w:r>
    </w:p>
    <w:p>
      <w:pPr>
        <w:spacing w:after="20" w:before="100"/>
      </w:pPr>
      <w:r>
        <w:rPr>
          <w:rFonts w:ascii="Arial" w:hAnsi="Arial" w:eastAsia="Malgun Gothic"/>
          <w:b/>
          <w:sz w:val="20"/>
        </w:rPr>
        <w:t xml:space="preserve">33. </w:t>
      </w:r>
      <w:r>
        <w:rPr>
          <w:rFonts w:ascii="Arial" w:hAnsi="Arial" w:eastAsia="Malgun Gothic"/>
          <w:b/>
          <w:color w:val="7F6000"/>
          <w:sz w:val="20"/>
        </w:rPr>
        <w:t>HENRIK</w:t>
      </w:r>
      <w:r>
        <w:rPr>
          <w:rFonts w:ascii="Arial" w:hAnsi="Arial" w:eastAsia="Malgun Gothic"/>
          <w:sz w:val="20"/>
        </w:rPr>
        <w:t xml:space="preserve">  "Permitam-me mostrar uma imagem. Este é o projeto Floresta Viva Nordvik."</w:t>
      </w:r>
    </w:p>
    <w:p>
      <w:pPr>
        <w:spacing w:after="0" w:before="0"/>
        <w:ind w:left="283"/>
      </w:pPr>
      <w:r>
        <w:rPr>
          <w:rFonts w:ascii="Arial" w:hAnsi="Arial" w:eastAsia="Malgun Gothic"/>
          <w:b/>
          <w:sz w:val="18"/>
        </w:rPr>
        <w:t xml:space="preserve">· 단어: </w:t>
      </w:r>
      <w:r>
        <w:rPr>
          <w:rFonts w:ascii="Arial" w:hAnsi="Arial" w:eastAsia="Malgun Gothic"/>
          <w:sz w:val="18"/>
        </w:rPr>
        <w:t>permitam(permitir 명령 3인칭 복수) · -me(나에게) · mostrar(보여 주다) · este(이것)</w:t>
      </w:r>
    </w:p>
    <w:p>
      <w:pPr>
        <w:spacing w:after="0" w:before="0"/>
        <w:ind w:left="283"/>
      </w:pPr>
      <w:r>
        <w:rPr>
          <w:rFonts w:ascii="Arial" w:hAnsi="Arial" w:eastAsia="Malgun Gothic"/>
          <w:b/>
          <w:sz w:val="18"/>
        </w:rPr>
        <w:t xml:space="preserve">· 문법: </w:t>
      </w:r>
      <w:r>
        <w:rPr>
          <w:rFonts w:ascii="Arial" w:hAnsi="Arial" w:eastAsia="Malgun Gothic"/>
          <w:sz w:val="18"/>
        </w:rPr>
        <w:t>명령형 긍정이라 대명사 후치(enclise) Permitam-me — 문어·격식. 구어 브라질식이면 Me permitam. este는 화자 가까운 화면을 가리킴.</w:t>
      </w:r>
    </w:p>
    <w:p>
      <w:pPr>
        <w:spacing w:after="0" w:before="0"/>
        <w:ind w:left="283"/>
      </w:pPr>
      <w:r>
        <w:rPr>
          <w:rFonts w:ascii="Arial" w:hAnsi="Arial" w:eastAsia="Malgun Gothic"/>
          <w:b/>
          <w:sz w:val="18"/>
        </w:rPr>
        <w:t xml:space="preserve">· 시제: </w:t>
      </w:r>
      <w:r>
        <w:rPr>
          <w:rFonts w:ascii="Arial" w:hAnsi="Arial" w:eastAsia="Malgun Gothic"/>
          <w:sz w:val="18"/>
        </w:rPr>
        <w:t>명령법(vocês/senhores에 대한 명령, 접속법 형태).</w:t>
      </w:r>
    </w:p>
    <w:p>
      <w:pPr>
        <w:spacing w:after="0" w:before="0"/>
        <w:ind w:left="283"/>
      </w:pPr>
      <w:r>
        <w:rPr>
          <w:rFonts w:ascii="Arial" w:hAnsi="Arial" w:eastAsia="Malgun Gothic"/>
          <w:b/>
          <w:sz w:val="18"/>
        </w:rPr>
        <w:t xml:space="preserve">· 표현: </w:t>
      </w:r>
      <w:r>
        <w:rPr>
          <w:rFonts w:ascii="Arial" w:hAnsi="Arial" w:eastAsia="Malgun Gothic"/>
          <w:sz w:val="18"/>
        </w:rPr>
        <w:t>격식 발표의 정형 표현(이번 화 문법 3).</w:t>
      </w:r>
    </w:p>
    <w:p>
      <w:pPr>
        <w:spacing w:after="20" w:before="100"/>
      </w:pPr>
      <w:r>
        <w:rPr>
          <w:rFonts w:ascii="Arial" w:hAnsi="Arial" w:eastAsia="Malgun Gothic"/>
          <w:b/>
          <w:sz w:val="20"/>
        </w:rPr>
        <w:t xml:space="preserve">34. </w:t>
      </w:r>
      <w:r>
        <w:rPr>
          <w:rFonts w:ascii="Arial" w:hAnsi="Arial" w:eastAsia="Malgun Gothic"/>
          <w:b/>
          <w:color w:val="7F6000"/>
          <w:sz w:val="20"/>
        </w:rPr>
        <w:t>HENRIK</w:t>
      </w:r>
      <w:r>
        <w:rPr>
          <w:rFonts w:ascii="Arial" w:hAnsi="Arial" w:eastAsia="Malgun Gothic"/>
          <w:sz w:val="20"/>
        </w:rPr>
        <w:t xml:space="preserve">  "Oitenta mil hectares de floresta amazônica, protegidos pela nossa empresa."</w:t>
      </w:r>
    </w:p>
    <w:p>
      <w:pPr>
        <w:spacing w:after="0" w:before="0"/>
        <w:ind w:left="283"/>
      </w:pPr>
      <w:r>
        <w:rPr>
          <w:rFonts w:ascii="Arial" w:hAnsi="Arial" w:eastAsia="Malgun Gothic"/>
          <w:b/>
          <w:sz w:val="18"/>
        </w:rPr>
        <w:t xml:space="preserve">· 단어: </w:t>
      </w:r>
      <w:r>
        <w:rPr>
          <w:rFonts w:ascii="Arial" w:hAnsi="Arial" w:eastAsia="Malgun Gothic"/>
          <w:sz w:val="18"/>
        </w:rPr>
        <w:t>hectare(헥타르) · amazônica(아마존의) · protegidos(보호받는) · pela(=por+a)</w:t>
      </w:r>
    </w:p>
    <w:p>
      <w:pPr>
        <w:spacing w:after="0" w:before="0"/>
        <w:ind w:left="283"/>
      </w:pPr>
      <w:r>
        <w:rPr>
          <w:rFonts w:ascii="Arial" w:hAnsi="Arial" w:eastAsia="Malgun Gothic"/>
          <w:b/>
          <w:sz w:val="18"/>
        </w:rPr>
        <w:t xml:space="preserve">· 문법: </w:t>
      </w:r>
      <w:r>
        <w:rPr>
          <w:rFonts w:ascii="Arial" w:hAnsi="Arial" w:eastAsia="Malgun Gothic"/>
          <w:sz w:val="18"/>
        </w:rPr>
        <w:t>과거분사 protegidos가 hectares(남성 복수)에 일치하는 축약 수동 + 행위자 por(pela nossa empresa).</w:t>
      </w:r>
    </w:p>
    <w:p>
      <w:pPr>
        <w:spacing w:after="0" w:before="0"/>
        <w:ind w:left="283"/>
      </w:pPr>
      <w:r>
        <w:rPr>
          <w:rFonts w:ascii="Arial" w:hAnsi="Arial" w:eastAsia="Malgun Gothic"/>
          <w:b/>
          <w:sz w:val="18"/>
        </w:rPr>
        <w:t xml:space="preserve">· 시제: </w:t>
      </w:r>
      <w:r>
        <w:rPr>
          <w:rFonts w:ascii="Arial" w:hAnsi="Arial" w:eastAsia="Malgun Gothic"/>
          <w:sz w:val="18"/>
        </w:rPr>
        <w:t>과거분사(수동 결과 상태).</w:t>
      </w:r>
    </w:p>
    <w:p>
      <w:pPr>
        <w:spacing w:after="0" w:before="0"/>
        <w:ind w:left="283"/>
      </w:pPr>
      <w:r>
        <w:rPr>
          <w:rFonts w:ascii="Arial" w:hAnsi="Arial" w:eastAsia="Malgun Gothic"/>
          <w:b/>
          <w:sz w:val="18"/>
        </w:rPr>
        <w:t xml:space="preserve">· 표현: </w:t>
      </w:r>
      <w:r>
        <w:rPr>
          <w:rFonts w:ascii="Arial" w:hAnsi="Arial" w:eastAsia="Malgun Gothic"/>
          <w:sz w:val="18"/>
        </w:rPr>
        <w:t>수동태로 회사를 행위자로 내세우는 홍보 문형.</w:t>
      </w:r>
    </w:p>
    <w:p>
      <w:pPr>
        <w:spacing w:after="20" w:before="100"/>
      </w:pPr>
      <w:r>
        <w:rPr>
          <w:rFonts w:ascii="Arial" w:hAnsi="Arial" w:eastAsia="Malgun Gothic"/>
          <w:b/>
          <w:sz w:val="20"/>
        </w:rPr>
        <w:t xml:space="preserve">35. </w:t>
      </w:r>
      <w:r>
        <w:rPr>
          <w:rFonts w:ascii="Arial" w:hAnsi="Arial" w:eastAsia="Malgun Gothic"/>
          <w:b/>
          <w:color w:val="7F6000"/>
          <w:sz w:val="20"/>
        </w:rPr>
        <w:t>HENRIK</w:t>
      </w:r>
      <w:r>
        <w:rPr>
          <w:rFonts w:ascii="Arial" w:hAnsi="Arial" w:eastAsia="Malgun Gothic"/>
          <w:sz w:val="20"/>
        </w:rPr>
        <w:t xml:space="preserve">  "Cada tonelada de carbono que emitimos é compensada lá. Somos, digamos, carbono neutro."</w:t>
      </w:r>
    </w:p>
    <w:p>
      <w:pPr>
        <w:spacing w:after="0" w:before="0"/>
        <w:ind w:left="283"/>
      </w:pPr>
      <w:r>
        <w:rPr>
          <w:rFonts w:ascii="Arial" w:hAnsi="Arial" w:eastAsia="Malgun Gothic"/>
          <w:b/>
          <w:sz w:val="18"/>
        </w:rPr>
        <w:t xml:space="preserve">· 단어: </w:t>
      </w:r>
      <w:r>
        <w:rPr>
          <w:rFonts w:ascii="Arial" w:hAnsi="Arial" w:eastAsia="Malgun Gothic"/>
          <w:sz w:val="18"/>
        </w:rPr>
        <w:t>tonelada(톤) · emitir(배출하다) · compensada(상쇄된) · digamos(이를테면, dizer 접속법 1인칭 복수) · carbono neutro(탄소 중립)</w:t>
      </w:r>
    </w:p>
    <w:p>
      <w:pPr>
        <w:spacing w:after="0" w:before="0"/>
        <w:ind w:left="283"/>
      </w:pPr>
      <w:r>
        <w:rPr>
          <w:rFonts w:ascii="Arial" w:hAnsi="Arial" w:eastAsia="Malgun Gothic"/>
          <w:b/>
          <w:sz w:val="18"/>
        </w:rPr>
        <w:t xml:space="preserve">· 문법: </w:t>
      </w:r>
      <w:r>
        <w:rPr>
          <w:rFonts w:ascii="Arial" w:hAnsi="Arial" w:eastAsia="Malgun Gothic"/>
          <w:sz w:val="18"/>
        </w:rPr>
        <w:t>"é compensada"는 ser + 과거분사 현재 수동, tonelada(여성)에 일치. digamos는 삽입 완곡어.</w:t>
      </w:r>
    </w:p>
    <w:p>
      <w:pPr>
        <w:spacing w:after="0" w:before="0"/>
        <w:ind w:left="283"/>
      </w:pPr>
      <w:r>
        <w:rPr>
          <w:rFonts w:ascii="Arial" w:hAnsi="Arial" w:eastAsia="Malgun Gothic"/>
          <w:b/>
          <w:sz w:val="18"/>
        </w:rPr>
        <w:t xml:space="preserve">· 시제: </w:t>
      </w:r>
      <w:r>
        <w:rPr>
          <w:rFonts w:ascii="Arial" w:hAnsi="Arial" w:eastAsia="Malgun Gothic"/>
          <w:sz w:val="18"/>
        </w:rPr>
        <w:t>현재직설법 수동 — 상시적 처리라는 주장.</w:t>
      </w:r>
    </w:p>
    <w:p>
      <w:pPr>
        <w:spacing w:after="0" w:before="0"/>
        <w:ind w:left="283"/>
      </w:pPr>
      <w:r>
        <w:rPr>
          <w:rFonts w:ascii="Arial" w:hAnsi="Arial" w:eastAsia="Malgun Gothic"/>
          <w:b/>
          <w:sz w:val="18"/>
        </w:rPr>
        <w:t xml:space="preserve">· 표현: </w:t>
      </w:r>
      <w:r>
        <w:rPr>
          <w:rFonts w:ascii="Arial" w:hAnsi="Arial" w:eastAsia="Malgun Gothic"/>
          <w:sz w:val="18"/>
        </w:rPr>
        <w:t>digamos = '말하자면' — 단정을 흐리는 완곡(이번 화 문법 3).</w:t>
      </w:r>
    </w:p>
    <w:p>
      <w:pPr>
        <w:spacing w:after="20" w:before="100"/>
      </w:pPr>
      <w:r>
        <w:rPr>
          <w:rFonts w:ascii="Arial" w:hAnsi="Arial" w:eastAsia="Malgun Gothic"/>
          <w:b/>
          <w:sz w:val="20"/>
        </w:rPr>
        <w:t xml:space="preserve">36. </w:t>
      </w:r>
      <w:r>
        <w:rPr>
          <w:rFonts w:ascii="Arial" w:hAnsi="Arial" w:eastAsia="Malgun Gothic"/>
          <w:b/>
          <w:color w:val="7F6000"/>
          <w:sz w:val="20"/>
        </w:rPr>
        <w:t>WESLEY</w:t>
      </w:r>
      <w:r>
        <w:rPr>
          <w:rFonts w:ascii="Arial" w:hAnsi="Arial" w:eastAsia="Malgun Gothic"/>
          <w:sz w:val="20"/>
        </w:rPr>
        <w:t xml:space="preserve">  "É a mesma foto de drone do site. Mesma luz, mesmo rio."</w:t>
      </w:r>
    </w:p>
    <w:p>
      <w:pPr>
        <w:spacing w:after="0" w:before="0"/>
        <w:ind w:left="283"/>
      </w:pPr>
      <w:r>
        <w:rPr>
          <w:rFonts w:ascii="Arial" w:hAnsi="Arial" w:eastAsia="Malgun Gothic"/>
          <w:b/>
          <w:sz w:val="18"/>
        </w:rPr>
        <w:t xml:space="preserve">· 단어: </w:t>
      </w:r>
      <w:r>
        <w:rPr>
          <w:rFonts w:ascii="Arial" w:hAnsi="Arial" w:eastAsia="Malgun Gothic"/>
          <w:sz w:val="18"/>
        </w:rPr>
        <w:t>mesmo/mesma(같은)</w:t>
      </w:r>
    </w:p>
    <w:p>
      <w:pPr>
        <w:spacing w:after="0" w:before="0"/>
        <w:ind w:left="283"/>
      </w:pPr>
      <w:r>
        <w:rPr>
          <w:rFonts w:ascii="Arial" w:hAnsi="Arial" w:eastAsia="Malgun Gothic"/>
          <w:b/>
          <w:sz w:val="18"/>
        </w:rPr>
        <w:t xml:space="preserve">· 문법: </w:t>
      </w:r>
      <w:r>
        <w:rPr>
          <w:rFonts w:ascii="Arial" w:hAnsi="Arial" w:eastAsia="Malgun Gothic"/>
          <w:sz w:val="18"/>
        </w:rPr>
        <w:t>mesmo는 명사 성에 일치(mesma luz / mesmo rio). 반복 대구.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사진 재활용 지적.</w:t>
      </w:r>
    </w:p>
    <w:p>
      <w:pPr>
        <w:spacing w:after="20" w:before="100"/>
      </w:pPr>
      <w:r>
        <w:rPr>
          <w:rFonts w:ascii="Arial" w:hAnsi="Arial" w:eastAsia="Malgun Gothic"/>
          <w:b/>
          <w:sz w:val="20"/>
        </w:rPr>
        <w:t xml:space="preserve">37. </w:t>
      </w:r>
      <w:r>
        <w:rPr>
          <w:rFonts w:ascii="Arial" w:hAnsi="Arial" w:eastAsia="Malgun Gothic"/>
          <w:b/>
          <w:color w:val="7F6000"/>
          <w:sz w:val="20"/>
        </w:rPr>
        <w:t>DIGO</w:t>
      </w:r>
      <w:r>
        <w:rPr>
          <w:rFonts w:ascii="Arial" w:hAnsi="Arial" w:eastAsia="Malgun Gothic"/>
          <w:sz w:val="20"/>
        </w:rPr>
        <w:t xml:space="preserve">  "E de novo sem coordenada. Oitenta mil hectares que ninguém sabe onde ficam."</w:t>
      </w:r>
    </w:p>
    <w:p>
      <w:pPr>
        <w:spacing w:after="0" w:before="0"/>
        <w:ind w:left="283"/>
      </w:pPr>
      <w:r>
        <w:rPr>
          <w:rFonts w:ascii="Arial" w:hAnsi="Arial" w:eastAsia="Malgun Gothic"/>
          <w:b/>
          <w:sz w:val="18"/>
        </w:rPr>
        <w:t xml:space="preserve">· 단어: </w:t>
      </w:r>
      <w:r>
        <w:rPr>
          <w:rFonts w:ascii="Arial" w:hAnsi="Arial" w:eastAsia="Malgun Gothic"/>
          <w:sz w:val="18"/>
        </w:rPr>
        <w:t>de novo(또) · ficar(위치하다)</w:t>
      </w:r>
    </w:p>
    <w:p>
      <w:pPr>
        <w:spacing w:after="0" w:before="0"/>
        <w:ind w:left="283"/>
      </w:pPr>
      <w:r>
        <w:rPr>
          <w:rFonts w:ascii="Arial" w:hAnsi="Arial" w:eastAsia="Malgun Gothic"/>
          <w:b/>
          <w:sz w:val="18"/>
        </w:rPr>
        <w:t xml:space="preserve">· 문법: </w:t>
      </w:r>
      <w:r>
        <w:rPr>
          <w:rFonts w:ascii="Arial" w:hAnsi="Arial" w:eastAsia="Malgun Gothic"/>
          <w:sz w:val="18"/>
        </w:rPr>
        <w:t>관계절 안에 간접의문이 겹친 구어 구조(… que ninguém sabe onde ficam) — 'ninguém이 어디 있는지 모르는 땅'.</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1화 '주소 없는 숲'의 반복.</w:t>
      </w:r>
    </w:p>
    <w:p>
      <w:pPr>
        <w:spacing w:after="20" w:before="100"/>
      </w:pPr>
      <w:r>
        <w:rPr>
          <w:rFonts w:ascii="Arial" w:hAnsi="Arial" w:eastAsia="Malgun Gothic"/>
          <w:b/>
          <w:sz w:val="20"/>
        </w:rPr>
        <w:t xml:space="preserve">38. </w:t>
      </w:r>
      <w:r>
        <w:rPr>
          <w:rFonts w:ascii="Arial" w:hAnsi="Arial" w:eastAsia="Malgun Gothic"/>
          <w:b/>
          <w:color w:val="7F6000"/>
          <w:sz w:val="20"/>
        </w:rPr>
        <w:t>TIAGO</w:t>
      </w:r>
      <w:r>
        <w:rPr>
          <w:rFonts w:ascii="Arial" w:hAnsi="Arial" w:eastAsia="Malgun Gothic"/>
          <w:sz w:val="20"/>
        </w:rPr>
        <w:t xml:space="preserve">  "Pergunta pra depois: de quem era essa terra antes da Nordvik "proteger"?"</w:t>
      </w:r>
    </w:p>
    <w:p>
      <w:pPr>
        <w:spacing w:after="0" w:before="0"/>
        <w:ind w:left="283"/>
      </w:pPr>
      <w:r>
        <w:rPr>
          <w:rFonts w:ascii="Arial" w:hAnsi="Arial" w:eastAsia="Malgun Gothic"/>
          <w:b/>
          <w:sz w:val="18"/>
        </w:rPr>
        <w:t xml:space="preserve">· 단어: </w:t>
      </w:r>
      <w:r>
        <w:rPr>
          <w:rFonts w:ascii="Arial" w:hAnsi="Arial" w:eastAsia="Malgun Gothic"/>
          <w:sz w:val="18"/>
        </w:rPr>
        <w:t>de quem(누구의) · era(ser 불완료과거) · antes de(~하기 전에) · proteger(보호하다)</w:t>
      </w:r>
    </w:p>
    <w:p>
      <w:pPr>
        <w:spacing w:after="0" w:before="0"/>
        <w:ind w:left="283"/>
      </w:pPr>
      <w:r>
        <w:rPr>
          <w:rFonts w:ascii="Arial" w:hAnsi="Arial" w:eastAsia="Malgun Gothic"/>
          <w:b/>
          <w:sz w:val="18"/>
        </w:rPr>
        <w:t xml:space="preserve">· 문법: </w:t>
      </w:r>
      <w:r>
        <w:rPr>
          <w:rFonts w:ascii="Arial" w:hAnsi="Arial" w:eastAsia="Malgun Gothic"/>
          <w:sz w:val="18"/>
        </w:rPr>
        <w:t>"antes de + 주어 + 부정사"에서 주어 a Nordvik와 de가 축약(da Nordvik) — 구어에서 흔하지만 규범은 antes de a Nordvik proteger. 인칭부정사 3인칭 단수는 원형과 동형.</w:t>
      </w:r>
    </w:p>
    <w:p>
      <w:pPr>
        <w:spacing w:after="0" w:before="0"/>
        <w:ind w:left="283"/>
      </w:pPr>
      <w:r>
        <w:rPr>
          <w:rFonts w:ascii="Arial" w:hAnsi="Arial" w:eastAsia="Malgun Gothic"/>
          <w:b/>
          <w:sz w:val="18"/>
        </w:rPr>
        <w:t xml:space="preserve">· 시제: </w:t>
      </w:r>
      <w:r>
        <w:rPr>
          <w:rFonts w:ascii="Arial" w:hAnsi="Arial" w:eastAsia="Malgun Gothic"/>
          <w:sz w:val="18"/>
        </w:rPr>
        <w:t>불완료과거(era) — 과거의 지속 상태. 인칭부정사(proteger).</w:t>
      </w:r>
    </w:p>
    <w:p>
      <w:pPr>
        <w:spacing w:after="0" w:before="0"/>
        <w:ind w:left="283"/>
      </w:pPr>
      <w:r>
        <w:rPr>
          <w:rFonts w:ascii="Arial" w:hAnsi="Arial" w:eastAsia="Malgun Gothic"/>
          <w:b/>
          <w:sz w:val="18"/>
        </w:rPr>
        <w:t xml:space="preserve">· 표현: </w:t>
      </w:r>
      <w:r>
        <w:rPr>
          <w:rFonts w:ascii="Arial" w:hAnsi="Arial" w:eastAsia="Malgun Gothic"/>
          <w:sz w:val="18"/>
        </w:rPr>
        <w:t>인용부호로 'proteger'를 비꼼(14화 grilagem 복선).</w:t>
      </w:r>
    </w:p>
    <w:p>
      <w:pPr>
        <w:spacing w:after="20" w:before="100"/>
      </w:pPr>
      <w:r>
        <w:rPr>
          <w:rFonts w:ascii="Arial" w:hAnsi="Arial" w:eastAsia="Malgun Gothic"/>
          <w:b/>
          <w:sz w:val="20"/>
        </w:rPr>
        <w:t xml:space="preserve">39. </w:t>
      </w:r>
      <w:r>
        <w:rPr>
          <w:rFonts w:ascii="Arial" w:hAnsi="Arial" w:eastAsia="Malgun Gothic"/>
          <w:b/>
          <w:color w:val="7F6000"/>
          <w:sz w:val="20"/>
        </w:rPr>
        <w:t>HENRIK</w:t>
      </w:r>
      <w:r>
        <w:rPr>
          <w:rFonts w:ascii="Arial" w:hAnsi="Arial" w:eastAsia="Malgun Gothic"/>
          <w:sz w:val="20"/>
        </w:rPr>
        <w:t xml:space="preserve">  "Em resumo: a Nordvik não quer tirar do Brasil. Quer construir com o Brasil."</w:t>
      </w:r>
    </w:p>
    <w:p>
      <w:pPr>
        <w:spacing w:after="0" w:before="0"/>
        <w:ind w:left="283"/>
      </w:pPr>
      <w:r>
        <w:rPr>
          <w:rFonts w:ascii="Arial" w:hAnsi="Arial" w:eastAsia="Malgun Gothic"/>
          <w:b/>
          <w:sz w:val="18"/>
        </w:rPr>
        <w:t xml:space="preserve">· 단어: </w:t>
      </w:r>
      <w:r>
        <w:rPr>
          <w:rFonts w:ascii="Arial" w:hAnsi="Arial" w:eastAsia="Malgun Gothic"/>
          <w:sz w:val="18"/>
        </w:rPr>
        <w:t>em resumo(요컨대) · tirar de(~에서 빼앗다) · construir(짓다/함께 만들다)</w:t>
      </w:r>
    </w:p>
    <w:p>
      <w:pPr>
        <w:spacing w:after="0" w:before="0"/>
        <w:ind w:left="283"/>
      </w:pPr>
      <w:r>
        <w:rPr>
          <w:rFonts w:ascii="Arial" w:hAnsi="Arial" w:eastAsia="Malgun Gothic"/>
          <w:b/>
          <w:sz w:val="18"/>
        </w:rPr>
        <w:t xml:space="preserve">· 문법: </w:t>
      </w:r>
      <w:r>
        <w:rPr>
          <w:rFonts w:ascii="Arial" w:hAnsi="Arial" w:eastAsia="Malgun Gothic"/>
          <w:sz w:val="18"/>
        </w:rPr>
        <w:t>대구 não quer A, quer B. tirar의 목적어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전치사 대비(do Brasil / com o Brasil)로 만드는 PR 문구.</w:t>
      </w:r>
    </w:p>
    <w:p>
      <w:pPr>
        <w:spacing w:after="20" w:before="100"/>
      </w:pPr>
      <w:r>
        <w:rPr>
          <w:rFonts w:ascii="Arial" w:hAnsi="Arial" w:eastAsia="Malgun Gothic"/>
          <w:b/>
          <w:sz w:val="20"/>
        </w:rPr>
        <w:t xml:space="preserve">40. </w:t>
      </w:r>
      <w:r>
        <w:rPr>
          <w:rFonts w:ascii="Arial" w:hAnsi="Arial" w:eastAsia="Malgun Gothic"/>
          <w:b/>
          <w:color w:val="7F6000"/>
          <w:sz w:val="20"/>
        </w:rPr>
        <w:t>HENRIK</w:t>
      </w:r>
      <w:r>
        <w:rPr>
          <w:rFonts w:ascii="Arial" w:hAnsi="Arial" w:eastAsia="Malgun Gothic"/>
          <w:sz w:val="20"/>
        </w:rPr>
        <w:t xml:space="preserve">  "Por isso, seria fundamental que o marco regulatório fosse aprovado ainda este semestre."</w:t>
      </w:r>
    </w:p>
    <w:p>
      <w:pPr>
        <w:spacing w:after="0" w:before="0"/>
        <w:ind w:left="283"/>
      </w:pPr>
      <w:r>
        <w:rPr>
          <w:rFonts w:ascii="Arial" w:hAnsi="Arial" w:eastAsia="Malgun Gothic"/>
          <w:b/>
          <w:sz w:val="18"/>
        </w:rPr>
        <w:t xml:space="preserve">· 단어: </w:t>
      </w:r>
      <w:r>
        <w:rPr>
          <w:rFonts w:ascii="Arial" w:hAnsi="Arial" w:eastAsia="Malgun Gothic"/>
          <w:sz w:val="18"/>
        </w:rPr>
        <w:t>por isso(그래서) · fundamental(필수적인) · fosse aprovado(승인되다, 접속법 과거 수동) · ainda este semestre(이번 학기/반기 안에)</w:t>
      </w:r>
    </w:p>
    <w:p>
      <w:pPr>
        <w:spacing w:after="0" w:before="0"/>
        <w:ind w:left="283"/>
      </w:pPr>
      <w:r>
        <w:rPr>
          <w:rFonts w:ascii="Arial" w:hAnsi="Arial" w:eastAsia="Malgun Gothic"/>
          <w:b/>
          <w:sz w:val="18"/>
        </w:rPr>
        <w:t xml:space="preserve">· 문법: </w:t>
      </w:r>
      <w:r>
        <w:rPr>
          <w:rFonts w:ascii="Arial" w:hAnsi="Arial" w:eastAsia="Malgun Gothic"/>
          <w:sz w:val="18"/>
        </w:rPr>
        <w:t>"seria + 형용사 + que + 접속법 과거"는 시제 일치(조건법 주절 → 접속법 과거). 종속절은 수동태 fosse + 과거분사.</w:t>
      </w:r>
    </w:p>
    <w:p>
      <w:pPr>
        <w:spacing w:after="0" w:before="0"/>
        <w:ind w:left="283"/>
      </w:pPr>
      <w:r>
        <w:rPr>
          <w:rFonts w:ascii="Arial" w:hAnsi="Arial" w:eastAsia="Malgun Gothic"/>
          <w:b/>
          <w:sz w:val="18"/>
        </w:rPr>
        <w:t xml:space="preserve">· 시제: </w:t>
      </w:r>
      <w:r>
        <w:rPr>
          <w:rFonts w:ascii="Arial" w:hAnsi="Arial" w:eastAsia="Malgun Gothic"/>
          <w:sz w:val="18"/>
        </w:rPr>
        <w:t>조건법 + 접속법 과거(imperfeito do subjuntivo) — 요구를 가정적으로 포장해 압력을 완화.</w:t>
      </w:r>
    </w:p>
    <w:p>
      <w:pPr>
        <w:spacing w:after="0" w:before="0"/>
        <w:ind w:left="283"/>
      </w:pPr>
      <w:r>
        <w:rPr>
          <w:rFonts w:ascii="Arial" w:hAnsi="Arial" w:eastAsia="Malgun Gothic"/>
          <w:b/>
          <w:sz w:val="18"/>
        </w:rPr>
        <w:t xml:space="preserve">· 표현: </w:t>
      </w:r>
      <w:r>
        <w:rPr>
          <w:rFonts w:ascii="Arial" w:hAnsi="Arial" w:eastAsia="Malgun Gothic"/>
          <w:sz w:val="18"/>
        </w:rPr>
        <w:t>ainda este semestre = 이번 반기가 가기 전에.</w:t>
      </w:r>
    </w:p>
    <w:p>
      <w:pPr>
        <w:spacing w:after="20" w:before="100"/>
      </w:pPr>
      <w:r>
        <w:rPr>
          <w:rFonts w:ascii="Arial" w:hAnsi="Arial" w:eastAsia="Malgun Gothic"/>
          <w:b/>
          <w:sz w:val="20"/>
        </w:rPr>
        <w:t xml:space="preserve">41. </w:t>
      </w:r>
      <w:r>
        <w:rPr>
          <w:rFonts w:ascii="Arial" w:hAnsi="Arial" w:eastAsia="Malgun Gothic"/>
          <w:b/>
          <w:color w:val="7F6000"/>
          <w:sz w:val="20"/>
        </w:rPr>
        <w:t>VALADARES</w:t>
      </w:r>
      <w:r>
        <w:rPr>
          <w:rFonts w:ascii="Arial" w:hAnsi="Arial" w:eastAsia="Malgun Gothic"/>
          <w:sz w:val="20"/>
        </w:rPr>
        <w:t xml:space="preserve">  "Muito bem! Isso é o que eu chamo de parceria."</w:t>
      </w:r>
    </w:p>
    <w:p>
      <w:pPr>
        <w:spacing w:after="0" w:before="0"/>
        <w:ind w:left="283"/>
      </w:pPr>
      <w:r>
        <w:rPr>
          <w:rFonts w:ascii="Arial" w:hAnsi="Arial" w:eastAsia="Malgun Gothic"/>
          <w:b/>
          <w:sz w:val="18"/>
        </w:rPr>
        <w:t xml:space="preserve">· 단어: </w:t>
      </w:r>
      <w:r>
        <w:rPr>
          <w:rFonts w:ascii="Arial" w:hAnsi="Arial" w:eastAsia="Malgun Gothic"/>
          <w:sz w:val="18"/>
        </w:rPr>
        <w:t>chamar de(~라고 부르다) · parceria(파트너십)</w:t>
      </w:r>
    </w:p>
    <w:p>
      <w:pPr>
        <w:spacing w:after="0" w:before="0"/>
        <w:ind w:left="283"/>
      </w:pPr>
      <w:r>
        <w:rPr>
          <w:rFonts w:ascii="Arial" w:hAnsi="Arial" w:eastAsia="Malgun Gothic"/>
          <w:b/>
          <w:sz w:val="18"/>
        </w:rPr>
        <w:t xml:space="preserve">· 문법: </w:t>
      </w:r>
      <w:r>
        <w:rPr>
          <w:rFonts w:ascii="Arial" w:hAnsi="Arial" w:eastAsia="Malgun Gothic"/>
          <w:sz w:val="18"/>
        </w:rPr>
        <w:t>"chamar A de B" — 브라질에서 흔한 de 사용. "o que + 절"은 '~하는 것'.</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Isso é o que eu chamo de … = 이게 바로 ~지.</w:t>
      </w:r>
    </w:p>
    <w:p>
      <w:pPr>
        <w:spacing w:after="20" w:before="100"/>
      </w:pPr>
      <w:r>
        <w:rPr>
          <w:rFonts w:ascii="Arial" w:hAnsi="Arial" w:eastAsia="Malgun Gothic"/>
          <w:b/>
          <w:sz w:val="20"/>
        </w:rPr>
        <w:t xml:space="preserve">42. </w:t>
      </w:r>
      <w:r>
        <w:rPr>
          <w:rFonts w:ascii="Arial" w:hAnsi="Arial" w:eastAsia="Malgun Gothic"/>
          <w:b/>
          <w:color w:val="7F6000"/>
          <w:sz w:val="20"/>
        </w:rPr>
        <w:t>PRESIDENTE</w:t>
      </w:r>
      <w:r>
        <w:rPr>
          <w:rFonts w:ascii="Arial" w:hAnsi="Arial" w:eastAsia="Malgun Gothic"/>
          <w:sz w:val="20"/>
        </w:rPr>
        <w:t xml:space="preserve">  "Obrigada. Com a palavra, o secretário Aurélio Fonseca, do Ministério de Minas e Energia."</w:t>
      </w:r>
    </w:p>
    <w:p>
      <w:pPr>
        <w:spacing w:after="0" w:before="0"/>
        <w:ind w:left="283"/>
      </w:pPr>
      <w:r>
        <w:rPr>
          <w:rFonts w:ascii="Arial" w:hAnsi="Arial" w:eastAsia="Malgun Gothic"/>
          <w:b/>
          <w:sz w:val="18"/>
        </w:rPr>
        <w:t xml:space="preserve">· 단어: </w:t>
      </w:r>
      <w:r>
        <w:rPr>
          <w:rFonts w:ascii="Arial" w:hAnsi="Arial" w:eastAsia="Malgun Gothic"/>
          <w:sz w:val="18"/>
        </w:rPr>
        <w:t>obrigada(여성 화자) · secretário(차관보/국장급) · Ministério de Minas e Energia(광업에너지부)</w:t>
      </w:r>
    </w:p>
    <w:p>
      <w:pPr>
        <w:spacing w:after="0" w:before="0"/>
        <w:ind w:left="283"/>
      </w:pPr>
      <w:r>
        <w:rPr>
          <w:rFonts w:ascii="Arial" w:hAnsi="Arial" w:eastAsia="Malgun Gothic"/>
          <w:b/>
          <w:sz w:val="18"/>
        </w:rPr>
        <w:t xml:space="preserve">· 문법: </w:t>
      </w:r>
      <w:r>
        <w:rPr>
          <w:rFonts w:ascii="Arial" w:hAnsi="Arial" w:eastAsia="Malgun Gothic"/>
          <w:sz w:val="18"/>
        </w:rPr>
        <w:t>위원장이 여성이라 obrigada. 정형구(→ 26번 참고).</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화자 성에 따른 obrigado/obrigada.</w:t>
      </w:r>
    </w:p>
    <w:p>
      <w:pPr>
        <w:spacing w:after="20" w:before="100"/>
      </w:pPr>
      <w:r>
        <w:rPr>
          <w:rFonts w:ascii="Arial" w:hAnsi="Arial" w:eastAsia="Malgun Gothic"/>
          <w:b/>
          <w:sz w:val="20"/>
        </w:rPr>
        <w:t xml:space="preserve">43. </w:t>
      </w:r>
      <w:r>
        <w:rPr>
          <w:rFonts w:ascii="Arial" w:hAnsi="Arial" w:eastAsia="Malgun Gothic"/>
          <w:b/>
          <w:color w:val="7F6000"/>
          <w:sz w:val="20"/>
        </w:rPr>
        <w:t>FONSECA</w:t>
      </w:r>
      <w:r>
        <w:rPr>
          <w:rFonts w:ascii="Arial" w:hAnsi="Arial" w:eastAsia="Malgun Gothic"/>
          <w:sz w:val="20"/>
        </w:rPr>
        <w:t xml:space="preserve">  "Senhoras e senhores, vou ser objetivo. Números."</w:t>
      </w:r>
    </w:p>
    <w:p>
      <w:pPr>
        <w:spacing w:after="0" w:before="0"/>
        <w:ind w:left="283"/>
      </w:pPr>
      <w:r>
        <w:rPr>
          <w:rFonts w:ascii="Arial" w:hAnsi="Arial" w:eastAsia="Malgun Gothic"/>
          <w:b/>
          <w:sz w:val="18"/>
        </w:rPr>
        <w:t xml:space="preserve">· 단어: </w:t>
      </w:r>
      <w:r>
        <w:rPr>
          <w:rFonts w:ascii="Arial" w:hAnsi="Arial" w:eastAsia="Malgun Gothic"/>
          <w:sz w:val="18"/>
        </w:rPr>
        <w:t>objetivo(간결한/요점만) · números(숫자)</w:t>
      </w:r>
    </w:p>
    <w:p>
      <w:pPr>
        <w:spacing w:after="0" w:before="0"/>
        <w:ind w:left="283"/>
      </w:pPr>
      <w:r>
        <w:rPr>
          <w:rFonts w:ascii="Arial" w:hAnsi="Arial" w:eastAsia="Malgun Gothic"/>
          <w:b/>
          <w:sz w:val="18"/>
        </w:rPr>
        <w:t xml:space="preserve">· 문법: </w:t>
      </w:r>
      <w:r>
        <w:rPr>
          <w:rFonts w:ascii="Arial" w:hAnsi="Arial" w:eastAsia="Malgun Gothic"/>
          <w:sz w:val="18"/>
        </w:rPr>
        <w:t>ir + ser + 형용사 — 근접 미래로 의도 선언.</w:t>
      </w:r>
    </w:p>
    <w:p>
      <w:pPr>
        <w:spacing w:after="0" w:before="0"/>
        <w:ind w:left="283"/>
      </w:pPr>
      <w:r>
        <w:rPr>
          <w:rFonts w:ascii="Arial" w:hAnsi="Arial" w:eastAsia="Malgun Gothic"/>
          <w:b/>
          <w:sz w:val="18"/>
        </w:rPr>
        <w:t xml:space="preserve">· 시제: </w:t>
      </w:r>
      <w:r>
        <w:rPr>
          <w:rFonts w:ascii="Arial" w:hAnsi="Arial" w:eastAsia="Malgun Gothic"/>
          <w:sz w:val="18"/>
        </w:rPr>
        <w:t>근접 미래(futuro perifrástico).</w:t>
      </w:r>
    </w:p>
    <w:p>
      <w:pPr>
        <w:spacing w:after="0" w:before="0"/>
        <w:ind w:left="283"/>
      </w:pPr>
      <w:r>
        <w:rPr>
          <w:rFonts w:ascii="Arial" w:hAnsi="Arial" w:eastAsia="Malgun Gothic"/>
          <w:b/>
          <w:sz w:val="18"/>
        </w:rPr>
        <w:t xml:space="preserve">· 표현: </w:t>
      </w:r>
      <w:r>
        <w:rPr>
          <w:rFonts w:ascii="Arial" w:hAnsi="Arial" w:eastAsia="Malgun Gothic"/>
          <w:sz w:val="18"/>
        </w:rPr>
        <w:t>관료의 수치 중심 화법.</w:t>
      </w:r>
    </w:p>
    <w:p>
      <w:pPr>
        <w:spacing w:after="20" w:before="100"/>
      </w:pPr>
      <w:r>
        <w:rPr>
          <w:rFonts w:ascii="Arial" w:hAnsi="Arial" w:eastAsia="Malgun Gothic"/>
          <w:b/>
          <w:sz w:val="20"/>
        </w:rPr>
        <w:t xml:space="preserve">44. </w:t>
      </w:r>
      <w:r>
        <w:rPr>
          <w:rFonts w:ascii="Arial" w:hAnsi="Arial" w:eastAsia="Malgun Gothic"/>
          <w:b/>
          <w:color w:val="7F6000"/>
          <w:sz w:val="20"/>
        </w:rPr>
        <w:t>FONSECA</w:t>
      </w:r>
      <w:r>
        <w:rPr>
          <w:rFonts w:ascii="Arial" w:hAnsi="Arial" w:eastAsia="Malgun Gothic"/>
          <w:sz w:val="20"/>
        </w:rPr>
        <w:t xml:space="preserve">  "O Brasil tem uma das maiores reservas de terras raras do planeta."</w:t>
      </w:r>
    </w:p>
    <w:p>
      <w:pPr>
        <w:spacing w:after="0" w:before="0"/>
        <w:ind w:left="283"/>
      </w:pPr>
      <w:r>
        <w:rPr>
          <w:rFonts w:ascii="Arial" w:hAnsi="Arial" w:eastAsia="Malgun Gothic"/>
          <w:b/>
          <w:sz w:val="18"/>
        </w:rPr>
        <w:t xml:space="preserve">· 단어: </w:t>
      </w:r>
      <w:r>
        <w:rPr>
          <w:rFonts w:ascii="Arial" w:hAnsi="Arial" w:eastAsia="Malgun Gothic"/>
          <w:sz w:val="18"/>
        </w:rPr>
        <w:t>uma das maiores(가장 큰 것 중 하나) · reserva(매장량)</w:t>
      </w:r>
    </w:p>
    <w:p>
      <w:pPr>
        <w:spacing w:after="0" w:before="0"/>
        <w:ind w:left="283"/>
      </w:pPr>
      <w:r>
        <w:rPr>
          <w:rFonts w:ascii="Arial" w:hAnsi="Arial" w:eastAsia="Malgun Gothic"/>
          <w:b/>
          <w:sz w:val="18"/>
        </w:rPr>
        <w:t xml:space="preserve">· 문법: </w:t>
      </w:r>
      <w:r>
        <w:rPr>
          <w:rFonts w:ascii="Arial" w:hAnsi="Arial" w:eastAsia="Malgun Gothic"/>
          <w:sz w:val="18"/>
        </w:rPr>
        <w:t>"um(a) dos/das + 최상급 복수" = one of the … 동사는 단수(tem의 주어는 Brasil).</w:t>
      </w:r>
    </w:p>
    <w:p>
      <w:pPr>
        <w:spacing w:after="0" w:before="0"/>
        <w:ind w:left="283"/>
      </w:pPr>
      <w:r>
        <w:rPr>
          <w:rFonts w:ascii="Arial" w:hAnsi="Arial" w:eastAsia="Malgun Gothic"/>
          <w:b/>
          <w:sz w:val="18"/>
        </w:rPr>
        <w:t xml:space="preserve">· 시제: </w:t>
      </w:r>
      <w:r>
        <w:rPr>
          <w:rFonts w:ascii="Arial" w:hAnsi="Arial" w:eastAsia="Malgun Gothic"/>
          <w:sz w:val="18"/>
        </w:rPr>
        <w:t>현재직설법 — 사실 진술.</w:t>
      </w:r>
    </w:p>
    <w:p>
      <w:pPr>
        <w:spacing w:after="0" w:before="0"/>
        <w:ind w:left="283"/>
      </w:pPr>
      <w:r>
        <w:rPr>
          <w:rFonts w:ascii="Arial" w:hAnsi="Arial" w:eastAsia="Malgun Gothic"/>
          <w:b/>
          <w:sz w:val="18"/>
        </w:rPr>
        <w:t xml:space="preserve">· 표현: </w:t>
      </w:r>
      <w:r>
        <w:rPr>
          <w:rFonts w:ascii="Arial" w:hAnsi="Arial" w:eastAsia="Malgun Gothic"/>
          <w:sz w:val="18"/>
        </w:rPr>
        <w:t>maior는 grande의 불규칙 비교급.</w:t>
      </w:r>
    </w:p>
    <w:p>
      <w:pPr>
        <w:spacing w:after="20" w:before="100"/>
      </w:pPr>
      <w:r>
        <w:rPr>
          <w:rFonts w:ascii="Arial" w:hAnsi="Arial" w:eastAsia="Malgun Gothic"/>
          <w:b/>
          <w:sz w:val="20"/>
        </w:rPr>
        <w:t xml:space="preserve">45. </w:t>
      </w:r>
      <w:r>
        <w:rPr>
          <w:rFonts w:ascii="Arial" w:hAnsi="Arial" w:eastAsia="Malgun Gothic"/>
          <w:b/>
          <w:color w:val="7F6000"/>
          <w:sz w:val="20"/>
        </w:rPr>
        <w:t>FONSECA</w:t>
      </w:r>
      <w:r>
        <w:rPr>
          <w:rFonts w:ascii="Arial" w:hAnsi="Arial" w:eastAsia="Malgun Gothic"/>
          <w:sz w:val="20"/>
        </w:rPr>
        <w:t xml:space="preserve">  "E hoje produz menos de um por cento do que o mundo consome."</w:t>
      </w:r>
    </w:p>
    <w:p>
      <w:pPr>
        <w:spacing w:after="0" w:before="0"/>
        <w:ind w:left="283"/>
      </w:pPr>
      <w:r>
        <w:rPr>
          <w:rFonts w:ascii="Arial" w:hAnsi="Arial" w:eastAsia="Malgun Gothic"/>
          <w:b/>
          <w:sz w:val="18"/>
        </w:rPr>
        <w:t xml:space="preserve">· 단어: </w:t>
      </w:r>
      <w:r>
        <w:rPr>
          <w:rFonts w:ascii="Arial" w:hAnsi="Arial" w:eastAsia="Malgun Gothic"/>
          <w:sz w:val="18"/>
        </w:rPr>
        <w:t>produzir(생산하다) · menos de(~ 미만, 수량 앞) · por cento(퍼센트) · consumir(소비하다)</w:t>
      </w:r>
    </w:p>
    <w:p>
      <w:pPr>
        <w:spacing w:after="0" w:before="0"/>
        <w:ind w:left="283"/>
      </w:pPr>
      <w:r>
        <w:rPr>
          <w:rFonts w:ascii="Arial" w:hAnsi="Arial" w:eastAsia="Malgun Gothic"/>
          <w:b/>
          <w:sz w:val="18"/>
        </w:rPr>
        <w:t xml:space="preserve">· 문법: </w:t>
      </w:r>
      <w:r>
        <w:rPr>
          <w:rFonts w:ascii="Arial" w:hAnsi="Arial" w:eastAsia="Malgun Gothic"/>
          <w:sz w:val="18"/>
        </w:rPr>
        <w:t>수량 앞 비교는 menos de / mais de(que가 아님). "do que" = de + o que(~하는 것의).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주어 Brasil 생략.</w:t>
      </w:r>
    </w:p>
    <w:p>
      <w:pPr>
        <w:spacing w:after="20" w:before="100"/>
      </w:pPr>
      <w:r>
        <w:rPr>
          <w:rFonts w:ascii="Arial" w:hAnsi="Arial" w:eastAsia="Malgun Gothic"/>
          <w:b/>
          <w:sz w:val="20"/>
        </w:rPr>
        <w:t xml:space="preserve">46. </w:t>
      </w:r>
      <w:r>
        <w:rPr>
          <w:rFonts w:ascii="Arial" w:hAnsi="Arial" w:eastAsia="Malgun Gothic"/>
          <w:b/>
          <w:color w:val="7F6000"/>
          <w:sz w:val="20"/>
        </w:rPr>
        <w:t>FONSECA</w:t>
      </w:r>
      <w:r>
        <w:rPr>
          <w:rFonts w:ascii="Arial" w:hAnsi="Arial" w:eastAsia="Malgun Gothic"/>
          <w:sz w:val="20"/>
        </w:rPr>
        <w:t xml:space="preserve">  "Sem regras claras, o investidor vai para outro país. Simples assim."</w:t>
      </w:r>
    </w:p>
    <w:p>
      <w:pPr>
        <w:spacing w:after="0" w:before="0"/>
        <w:ind w:left="283"/>
      </w:pPr>
      <w:r>
        <w:rPr>
          <w:rFonts w:ascii="Arial" w:hAnsi="Arial" w:eastAsia="Malgun Gothic"/>
          <w:b/>
          <w:sz w:val="18"/>
        </w:rPr>
        <w:t xml:space="preserve">· 단어: </w:t>
      </w:r>
      <w:r>
        <w:rPr>
          <w:rFonts w:ascii="Arial" w:hAnsi="Arial" w:eastAsia="Malgun Gothic"/>
          <w:sz w:val="18"/>
        </w:rPr>
        <w:t>claro(명확한) · investidor(투자자) · simples assim(그렇게 간단해)</w:t>
      </w:r>
    </w:p>
    <w:p>
      <w:pPr>
        <w:spacing w:after="0" w:before="0"/>
        <w:ind w:left="283"/>
      </w:pPr>
      <w:r>
        <w:rPr>
          <w:rFonts w:ascii="Arial" w:hAnsi="Arial" w:eastAsia="Malgun Gothic"/>
          <w:b/>
          <w:sz w:val="18"/>
        </w:rPr>
        <w:t xml:space="preserve">· 문법: </w:t>
      </w:r>
      <w:r>
        <w:rPr>
          <w:rFonts w:ascii="Arial" w:hAnsi="Arial" w:eastAsia="Malgun Gothic"/>
          <w:sz w:val="18"/>
        </w:rPr>
        <w:t>"sem + 명사" 조건 부사구(~없다면). 정관사 + 단수(o investidor)로 집단 일반화.</w:t>
      </w:r>
    </w:p>
    <w:p>
      <w:pPr>
        <w:spacing w:after="0" w:before="0"/>
        <w:ind w:left="283"/>
      </w:pPr>
      <w:r>
        <w:rPr>
          <w:rFonts w:ascii="Arial" w:hAnsi="Arial" w:eastAsia="Malgun Gothic"/>
          <w:b/>
          <w:sz w:val="18"/>
        </w:rPr>
        <w:t xml:space="preserve">· 시제: </w:t>
      </w:r>
      <w:r>
        <w:rPr>
          <w:rFonts w:ascii="Arial" w:hAnsi="Arial" w:eastAsia="Malgun Gothic"/>
          <w:sz w:val="18"/>
        </w:rPr>
        <w:t>현재직설법(vai) — 일반적 귀결.</w:t>
      </w:r>
    </w:p>
    <w:p>
      <w:pPr>
        <w:spacing w:after="0" w:before="0"/>
        <w:ind w:left="283"/>
      </w:pPr>
      <w:r>
        <w:rPr>
          <w:rFonts w:ascii="Arial" w:hAnsi="Arial" w:eastAsia="Malgun Gothic"/>
          <w:b/>
          <w:sz w:val="18"/>
        </w:rPr>
        <w:t xml:space="preserve">· 표현: </w:t>
      </w:r>
      <w:r>
        <w:rPr>
          <w:rFonts w:ascii="Arial" w:hAnsi="Arial" w:eastAsia="Malgun Gothic"/>
          <w:sz w:val="18"/>
        </w:rPr>
        <w:t>Simples assim = 끝, 그게 다야.</w:t>
      </w:r>
    </w:p>
    <w:p>
      <w:pPr>
        <w:spacing w:after="20" w:before="100"/>
      </w:pPr>
      <w:r>
        <w:rPr>
          <w:rFonts w:ascii="Arial" w:hAnsi="Arial" w:eastAsia="Malgun Gothic"/>
          <w:b/>
          <w:sz w:val="20"/>
        </w:rPr>
        <w:t xml:space="preserve">47. </w:t>
      </w:r>
      <w:r>
        <w:rPr>
          <w:rFonts w:ascii="Arial" w:hAnsi="Arial" w:eastAsia="Malgun Gothic"/>
          <w:b/>
          <w:color w:val="7F6000"/>
          <w:sz w:val="20"/>
        </w:rPr>
        <w:t>FONSECA</w:t>
      </w:r>
      <w:r>
        <w:rPr>
          <w:rFonts w:ascii="Arial" w:hAnsi="Arial" w:eastAsia="Malgun Gothic"/>
          <w:sz w:val="20"/>
        </w:rPr>
        <w:t xml:space="preserve">  "Com o marco, a ANMC ganharia a palavra final. Parecer técnico em noventa dias."</w:t>
      </w:r>
    </w:p>
    <w:p>
      <w:pPr>
        <w:spacing w:after="0" w:before="0"/>
        <w:ind w:left="283"/>
      </w:pPr>
      <w:r>
        <w:rPr>
          <w:rFonts w:ascii="Arial" w:hAnsi="Arial" w:eastAsia="Malgun Gothic"/>
          <w:b/>
          <w:sz w:val="18"/>
        </w:rPr>
        <w:t xml:space="preserve">· 단어: </w:t>
      </w:r>
      <w:r>
        <w:rPr>
          <w:rFonts w:ascii="Arial" w:hAnsi="Arial" w:eastAsia="Malgun Gothic"/>
          <w:sz w:val="18"/>
        </w:rPr>
        <w:t>ganharia(ganhar 조건법) · palavra final(최종 결정권) · parecer técnico(기술 의견서)</w:t>
      </w:r>
    </w:p>
    <w:p>
      <w:pPr>
        <w:spacing w:after="0" w:before="0"/>
        <w:ind w:left="283"/>
      </w:pPr>
      <w:r>
        <w:rPr>
          <w:rFonts w:ascii="Arial" w:hAnsi="Arial" w:eastAsia="Malgun Gothic"/>
          <w:b/>
          <w:sz w:val="18"/>
        </w:rPr>
        <w:t xml:space="preserve">· 문법: </w:t>
      </w:r>
      <w:r>
        <w:rPr>
          <w:rFonts w:ascii="Arial" w:hAnsi="Arial" w:eastAsia="Malgun Gothic"/>
          <w:sz w:val="18"/>
        </w:rPr>
        <w:t>"com + 명사"가 조건(법이 생긴다면)을 표시 → 조건법 귀결.</w:t>
      </w:r>
    </w:p>
    <w:p>
      <w:pPr>
        <w:spacing w:after="0" w:before="0"/>
        <w:ind w:left="283"/>
      </w:pPr>
      <w:r>
        <w:rPr>
          <w:rFonts w:ascii="Arial" w:hAnsi="Arial" w:eastAsia="Malgun Gothic"/>
          <w:b/>
          <w:sz w:val="18"/>
        </w:rPr>
        <w:t xml:space="preserve">· 시제: </w:t>
      </w:r>
      <w:r>
        <w:rPr>
          <w:rFonts w:ascii="Arial" w:hAnsi="Arial" w:eastAsia="Malgun Gothic"/>
          <w:sz w:val="18"/>
        </w:rPr>
        <w:t>조건법 — 법 통과라는 가정 아래의 결과.</w:t>
      </w:r>
    </w:p>
    <w:p>
      <w:pPr>
        <w:spacing w:after="0" w:before="0"/>
        <w:ind w:left="283"/>
      </w:pPr>
      <w:r>
        <w:rPr>
          <w:rFonts w:ascii="Arial" w:hAnsi="Arial" w:eastAsia="Malgun Gothic"/>
          <w:b/>
          <w:sz w:val="18"/>
        </w:rPr>
        <w:t xml:space="preserve">· 표현: </w:t>
      </w:r>
      <w:r>
        <w:rPr>
          <w:rFonts w:ascii="Arial" w:hAnsi="Arial" w:eastAsia="Malgun Gothic"/>
          <w:sz w:val="18"/>
        </w:rPr>
        <w:t>parecer는 동사 '보이다'이자 명사 '의견서'.</w:t>
      </w:r>
    </w:p>
    <w:p>
      <w:pPr>
        <w:spacing w:after="20" w:before="100"/>
      </w:pPr>
      <w:r>
        <w:rPr>
          <w:rFonts w:ascii="Arial" w:hAnsi="Arial" w:eastAsia="Malgun Gothic"/>
          <w:b/>
          <w:sz w:val="20"/>
        </w:rPr>
        <w:t xml:space="preserve">48. </w:t>
      </w:r>
      <w:r>
        <w:rPr>
          <w:rFonts w:ascii="Arial" w:hAnsi="Arial" w:eastAsia="Malgun Gothic"/>
          <w:b/>
          <w:color w:val="7F6000"/>
          <w:sz w:val="20"/>
        </w:rPr>
        <w:t>BEATRIZ</w:t>
      </w:r>
      <w:r>
        <w:rPr>
          <w:rFonts w:ascii="Arial" w:hAnsi="Arial" w:eastAsia="Malgun Gothic"/>
          <w:sz w:val="20"/>
        </w:rPr>
        <w:t xml:space="preserve">  "Noventa dias pra avaliar uma mina inteira. Isso é parecer ou carimbo?"</w:t>
      </w:r>
    </w:p>
    <w:p>
      <w:pPr>
        <w:spacing w:after="0" w:before="0"/>
        <w:ind w:left="283"/>
      </w:pPr>
      <w:r>
        <w:rPr>
          <w:rFonts w:ascii="Arial" w:hAnsi="Arial" w:eastAsia="Malgun Gothic"/>
          <w:b/>
          <w:sz w:val="18"/>
        </w:rPr>
        <w:t xml:space="preserve">· 단어: </w:t>
      </w:r>
      <w:r>
        <w:rPr>
          <w:rFonts w:ascii="Arial" w:hAnsi="Arial" w:eastAsia="Malgun Gothic"/>
          <w:sz w:val="18"/>
        </w:rPr>
        <w:t>avaliar(평가하다) · carimbo(도장)</w:t>
      </w:r>
    </w:p>
    <w:p>
      <w:pPr>
        <w:spacing w:after="0" w:before="0"/>
        <w:ind w:left="283"/>
      </w:pPr>
      <w:r>
        <w:rPr>
          <w:rFonts w:ascii="Arial" w:hAnsi="Arial" w:eastAsia="Malgun Gothic"/>
          <w:b/>
          <w:sz w:val="18"/>
        </w:rPr>
        <w:t xml:space="preserve">· 문법: </w:t>
      </w:r>
      <w:r>
        <w:rPr>
          <w:rFonts w:ascii="Arial" w:hAnsi="Arial" w:eastAsia="Malgun Gothic"/>
          <w:sz w:val="18"/>
        </w:rPr>
        <w:t>pra + 부정사(목적). A ou B 선택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carimbo = 형식적 승인(고무도장).</w:t>
      </w:r>
    </w:p>
    <w:p>
      <w:pPr>
        <w:spacing w:after="20" w:before="100"/>
      </w:pPr>
      <w:r>
        <w:rPr>
          <w:rFonts w:ascii="Arial" w:hAnsi="Arial" w:eastAsia="Malgun Gothic"/>
          <w:b/>
          <w:sz w:val="20"/>
        </w:rPr>
        <w:t xml:space="preserve">49. </w:t>
      </w:r>
      <w:r>
        <w:rPr>
          <w:rFonts w:ascii="Arial" w:hAnsi="Arial" w:eastAsia="Malgun Gothic"/>
          <w:b/>
          <w:color w:val="7F6000"/>
          <w:sz w:val="20"/>
        </w:rPr>
        <w:t>MARCOS</w:t>
      </w:r>
      <w:r>
        <w:rPr>
          <w:rFonts w:ascii="Arial" w:hAnsi="Arial" w:eastAsia="Malgun Gothic"/>
          <w:sz w:val="20"/>
        </w:rPr>
        <w:t xml:space="preserve">  "Shh. Aqui até cochicho vai pra ata."</w:t>
      </w:r>
    </w:p>
    <w:p>
      <w:pPr>
        <w:spacing w:after="0" w:before="0"/>
        <w:ind w:left="283"/>
      </w:pPr>
      <w:r>
        <w:rPr>
          <w:rFonts w:ascii="Arial" w:hAnsi="Arial" w:eastAsia="Malgun Gothic"/>
          <w:b/>
          <w:sz w:val="18"/>
        </w:rPr>
        <w:t xml:space="preserve">· 단어: </w:t>
      </w:r>
      <w:r>
        <w:rPr>
          <w:rFonts w:ascii="Arial" w:hAnsi="Arial" w:eastAsia="Malgun Gothic"/>
          <w:sz w:val="18"/>
        </w:rPr>
        <w:t>shh(쉿) · até(~조차) · cochicho(귓속말) · ata(회의록)</w:t>
      </w:r>
    </w:p>
    <w:p>
      <w:pPr>
        <w:spacing w:after="0" w:before="0"/>
        <w:ind w:left="283"/>
      </w:pPr>
      <w:r>
        <w:rPr>
          <w:rFonts w:ascii="Arial" w:hAnsi="Arial" w:eastAsia="Malgun Gothic"/>
          <w:b/>
          <w:sz w:val="18"/>
        </w:rPr>
        <w:t xml:space="preserve">· 문법: </w:t>
      </w:r>
      <w:r>
        <w:rPr>
          <w:rFonts w:ascii="Arial" w:hAnsi="Arial" w:eastAsia="Malgun Gothic"/>
          <w:sz w:val="18"/>
        </w:rPr>
        <w:t>até가 '심지어'의 의미로 주어 앞. ir para = ~에 들어가다.</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사실.</w:t>
      </w:r>
    </w:p>
    <w:p>
      <w:pPr>
        <w:spacing w:after="0" w:before="0"/>
        <w:ind w:left="283"/>
      </w:pPr>
      <w:r>
        <w:rPr>
          <w:rFonts w:ascii="Arial" w:hAnsi="Arial" w:eastAsia="Malgun Gothic"/>
          <w:b/>
          <w:sz w:val="18"/>
        </w:rPr>
        <w:t xml:space="preserve">· 표현: </w:t>
      </w:r>
      <w:r>
        <w:rPr>
          <w:rFonts w:ascii="Arial" w:hAnsi="Arial" w:eastAsia="Malgun Gothic"/>
          <w:sz w:val="18"/>
        </w:rPr>
        <w:t>ir pra ata = 기록에 남다.</w:t>
      </w:r>
    </w:p>
    <w:p>
      <w:pPr>
        <w:spacing w:after="20" w:before="100"/>
      </w:pPr>
      <w:r>
        <w:rPr>
          <w:rFonts w:ascii="Arial" w:hAnsi="Arial" w:eastAsia="Malgun Gothic"/>
          <w:b/>
          <w:sz w:val="20"/>
        </w:rPr>
        <w:t xml:space="preserve">50. </w:t>
      </w:r>
      <w:r>
        <w:rPr>
          <w:rFonts w:ascii="Arial" w:hAnsi="Arial" w:eastAsia="Malgun Gothic"/>
          <w:b/>
          <w:color w:val="7F6000"/>
          <w:sz w:val="20"/>
        </w:rPr>
        <w:t>FONSECA</w:t>
      </w:r>
      <w:r>
        <w:rPr>
          <w:rFonts w:ascii="Arial" w:hAnsi="Arial" w:eastAsia="Malgun Gothic"/>
          <w:sz w:val="20"/>
        </w:rPr>
        <w:t xml:space="preserve">  "Em síntese: cada mês de atraso custa empregos. E custa soberania."</w:t>
      </w:r>
    </w:p>
    <w:p>
      <w:pPr>
        <w:spacing w:after="0" w:before="0"/>
        <w:ind w:left="283"/>
      </w:pPr>
      <w:r>
        <w:rPr>
          <w:rFonts w:ascii="Arial" w:hAnsi="Arial" w:eastAsia="Malgun Gothic"/>
          <w:b/>
          <w:sz w:val="18"/>
        </w:rPr>
        <w:t xml:space="preserve">· 단어: </w:t>
      </w:r>
      <w:r>
        <w:rPr>
          <w:rFonts w:ascii="Arial" w:hAnsi="Arial" w:eastAsia="Malgun Gothic"/>
          <w:sz w:val="18"/>
        </w:rPr>
        <w:t>em síntese(요약하면) · atraso(지연) · custar(대가를 치르게 하다) · soberania(주권)</w:t>
      </w:r>
    </w:p>
    <w:p>
      <w:pPr>
        <w:spacing w:after="0" w:before="0"/>
        <w:ind w:left="283"/>
      </w:pPr>
      <w:r>
        <w:rPr>
          <w:rFonts w:ascii="Arial" w:hAnsi="Arial" w:eastAsia="Malgun Gothic"/>
          <w:b/>
          <w:sz w:val="18"/>
        </w:rPr>
        <w:t xml:space="preserve">· 문법: </w:t>
      </w:r>
      <w:r>
        <w:rPr>
          <w:rFonts w:ascii="Arial" w:hAnsi="Arial" w:eastAsia="Malgun Gothic"/>
          <w:sz w:val="18"/>
        </w:rPr>
        <w:t>cada + 단수 + 3인칭 단수. 동사 반복으로 강조.</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진술.</w:t>
      </w:r>
    </w:p>
    <w:p>
      <w:pPr>
        <w:spacing w:after="0" w:before="0"/>
        <w:ind w:left="283"/>
      </w:pPr>
      <w:r>
        <w:rPr>
          <w:rFonts w:ascii="Arial" w:hAnsi="Arial" w:eastAsia="Malgun Gothic"/>
          <w:b/>
          <w:sz w:val="18"/>
        </w:rPr>
        <w:t xml:space="preserve">· 표현: </w:t>
      </w:r>
      <w:r>
        <w:rPr>
          <w:rFonts w:ascii="Arial" w:hAnsi="Arial" w:eastAsia="Malgun Gothic"/>
          <w:sz w:val="18"/>
        </w:rPr>
        <w:t>soberania 담론은 자원 민족주의 수사.</w:t>
      </w:r>
    </w:p>
    <w:p>
      <w:pPr>
        <w:spacing w:after="20" w:before="100"/>
      </w:pPr>
      <w:r>
        <w:rPr>
          <w:rFonts w:ascii="Arial" w:hAnsi="Arial" w:eastAsia="Malgun Gothic"/>
          <w:b/>
          <w:sz w:val="20"/>
        </w:rPr>
        <w:t xml:space="preserve">51. </w:t>
      </w:r>
      <w:r>
        <w:rPr>
          <w:rFonts w:ascii="Arial" w:hAnsi="Arial" w:eastAsia="Malgun Gothic"/>
          <w:b/>
          <w:color w:val="7F6000"/>
          <w:sz w:val="20"/>
        </w:rPr>
        <w:t>PRESIDENTE</w:t>
      </w:r>
      <w:r>
        <w:rPr>
          <w:rFonts w:ascii="Arial" w:hAnsi="Arial" w:eastAsia="Malgun Gothic"/>
          <w:sz w:val="20"/>
        </w:rPr>
        <w:t xml:space="preserve">  "Obrigada, secretário. Agora, a senhora Jurema Tavares, do Instituto Rio Limpo."</w:t>
      </w:r>
    </w:p>
    <w:p>
      <w:pPr>
        <w:spacing w:after="0" w:before="0"/>
        <w:ind w:left="283"/>
      </w:pPr>
      <w:r>
        <w:rPr>
          <w:rFonts w:ascii="Arial" w:hAnsi="Arial" w:eastAsia="Malgun Gothic"/>
          <w:b/>
          <w:sz w:val="18"/>
        </w:rPr>
        <w:t xml:space="preserve">· 단어: </w:t>
      </w:r>
      <w:r>
        <w:rPr>
          <w:rFonts w:ascii="Arial" w:hAnsi="Arial" w:eastAsia="Malgun Gothic"/>
          <w:sz w:val="18"/>
        </w:rPr>
        <w:t>agora(이제) · a senhora(~ 여사/씨, 존칭)</w:t>
      </w:r>
    </w:p>
    <w:p>
      <w:pPr>
        <w:spacing w:after="0" w:before="0"/>
        <w:ind w:left="283"/>
      </w:pPr>
      <w:r>
        <w:rPr>
          <w:rFonts w:ascii="Arial" w:hAnsi="Arial" w:eastAsia="Malgun Gothic"/>
          <w:b/>
          <w:sz w:val="18"/>
        </w:rPr>
        <w:t xml:space="preserve">· 문법: </w:t>
      </w:r>
      <w:r>
        <w:rPr>
          <w:rFonts w:ascii="Arial" w:hAnsi="Arial" w:eastAsia="Malgun Gothic"/>
          <w:sz w:val="18"/>
        </w:rPr>
        <w:t>동사 없는 발언권 부여(Com a palavra 생략, → 26번 참고). 존칭 a senhora + 이름.</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의사 진행 정형.</w:t>
      </w:r>
    </w:p>
    <w:p>
      <w:pPr>
        <w:spacing w:after="20" w:before="100"/>
      </w:pPr>
      <w:r>
        <w:rPr>
          <w:rFonts w:ascii="Arial" w:hAnsi="Arial" w:eastAsia="Malgun Gothic"/>
          <w:b/>
          <w:sz w:val="20"/>
        </w:rPr>
        <w:t xml:space="preserve">52. </w:t>
      </w:r>
      <w:r>
        <w:rPr>
          <w:rFonts w:ascii="Arial" w:hAnsi="Arial" w:eastAsia="Malgun Gothic"/>
          <w:b/>
          <w:color w:val="7F6000"/>
          <w:sz w:val="20"/>
        </w:rPr>
        <w:t>JUREMA</w:t>
      </w:r>
      <w:r>
        <w:rPr>
          <w:rFonts w:ascii="Arial" w:hAnsi="Arial" w:eastAsia="Malgun Gothic"/>
          <w:sz w:val="20"/>
        </w:rPr>
        <w:t xml:space="preserve">  "Bom dia. Eu vou falar de uma coisa que não aparece nos slides. Gente."</w:t>
      </w:r>
    </w:p>
    <w:p>
      <w:pPr>
        <w:spacing w:after="0" w:before="0"/>
        <w:ind w:left="283"/>
      </w:pPr>
      <w:r>
        <w:rPr>
          <w:rFonts w:ascii="Arial" w:hAnsi="Arial" w:eastAsia="Malgun Gothic"/>
          <w:b/>
          <w:sz w:val="18"/>
        </w:rPr>
        <w:t xml:space="preserve">· 단어: </w:t>
      </w:r>
      <w:r>
        <w:rPr>
          <w:rFonts w:ascii="Arial" w:hAnsi="Arial" w:eastAsia="Malgun Gothic"/>
          <w:sz w:val="18"/>
        </w:rPr>
        <w:t>falar de(~에 대해 말하다) · aparecer(나타나다) · nos(=em+os) · gente(사람)</w:t>
      </w:r>
    </w:p>
    <w:p>
      <w:pPr>
        <w:spacing w:after="0" w:before="0"/>
        <w:ind w:left="283"/>
      </w:pPr>
      <w:r>
        <w:rPr>
          <w:rFonts w:ascii="Arial" w:hAnsi="Arial" w:eastAsia="Malgun Gothic"/>
          <w:b/>
          <w:sz w:val="18"/>
        </w:rPr>
        <w:t xml:space="preserve">· 문법: </w:t>
      </w:r>
      <w:r>
        <w:rPr>
          <w:rFonts w:ascii="Arial" w:hAnsi="Arial" w:eastAsia="Malgun Gothic"/>
          <w:sz w:val="18"/>
        </w:rPr>
        <w:t>관계절 que não aparece …. 마지막 Gente는 uma coisa의 정체를 따로 떼어 강조(동격 분리).</w:t>
      </w:r>
    </w:p>
    <w:p>
      <w:pPr>
        <w:spacing w:after="0" w:before="0"/>
        <w:ind w:left="283"/>
      </w:pPr>
      <w:r>
        <w:rPr>
          <w:rFonts w:ascii="Arial" w:hAnsi="Arial" w:eastAsia="Malgun Gothic"/>
          <w:b/>
          <w:sz w:val="18"/>
        </w:rPr>
        <w:t xml:space="preserve">· 시제: </w:t>
      </w:r>
      <w:r>
        <w:rPr>
          <w:rFonts w:ascii="Arial" w:hAnsi="Arial" w:eastAsia="Malgun Gothic"/>
          <w:sz w:val="18"/>
        </w:rPr>
        <w:t>근접 미래(vou falar) + 현재직설법(aparece).</w:t>
      </w:r>
    </w:p>
    <w:p>
      <w:pPr>
        <w:spacing w:after="0" w:before="0"/>
        <w:ind w:left="283"/>
      </w:pPr>
      <w:r>
        <w:rPr>
          <w:rFonts w:ascii="Arial" w:hAnsi="Arial" w:eastAsia="Malgun Gothic"/>
          <w:b/>
          <w:sz w:val="18"/>
        </w:rPr>
        <w:t xml:space="preserve">· 표현: </w:t>
      </w:r>
      <w:r>
        <w:rPr>
          <w:rFonts w:ascii="Arial" w:hAnsi="Arial" w:eastAsia="Malgun Gothic"/>
          <w:sz w:val="18"/>
        </w:rPr>
        <w:t>gente는 호칭이 아니라 '사람들'이라는 본뜻으로 쓰임(1화 127번 호칭과 대비).</w:t>
      </w:r>
    </w:p>
    <w:p>
      <w:pPr>
        <w:spacing w:after="20" w:before="100"/>
      </w:pPr>
      <w:r>
        <w:rPr>
          <w:rFonts w:ascii="Arial" w:hAnsi="Arial" w:eastAsia="Malgun Gothic"/>
          <w:b/>
          <w:sz w:val="20"/>
        </w:rPr>
        <w:t xml:space="preserve">53. </w:t>
      </w:r>
      <w:r>
        <w:rPr>
          <w:rFonts w:ascii="Arial" w:hAnsi="Arial" w:eastAsia="Malgun Gothic"/>
          <w:b/>
          <w:color w:val="7F6000"/>
          <w:sz w:val="20"/>
        </w:rPr>
        <w:t>JUREMA</w:t>
      </w:r>
      <w:r>
        <w:rPr>
          <w:rFonts w:ascii="Arial" w:hAnsi="Arial" w:eastAsia="Malgun Gothic"/>
          <w:sz w:val="20"/>
        </w:rPr>
        <w:t xml:space="preserve">  "Dos pedidos de pesquisa de terras raras, trinta por cento tocam terra indígena."</w:t>
      </w:r>
    </w:p>
    <w:p>
      <w:pPr>
        <w:spacing w:after="0" w:before="0"/>
        <w:ind w:left="283"/>
      </w:pPr>
      <w:r>
        <w:rPr>
          <w:rFonts w:ascii="Arial" w:hAnsi="Arial" w:eastAsia="Malgun Gothic"/>
          <w:b/>
          <w:sz w:val="18"/>
        </w:rPr>
        <w:t xml:space="preserve">· 단어: </w:t>
      </w:r>
      <w:r>
        <w:rPr>
          <w:rFonts w:ascii="Arial" w:hAnsi="Arial" w:eastAsia="Malgun Gothic"/>
          <w:sz w:val="18"/>
        </w:rPr>
        <w:t>dos(=de+os, ~중) · tocar(닿다/걸치다)</w:t>
      </w:r>
    </w:p>
    <w:p>
      <w:pPr>
        <w:spacing w:after="0" w:before="0"/>
        <w:ind w:left="283"/>
      </w:pPr>
      <w:r>
        <w:rPr>
          <w:rFonts w:ascii="Arial" w:hAnsi="Arial" w:eastAsia="Malgun Gothic"/>
          <w:b/>
          <w:sz w:val="18"/>
        </w:rPr>
        <w:t xml:space="preserve">· 문법: </w:t>
      </w:r>
      <w:r>
        <w:rPr>
          <w:rFonts w:ascii="Arial" w:hAnsi="Arial" w:eastAsia="Malgun Gothic"/>
          <w:sz w:val="18"/>
        </w:rPr>
        <w:t>범위 de를 앞세운 부분 표현(→ 1화 45번 참고). 퍼센트 주어는 뒤 명사(pedidos 복수)에 맞춰 복수 동사 tocam.</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통계.</w:t>
      </w:r>
    </w:p>
    <w:p>
      <w:pPr>
        <w:spacing w:after="0" w:before="0"/>
        <w:ind w:left="283"/>
      </w:pPr>
      <w:r>
        <w:rPr>
          <w:rFonts w:ascii="Arial" w:hAnsi="Arial" w:eastAsia="Malgun Gothic"/>
          <w:b/>
          <w:sz w:val="18"/>
        </w:rPr>
        <w:t xml:space="preserve">· 표현: </w:t>
      </w:r>
      <w:r>
        <w:rPr>
          <w:rFonts w:ascii="Arial" w:hAnsi="Arial" w:eastAsia="Malgun Gothic"/>
          <w:sz w:val="18"/>
        </w:rPr>
        <w:t>수치로 반박하는 시민단체 화법.</w:t>
      </w:r>
    </w:p>
    <w:p>
      <w:pPr>
        <w:spacing w:after="20" w:before="100"/>
      </w:pPr>
      <w:r>
        <w:rPr>
          <w:rFonts w:ascii="Arial" w:hAnsi="Arial" w:eastAsia="Malgun Gothic"/>
          <w:b/>
          <w:sz w:val="20"/>
        </w:rPr>
        <w:t xml:space="preserve">54. </w:t>
      </w:r>
      <w:r>
        <w:rPr>
          <w:rFonts w:ascii="Arial" w:hAnsi="Arial" w:eastAsia="Malgun Gothic"/>
          <w:b/>
          <w:color w:val="7F6000"/>
          <w:sz w:val="20"/>
        </w:rPr>
        <w:t>JUREMA</w:t>
      </w:r>
      <w:r>
        <w:rPr>
          <w:rFonts w:ascii="Arial" w:hAnsi="Arial" w:eastAsia="Malgun Gothic"/>
          <w:sz w:val="20"/>
        </w:rPr>
        <w:t xml:space="preserve">  "E esse projeto não fala em consulta prévia. Nenhuma vez. Eu procurei."</w:t>
      </w:r>
    </w:p>
    <w:p>
      <w:pPr>
        <w:spacing w:after="0" w:before="0"/>
        <w:ind w:left="283"/>
      </w:pPr>
      <w:r>
        <w:rPr>
          <w:rFonts w:ascii="Arial" w:hAnsi="Arial" w:eastAsia="Malgun Gothic"/>
          <w:b/>
          <w:sz w:val="18"/>
        </w:rPr>
        <w:t xml:space="preserve">· 단어: </w:t>
      </w:r>
      <w:r>
        <w:rPr>
          <w:rFonts w:ascii="Arial" w:hAnsi="Arial" w:eastAsia="Malgun Gothic"/>
          <w:sz w:val="18"/>
        </w:rPr>
        <w:t>falar em(언급하다) · consulta prévia(사전 협의, ILO 169호) · nenhuma vez(한 번도) · procurar(찾다)</w:t>
      </w:r>
    </w:p>
    <w:p>
      <w:pPr>
        <w:spacing w:after="0" w:before="0"/>
        <w:ind w:left="283"/>
      </w:pPr>
      <w:r>
        <w:rPr>
          <w:rFonts w:ascii="Arial" w:hAnsi="Arial" w:eastAsia="Malgun Gothic"/>
          <w:b/>
          <w:sz w:val="18"/>
        </w:rPr>
        <w:t xml:space="preserve">· 문법: </w:t>
      </w:r>
      <w:r>
        <w:rPr>
          <w:rFonts w:ascii="Arial" w:hAnsi="Arial" w:eastAsia="Malgun Gothic"/>
          <w:sz w:val="18"/>
        </w:rPr>
        <w:t>falar em/de 둘 다 '~을 언급하다'. Nenhuma vez는 부정 강조 생략문.</w:t>
      </w:r>
    </w:p>
    <w:p>
      <w:pPr>
        <w:spacing w:after="0" w:before="0"/>
        <w:ind w:left="283"/>
      </w:pPr>
      <w:r>
        <w:rPr>
          <w:rFonts w:ascii="Arial" w:hAnsi="Arial" w:eastAsia="Malgun Gothic"/>
          <w:b/>
          <w:sz w:val="18"/>
        </w:rPr>
        <w:t xml:space="preserve">· 시제: </w:t>
      </w:r>
      <w:r>
        <w:rPr>
          <w:rFonts w:ascii="Arial" w:hAnsi="Arial" w:eastAsia="Malgun Gothic"/>
          <w:sz w:val="18"/>
        </w:rPr>
        <w:t>현재직설법(fala — 문서 내용) + 완료과거(procurei).</w:t>
      </w:r>
    </w:p>
    <w:p>
      <w:pPr>
        <w:spacing w:after="0" w:before="0"/>
        <w:ind w:left="283"/>
      </w:pPr>
      <w:r>
        <w:rPr>
          <w:rFonts w:ascii="Arial" w:hAnsi="Arial" w:eastAsia="Malgun Gothic"/>
          <w:b/>
          <w:sz w:val="18"/>
        </w:rPr>
        <w:t xml:space="preserve">· 표현: </w:t>
      </w:r>
      <w:r>
        <w:rPr>
          <w:rFonts w:ascii="Arial" w:hAnsi="Arial" w:eastAsia="Malgun Gothic"/>
          <w:sz w:val="18"/>
        </w:rPr>
        <w:t>consulta prévia는 원주민 권리 핵심 용어(ILO 169호 협약).</w:t>
      </w:r>
    </w:p>
    <w:p>
      <w:pPr>
        <w:spacing w:after="20" w:before="100"/>
      </w:pPr>
      <w:r>
        <w:rPr>
          <w:rFonts w:ascii="Arial" w:hAnsi="Arial" w:eastAsia="Malgun Gothic"/>
          <w:b/>
          <w:sz w:val="20"/>
        </w:rPr>
        <w:t xml:space="preserve">55. </w:t>
      </w:r>
      <w:r>
        <w:rPr>
          <w:rFonts w:ascii="Arial" w:hAnsi="Arial" w:eastAsia="Malgun Gothic"/>
          <w:b/>
          <w:color w:val="7F6000"/>
          <w:sz w:val="20"/>
        </w:rPr>
        <w:t>VALADARES</w:t>
      </w:r>
      <w:r>
        <w:rPr>
          <w:rFonts w:ascii="Arial" w:hAnsi="Arial" w:eastAsia="Malgun Gothic"/>
          <w:sz w:val="20"/>
        </w:rPr>
        <w:t xml:space="preserve">  "A senhora me permite? Consulta é importante. Mas consulta eterna é paralisia."</w:t>
      </w:r>
    </w:p>
    <w:p>
      <w:pPr>
        <w:spacing w:after="0" w:before="0"/>
        <w:ind w:left="283"/>
      </w:pPr>
      <w:r>
        <w:rPr>
          <w:rFonts w:ascii="Arial" w:hAnsi="Arial" w:eastAsia="Malgun Gothic"/>
          <w:b/>
          <w:sz w:val="18"/>
        </w:rPr>
        <w:t xml:space="preserve">· 단어: </w:t>
      </w:r>
      <w:r>
        <w:rPr>
          <w:rFonts w:ascii="Arial" w:hAnsi="Arial" w:eastAsia="Malgun Gothic"/>
          <w:sz w:val="18"/>
        </w:rPr>
        <w:t>permitir(허락하다) · eterno(끝없는) · paralisia(마비)</w:t>
      </w:r>
    </w:p>
    <w:p>
      <w:pPr>
        <w:spacing w:after="0" w:before="0"/>
        <w:ind w:left="283"/>
      </w:pPr>
      <w:r>
        <w:rPr>
          <w:rFonts w:ascii="Arial" w:hAnsi="Arial" w:eastAsia="Malgun Gothic"/>
          <w:b/>
          <w:sz w:val="18"/>
        </w:rPr>
        <w:t xml:space="preserve">· 문법: </w:t>
      </w:r>
      <w:r>
        <w:rPr>
          <w:rFonts w:ascii="Arial" w:hAnsi="Arial" w:eastAsia="Malgun Gothic"/>
          <w:sz w:val="18"/>
        </w:rPr>
        <w:t>"A senhora me permite?"는 존칭 3인칭 + proclise로 끼어들기 허락 요청. 무관사 주어 일반론.</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공손 형식을 빌린 말 끊기(이번 화 문법 3).</w:t>
      </w:r>
    </w:p>
    <w:p>
      <w:pPr>
        <w:spacing w:after="20" w:before="100"/>
      </w:pPr>
      <w:r>
        <w:rPr>
          <w:rFonts w:ascii="Arial" w:hAnsi="Arial" w:eastAsia="Malgun Gothic"/>
          <w:b/>
          <w:sz w:val="20"/>
        </w:rPr>
        <w:t xml:space="preserve">56. </w:t>
      </w:r>
      <w:r>
        <w:rPr>
          <w:rFonts w:ascii="Arial" w:hAnsi="Arial" w:eastAsia="Malgun Gothic"/>
          <w:b/>
          <w:color w:val="7F6000"/>
          <w:sz w:val="20"/>
        </w:rPr>
        <w:t>JUREMA</w:t>
      </w:r>
      <w:r>
        <w:rPr>
          <w:rFonts w:ascii="Arial" w:hAnsi="Arial" w:eastAsia="Malgun Gothic"/>
          <w:sz w:val="20"/>
        </w:rPr>
        <w:t xml:space="preserve">  "Com todo o respeito, Senador. Paralisia é rio com mercúrio. Isso eu vi."</w:t>
      </w:r>
    </w:p>
    <w:p>
      <w:pPr>
        <w:spacing w:after="0" w:before="0"/>
        <w:ind w:left="283"/>
      </w:pPr>
      <w:r>
        <w:rPr>
          <w:rFonts w:ascii="Arial" w:hAnsi="Arial" w:eastAsia="Malgun Gothic"/>
          <w:b/>
          <w:sz w:val="18"/>
        </w:rPr>
        <w:t xml:space="preserve">· 단어: </w:t>
      </w:r>
      <w:r>
        <w:rPr>
          <w:rFonts w:ascii="Arial" w:hAnsi="Arial" w:eastAsia="Malgun Gothic"/>
          <w:sz w:val="18"/>
        </w:rPr>
        <w:t>com todo o respeito(외람되지만) · mercúrio(수은)</w:t>
      </w:r>
    </w:p>
    <w:p>
      <w:pPr>
        <w:spacing w:after="0" w:before="0"/>
        <w:ind w:left="283"/>
      </w:pPr>
      <w:r>
        <w:rPr>
          <w:rFonts w:ascii="Arial" w:hAnsi="Arial" w:eastAsia="Malgun Gothic"/>
          <w:b/>
          <w:sz w:val="18"/>
        </w:rPr>
        <w:t xml:space="preserve">· 문법: </w:t>
      </w:r>
      <w:r>
        <w:rPr>
          <w:rFonts w:ascii="Arial" w:hAnsi="Arial" w:eastAsia="Malgun Gothic"/>
          <w:sz w:val="18"/>
        </w:rPr>
        <w:t>상대 단어(paralisia)를 받아 재정의. "Isso eu vi"는 목적어 전치 강조.</w:t>
      </w:r>
    </w:p>
    <w:p>
      <w:pPr>
        <w:spacing w:after="0" w:before="0"/>
        <w:ind w:left="283"/>
      </w:pPr>
      <w:r>
        <w:rPr>
          <w:rFonts w:ascii="Arial" w:hAnsi="Arial" w:eastAsia="Malgun Gothic"/>
          <w:b/>
          <w:sz w:val="18"/>
        </w:rPr>
        <w:t xml:space="preserve">· 시제: </w:t>
      </w:r>
      <w:r>
        <w:rPr>
          <w:rFonts w:ascii="Arial" w:hAnsi="Arial" w:eastAsia="Malgun Gothic"/>
          <w:sz w:val="18"/>
        </w:rPr>
        <w:t>현재직설법 + 완료과거(vi) — 직접 경험.</w:t>
      </w:r>
    </w:p>
    <w:p>
      <w:pPr>
        <w:spacing w:after="0" w:before="0"/>
        <w:ind w:left="283"/>
      </w:pPr>
      <w:r>
        <w:rPr>
          <w:rFonts w:ascii="Arial" w:hAnsi="Arial" w:eastAsia="Malgun Gothic"/>
          <w:b/>
          <w:sz w:val="18"/>
        </w:rPr>
        <w:t xml:space="preserve">· 표현: </w:t>
      </w:r>
      <w:r>
        <w:rPr>
          <w:rFonts w:ascii="Arial" w:hAnsi="Arial" w:eastAsia="Malgun Gothic"/>
          <w:sz w:val="18"/>
        </w:rPr>
        <w:t>Com todo o respeito는 반박 직전의 완곡어(이번 화 문법 3).</w:t>
      </w:r>
    </w:p>
    <w:p>
      <w:pPr>
        <w:spacing w:after="20" w:before="100"/>
      </w:pPr>
      <w:r>
        <w:rPr>
          <w:rFonts w:ascii="Arial" w:hAnsi="Arial" w:eastAsia="Malgun Gothic"/>
          <w:b/>
          <w:sz w:val="20"/>
        </w:rPr>
        <w:t xml:space="preserve">57. </w:t>
      </w:r>
      <w:r>
        <w:rPr>
          <w:rFonts w:ascii="Arial" w:hAnsi="Arial" w:eastAsia="Malgun Gothic"/>
          <w:b/>
          <w:color w:val="7F6000"/>
          <w:sz w:val="20"/>
        </w:rPr>
        <w:t>ANA CLARA</w:t>
      </w:r>
      <w:r>
        <w:rPr>
          <w:rFonts w:ascii="Arial" w:hAnsi="Arial" w:eastAsia="Malgun Gothic"/>
          <w:sz w:val="20"/>
        </w:rPr>
        <w:t xml:space="preserve">  "Gostei dela. Anota o nome, Tiago."</w:t>
      </w:r>
    </w:p>
    <w:p>
      <w:pPr>
        <w:spacing w:after="0" w:before="0"/>
        <w:ind w:left="283"/>
      </w:pPr>
      <w:r>
        <w:rPr>
          <w:rFonts w:ascii="Arial" w:hAnsi="Arial" w:eastAsia="Malgun Gothic"/>
          <w:b/>
          <w:sz w:val="18"/>
        </w:rPr>
        <w:t xml:space="preserve">· 단어: </w:t>
      </w:r>
      <w:r>
        <w:rPr>
          <w:rFonts w:ascii="Arial" w:hAnsi="Arial" w:eastAsia="Malgun Gothic"/>
          <w:sz w:val="18"/>
        </w:rPr>
        <w:t>gostar de(마음에 들다) · dela(=de+ela)</w:t>
      </w:r>
    </w:p>
    <w:p>
      <w:pPr>
        <w:spacing w:after="0" w:before="0"/>
        <w:ind w:left="283"/>
      </w:pPr>
      <w:r>
        <w:rPr>
          <w:rFonts w:ascii="Arial" w:hAnsi="Arial" w:eastAsia="Malgun Gothic"/>
          <w:b/>
          <w:sz w:val="18"/>
        </w:rPr>
        <w:t xml:space="preserve">· 문법: </w:t>
      </w:r>
      <w:r>
        <w:rPr>
          <w:rFonts w:ascii="Arial" w:hAnsi="Arial" w:eastAsia="Malgun Gothic"/>
          <w:sz w:val="18"/>
        </w:rPr>
        <w:t>gostar de + 사람. Anota 구어 명령.</w:t>
      </w:r>
    </w:p>
    <w:p>
      <w:pPr>
        <w:spacing w:after="0" w:before="0"/>
        <w:ind w:left="283"/>
      </w:pPr>
      <w:r>
        <w:rPr>
          <w:rFonts w:ascii="Arial" w:hAnsi="Arial" w:eastAsia="Malgun Gothic"/>
          <w:b/>
          <w:sz w:val="18"/>
        </w:rPr>
        <w:t xml:space="preserve">· 시제: </w:t>
      </w:r>
      <w:r>
        <w:rPr>
          <w:rFonts w:ascii="Arial" w:hAnsi="Arial" w:eastAsia="Malgun Gothic"/>
          <w:sz w:val="18"/>
        </w:rPr>
        <w:t>완료과거(gostei — 방금 생긴 호감) + 명령법.</w:t>
      </w:r>
    </w:p>
    <w:p>
      <w:pPr>
        <w:spacing w:after="0" w:before="0"/>
        <w:ind w:left="283"/>
      </w:pPr>
      <w:r>
        <w:rPr>
          <w:rFonts w:ascii="Arial" w:hAnsi="Arial" w:eastAsia="Malgun Gothic"/>
          <w:b/>
          <w:sz w:val="18"/>
        </w:rPr>
        <w:t xml:space="preserve">· 표현: </w:t>
      </w:r>
      <w:r>
        <w:rPr>
          <w:rFonts w:ascii="Arial" w:hAnsi="Arial" w:eastAsia="Malgun Gothic"/>
          <w:sz w:val="18"/>
        </w:rPr>
        <w:t>브라질에서 '마음에 들었다'는 완료과거 gostei로 표현.</w:t>
      </w:r>
    </w:p>
    <w:p>
      <w:pPr>
        <w:spacing w:after="20" w:before="100"/>
      </w:pPr>
      <w:r>
        <w:rPr>
          <w:rFonts w:ascii="Arial" w:hAnsi="Arial" w:eastAsia="Malgun Gothic"/>
          <w:b/>
          <w:sz w:val="20"/>
        </w:rPr>
        <w:t xml:space="preserve">58. </w:t>
      </w:r>
      <w:r>
        <w:rPr>
          <w:rFonts w:ascii="Arial" w:hAnsi="Arial" w:eastAsia="Malgun Gothic"/>
          <w:b/>
          <w:color w:val="7F6000"/>
          <w:sz w:val="20"/>
        </w:rPr>
        <w:t>TIAGO</w:t>
      </w:r>
      <w:r>
        <w:rPr>
          <w:rFonts w:ascii="Arial" w:hAnsi="Arial" w:eastAsia="Malgun Gothic"/>
          <w:sz w:val="20"/>
        </w:rPr>
        <w:t xml:space="preserve">  "Já anotei. Jurema Tavares. Rio Limpo."</w:t>
      </w:r>
    </w:p>
    <w:p>
      <w:pPr>
        <w:spacing w:after="0" w:before="0"/>
        <w:ind w:left="283"/>
      </w:pPr>
      <w:r>
        <w:rPr>
          <w:rFonts w:ascii="Arial" w:hAnsi="Arial" w:eastAsia="Malgun Gothic"/>
          <w:b/>
          <w:sz w:val="18"/>
        </w:rPr>
        <w:t xml:space="preserve">· 단어: </w:t>
      </w:r>
      <w:r>
        <w:rPr>
          <w:rFonts w:ascii="Arial" w:hAnsi="Arial" w:eastAsia="Malgun Gothic"/>
          <w:sz w:val="18"/>
        </w:rPr>
        <w:t>já(이미)</w:t>
      </w:r>
    </w:p>
    <w:p>
      <w:pPr>
        <w:spacing w:after="0" w:before="0"/>
        <w:ind w:left="283"/>
      </w:pPr>
      <w:r>
        <w:rPr>
          <w:rFonts w:ascii="Arial" w:hAnsi="Arial" w:eastAsia="Malgun Gothic"/>
          <w:b/>
          <w:sz w:val="18"/>
        </w:rPr>
        <w:t xml:space="preserve">· 문법: </w:t>
      </w:r>
      <w:r>
        <w:rPr>
          <w:rFonts w:ascii="Arial" w:hAnsi="Arial" w:eastAsia="Malgun Gothic"/>
          <w:sz w:val="18"/>
        </w:rPr>
        <w:t>já + 완료과거.</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기자의 준비성.</w:t>
      </w:r>
    </w:p>
    <w:p>
      <w:pPr>
        <w:spacing w:after="20" w:before="100"/>
      </w:pPr>
      <w:r>
        <w:rPr>
          <w:rFonts w:ascii="Arial" w:hAnsi="Arial" w:eastAsia="Malgun Gothic"/>
          <w:b/>
          <w:sz w:val="20"/>
        </w:rPr>
        <w:t xml:space="preserve">59. </w:t>
      </w:r>
      <w:r>
        <w:rPr>
          <w:rFonts w:ascii="Arial" w:hAnsi="Arial" w:eastAsia="Malgun Gothic"/>
          <w:b/>
          <w:color w:val="7F6000"/>
          <w:sz w:val="20"/>
        </w:rPr>
        <w:t>JUREMA</w:t>
      </w:r>
      <w:r>
        <w:rPr>
          <w:rFonts w:ascii="Arial" w:hAnsi="Arial" w:eastAsia="Malgun Gothic"/>
          <w:sz w:val="20"/>
        </w:rPr>
        <w:t xml:space="preserve">  "Por isso pedimos que um representante do povo Ararirá fosse ouvido. Ele está on-line."</w:t>
      </w:r>
    </w:p>
    <w:p>
      <w:pPr>
        <w:spacing w:after="0" w:before="0"/>
        <w:ind w:left="283"/>
      </w:pPr>
      <w:r>
        <w:rPr>
          <w:rFonts w:ascii="Arial" w:hAnsi="Arial" w:eastAsia="Malgun Gothic"/>
          <w:b/>
          <w:sz w:val="18"/>
        </w:rPr>
        <w:t xml:space="preserve">· 단어: </w:t>
      </w:r>
      <w:r>
        <w:rPr>
          <w:rFonts w:ascii="Arial" w:hAnsi="Arial" w:eastAsia="Malgun Gothic"/>
          <w:sz w:val="18"/>
        </w:rPr>
        <w:t>pedir que(요청하다) · povo(민족) · fosse ouvido(청취되다) · on-line(접속 중)</w:t>
      </w:r>
    </w:p>
    <w:p>
      <w:pPr>
        <w:spacing w:after="0" w:before="0"/>
        <w:ind w:left="283"/>
      </w:pPr>
      <w:r>
        <w:rPr>
          <w:rFonts w:ascii="Arial" w:hAnsi="Arial" w:eastAsia="Malgun Gothic"/>
          <w:b/>
          <w:sz w:val="18"/>
        </w:rPr>
        <w:t xml:space="preserve">· 문법: </w:t>
      </w:r>
      <w:r>
        <w:rPr>
          <w:rFonts w:ascii="Arial" w:hAnsi="Arial" w:eastAsia="Malgun Gothic"/>
          <w:sz w:val="18"/>
        </w:rPr>
        <w:t>"pedir que + 접속법" — 완료과거 주절(pedimos)이라 접속법 과거 + 수동(fosse ouvido).</w:t>
      </w:r>
    </w:p>
    <w:p>
      <w:pPr>
        <w:spacing w:after="0" w:before="0"/>
        <w:ind w:left="283"/>
      </w:pPr>
      <w:r>
        <w:rPr>
          <w:rFonts w:ascii="Arial" w:hAnsi="Arial" w:eastAsia="Malgun Gothic"/>
          <w:b/>
          <w:sz w:val="18"/>
        </w:rPr>
        <w:t xml:space="preserve">· 시제: </w:t>
      </w:r>
      <w:r>
        <w:rPr>
          <w:rFonts w:ascii="Arial" w:hAnsi="Arial" w:eastAsia="Malgun Gothic"/>
          <w:sz w:val="18"/>
        </w:rPr>
        <w:t>완료과거(pedimos) + 접속법 과거 수동 — 과거 요청 내용.</w:t>
      </w:r>
    </w:p>
    <w:p>
      <w:pPr>
        <w:spacing w:after="0" w:before="0"/>
        <w:ind w:left="283"/>
      </w:pPr>
      <w:r>
        <w:rPr>
          <w:rFonts w:ascii="Arial" w:hAnsi="Arial" w:eastAsia="Malgun Gothic"/>
          <w:b/>
          <w:sz w:val="18"/>
        </w:rPr>
        <w:t xml:space="preserve">· 표현: </w:t>
      </w:r>
      <w:r>
        <w:rPr>
          <w:rFonts w:ascii="Arial" w:hAnsi="Arial" w:eastAsia="Malgun Gothic"/>
          <w:sz w:val="18"/>
        </w:rPr>
        <w:t>pedimos는 현재·완료과거 동형(문맥상 과거, 접속법 과거로 확인).</w:t>
      </w:r>
    </w:p>
    <w:p>
      <w:pPr>
        <w:spacing w:after="20" w:before="100"/>
      </w:pPr>
      <w:r>
        <w:rPr>
          <w:rFonts w:ascii="Arial" w:hAnsi="Arial" w:eastAsia="Malgun Gothic"/>
          <w:b/>
          <w:sz w:val="20"/>
        </w:rPr>
        <w:t xml:space="preserve">60. </w:t>
      </w:r>
      <w:r>
        <w:rPr>
          <w:rFonts w:ascii="Arial" w:hAnsi="Arial" w:eastAsia="Malgun Gothic"/>
          <w:b/>
          <w:color w:val="7F6000"/>
          <w:sz w:val="20"/>
        </w:rPr>
        <w:t>PRESIDENTE</w:t>
      </w:r>
      <w:r>
        <w:rPr>
          <w:rFonts w:ascii="Arial" w:hAnsi="Arial" w:eastAsia="Malgun Gothic"/>
          <w:sz w:val="20"/>
        </w:rPr>
        <w:t xml:space="preserve">  "Pois não. Senhor Waiuru, por vídeo. Cinco minutos. Por favor, seja breve."</w:t>
      </w:r>
    </w:p>
    <w:p>
      <w:pPr>
        <w:spacing w:after="0" w:before="0"/>
        <w:ind w:left="283"/>
      </w:pPr>
      <w:r>
        <w:rPr>
          <w:rFonts w:ascii="Arial" w:hAnsi="Arial" w:eastAsia="Malgun Gothic"/>
          <w:b/>
          <w:sz w:val="18"/>
        </w:rPr>
        <w:t xml:space="preserve">· 단어: </w:t>
      </w:r>
      <w:r>
        <w:rPr>
          <w:rFonts w:ascii="Arial" w:hAnsi="Arial" w:eastAsia="Malgun Gothic"/>
          <w:sz w:val="18"/>
        </w:rPr>
        <w:t>pois não(물론이죠) · por vídeo(화상으로) · seja(ser 명령 3인칭 단수) · breve(간결한)</w:t>
      </w:r>
    </w:p>
    <w:p>
      <w:pPr>
        <w:spacing w:after="0" w:before="0"/>
        <w:ind w:left="283"/>
      </w:pPr>
      <w:r>
        <w:rPr>
          <w:rFonts w:ascii="Arial" w:hAnsi="Arial" w:eastAsia="Malgun Gothic"/>
          <w:b/>
          <w:sz w:val="18"/>
        </w:rPr>
        <w:t xml:space="preserve">· 문법: </w:t>
      </w:r>
      <w:r>
        <w:rPr>
          <w:rFonts w:ascii="Arial" w:hAnsi="Arial" w:eastAsia="Malgun Gothic"/>
          <w:sz w:val="18"/>
        </w:rPr>
        <w:t>seja는 o senhor에 대한 공식 명령(접속법 형태).</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Pois não는 긍정('그러시죠')이라는 함정 표현. Pois sim은 오히려 반어적 부정.</w:t>
      </w:r>
    </w:p>
    <w:p>
      <w:pPr>
        <w:spacing w:after="20" w:before="100"/>
      </w:pPr>
      <w:r>
        <w:rPr>
          <w:rFonts w:ascii="Arial" w:hAnsi="Arial" w:eastAsia="Malgun Gothic"/>
          <w:b/>
          <w:sz w:val="20"/>
        </w:rPr>
        <w:t xml:space="preserve">61. </w:t>
      </w:r>
      <w:r>
        <w:rPr>
          <w:rFonts w:ascii="Arial" w:hAnsi="Arial" w:eastAsia="Malgun Gothic"/>
          <w:b/>
          <w:color w:val="7F6000"/>
          <w:sz w:val="20"/>
        </w:rPr>
        <w:t>ANA CLARA</w:t>
      </w:r>
      <w:r>
        <w:rPr>
          <w:rFonts w:ascii="Arial" w:hAnsi="Arial" w:eastAsia="Malgun Gothic"/>
          <w:sz w:val="20"/>
        </w:rPr>
        <w:t xml:space="preserve">  "Cinco? Todo mundo teve dez."</w:t>
      </w:r>
    </w:p>
    <w:p>
      <w:pPr>
        <w:spacing w:after="0" w:before="0"/>
        <w:ind w:left="283"/>
      </w:pPr>
      <w:r>
        <w:rPr>
          <w:rFonts w:ascii="Arial" w:hAnsi="Arial" w:eastAsia="Malgun Gothic"/>
          <w:b/>
          <w:sz w:val="18"/>
        </w:rPr>
        <w:t xml:space="preserve">· 단어: </w:t>
      </w:r>
      <w:r>
        <w:rPr>
          <w:rFonts w:ascii="Arial" w:hAnsi="Arial" w:eastAsia="Malgun Gothic"/>
          <w:sz w:val="18"/>
        </w:rPr>
        <w:t>teve(ter 완료과거 3인칭 단수)</w:t>
      </w:r>
    </w:p>
    <w:p>
      <w:pPr>
        <w:spacing w:after="0" w:before="0"/>
        <w:ind w:left="283"/>
      </w:pPr>
      <w:r>
        <w:rPr>
          <w:rFonts w:ascii="Arial" w:hAnsi="Arial" w:eastAsia="Malgun Gothic"/>
          <w:b/>
          <w:sz w:val="18"/>
        </w:rPr>
        <w:t xml:space="preserve">· 문법: </w:t>
      </w:r>
      <w:r>
        <w:rPr>
          <w:rFonts w:ascii="Arial" w:hAnsi="Arial" w:eastAsia="Malgun Gothic"/>
          <w:sz w:val="18"/>
        </w:rPr>
        <w:t>todo mundo + 3인칭 단수.</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차별 대우 지적.</w:t>
      </w:r>
    </w:p>
    <w:p>
      <w:pPr>
        <w:spacing w:after="20" w:before="100"/>
      </w:pPr>
      <w:r>
        <w:rPr>
          <w:rFonts w:ascii="Arial" w:hAnsi="Arial" w:eastAsia="Malgun Gothic"/>
          <w:b/>
          <w:sz w:val="20"/>
        </w:rPr>
        <w:t xml:space="preserve">62. </w:t>
      </w:r>
      <w:r>
        <w:rPr>
          <w:rFonts w:ascii="Arial" w:hAnsi="Arial" w:eastAsia="Malgun Gothic"/>
          <w:b/>
          <w:color w:val="7F6000"/>
          <w:sz w:val="20"/>
        </w:rPr>
        <w:t>WAIURU</w:t>
      </w:r>
      <w:r>
        <w:rPr>
          <w:rFonts w:ascii="Arial" w:hAnsi="Arial" w:eastAsia="Malgun Gothic"/>
          <w:sz w:val="20"/>
        </w:rPr>
        <w:t xml:space="preserve">  "Bom dia. Eu sou Waiuru, do povo Ararirá. Vocês me ouvem bem?"</w:t>
      </w:r>
    </w:p>
    <w:p>
      <w:pPr>
        <w:spacing w:after="0" w:before="0"/>
        <w:ind w:left="283"/>
      </w:pPr>
      <w:r>
        <w:rPr>
          <w:rFonts w:ascii="Arial" w:hAnsi="Arial" w:eastAsia="Malgun Gothic"/>
          <w:b/>
          <w:sz w:val="18"/>
        </w:rPr>
        <w:t xml:space="preserve">· 단어: </w:t>
      </w:r>
      <w:r>
        <w:rPr>
          <w:rFonts w:ascii="Arial" w:hAnsi="Arial" w:eastAsia="Malgun Gothic"/>
          <w:sz w:val="18"/>
        </w:rPr>
        <w:t>ouvir(듣다)</w:t>
      </w:r>
    </w:p>
    <w:p>
      <w:pPr>
        <w:spacing w:after="0" w:before="0"/>
        <w:ind w:left="283"/>
      </w:pPr>
      <w:r>
        <w:rPr>
          <w:rFonts w:ascii="Arial" w:hAnsi="Arial" w:eastAsia="Malgun Gothic"/>
          <w:b/>
          <w:sz w:val="18"/>
        </w:rPr>
        <w:t xml:space="preserve">· 문법: </w:t>
      </w:r>
      <w:r>
        <w:rPr>
          <w:rFonts w:ascii="Arial" w:hAnsi="Arial" w:eastAsia="Malgun Gothic"/>
          <w:sz w:val="18"/>
        </w:rPr>
        <w:t>me 직접목적 proclise(브라질식).</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화상 연결 확인 정형.</w:t>
      </w:r>
    </w:p>
    <w:p>
      <w:pPr>
        <w:spacing w:after="20" w:before="100"/>
      </w:pPr>
      <w:r>
        <w:rPr>
          <w:rFonts w:ascii="Arial" w:hAnsi="Arial" w:eastAsia="Malgun Gothic"/>
          <w:b/>
          <w:sz w:val="20"/>
        </w:rPr>
        <w:t xml:space="preserve">63. </w:t>
      </w:r>
      <w:r>
        <w:rPr>
          <w:rFonts w:ascii="Arial" w:hAnsi="Arial" w:eastAsia="Malgun Gothic"/>
          <w:b/>
          <w:color w:val="7F6000"/>
          <w:sz w:val="20"/>
        </w:rPr>
        <w:t>PRESIDENTE</w:t>
      </w:r>
      <w:r>
        <w:rPr>
          <w:rFonts w:ascii="Arial" w:hAnsi="Arial" w:eastAsia="Malgun Gothic"/>
          <w:sz w:val="20"/>
        </w:rPr>
        <w:t xml:space="preserve">  "Ouvimos. Pode falar."</w:t>
      </w:r>
    </w:p>
    <w:p>
      <w:pPr>
        <w:spacing w:after="0" w:before="0"/>
        <w:ind w:left="283"/>
      </w:pPr>
      <w:r>
        <w:rPr>
          <w:rFonts w:ascii="Arial" w:hAnsi="Arial" w:eastAsia="Malgun Gothic"/>
          <w:b/>
          <w:sz w:val="18"/>
        </w:rPr>
        <w:t xml:space="preserve">· 단어: </w:t>
      </w:r>
      <w:r>
        <w:rPr>
          <w:rFonts w:ascii="Arial" w:hAnsi="Arial" w:eastAsia="Malgun Gothic"/>
          <w:sz w:val="18"/>
        </w:rPr>
        <w:t>pode(poder 3인칭)</w:t>
      </w:r>
    </w:p>
    <w:p>
      <w:pPr>
        <w:spacing w:after="0" w:before="0"/>
        <w:ind w:left="283"/>
      </w:pPr>
      <w:r>
        <w:rPr>
          <w:rFonts w:ascii="Arial" w:hAnsi="Arial" w:eastAsia="Malgun Gothic"/>
          <w:b/>
          <w:sz w:val="18"/>
        </w:rPr>
        <w:t xml:space="preserve">· 문법: </w:t>
      </w:r>
      <w:r>
        <w:rPr>
          <w:rFonts w:ascii="Arial" w:hAnsi="Arial" w:eastAsia="Malgun Gothic"/>
          <w:sz w:val="18"/>
        </w:rPr>
        <w:t>동사 반복 긍정(Ouvimos). "Pode + 부정사"는 허가.</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Pode falar = 말씀하세요.</w:t>
      </w:r>
    </w:p>
    <w:p>
      <w:pPr>
        <w:spacing w:after="20" w:before="100"/>
      </w:pPr>
      <w:r>
        <w:rPr>
          <w:rFonts w:ascii="Arial" w:hAnsi="Arial" w:eastAsia="Malgun Gothic"/>
          <w:b/>
          <w:sz w:val="20"/>
        </w:rPr>
        <w:t xml:space="preserve">64. </w:t>
      </w:r>
      <w:r>
        <w:rPr>
          <w:rFonts w:ascii="Arial" w:hAnsi="Arial" w:eastAsia="Malgun Gothic"/>
          <w:b/>
          <w:color w:val="7F6000"/>
          <w:sz w:val="20"/>
        </w:rPr>
        <w:t>WAIURU</w:t>
      </w:r>
      <w:r>
        <w:rPr>
          <w:rFonts w:ascii="Arial" w:hAnsi="Arial" w:eastAsia="Malgun Gothic"/>
          <w:sz w:val="20"/>
        </w:rPr>
        <w:t xml:space="preserve">  "Eu moro no rio. Meu pai morou no rio. O avô do meu pai também."</w:t>
      </w:r>
    </w:p>
    <w:p>
      <w:pPr>
        <w:spacing w:after="0" w:before="0"/>
        <w:ind w:left="283"/>
      </w:pPr>
      <w:r>
        <w:rPr>
          <w:rFonts w:ascii="Arial" w:hAnsi="Arial" w:eastAsia="Malgun Gothic"/>
          <w:b/>
          <w:sz w:val="18"/>
        </w:rPr>
        <w:t xml:space="preserve">· 단어: </w:t>
      </w:r>
      <w:r>
        <w:rPr>
          <w:rFonts w:ascii="Arial" w:hAnsi="Arial" w:eastAsia="Malgun Gothic"/>
          <w:sz w:val="18"/>
        </w:rPr>
        <w:t>morar(살다) · avô(할아버지; avó 할머니)</w:t>
      </w:r>
    </w:p>
    <w:p>
      <w:pPr>
        <w:spacing w:after="0" w:before="0"/>
        <w:ind w:left="283"/>
      </w:pPr>
      <w:r>
        <w:rPr>
          <w:rFonts w:ascii="Arial" w:hAnsi="Arial" w:eastAsia="Malgun Gothic"/>
          <w:b/>
          <w:sz w:val="18"/>
        </w:rPr>
        <w:t xml:space="preserve">· 문법: </w:t>
      </w:r>
      <w:r>
        <w:rPr>
          <w:rFonts w:ascii="Arial" w:hAnsi="Arial" w:eastAsia="Malgun Gothic"/>
          <w:sz w:val="18"/>
        </w:rPr>
        <w:t>현재 → 완료과거 → 생략의 세대 나열 구조.</w:t>
      </w:r>
    </w:p>
    <w:p>
      <w:pPr>
        <w:spacing w:after="0" w:before="0"/>
        <w:ind w:left="283"/>
      </w:pPr>
      <w:r>
        <w:rPr>
          <w:rFonts w:ascii="Arial" w:hAnsi="Arial" w:eastAsia="Malgun Gothic"/>
          <w:b/>
          <w:sz w:val="18"/>
        </w:rPr>
        <w:t xml:space="preserve">· 시제: </w:t>
      </w:r>
      <w:r>
        <w:rPr>
          <w:rFonts w:ascii="Arial" w:hAnsi="Arial" w:eastAsia="Malgun Gothic"/>
          <w:sz w:val="18"/>
        </w:rPr>
        <w:t>현재직설법(moro) vs 완료과거(morou) — 끝난 생애.</w:t>
      </w:r>
    </w:p>
    <w:p>
      <w:pPr>
        <w:spacing w:after="0" w:before="0"/>
        <w:ind w:left="283"/>
      </w:pPr>
      <w:r>
        <w:rPr>
          <w:rFonts w:ascii="Arial" w:hAnsi="Arial" w:eastAsia="Malgun Gothic"/>
          <w:b/>
          <w:sz w:val="18"/>
        </w:rPr>
        <w:t xml:space="preserve">· 표현: </w:t>
      </w:r>
      <w:r>
        <w:rPr>
          <w:rFonts w:ascii="Arial" w:hAnsi="Arial" w:eastAsia="Malgun Gothic"/>
          <w:sz w:val="18"/>
        </w:rPr>
        <w:t>단순한 반복이 주는 증언의 무게.</w:t>
      </w:r>
    </w:p>
    <w:p>
      <w:pPr>
        <w:spacing w:after="20" w:before="100"/>
      </w:pPr>
      <w:r>
        <w:rPr>
          <w:rFonts w:ascii="Arial" w:hAnsi="Arial" w:eastAsia="Malgun Gothic"/>
          <w:b/>
          <w:sz w:val="20"/>
        </w:rPr>
        <w:t xml:space="preserve">65. </w:t>
      </w:r>
      <w:r>
        <w:rPr>
          <w:rFonts w:ascii="Arial" w:hAnsi="Arial" w:eastAsia="Malgun Gothic"/>
          <w:b/>
          <w:color w:val="7F6000"/>
          <w:sz w:val="20"/>
        </w:rPr>
        <w:t>WAIURU</w:t>
      </w:r>
      <w:r>
        <w:rPr>
          <w:rFonts w:ascii="Arial" w:hAnsi="Arial" w:eastAsia="Malgun Gothic"/>
          <w:sz w:val="20"/>
        </w:rPr>
        <w:t xml:space="preserve">  "Primeiro vieram as balsas de ouro. O rio ficou doente. Os peixes também."</w:t>
      </w:r>
    </w:p>
    <w:p>
      <w:pPr>
        <w:spacing w:after="0" w:before="0"/>
        <w:ind w:left="283"/>
      </w:pPr>
      <w:r>
        <w:rPr>
          <w:rFonts w:ascii="Arial" w:hAnsi="Arial" w:eastAsia="Malgun Gothic"/>
          <w:b/>
          <w:sz w:val="18"/>
        </w:rPr>
        <w:t xml:space="preserve">· 단어: </w:t>
      </w:r>
      <w:r>
        <w:rPr>
          <w:rFonts w:ascii="Arial" w:hAnsi="Arial" w:eastAsia="Malgun Gothic"/>
          <w:sz w:val="18"/>
        </w:rPr>
        <w:t>vieram(vir 완료과거 3인칭 복수) · balsa(채굴 바지선) · ficar doente(병들다)</w:t>
      </w:r>
    </w:p>
    <w:p>
      <w:pPr>
        <w:spacing w:after="0" w:before="0"/>
        <w:ind w:left="283"/>
      </w:pPr>
      <w:r>
        <w:rPr>
          <w:rFonts w:ascii="Arial" w:hAnsi="Arial" w:eastAsia="Malgun Gothic"/>
          <w:b/>
          <w:sz w:val="18"/>
        </w:rPr>
        <w:t xml:space="preserve">· 문법: </w:t>
      </w:r>
      <w:r>
        <w:rPr>
          <w:rFonts w:ascii="Arial" w:hAnsi="Arial" w:eastAsia="Malgun Gothic"/>
          <w:sz w:val="18"/>
        </w:rPr>
        <w:t>비대격 동사 vir의 주어 후치(vieram as balsas). ficar + 형용사 = 상태 변화.</w:t>
      </w:r>
    </w:p>
    <w:p>
      <w:pPr>
        <w:spacing w:after="0" w:before="0"/>
        <w:ind w:left="283"/>
      </w:pPr>
      <w:r>
        <w:rPr>
          <w:rFonts w:ascii="Arial" w:hAnsi="Arial" w:eastAsia="Malgun Gothic"/>
          <w:b/>
          <w:sz w:val="18"/>
        </w:rPr>
        <w:t xml:space="preserve">· 시제: </w:t>
      </w:r>
      <w:r>
        <w:rPr>
          <w:rFonts w:ascii="Arial" w:hAnsi="Arial" w:eastAsia="Malgun Gothic"/>
          <w:sz w:val="18"/>
        </w:rPr>
        <w:t>완료과거 — 연속 사건.</w:t>
      </w:r>
    </w:p>
    <w:p>
      <w:pPr>
        <w:spacing w:after="0" w:before="0"/>
        <w:ind w:left="283"/>
      </w:pPr>
      <w:r>
        <w:rPr>
          <w:rFonts w:ascii="Arial" w:hAnsi="Arial" w:eastAsia="Malgun Gothic"/>
          <w:b/>
          <w:sz w:val="18"/>
        </w:rPr>
        <w:t xml:space="preserve">· 표현: </w:t>
      </w:r>
      <w:r>
        <w:rPr>
          <w:rFonts w:ascii="Arial" w:hAnsi="Arial" w:eastAsia="Malgun Gothic"/>
          <w:sz w:val="18"/>
        </w:rPr>
        <w:t>balsa는 불법 금 채굴 바지선(garimpo).</w:t>
      </w:r>
    </w:p>
    <w:p>
      <w:pPr>
        <w:spacing w:after="20" w:before="100"/>
      </w:pPr>
      <w:r>
        <w:rPr>
          <w:rFonts w:ascii="Arial" w:hAnsi="Arial" w:eastAsia="Malgun Gothic"/>
          <w:b/>
          <w:sz w:val="20"/>
        </w:rPr>
        <w:t xml:space="preserve">66. </w:t>
      </w:r>
      <w:r>
        <w:rPr>
          <w:rFonts w:ascii="Arial" w:hAnsi="Arial" w:eastAsia="Malgun Gothic"/>
          <w:b/>
          <w:color w:val="7F6000"/>
          <w:sz w:val="20"/>
        </w:rPr>
        <w:t>WAIURU</w:t>
      </w:r>
      <w:r>
        <w:rPr>
          <w:rFonts w:ascii="Arial" w:hAnsi="Arial" w:eastAsia="Malgun Gothic"/>
          <w:sz w:val="20"/>
        </w:rPr>
        <w:t xml:space="preserve">  "As balsas saíram. Mas agora vêm homens de colete. Com GPS. Com máquina."</w:t>
      </w:r>
    </w:p>
    <w:p>
      <w:pPr>
        <w:spacing w:after="0" w:before="0"/>
        <w:ind w:left="283"/>
      </w:pPr>
      <w:r>
        <w:rPr>
          <w:rFonts w:ascii="Arial" w:hAnsi="Arial" w:eastAsia="Malgun Gothic"/>
          <w:b/>
          <w:sz w:val="18"/>
        </w:rPr>
        <w:t xml:space="preserve">· 단어: </w:t>
      </w:r>
      <w:r>
        <w:rPr>
          <w:rFonts w:ascii="Arial" w:hAnsi="Arial" w:eastAsia="Malgun Gothic"/>
          <w:sz w:val="18"/>
        </w:rPr>
        <w:t>sair(떠나다) · vêm(vir 현재 3인칭 복수, 악센트) · máquina(기계/중장비)</w:t>
      </w:r>
    </w:p>
    <w:p>
      <w:pPr>
        <w:spacing w:after="0" w:before="0"/>
        <w:ind w:left="283"/>
      </w:pPr>
      <w:r>
        <w:rPr>
          <w:rFonts w:ascii="Arial" w:hAnsi="Arial" w:eastAsia="Malgun Gothic"/>
          <w:b/>
          <w:sz w:val="18"/>
        </w:rPr>
        <w:t xml:space="preserve">· 문법: </w:t>
      </w:r>
      <w:r>
        <w:rPr>
          <w:rFonts w:ascii="Arial" w:hAnsi="Arial" w:eastAsia="Malgun Gothic"/>
          <w:sz w:val="18"/>
        </w:rPr>
        <w:t>vêm(복수) vs vem(단수). 주어 후치.</w:t>
      </w:r>
    </w:p>
    <w:p>
      <w:pPr>
        <w:spacing w:after="0" w:before="0"/>
        <w:ind w:left="283"/>
      </w:pPr>
      <w:r>
        <w:rPr>
          <w:rFonts w:ascii="Arial" w:hAnsi="Arial" w:eastAsia="Malgun Gothic"/>
          <w:b/>
          <w:sz w:val="18"/>
        </w:rPr>
        <w:t xml:space="preserve">· 시제: </w:t>
      </w:r>
      <w:r>
        <w:rPr>
          <w:rFonts w:ascii="Arial" w:hAnsi="Arial" w:eastAsia="Malgun Gothic"/>
          <w:sz w:val="18"/>
        </w:rPr>
        <w:t>완료과거(saíram) vs 현재직설법(vêm) — 과거와 현재 대비.</w:t>
      </w:r>
    </w:p>
    <w:p>
      <w:pPr>
        <w:spacing w:after="0" w:before="0"/>
        <w:ind w:left="283"/>
      </w:pPr>
      <w:r>
        <w:rPr>
          <w:rFonts w:ascii="Arial" w:hAnsi="Arial" w:eastAsia="Malgun Gothic"/>
          <w:b/>
          <w:sz w:val="18"/>
        </w:rPr>
        <w:t xml:space="preserve">· 표현: </w:t>
      </w:r>
      <w:r>
        <w:rPr>
          <w:rFonts w:ascii="Arial" w:hAnsi="Arial" w:eastAsia="Malgun Gothic"/>
          <w:sz w:val="18"/>
        </w:rPr>
        <w:t>1화 35번 웨슬리 대사와 연결.</w:t>
      </w:r>
    </w:p>
    <w:p>
      <w:pPr>
        <w:spacing w:after="20" w:before="100"/>
      </w:pPr>
      <w:r>
        <w:rPr>
          <w:rFonts w:ascii="Arial" w:hAnsi="Arial" w:eastAsia="Malgun Gothic"/>
          <w:b/>
          <w:sz w:val="20"/>
        </w:rPr>
        <w:t xml:space="preserve">67. </w:t>
      </w:r>
      <w:r>
        <w:rPr>
          <w:rFonts w:ascii="Arial" w:hAnsi="Arial" w:eastAsia="Malgun Gothic"/>
          <w:b/>
          <w:color w:val="7F6000"/>
          <w:sz w:val="20"/>
        </w:rPr>
        <w:t>WAIURU</w:t>
      </w:r>
      <w:r>
        <w:rPr>
          <w:rFonts w:ascii="Arial" w:hAnsi="Arial" w:eastAsia="Malgun Gothic"/>
          <w:sz w:val="20"/>
        </w:rPr>
        <w:t xml:space="preserve">  "Eles dizem: "É só pesquisa." Mas pesquisa não precisa de estrada nova."</w:t>
      </w:r>
    </w:p>
    <w:p>
      <w:pPr>
        <w:spacing w:after="0" w:before="0"/>
        <w:ind w:left="283"/>
      </w:pPr>
      <w:r>
        <w:rPr>
          <w:rFonts w:ascii="Arial" w:hAnsi="Arial" w:eastAsia="Malgun Gothic"/>
          <w:b/>
          <w:sz w:val="18"/>
        </w:rPr>
        <w:t xml:space="preserve">· 단어: </w:t>
      </w:r>
      <w:r>
        <w:rPr>
          <w:rFonts w:ascii="Arial" w:hAnsi="Arial" w:eastAsia="Malgun Gothic"/>
          <w:sz w:val="18"/>
        </w:rPr>
        <w:t>dizer(말하다) · precisar de(필요하다)</w:t>
      </w:r>
    </w:p>
    <w:p>
      <w:pPr>
        <w:spacing w:after="0" w:before="0"/>
        <w:ind w:left="283"/>
      </w:pPr>
      <w:r>
        <w:rPr>
          <w:rFonts w:ascii="Arial" w:hAnsi="Arial" w:eastAsia="Malgun Gothic"/>
          <w:b/>
          <w:sz w:val="18"/>
        </w:rPr>
        <w:t xml:space="preserve">· 문법: </w:t>
      </w:r>
      <w:r>
        <w:rPr>
          <w:rFonts w:ascii="Arial" w:hAnsi="Arial" w:eastAsia="Malgun Gothic"/>
          <w:sz w:val="18"/>
        </w:rPr>
        <w:t>직접 인용. precisar de + 명사.</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반복되는 말과 일반 논리.</w:t>
      </w:r>
    </w:p>
    <w:p>
      <w:pPr>
        <w:spacing w:after="0" w:before="0"/>
        <w:ind w:left="283"/>
      </w:pPr>
      <w:r>
        <w:rPr>
          <w:rFonts w:ascii="Arial" w:hAnsi="Arial" w:eastAsia="Malgun Gothic"/>
          <w:b/>
          <w:sz w:val="18"/>
        </w:rPr>
        <w:t xml:space="preserve">· 표현: </w:t>
      </w:r>
      <w:r>
        <w:rPr>
          <w:rFonts w:ascii="Arial" w:hAnsi="Arial" w:eastAsia="Malgun Gothic"/>
          <w:sz w:val="18"/>
        </w:rPr>
        <w:t>간결한 논리로 거짓을 반박.</w:t>
      </w:r>
    </w:p>
    <w:p>
      <w:pPr>
        <w:spacing w:after="20" w:before="100"/>
      </w:pPr>
      <w:r>
        <w:rPr>
          <w:rFonts w:ascii="Arial" w:hAnsi="Arial" w:eastAsia="Malgun Gothic"/>
          <w:b/>
          <w:sz w:val="20"/>
        </w:rPr>
        <w:t xml:space="preserve">68. </w:t>
      </w:r>
      <w:r>
        <w:rPr>
          <w:rFonts w:ascii="Arial" w:hAnsi="Arial" w:eastAsia="Malgun Gothic"/>
          <w:b/>
          <w:color w:val="7F6000"/>
          <w:sz w:val="20"/>
        </w:rPr>
        <w:t>WAIURU</w:t>
      </w:r>
      <w:r>
        <w:rPr>
          <w:rFonts w:ascii="Arial" w:hAnsi="Arial" w:eastAsia="Malgun Gothic"/>
          <w:sz w:val="20"/>
        </w:rPr>
        <w:t xml:space="preserve">  "Semana passada, eu vi um colete de perto. Tinha um nome bordado. Nord..."</w:t>
      </w:r>
    </w:p>
    <w:p>
      <w:pPr>
        <w:spacing w:after="0" w:before="0"/>
        <w:ind w:left="283"/>
      </w:pPr>
      <w:r>
        <w:rPr>
          <w:rFonts w:ascii="Arial" w:hAnsi="Arial" w:eastAsia="Malgun Gothic"/>
          <w:b/>
          <w:sz w:val="18"/>
        </w:rPr>
        <w:t xml:space="preserve">· 단어: </w:t>
      </w:r>
      <w:r>
        <w:rPr>
          <w:rFonts w:ascii="Arial" w:hAnsi="Arial" w:eastAsia="Malgun Gothic"/>
          <w:sz w:val="18"/>
        </w:rPr>
        <w:t>semana passada(지난주) · de perto(가까이) · tinha(ter 불완료과거) · bordado(수놓인)</w:t>
      </w:r>
    </w:p>
    <w:p>
      <w:pPr>
        <w:spacing w:after="0" w:before="0"/>
        <w:ind w:left="283"/>
      </w:pPr>
      <w:r>
        <w:rPr>
          <w:rFonts w:ascii="Arial" w:hAnsi="Arial" w:eastAsia="Malgun Gothic"/>
          <w:b/>
          <w:sz w:val="18"/>
        </w:rPr>
        <w:t xml:space="preserve">· 문법: </w:t>
      </w:r>
      <w:r>
        <w:rPr>
          <w:rFonts w:ascii="Arial" w:hAnsi="Arial" w:eastAsia="Malgun Gothic"/>
          <w:sz w:val="18"/>
        </w:rPr>
        <w:t>무관사 시간 부사구(Semana passada). 과거분사 형용사 bordado.</w:t>
      </w:r>
    </w:p>
    <w:p>
      <w:pPr>
        <w:spacing w:after="0" w:before="0"/>
        <w:ind w:left="283"/>
      </w:pPr>
      <w:r>
        <w:rPr>
          <w:rFonts w:ascii="Arial" w:hAnsi="Arial" w:eastAsia="Malgun Gothic"/>
          <w:b/>
          <w:sz w:val="18"/>
        </w:rPr>
        <w:t xml:space="preserve">· 시제: </w:t>
      </w:r>
      <w:r>
        <w:rPr>
          <w:rFonts w:ascii="Arial" w:hAnsi="Arial" w:eastAsia="Malgun Gothic"/>
          <w:sz w:val="18"/>
        </w:rPr>
        <w:t>완료과거(vi) — 사건 vs 불완료과거(tinha) — 배경 묘사.</w:t>
      </w:r>
    </w:p>
    <w:p>
      <w:pPr>
        <w:spacing w:after="0" w:before="0"/>
        <w:ind w:left="283"/>
      </w:pPr>
      <w:r>
        <w:rPr>
          <w:rFonts w:ascii="Arial" w:hAnsi="Arial" w:eastAsia="Malgun Gothic"/>
          <w:b/>
          <w:sz w:val="18"/>
        </w:rPr>
        <w:t xml:space="preserve">· 표현: </w:t>
      </w:r>
      <w:r>
        <w:rPr>
          <w:rFonts w:ascii="Arial" w:hAnsi="Arial" w:eastAsia="Malgun Gothic"/>
          <w:sz w:val="18"/>
        </w:rPr>
        <w:t>말이 끊기는 지점(마이크 차단).</w:t>
      </w:r>
    </w:p>
    <w:p>
      <w:pPr>
        <w:spacing w:after="20" w:before="100"/>
      </w:pPr>
      <w:r>
        <w:rPr>
          <w:rFonts w:ascii="Arial" w:hAnsi="Arial" w:eastAsia="Malgun Gothic"/>
          <w:b/>
          <w:sz w:val="20"/>
        </w:rPr>
        <w:t xml:space="preserve">69. </w:t>
      </w:r>
      <w:r>
        <w:rPr>
          <w:rFonts w:ascii="Arial" w:hAnsi="Arial" w:eastAsia="Malgun Gothic"/>
          <w:b/>
          <w:color w:val="7F6000"/>
          <w:sz w:val="20"/>
        </w:rPr>
        <w:t>DIGO</w:t>
      </w:r>
      <w:r>
        <w:rPr>
          <w:rFonts w:ascii="Arial" w:hAnsi="Arial" w:eastAsia="Malgun Gothic"/>
          <w:sz w:val="20"/>
        </w:rPr>
        <w:t xml:space="preserve">  "Caiu. O áudio dele caiu."</w:t>
      </w:r>
    </w:p>
    <w:p>
      <w:pPr>
        <w:spacing w:after="0" w:before="0"/>
        <w:ind w:left="283"/>
      </w:pPr>
      <w:r>
        <w:rPr>
          <w:rFonts w:ascii="Arial" w:hAnsi="Arial" w:eastAsia="Malgun Gothic"/>
          <w:b/>
          <w:sz w:val="18"/>
        </w:rPr>
        <w:t xml:space="preserve">· 단어: </w:t>
      </w:r>
      <w:r>
        <w:rPr>
          <w:rFonts w:ascii="Arial" w:hAnsi="Arial" w:eastAsia="Malgun Gothic"/>
          <w:sz w:val="18"/>
        </w:rPr>
        <w:t>cair(끊기다/떨어지다)</w:t>
      </w:r>
    </w:p>
    <w:p>
      <w:pPr>
        <w:spacing w:after="0" w:before="0"/>
        <w:ind w:left="283"/>
      </w:pPr>
      <w:r>
        <w:rPr>
          <w:rFonts w:ascii="Arial" w:hAnsi="Arial" w:eastAsia="Malgun Gothic"/>
          <w:b/>
          <w:sz w:val="18"/>
        </w:rPr>
        <w:t xml:space="preserve">· 문법: </w:t>
      </w:r>
      <w:r>
        <w:rPr>
          <w:rFonts w:ascii="Arial" w:hAnsi="Arial" w:eastAsia="Malgun Gothic"/>
          <w:sz w:val="18"/>
        </w:rPr>
        <w:t>주어 생략 → 명시 반복.</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cair = 연결이 끊기다(IT 구어).</w:t>
      </w:r>
    </w:p>
    <w:p>
      <w:pPr>
        <w:spacing w:after="20" w:before="100"/>
      </w:pPr>
      <w:r>
        <w:rPr>
          <w:rFonts w:ascii="Arial" w:hAnsi="Arial" w:eastAsia="Malgun Gothic"/>
          <w:b/>
          <w:sz w:val="20"/>
        </w:rPr>
        <w:t xml:space="preserve">70. </w:t>
      </w:r>
      <w:r>
        <w:rPr>
          <w:rFonts w:ascii="Arial" w:hAnsi="Arial" w:eastAsia="Malgun Gothic"/>
          <w:b/>
          <w:color w:val="7F6000"/>
          <w:sz w:val="20"/>
        </w:rPr>
        <w:t>WESLEY</w:t>
      </w:r>
      <w:r>
        <w:rPr>
          <w:rFonts w:ascii="Arial" w:hAnsi="Arial" w:eastAsia="Malgun Gothic"/>
          <w:sz w:val="20"/>
        </w:rPr>
        <w:t xml:space="preserve">  "Não caiu. O vídeo continua. Ele tá falando. Só tiraram o som."</w:t>
      </w:r>
    </w:p>
    <w:p>
      <w:pPr>
        <w:spacing w:after="0" w:before="0"/>
        <w:ind w:left="283"/>
      </w:pPr>
      <w:r>
        <w:rPr>
          <w:rFonts w:ascii="Arial" w:hAnsi="Arial" w:eastAsia="Malgun Gothic"/>
          <w:b/>
          <w:sz w:val="18"/>
        </w:rPr>
        <w:t xml:space="preserve">· 단어: </w:t>
      </w:r>
      <w:r>
        <w:rPr>
          <w:rFonts w:ascii="Arial" w:hAnsi="Arial" w:eastAsia="Malgun Gothic"/>
          <w:sz w:val="18"/>
        </w:rPr>
        <w:t>continuar(계속되다) · tirar o som(소리를 끄다)</w:t>
      </w:r>
    </w:p>
    <w:p>
      <w:pPr>
        <w:spacing w:after="0" w:before="0"/>
        <w:ind w:left="283"/>
      </w:pPr>
      <w:r>
        <w:rPr>
          <w:rFonts w:ascii="Arial" w:hAnsi="Arial" w:eastAsia="Malgun Gothic"/>
          <w:b/>
          <w:sz w:val="18"/>
        </w:rPr>
        <w:t xml:space="preserve">· 문법: </w:t>
      </w:r>
      <w:r>
        <w:rPr>
          <w:rFonts w:ascii="Arial" w:hAnsi="Arial" w:eastAsia="Malgun Gothic"/>
          <w:sz w:val="18"/>
        </w:rPr>
        <w:t>"tiraram"은 3인칭 복수 무주어 — 행위자 숨김(비인칭 주어). 현재진행 tá falando.</w:t>
      </w:r>
    </w:p>
    <w:p>
      <w:pPr>
        <w:spacing w:after="0" w:before="0"/>
        <w:ind w:left="283"/>
      </w:pPr>
      <w:r>
        <w:rPr>
          <w:rFonts w:ascii="Arial" w:hAnsi="Arial" w:eastAsia="Malgun Gothic"/>
          <w:b/>
          <w:sz w:val="18"/>
        </w:rPr>
        <w:t xml:space="preserve">· 시제: </w:t>
      </w:r>
      <w:r>
        <w:rPr>
          <w:rFonts w:ascii="Arial" w:hAnsi="Arial" w:eastAsia="Malgun Gothic"/>
          <w:sz w:val="18"/>
        </w:rPr>
        <w:t>완료과거(caiu, tiraram) + 현재직설법/진행.</w:t>
      </w:r>
    </w:p>
    <w:p>
      <w:pPr>
        <w:spacing w:after="0" w:before="0"/>
        <w:ind w:left="283"/>
      </w:pPr>
      <w:r>
        <w:rPr>
          <w:rFonts w:ascii="Arial" w:hAnsi="Arial" w:eastAsia="Malgun Gothic"/>
          <w:b/>
          <w:sz w:val="18"/>
        </w:rPr>
        <w:t xml:space="preserve">· 표현: </w:t>
      </w:r>
      <w:r>
        <w:rPr>
          <w:rFonts w:ascii="Arial" w:hAnsi="Arial" w:eastAsia="Malgun Gothic"/>
          <w:sz w:val="18"/>
        </w:rPr>
        <w:t>3인칭 복수 무주어 = '누군가가'(수동 대용).</w:t>
      </w:r>
    </w:p>
    <w:p>
      <w:pPr>
        <w:spacing w:after="20" w:before="100"/>
      </w:pPr>
      <w:r>
        <w:rPr>
          <w:rFonts w:ascii="Arial" w:hAnsi="Arial" w:eastAsia="Malgun Gothic"/>
          <w:b/>
          <w:sz w:val="20"/>
        </w:rPr>
        <w:t xml:space="preserve">71. </w:t>
      </w:r>
      <w:r>
        <w:rPr>
          <w:rFonts w:ascii="Arial" w:hAnsi="Arial" w:eastAsia="Malgun Gothic"/>
          <w:b/>
          <w:color w:val="7F6000"/>
          <w:sz w:val="20"/>
        </w:rPr>
        <w:t>ANA CLARA</w:t>
      </w:r>
      <w:r>
        <w:rPr>
          <w:rFonts w:ascii="Arial" w:hAnsi="Arial" w:eastAsia="Malgun Gothic"/>
          <w:sz w:val="20"/>
        </w:rPr>
        <w:t xml:space="preserve">  "Ele tá mexendo a boca e ninguém ouve. Que cena horrível, mano."</w:t>
      </w:r>
    </w:p>
    <w:p>
      <w:pPr>
        <w:spacing w:after="0" w:before="0"/>
        <w:ind w:left="283"/>
      </w:pPr>
      <w:r>
        <w:rPr>
          <w:rFonts w:ascii="Arial" w:hAnsi="Arial" w:eastAsia="Malgun Gothic"/>
          <w:b/>
          <w:sz w:val="18"/>
        </w:rPr>
        <w:t xml:space="preserve">· 단어: </w:t>
      </w:r>
      <w:r>
        <w:rPr>
          <w:rFonts w:ascii="Arial" w:hAnsi="Arial" w:eastAsia="Malgun Gothic"/>
          <w:sz w:val="18"/>
        </w:rPr>
        <w:t>mexer(움직이다) · boca(입) · cena(장면) · mano(구어 호칭)</w:t>
      </w:r>
    </w:p>
    <w:p>
      <w:pPr>
        <w:spacing w:after="0" w:before="0"/>
        <w:ind w:left="283"/>
      </w:pPr>
      <w:r>
        <w:rPr>
          <w:rFonts w:ascii="Arial" w:hAnsi="Arial" w:eastAsia="Malgun Gothic"/>
          <w:b/>
          <w:sz w:val="18"/>
        </w:rPr>
        <w:t xml:space="preserve">· 문법: </w:t>
      </w:r>
      <w:r>
        <w:rPr>
          <w:rFonts w:ascii="Arial" w:hAnsi="Arial" w:eastAsia="Malgun Gothic"/>
          <w:sz w:val="18"/>
        </w:rPr>
        <w:t>현재진행 + e + 현재. Que + 명사 + 형용사 감탄.</w:t>
      </w:r>
    </w:p>
    <w:p>
      <w:pPr>
        <w:spacing w:after="0" w:before="0"/>
        <w:ind w:left="283"/>
      </w:pPr>
      <w:r>
        <w:rPr>
          <w:rFonts w:ascii="Arial" w:hAnsi="Arial" w:eastAsia="Malgun Gothic"/>
          <w:b/>
          <w:sz w:val="18"/>
        </w:rPr>
        <w:t xml:space="preserve">· 시제: </w:t>
      </w:r>
      <w:r>
        <w:rPr>
          <w:rFonts w:ascii="Arial" w:hAnsi="Arial" w:eastAsia="Malgun Gothic"/>
          <w:sz w:val="18"/>
        </w:rPr>
        <w:t>현재진행 + 현재직설법.</w:t>
      </w:r>
    </w:p>
    <w:p>
      <w:pPr>
        <w:spacing w:after="0" w:before="0"/>
        <w:ind w:left="283"/>
      </w:pPr>
      <w:r>
        <w:rPr>
          <w:rFonts w:ascii="Arial" w:hAnsi="Arial" w:eastAsia="Malgun Gothic"/>
          <w:b/>
          <w:sz w:val="18"/>
        </w:rPr>
        <w:t xml:space="preserve">· 표현: </w:t>
      </w:r>
      <w:r>
        <w:rPr>
          <w:rFonts w:ascii="Arial" w:hAnsi="Arial" w:eastAsia="Malgun Gothic"/>
          <w:sz w:val="18"/>
        </w:rPr>
        <w:t>mano는 상파울루 구어.</w:t>
      </w:r>
    </w:p>
    <w:p>
      <w:pPr>
        <w:spacing w:after="20" w:before="100"/>
      </w:pPr>
      <w:r>
        <w:rPr>
          <w:rFonts w:ascii="Arial" w:hAnsi="Arial" w:eastAsia="Malgun Gothic"/>
          <w:b/>
          <w:sz w:val="20"/>
        </w:rPr>
        <w:t xml:space="preserve">72. </w:t>
      </w:r>
      <w:r>
        <w:rPr>
          <w:rFonts w:ascii="Arial" w:hAnsi="Arial" w:eastAsia="Malgun Gothic"/>
          <w:b/>
          <w:color w:val="7F6000"/>
          <w:sz w:val="20"/>
        </w:rPr>
        <w:t>PRESIDENTE</w:t>
      </w:r>
      <w:r>
        <w:rPr>
          <w:rFonts w:ascii="Arial" w:hAnsi="Arial" w:eastAsia="Malgun Gothic"/>
          <w:sz w:val="20"/>
        </w:rPr>
        <w:t xml:space="preserve">  "Lamentamos. Parece que houve um problema técnico na conexão."</w:t>
      </w:r>
    </w:p>
    <w:p>
      <w:pPr>
        <w:spacing w:after="0" w:before="0"/>
        <w:ind w:left="283"/>
      </w:pPr>
      <w:r>
        <w:rPr>
          <w:rFonts w:ascii="Arial" w:hAnsi="Arial" w:eastAsia="Malgun Gothic"/>
          <w:b/>
          <w:sz w:val="18"/>
        </w:rPr>
        <w:t xml:space="preserve">· 단어: </w:t>
      </w:r>
      <w:r>
        <w:rPr>
          <w:rFonts w:ascii="Arial" w:hAnsi="Arial" w:eastAsia="Malgun Gothic"/>
          <w:sz w:val="18"/>
        </w:rPr>
        <w:t>lamentar(유감이다) · houve(haver 완료과거, 비인칭) · conexão(연결)</w:t>
      </w:r>
    </w:p>
    <w:p>
      <w:pPr>
        <w:spacing w:after="0" w:before="0"/>
        <w:ind w:left="283"/>
      </w:pPr>
      <w:r>
        <w:rPr>
          <w:rFonts w:ascii="Arial" w:hAnsi="Arial" w:eastAsia="Malgun Gothic"/>
          <w:b/>
          <w:sz w:val="18"/>
        </w:rPr>
        <w:t xml:space="preserve">· 문법: </w:t>
      </w:r>
      <w:r>
        <w:rPr>
          <w:rFonts w:ascii="Arial" w:hAnsi="Arial" w:eastAsia="Malgun Gothic"/>
          <w:sz w:val="18"/>
        </w:rPr>
        <w:t>"Parece que + 직설법". houve는 비인칭 haver(존재) — 항상 3인칭 단수.</w:t>
      </w:r>
    </w:p>
    <w:p>
      <w:pPr>
        <w:spacing w:after="0" w:before="0"/>
        <w:ind w:left="283"/>
      </w:pPr>
      <w:r>
        <w:rPr>
          <w:rFonts w:ascii="Arial" w:hAnsi="Arial" w:eastAsia="Malgun Gothic"/>
          <w:b/>
          <w:sz w:val="18"/>
        </w:rPr>
        <w:t xml:space="preserve">· 시제: </w:t>
      </w:r>
      <w:r>
        <w:rPr>
          <w:rFonts w:ascii="Arial" w:hAnsi="Arial" w:eastAsia="Malgun Gothic"/>
          <w:sz w:val="18"/>
        </w:rPr>
        <w:t>현재직설법 + 완료과거(houve).</w:t>
      </w:r>
    </w:p>
    <w:p>
      <w:pPr>
        <w:spacing w:after="0" w:before="0"/>
        <w:ind w:left="283"/>
      </w:pPr>
      <w:r>
        <w:rPr>
          <w:rFonts w:ascii="Arial" w:hAnsi="Arial" w:eastAsia="Malgun Gothic"/>
          <w:b/>
          <w:sz w:val="18"/>
        </w:rPr>
        <w:t xml:space="preserve">· 표현: </w:t>
      </w:r>
      <w:r>
        <w:rPr>
          <w:rFonts w:ascii="Arial" w:hAnsi="Arial" w:eastAsia="Malgun Gothic"/>
          <w:sz w:val="18"/>
        </w:rPr>
        <w:t>공식 변명 정형 — 행위자 없는 문장.</w:t>
      </w:r>
    </w:p>
    <w:p>
      <w:pPr>
        <w:spacing w:after="20" w:before="100"/>
      </w:pPr>
      <w:r>
        <w:rPr>
          <w:rFonts w:ascii="Arial" w:hAnsi="Arial" w:eastAsia="Malgun Gothic"/>
          <w:b/>
          <w:sz w:val="20"/>
        </w:rPr>
        <w:t xml:space="preserve">73. </w:t>
      </w:r>
      <w:r>
        <w:rPr>
          <w:rFonts w:ascii="Arial" w:hAnsi="Arial" w:eastAsia="Malgun Gothic"/>
          <w:b/>
          <w:color w:val="7F6000"/>
          <w:sz w:val="20"/>
        </w:rPr>
        <w:t>JUREMA</w:t>
      </w:r>
      <w:r>
        <w:rPr>
          <w:rFonts w:ascii="Arial" w:hAnsi="Arial" w:eastAsia="Malgun Gothic"/>
          <w:sz w:val="20"/>
        </w:rPr>
        <w:t xml:space="preserve">  "Presidente, o microfone foi desligado aqui na mesa. Eu vi a luz apagar."</w:t>
      </w:r>
    </w:p>
    <w:p>
      <w:pPr>
        <w:spacing w:after="0" w:before="0"/>
        <w:ind w:left="283"/>
      </w:pPr>
      <w:r>
        <w:rPr>
          <w:rFonts w:ascii="Arial" w:hAnsi="Arial" w:eastAsia="Malgun Gothic"/>
          <w:b/>
          <w:sz w:val="18"/>
        </w:rPr>
        <w:t xml:space="preserve">· 단어: </w:t>
      </w:r>
      <w:r>
        <w:rPr>
          <w:rFonts w:ascii="Arial" w:hAnsi="Arial" w:eastAsia="Malgun Gothic"/>
          <w:sz w:val="18"/>
        </w:rPr>
        <w:t>desligado(꺼진) · mesa(의장석) · apagar(꺼지다)</w:t>
      </w:r>
    </w:p>
    <w:p>
      <w:pPr>
        <w:spacing w:after="0" w:before="0"/>
        <w:ind w:left="283"/>
      </w:pPr>
      <w:r>
        <w:rPr>
          <w:rFonts w:ascii="Arial" w:hAnsi="Arial" w:eastAsia="Malgun Gothic"/>
          <w:b/>
          <w:sz w:val="18"/>
        </w:rPr>
        <w:t xml:space="preserve">· 문법: </w:t>
      </w:r>
      <w:r>
        <w:rPr>
          <w:rFonts w:ascii="Arial" w:hAnsi="Arial" w:eastAsia="Malgun Gothic"/>
          <w:sz w:val="18"/>
        </w:rPr>
        <w:t>"foi desligado" ser 수동(행위를 강조, 72번의 '문제 발생'을 반박). "ver + 목적어 + 부정사" 지각동사 구문.</w:t>
      </w:r>
    </w:p>
    <w:p>
      <w:pPr>
        <w:spacing w:after="0" w:before="0"/>
        <w:ind w:left="283"/>
      </w:pPr>
      <w:r>
        <w:rPr>
          <w:rFonts w:ascii="Arial" w:hAnsi="Arial" w:eastAsia="Malgun Gothic"/>
          <w:b/>
          <w:sz w:val="18"/>
        </w:rPr>
        <w:t xml:space="preserve">· 시제: </w:t>
      </w:r>
      <w:r>
        <w:rPr>
          <w:rFonts w:ascii="Arial" w:hAnsi="Arial" w:eastAsia="Malgun Gothic"/>
          <w:sz w:val="18"/>
        </w:rPr>
        <w:t>수동 완료과거 + 완료과거(vi).</w:t>
      </w:r>
    </w:p>
    <w:p>
      <w:pPr>
        <w:spacing w:after="0" w:before="0"/>
        <w:ind w:left="283"/>
      </w:pPr>
      <w:r>
        <w:rPr>
          <w:rFonts w:ascii="Arial" w:hAnsi="Arial" w:eastAsia="Malgun Gothic"/>
          <w:b/>
          <w:sz w:val="18"/>
        </w:rPr>
        <w:t xml:space="preserve">· 표현: </w:t>
      </w:r>
      <w:r>
        <w:rPr>
          <w:rFonts w:ascii="Arial" w:hAnsi="Arial" w:eastAsia="Malgun Gothic"/>
          <w:sz w:val="18"/>
        </w:rPr>
        <w:t>수동태가 '누군가 껐다'는 고발이 됨(이번 화 문법 2).</w:t>
      </w:r>
    </w:p>
    <w:p>
      <w:pPr>
        <w:spacing w:after="20" w:before="100"/>
      </w:pPr>
      <w:r>
        <w:rPr>
          <w:rFonts w:ascii="Arial" w:hAnsi="Arial" w:eastAsia="Malgun Gothic"/>
          <w:b/>
          <w:sz w:val="20"/>
        </w:rPr>
        <w:t xml:space="preserve">74. </w:t>
      </w:r>
      <w:r>
        <w:rPr>
          <w:rFonts w:ascii="Arial" w:hAnsi="Arial" w:eastAsia="Malgun Gothic"/>
          <w:b/>
          <w:color w:val="7F6000"/>
          <w:sz w:val="20"/>
        </w:rPr>
        <w:t>PRESIDENTE</w:t>
      </w:r>
      <w:r>
        <w:rPr>
          <w:rFonts w:ascii="Arial" w:hAnsi="Arial" w:eastAsia="Malgun Gothic"/>
          <w:sz w:val="20"/>
        </w:rPr>
        <w:t xml:space="preserve">  "Senhora Jurema, o tempo do convidado já tinha praticamente acabado. Vamos seguir."</w:t>
      </w:r>
    </w:p>
    <w:p>
      <w:pPr>
        <w:spacing w:after="0" w:before="0"/>
        <w:ind w:left="283"/>
      </w:pPr>
      <w:r>
        <w:rPr>
          <w:rFonts w:ascii="Arial" w:hAnsi="Arial" w:eastAsia="Malgun Gothic"/>
          <w:b/>
          <w:sz w:val="18"/>
        </w:rPr>
        <w:t xml:space="preserve">· 단어: </w:t>
      </w:r>
      <w:r>
        <w:rPr>
          <w:rFonts w:ascii="Arial" w:hAnsi="Arial" w:eastAsia="Malgun Gothic"/>
          <w:sz w:val="18"/>
        </w:rPr>
        <w:t>tinha acabado(끝나 있었다) · praticamente(사실상) · seguir(진행하다)</w:t>
      </w:r>
    </w:p>
    <w:p>
      <w:pPr>
        <w:spacing w:after="0" w:before="0"/>
        <w:ind w:left="283"/>
      </w:pPr>
      <w:r>
        <w:rPr>
          <w:rFonts w:ascii="Arial" w:hAnsi="Arial" w:eastAsia="Malgun Gothic"/>
          <w:b/>
          <w:sz w:val="18"/>
        </w:rPr>
        <w:t xml:space="preserve">· 문법: </w:t>
      </w:r>
      <w:r>
        <w:rPr>
          <w:rFonts w:ascii="Arial" w:hAnsi="Arial" w:eastAsia="Malgun Gothic"/>
          <w:sz w:val="18"/>
        </w:rPr>
        <w:t>ter(불완료과거) + 과거분사 = 대과거 복합형.</w:t>
      </w:r>
    </w:p>
    <w:p>
      <w:pPr>
        <w:spacing w:after="0" w:before="0"/>
        <w:ind w:left="283"/>
      </w:pPr>
      <w:r>
        <w:rPr>
          <w:rFonts w:ascii="Arial" w:hAnsi="Arial" w:eastAsia="Malgun Gothic"/>
          <w:b/>
          <w:sz w:val="18"/>
        </w:rPr>
        <w:t xml:space="preserve">· 시제: </w:t>
      </w:r>
      <w:r>
        <w:rPr>
          <w:rFonts w:ascii="Arial" w:hAnsi="Arial" w:eastAsia="Malgun Gothic"/>
          <w:sz w:val="18"/>
        </w:rPr>
        <w:t>대과거(pretérito mais-que-perfeito composto) — 마이크가 꺼진 시점 이전에 이미 끝났다는 주장. Vamos = 청유.</w:t>
      </w:r>
    </w:p>
    <w:p>
      <w:pPr>
        <w:spacing w:after="0" w:before="0"/>
        <w:ind w:left="283"/>
      </w:pPr>
      <w:r>
        <w:rPr>
          <w:rFonts w:ascii="Arial" w:hAnsi="Arial" w:eastAsia="Malgun Gothic"/>
          <w:b/>
          <w:sz w:val="18"/>
        </w:rPr>
        <w:t xml:space="preserve">· 표현: </w:t>
      </w:r>
      <w:r>
        <w:rPr>
          <w:rFonts w:ascii="Arial" w:hAnsi="Arial" w:eastAsia="Malgun Gothic"/>
          <w:sz w:val="18"/>
        </w:rPr>
        <w:t>Vamos seguir = 넘어가죠(논의 차단).</w:t>
      </w:r>
    </w:p>
    <w:p>
      <w:pPr>
        <w:spacing w:after="20" w:before="100"/>
      </w:pPr>
      <w:r>
        <w:rPr>
          <w:rFonts w:ascii="Arial" w:hAnsi="Arial" w:eastAsia="Malgun Gothic"/>
          <w:b/>
          <w:sz w:val="20"/>
        </w:rPr>
        <w:t xml:space="preserve">75. </w:t>
      </w:r>
      <w:r>
        <w:rPr>
          <w:rFonts w:ascii="Arial" w:hAnsi="Arial" w:eastAsia="Malgun Gothic"/>
          <w:b/>
          <w:color w:val="7F6000"/>
          <w:sz w:val="20"/>
        </w:rPr>
        <w:t>BEATRIZ</w:t>
      </w:r>
      <w:r>
        <w:rPr>
          <w:rFonts w:ascii="Arial" w:hAnsi="Arial" w:eastAsia="Malgun Gothic"/>
          <w:sz w:val="20"/>
        </w:rPr>
        <w:t xml:space="preserve">  "Ele falou três minutos. Eu cronometrei."</w:t>
      </w:r>
    </w:p>
    <w:p>
      <w:pPr>
        <w:spacing w:after="0" w:before="0"/>
        <w:ind w:left="283"/>
      </w:pPr>
      <w:r>
        <w:rPr>
          <w:rFonts w:ascii="Arial" w:hAnsi="Arial" w:eastAsia="Malgun Gothic"/>
          <w:b/>
          <w:sz w:val="18"/>
        </w:rPr>
        <w:t xml:space="preserve">· 단어: </w:t>
      </w:r>
      <w:r>
        <w:rPr>
          <w:rFonts w:ascii="Arial" w:hAnsi="Arial" w:eastAsia="Malgun Gothic"/>
          <w:sz w:val="18"/>
        </w:rPr>
        <w:t>cronometrar(시간을 재다)</w:t>
      </w:r>
    </w:p>
    <w:p>
      <w:pPr>
        <w:spacing w:after="0" w:before="0"/>
        <w:ind w:left="283"/>
      </w:pPr>
      <w:r>
        <w:rPr>
          <w:rFonts w:ascii="Arial" w:hAnsi="Arial" w:eastAsia="Malgun Gothic"/>
          <w:b/>
          <w:sz w:val="18"/>
        </w:rPr>
        <w:t xml:space="preserve">· 문법: </w:t>
      </w:r>
      <w:r>
        <w:rPr>
          <w:rFonts w:ascii="Arial" w:hAnsi="Arial" w:eastAsia="Malgun Gothic"/>
          <w:sz w:val="18"/>
        </w:rPr>
        <w:t>기간 명사구가 전치사 없이 부사(três minutos).</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증거 확보 습관.</w:t>
      </w:r>
    </w:p>
    <w:p>
      <w:pPr>
        <w:spacing w:after="20" w:before="100"/>
      </w:pPr>
      <w:r>
        <w:rPr>
          <w:rFonts w:ascii="Arial" w:hAnsi="Arial" w:eastAsia="Malgun Gothic"/>
          <w:b/>
          <w:sz w:val="20"/>
        </w:rPr>
        <w:t xml:space="preserve">76. </w:t>
      </w:r>
      <w:r>
        <w:rPr>
          <w:rFonts w:ascii="Arial" w:hAnsi="Arial" w:eastAsia="Malgun Gothic"/>
          <w:b/>
          <w:color w:val="7F6000"/>
          <w:sz w:val="20"/>
        </w:rPr>
        <w:t>HELENA</w:t>
      </w:r>
      <w:r>
        <w:rPr>
          <w:rFonts w:ascii="Arial" w:hAnsi="Arial" w:eastAsia="Malgun Gothic"/>
          <w:sz w:val="20"/>
        </w:rPr>
        <w:t xml:space="preserve">  "Wesley. Você pegou a mão de quem apagou a luz?"</w:t>
      </w:r>
    </w:p>
    <w:p>
      <w:pPr>
        <w:spacing w:after="0" w:before="0"/>
        <w:ind w:left="283"/>
      </w:pPr>
      <w:r>
        <w:rPr>
          <w:rFonts w:ascii="Arial" w:hAnsi="Arial" w:eastAsia="Malgun Gothic"/>
          <w:b/>
          <w:sz w:val="18"/>
        </w:rPr>
        <w:t xml:space="preserve">· 단어: </w:t>
      </w:r>
      <w:r>
        <w:rPr>
          <w:rFonts w:ascii="Arial" w:hAnsi="Arial" w:eastAsia="Malgun Gothic"/>
          <w:sz w:val="18"/>
        </w:rPr>
        <w:t>pegar(잡다/찍다) · quem(~한 사람)</w:t>
      </w:r>
    </w:p>
    <w:p>
      <w:pPr>
        <w:spacing w:after="0" w:before="0"/>
        <w:ind w:left="283"/>
      </w:pPr>
      <w:r>
        <w:rPr>
          <w:rFonts w:ascii="Arial" w:hAnsi="Arial" w:eastAsia="Malgun Gothic"/>
          <w:b/>
          <w:sz w:val="18"/>
        </w:rPr>
        <w:t xml:space="preserve">· 문법: </w:t>
      </w:r>
      <w:r>
        <w:rPr>
          <w:rFonts w:ascii="Arial" w:hAnsi="Arial" w:eastAsia="Malgun Gothic"/>
          <w:sz w:val="18"/>
        </w:rPr>
        <w:t>de quem apagou … — quem이 선행사 포함 관계사(de + 절).</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pegar = 카메라에 잡다.</w:t>
      </w:r>
    </w:p>
    <w:p>
      <w:pPr>
        <w:spacing w:after="20" w:before="100"/>
      </w:pPr>
      <w:r>
        <w:rPr>
          <w:rFonts w:ascii="Arial" w:hAnsi="Arial" w:eastAsia="Malgun Gothic"/>
          <w:b/>
          <w:sz w:val="20"/>
        </w:rPr>
        <w:t xml:space="preserve">77. </w:t>
      </w:r>
      <w:r>
        <w:rPr>
          <w:rFonts w:ascii="Arial" w:hAnsi="Arial" w:eastAsia="Malgun Gothic"/>
          <w:b/>
          <w:color w:val="7F6000"/>
          <w:sz w:val="20"/>
        </w:rPr>
        <w:t>WESLEY</w:t>
      </w:r>
      <w:r>
        <w:rPr>
          <w:rFonts w:ascii="Arial" w:hAnsi="Arial" w:eastAsia="Malgun Gothic"/>
          <w:sz w:val="20"/>
        </w:rPr>
        <w:t xml:space="preserve">  "Peguei. Um assessor da mesa. Crachá verde. Antes, ele olhou pro Valadares."</w:t>
      </w:r>
    </w:p>
    <w:p>
      <w:pPr>
        <w:spacing w:after="0" w:before="0"/>
        <w:ind w:left="283"/>
      </w:pPr>
      <w:r>
        <w:rPr>
          <w:rFonts w:ascii="Arial" w:hAnsi="Arial" w:eastAsia="Malgun Gothic"/>
          <w:b/>
          <w:sz w:val="18"/>
        </w:rPr>
        <w:t xml:space="preserve">· 단어: </w:t>
      </w:r>
      <w:r>
        <w:rPr>
          <w:rFonts w:ascii="Arial" w:hAnsi="Arial" w:eastAsia="Malgun Gothic"/>
          <w:sz w:val="18"/>
        </w:rPr>
        <w:t>peguei(pegar 1인칭, g→gu) · assessor(보좌관) · olhar para(바라보다)</w:t>
      </w:r>
    </w:p>
    <w:p>
      <w:pPr>
        <w:spacing w:after="0" w:before="0"/>
        <w:ind w:left="283"/>
      </w:pPr>
      <w:r>
        <w:rPr>
          <w:rFonts w:ascii="Arial" w:hAnsi="Arial" w:eastAsia="Malgun Gothic"/>
          <w:b/>
          <w:sz w:val="18"/>
        </w:rPr>
        <w:t xml:space="preserve">· 문법: </w:t>
      </w:r>
      <w:r>
        <w:rPr>
          <w:rFonts w:ascii="Arial" w:hAnsi="Arial" w:eastAsia="Malgun Gothic"/>
          <w:sz w:val="18"/>
        </w:rPr>
        <w:t>동사 반복 긍정. olhar pra(=para o).</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복선 — 초록 출입증 보좌관.</w:t>
      </w:r>
    </w:p>
    <w:p>
      <w:pPr>
        <w:spacing w:after="20" w:before="100"/>
      </w:pPr>
      <w:r>
        <w:rPr>
          <w:rFonts w:ascii="Arial" w:hAnsi="Arial" w:eastAsia="Malgun Gothic"/>
          <w:b/>
          <w:sz w:val="20"/>
        </w:rPr>
        <w:t xml:space="preserve">78. </w:t>
      </w:r>
      <w:r>
        <w:rPr>
          <w:rFonts w:ascii="Arial" w:hAnsi="Arial" w:eastAsia="Malgun Gothic"/>
          <w:b/>
          <w:color w:val="7F6000"/>
          <w:sz w:val="20"/>
        </w:rPr>
        <w:t>TIAGO</w:t>
      </w:r>
      <w:r>
        <w:rPr>
          <w:rFonts w:ascii="Arial" w:hAnsi="Arial" w:eastAsia="Malgun Gothic"/>
          <w:sz w:val="20"/>
        </w:rPr>
        <w:t xml:space="preserve">  "E o Valadares?"</w:t>
      </w:r>
    </w:p>
    <w:p>
      <w:pPr>
        <w:spacing w:after="0" w:before="0"/>
        <w:ind w:left="283"/>
      </w:pPr>
      <w:r>
        <w:rPr>
          <w:rFonts w:ascii="Arial" w:hAnsi="Arial" w:eastAsia="Malgun Gothic"/>
          <w:b/>
          <w:sz w:val="18"/>
        </w:rPr>
        <w:t xml:space="preserve">· 단어: </w:t>
      </w:r>
      <w:r>
        <w:rPr>
          <w:rFonts w:ascii="Arial" w:hAnsi="Arial" w:eastAsia="Malgun Gothic"/>
          <w:sz w:val="18"/>
        </w:rPr>
        <w:t>(없음, 고유명사)</w:t>
      </w:r>
    </w:p>
    <w:p>
      <w:pPr>
        <w:spacing w:after="0" w:before="0"/>
        <w:ind w:left="283"/>
      </w:pPr>
      <w:r>
        <w:rPr>
          <w:rFonts w:ascii="Arial" w:hAnsi="Arial" w:eastAsia="Malgun Gothic"/>
          <w:b/>
          <w:sz w:val="18"/>
        </w:rPr>
        <w:t xml:space="preserve">· 문법: </w:t>
      </w:r>
      <w:r>
        <w:rPr>
          <w:rFonts w:ascii="Arial" w:hAnsi="Arial" w:eastAsia="Malgun Gothic"/>
          <w:sz w:val="18"/>
        </w:rPr>
        <w:t>E + 명사구 의문 생략.</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'그는 뭘 하고 있었나?'의 축약.</w:t>
      </w:r>
    </w:p>
    <w:p>
      <w:pPr>
        <w:spacing w:after="20" w:before="100"/>
      </w:pPr>
      <w:r>
        <w:rPr>
          <w:rFonts w:ascii="Arial" w:hAnsi="Arial" w:eastAsia="Malgun Gothic"/>
          <w:b/>
          <w:sz w:val="20"/>
        </w:rPr>
        <w:t xml:space="preserve">79. </w:t>
      </w:r>
      <w:r>
        <w:rPr>
          <w:rFonts w:ascii="Arial" w:hAnsi="Arial" w:eastAsia="Malgun Gothic"/>
          <w:b/>
          <w:color w:val="7F6000"/>
          <w:sz w:val="20"/>
        </w:rPr>
        <w:t>WESLEY</w:t>
      </w:r>
      <w:r>
        <w:rPr>
          <w:rFonts w:ascii="Arial" w:hAnsi="Arial" w:eastAsia="Malgun Gothic"/>
          <w:sz w:val="20"/>
        </w:rPr>
        <w:t xml:space="preserve">  "Tava mexendo no celular. Sorrindo. Como sempre."</w:t>
      </w:r>
    </w:p>
    <w:p>
      <w:pPr>
        <w:spacing w:after="0" w:before="0"/>
        <w:ind w:left="283"/>
      </w:pPr>
      <w:r>
        <w:rPr>
          <w:rFonts w:ascii="Arial" w:hAnsi="Arial" w:eastAsia="Malgun Gothic"/>
          <w:b/>
          <w:sz w:val="18"/>
        </w:rPr>
        <w:t xml:space="preserve">· 단어: </w:t>
      </w:r>
      <w:r>
        <w:rPr>
          <w:rFonts w:ascii="Arial" w:hAnsi="Arial" w:eastAsia="Malgun Gothic"/>
          <w:sz w:val="18"/>
        </w:rPr>
        <w:t>tava(=estava) · mexer em(만지작거리다) · sorrir(웃다)</w:t>
      </w:r>
    </w:p>
    <w:p>
      <w:pPr>
        <w:spacing w:after="0" w:before="0"/>
        <w:ind w:left="283"/>
      </w:pPr>
      <w:r>
        <w:rPr>
          <w:rFonts w:ascii="Arial" w:hAnsi="Arial" w:eastAsia="Malgun Gothic"/>
          <w:b/>
          <w:sz w:val="18"/>
        </w:rPr>
        <w:t xml:space="preserve">· 문법: </w:t>
      </w:r>
      <w:r>
        <w:rPr>
          <w:rFonts w:ascii="Arial" w:hAnsi="Arial" w:eastAsia="Malgun Gothic"/>
          <w:sz w:val="18"/>
        </w:rPr>
        <w:t>과거진행 estar(불완료과거) + 동명사. mexer em = ~을 만지다.</w:t>
      </w:r>
    </w:p>
    <w:p>
      <w:pPr>
        <w:spacing w:after="0" w:before="0"/>
        <w:ind w:left="283"/>
      </w:pPr>
      <w:r>
        <w:rPr>
          <w:rFonts w:ascii="Arial" w:hAnsi="Arial" w:eastAsia="Malgun Gothic"/>
          <w:b/>
          <w:sz w:val="18"/>
        </w:rPr>
        <w:t xml:space="preserve">· 시제: </w:t>
      </w:r>
      <w:r>
        <w:rPr>
          <w:rFonts w:ascii="Arial" w:hAnsi="Arial" w:eastAsia="Malgun Gothic"/>
          <w:sz w:val="18"/>
        </w:rPr>
        <w:t>불완료과거 진행 — 그 순간 진행 중이던 배경 동작.</w:t>
      </w:r>
    </w:p>
    <w:p>
      <w:pPr>
        <w:spacing w:after="0" w:before="0"/>
        <w:ind w:left="283"/>
      </w:pPr>
      <w:r>
        <w:rPr>
          <w:rFonts w:ascii="Arial" w:hAnsi="Arial" w:eastAsia="Malgun Gothic"/>
          <w:b/>
          <w:sz w:val="18"/>
        </w:rPr>
        <w:t xml:space="preserve">· 표현: </w:t>
      </w:r>
      <w:r>
        <w:rPr>
          <w:rFonts w:ascii="Arial" w:hAnsi="Arial" w:eastAsia="Malgun Gothic"/>
          <w:sz w:val="18"/>
        </w:rPr>
        <w:t>Como sempre = 늘 그렇듯.</w:t>
      </w:r>
    </w:p>
    <w:p>
      <w:pPr>
        <w:spacing w:after="20" w:before="100"/>
      </w:pPr>
      <w:r>
        <w:rPr>
          <w:rFonts w:ascii="Arial" w:hAnsi="Arial" w:eastAsia="Malgun Gothic"/>
          <w:b/>
          <w:sz w:val="20"/>
        </w:rPr>
        <w:t xml:space="preserve">80. </w:t>
      </w:r>
      <w:r>
        <w:rPr>
          <w:rFonts w:ascii="Arial" w:hAnsi="Arial" w:eastAsia="Malgun Gothic"/>
          <w:b/>
          <w:color w:val="7F6000"/>
          <w:sz w:val="20"/>
        </w:rPr>
        <w:t>DIGO</w:t>
      </w:r>
      <w:r>
        <w:rPr>
          <w:rFonts w:ascii="Arial" w:hAnsi="Arial" w:eastAsia="Malgun Gothic"/>
          <w:sz w:val="20"/>
        </w:rPr>
        <w:t xml:space="preserve">  "Mandei mensagem pro Waiuru. Ele respondeu: "Eu falei até o fim. Ninguém ouviu.""</w:t>
      </w:r>
    </w:p>
    <w:p>
      <w:pPr>
        <w:spacing w:after="0" w:before="0"/>
        <w:ind w:left="283"/>
      </w:pPr>
      <w:r>
        <w:rPr>
          <w:rFonts w:ascii="Arial" w:hAnsi="Arial" w:eastAsia="Malgun Gothic"/>
          <w:b/>
          <w:sz w:val="18"/>
        </w:rPr>
        <w:t xml:space="preserve">· 단어: </w:t>
      </w:r>
      <w:r>
        <w:rPr>
          <w:rFonts w:ascii="Arial" w:hAnsi="Arial" w:eastAsia="Malgun Gothic"/>
          <w:sz w:val="18"/>
        </w:rPr>
        <w:t>responder(답하다)</w:t>
      </w:r>
    </w:p>
    <w:p>
      <w:pPr>
        <w:spacing w:after="0" w:before="0"/>
        <w:ind w:left="283"/>
      </w:pPr>
      <w:r>
        <w:rPr>
          <w:rFonts w:ascii="Arial" w:hAnsi="Arial" w:eastAsia="Malgun Gothic"/>
          <w:b/>
          <w:sz w:val="18"/>
        </w:rPr>
        <w:t xml:space="preserve">· 문법: </w:t>
      </w:r>
      <w:r>
        <w:rPr>
          <w:rFonts w:ascii="Arial" w:hAnsi="Arial" w:eastAsia="Malgun Gothic"/>
          <w:sz w:val="18"/>
        </w:rPr>
        <w:t>직접 인용.</w:t>
      </w:r>
    </w:p>
    <w:p>
      <w:pPr>
        <w:spacing w:after="0" w:before="0"/>
        <w:ind w:left="283"/>
      </w:pPr>
      <w:r>
        <w:rPr>
          <w:rFonts w:ascii="Arial" w:hAnsi="Arial" w:eastAsia="Malgun Gothic"/>
          <w:b/>
          <w:sz w:val="18"/>
        </w:rPr>
        <w:t xml:space="preserve">· 시제: </w:t>
      </w:r>
      <w:r>
        <w:rPr>
          <w:rFonts w:ascii="Arial" w:hAnsi="Arial" w:eastAsia="Malgun Gothic"/>
          <w:sz w:val="18"/>
        </w:rPr>
        <w:t>완료과거 연쇄.</w:t>
      </w:r>
    </w:p>
    <w:p>
      <w:pPr>
        <w:spacing w:after="0" w:before="0"/>
        <w:ind w:left="283"/>
      </w:pPr>
      <w:r>
        <w:rPr>
          <w:rFonts w:ascii="Arial" w:hAnsi="Arial" w:eastAsia="Malgun Gothic"/>
          <w:b/>
          <w:sz w:val="18"/>
        </w:rPr>
        <w:t xml:space="preserve">· 표현: </w:t>
      </w:r>
      <w:r>
        <w:rPr>
          <w:rFonts w:ascii="Arial" w:hAnsi="Arial" w:eastAsia="Malgun Gothic"/>
          <w:sz w:val="18"/>
        </w:rPr>
        <w:t>침묵당한 증언의 핵심 문장.</w:t>
      </w:r>
    </w:p>
    <w:p>
      <w:pPr>
        <w:spacing w:after="20" w:before="100"/>
      </w:pPr>
      <w:r>
        <w:rPr>
          <w:rFonts w:ascii="Arial" w:hAnsi="Arial" w:eastAsia="Malgun Gothic"/>
          <w:b/>
          <w:sz w:val="20"/>
        </w:rPr>
        <w:t xml:space="preserve">81. </w:t>
      </w:r>
      <w:r>
        <w:rPr>
          <w:rFonts w:ascii="Arial" w:hAnsi="Arial" w:eastAsia="Malgun Gothic"/>
          <w:b/>
          <w:color w:val="7F6000"/>
          <w:sz w:val="20"/>
        </w:rPr>
        <w:t>TIAGO</w:t>
      </w:r>
      <w:r>
        <w:rPr>
          <w:rFonts w:ascii="Arial" w:hAnsi="Arial" w:eastAsia="Malgun Gothic"/>
          <w:sz w:val="20"/>
        </w:rPr>
        <w:t xml:space="preserve">  "Pergunta pra ele o resto do nome no colete."</w:t>
      </w:r>
    </w:p>
    <w:p>
      <w:pPr>
        <w:spacing w:after="0" w:before="0"/>
        <w:ind w:left="283"/>
      </w:pPr>
      <w:r>
        <w:rPr>
          <w:rFonts w:ascii="Arial" w:hAnsi="Arial" w:eastAsia="Malgun Gothic"/>
          <w:b/>
          <w:sz w:val="18"/>
        </w:rPr>
        <w:t xml:space="preserve">· 단어: </w:t>
      </w:r>
      <w:r>
        <w:rPr>
          <w:rFonts w:ascii="Arial" w:hAnsi="Arial" w:eastAsia="Malgun Gothic"/>
          <w:sz w:val="18"/>
        </w:rPr>
        <w:t>perguntar(묻다) · resto(나머지)</w:t>
      </w:r>
    </w:p>
    <w:p>
      <w:pPr>
        <w:spacing w:after="0" w:before="0"/>
        <w:ind w:left="283"/>
      </w:pPr>
      <w:r>
        <w:rPr>
          <w:rFonts w:ascii="Arial" w:hAnsi="Arial" w:eastAsia="Malgun Gothic"/>
          <w:b/>
          <w:sz w:val="18"/>
        </w:rPr>
        <w:t xml:space="preserve">· 문법: </w:t>
      </w:r>
      <w:r>
        <w:rPr>
          <w:rFonts w:ascii="Arial" w:hAnsi="Arial" w:eastAsia="Malgun Gothic"/>
          <w:sz w:val="18"/>
        </w:rPr>
        <w:t>Pergunta 구어 명령. "perguntar a/pra alguém + 사물".</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pra ele = 그에게(간접목적을 전치사구로 — 브라질 구어; lhe 대신).</w:t>
      </w:r>
    </w:p>
    <w:p>
      <w:pPr>
        <w:spacing w:after="20" w:before="100"/>
      </w:pPr>
      <w:r>
        <w:rPr>
          <w:rFonts w:ascii="Arial" w:hAnsi="Arial" w:eastAsia="Malgun Gothic"/>
          <w:b/>
          <w:sz w:val="20"/>
        </w:rPr>
        <w:t xml:space="preserve">82. </w:t>
      </w:r>
      <w:r>
        <w:rPr>
          <w:rFonts w:ascii="Arial" w:hAnsi="Arial" w:eastAsia="Malgun Gothic"/>
          <w:b/>
          <w:color w:val="7F6000"/>
          <w:sz w:val="20"/>
        </w:rPr>
        <w:t>DIGO</w:t>
      </w:r>
      <w:r>
        <w:rPr>
          <w:rFonts w:ascii="Arial" w:hAnsi="Arial" w:eastAsia="Malgun Gothic"/>
          <w:sz w:val="20"/>
        </w:rPr>
        <w:t xml:space="preserve">  "Já perguntei. "Nordvik. Bordado em azul. Do lado do coração.""</w:t>
      </w:r>
    </w:p>
    <w:p>
      <w:pPr>
        <w:spacing w:after="0" w:before="0"/>
        <w:ind w:left="283"/>
      </w:pPr>
      <w:r>
        <w:rPr>
          <w:rFonts w:ascii="Arial" w:hAnsi="Arial" w:eastAsia="Malgun Gothic"/>
          <w:b/>
          <w:sz w:val="18"/>
        </w:rPr>
        <w:t xml:space="preserve">· 단어: </w:t>
      </w:r>
      <w:r>
        <w:rPr>
          <w:rFonts w:ascii="Arial" w:hAnsi="Arial" w:eastAsia="Malgun Gothic"/>
          <w:sz w:val="18"/>
        </w:rPr>
        <w:t>bordado em azul(파란 실로 수놓은) · do lado do coração(심장 쪽에)</w:t>
      </w:r>
    </w:p>
    <w:p>
      <w:pPr>
        <w:spacing w:after="0" w:before="0"/>
        <w:ind w:left="283"/>
      </w:pPr>
      <w:r>
        <w:rPr>
          <w:rFonts w:ascii="Arial" w:hAnsi="Arial" w:eastAsia="Malgun Gothic"/>
          <w:b/>
          <w:sz w:val="18"/>
        </w:rPr>
        <w:t xml:space="preserve">· 문법: </w:t>
      </w:r>
      <w:r>
        <w:rPr>
          <w:rFonts w:ascii="Arial" w:hAnsi="Arial" w:eastAsia="Malgun Gothic"/>
          <w:sz w:val="18"/>
        </w:rPr>
        <w:t>과거분사 형용사 + em(색/재료).</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증언의 구체성.</w:t>
      </w:r>
    </w:p>
    <w:p>
      <w:pPr>
        <w:spacing w:after="20" w:before="100"/>
      </w:pPr>
      <w:r>
        <w:rPr>
          <w:rFonts w:ascii="Arial" w:hAnsi="Arial" w:eastAsia="Malgun Gothic"/>
          <w:b/>
          <w:sz w:val="20"/>
        </w:rPr>
        <w:t xml:space="preserve">83. </w:t>
      </w:r>
      <w:r>
        <w:rPr>
          <w:rFonts w:ascii="Arial" w:hAnsi="Arial" w:eastAsia="Malgun Gothic"/>
          <w:b/>
          <w:color w:val="7F6000"/>
          <w:sz w:val="20"/>
        </w:rPr>
        <w:t>PRESIDENTE</w:t>
      </w:r>
      <w:r>
        <w:rPr>
          <w:rFonts w:ascii="Arial" w:hAnsi="Arial" w:eastAsia="Malgun Gothic"/>
          <w:sz w:val="20"/>
        </w:rPr>
        <w:t xml:space="preserve">  "Prosseguindo. Com a palavra, a professora Lúcia Amaral, da Universidade de Brasília."</w:t>
      </w:r>
    </w:p>
    <w:p>
      <w:pPr>
        <w:spacing w:after="0" w:before="0"/>
        <w:ind w:left="283"/>
      </w:pPr>
      <w:r>
        <w:rPr>
          <w:rFonts w:ascii="Arial" w:hAnsi="Arial" w:eastAsia="Malgun Gothic"/>
          <w:b/>
          <w:sz w:val="18"/>
        </w:rPr>
        <w:t xml:space="preserve">· 단어: </w:t>
      </w:r>
      <w:r>
        <w:rPr>
          <w:rFonts w:ascii="Arial" w:hAnsi="Arial" w:eastAsia="Malgun Gothic"/>
          <w:sz w:val="18"/>
        </w:rPr>
        <w:t>prosseguir(계속하다)</w:t>
      </w:r>
    </w:p>
    <w:p>
      <w:pPr>
        <w:spacing w:after="0" w:before="0"/>
        <w:ind w:left="283"/>
      </w:pPr>
      <w:r>
        <w:rPr>
          <w:rFonts w:ascii="Arial" w:hAnsi="Arial" w:eastAsia="Malgun Gothic"/>
          <w:b/>
          <w:sz w:val="18"/>
        </w:rPr>
        <w:t xml:space="preserve">· 문법: </w:t>
      </w:r>
      <w:r>
        <w:rPr>
          <w:rFonts w:ascii="Arial" w:hAnsi="Arial" w:eastAsia="Malgun Gothic"/>
          <w:sz w:val="18"/>
        </w:rPr>
        <w:t>동명사 단독 Prosseguindo = '계속해서'(의사 진행 정형).</w:t>
      </w:r>
    </w:p>
    <w:p>
      <w:pPr>
        <w:spacing w:after="0" w:before="0"/>
        <w:ind w:left="283"/>
      </w:pPr>
      <w:r>
        <w:rPr>
          <w:rFonts w:ascii="Arial" w:hAnsi="Arial" w:eastAsia="Malgun Gothic"/>
          <w:b/>
          <w:sz w:val="18"/>
        </w:rPr>
        <w:t xml:space="preserve">· 시제: </w:t>
      </w:r>
      <w:r>
        <w:rPr>
          <w:rFonts w:ascii="Arial" w:hAnsi="Arial" w:eastAsia="Malgun Gothic"/>
          <w:sz w:val="18"/>
        </w:rPr>
        <w:t>동명사(gerúndio).</w:t>
      </w:r>
    </w:p>
    <w:p>
      <w:pPr>
        <w:spacing w:after="0" w:before="0"/>
        <w:ind w:left="283"/>
      </w:pPr>
      <w:r>
        <w:rPr>
          <w:rFonts w:ascii="Arial" w:hAnsi="Arial" w:eastAsia="Malgun Gothic"/>
          <w:b/>
          <w:sz w:val="18"/>
        </w:rPr>
        <w:t xml:space="preserve">· 표현: </w:t>
      </w:r>
      <w:r>
        <w:rPr>
          <w:rFonts w:ascii="Arial" w:hAnsi="Arial" w:eastAsia="Malgun Gothic"/>
          <w:sz w:val="18"/>
        </w:rPr>
        <w:t>정형구 반복(→ 26번 참고).</w:t>
      </w:r>
    </w:p>
    <w:p>
      <w:pPr>
        <w:spacing w:after="20" w:before="100"/>
      </w:pPr>
      <w:r>
        <w:rPr>
          <w:rFonts w:ascii="Arial" w:hAnsi="Arial" w:eastAsia="Malgun Gothic"/>
          <w:b/>
          <w:sz w:val="20"/>
        </w:rPr>
        <w:t xml:space="preserve">84. </w:t>
      </w:r>
      <w:r>
        <w:rPr>
          <w:rFonts w:ascii="Arial" w:hAnsi="Arial" w:eastAsia="Malgun Gothic"/>
          <w:b/>
          <w:color w:val="7F6000"/>
          <w:sz w:val="20"/>
        </w:rPr>
        <w:t>DIGO</w:t>
      </w:r>
      <w:r>
        <w:rPr>
          <w:rFonts w:ascii="Arial" w:hAnsi="Arial" w:eastAsia="Malgun Gothic"/>
          <w:sz w:val="20"/>
        </w:rPr>
        <w:t xml:space="preserve">  "Só "da Universidade"? Ela é do conselho consultivo da ANMC. Tá no site da agência."</w:t>
      </w:r>
    </w:p>
    <w:p>
      <w:pPr>
        <w:spacing w:after="0" w:before="0"/>
        <w:ind w:left="283"/>
      </w:pPr>
      <w:r>
        <w:rPr>
          <w:rFonts w:ascii="Arial" w:hAnsi="Arial" w:eastAsia="Malgun Gothic"/>
          <w:b/>
          <w:sz w:val="18"/>
        </w:rPr>
        <w:t xml:space="preserve">· 단어: </w:t>
      </w:r>
      <w:r>
        <w:rPr>
          <w:rFonts w:ascii="Arial" w:hAnsi="Arial" w:eastAsia="Malgun Gothic"/>
          <w:sz w:val="18"/>
        </w:rPr>
        <w:t>conselho consultivo(자문위원회) · site(웹사이트)</w:t>
      </w:r>
    </w:p>
    <w:p>
      <w:pPr>
        <w:spacing w:after="0" w:before="0"/>
        <w:ind w:left="283"/>
      </w:pPr>
      <w:r>
        <w:rPr>
          <w:rFonts w:ascii="Arial" w:hAnsi="Arial" w:eastAsia="Malgun Gothic"/>
          <w:b/>
          <w:sz w:val="18"/>
        </w:rPr>
        <w:t xml:space="preserve">· 문법: </w:t>
      </w:r>
      <w:r>
        <w:rPr>
          <w:rFonts w:ascii="Arial" w:hAnsi="Arial" w:eastAsia="Malgun Gothic"/>
          <w:sz w:val="18"/>
        </w:rPr>
        <w:t>ser de(소속). estar em(위치).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소개에서 직함이 빠진 것의 의미를 포착(3화 해촉 복선).</w:t>
      </w:r>
    </w:p>
    <w:p>
      <w:pPr>
        <w:spacing w:after="20" w:before="100"/>
      </w:pPr>
      <w:r>
        <w:rPr>
          <w:rFonts w:ascii="Arial" w:hAnsi="Arial" w:eastAsia="Malgun Gothic"/>
          <w:b/>
          <w:sz w:val="20"/>
        </w:rPr>
        <w:t xml:space="preserve">85. </w:t>
      </w:r>
      <w:r>
        <w:rPr>
          <w:rFonts w:ascii="Arial" w:hAnsi="Arial" w:eastAsia="Malgun Gothic"/>
          <w:b/>
          <w:color w:val="7F6000"/>
          <w:sz w:val="20"/>
        </w:rPr>
        <w:t>LÚCIA</w:t>
      </w:r>
      <w:r>
        <w:rPr>
          <w:rFonts w:ascii="Arial" w:hAnsi="Arial" w:eastAsia="Malgun Gothic"/>
          <w:sz w:val="20"/>
        </w:rPr>
        <w:t xml:space="preserve">  "Bom dia. Eu não trouxe slides. Não sei mexer nisso. Trouxe papel."</w:t>
      </w:r>
    </w:p>
    <w:p>
      <w:pPr>
        <w:spacing w:after="0" w:before="0"/>
        <w:ind w:left="283"/>
      </w:pPr>
      <w:r>
        <w:rPr>
          <w:rFonts w:ascii="Arial" w:hAnsi="Arial" w:eastAsia="Malgun Gothic"/>
          <w:b/>
          <w:sz w:val="18"/>
        </w:rPr>
        <w:t xml:space="preserve">· 단어: </w:t>
      </w:r>
      <w:r>
        <w:rPr>
          <w:rFonts w:ascii="Arial" w:hAnsi="Arial" w:eastAsia="Malgun Gothic"/>
          <w:sz w:val="18"/>
        </w:rPr>
        <w:t>trouxe(trazer 완료과거 1인칭, 불규칙) · mexer em(다루다) · nisso(=em+isso)</w:t>
      </w:r>
    </w:p>
    <w:p>
      <w:pPr>
        <w:spacing w:after="0" w:before="0"/>
        <w:ind w:left="283"/>
      </w:pPr>
      <w:r>
        <w:rPr>
          <w:rFonts w:ascii="Arial" w:hAnsi="Arial" w:eastAsia="Malgun Gothic"/>
          <w:b/>
          <w:sz w:val="18"/>
        </w:rPr>
        <w:t xml:space="preserve">· 문법: </w:t>
      </w:r>
      <w:r>
        <w:rPr>
          <w:rFonts w:ascii="Arial" w:hAnsi="Arial" w:eastAsia="Malgun Gothic"/>
          <w:sz w:val="18"/>
        </w:rPr>
        <w:t>"saber + 부정사"(~할 줄 알다). 무관사 papel = 종이(물질).</w:t>
      </w:r>
    </w:p>
    <w:p>
      <w:pPr>
        <w:spacing w:after="0" w:before="0"/>
        <w:ind w:left="283"/>
      </w:pPr>
      <w:r>
        <w:rPr>
          <w:rFonts w:ascii="Arial" w:hAnsi="Arial" w:eastAsia="Malgun Gothic"/>
          <w:b/>
          <w:sz w:val="18"/>
        </w:rPr>
        <w:t xml:space="preserve">· 시제: </w:t>
      </w:r>
      <w:r>
        <w:rPr>
          <w:rFonts w:ascii="Arial" w:hAnsi="Arial" w:eastAsia="Malgun Gothic"/>
          <w:sz w:val="18"/>
        </w:rPr>
        <w:t>완료과거(trouxe) + 현재직설법(sei).</w:t>
      </w:r>
    </w:p>
    <w:p>
      <w:pPr>
        <w:spacing w:after="0" w:before="0"/>
        <w:ind w:left="283"/>
      </w:pPr>
      <w:r>
        <w:rPr>
          <w:rFonts w:ascii="Arial" w:hAnsi="Arial" w:eastAsia="Malgun Gothic"/>
          <w:b/>
          <w:sz w:val="18"/>
        </w:rPr>
        <w:t xml:space="preserve">· 표현: </w:t>
      </w:r>
      <w:r>
        <w:rPr>
          <w:rFonts w:ascii="Arial" w:hAnsi="Arial" w:eastAsia="Malgun Gothic"/>
          <w:sz w:val="18"/>
        </w:rPr>
        <w:t>아날로그 인물 설정.</w:t>
      </w:r>
    </w:p>
    <w:p>
      <w:pPr>
        <w:spacing w:after="20" w:before="100"/>
      </w:pPr>
      <w:r>
        <w:rPr>
          <w:rFonts w:ascii="Arial" w:hAnsi="Arial" w:eastAsia="Malgun Gothic"/>
          <w:b/>
          <w:sz w:val="20"/>
        </w:rPr>
        <w:t xml:space="preserve">86. </w:t>
      </w:r>
      <w:r>
        <w:rPr>
          <w:rFonts w:ascii="Arial" w:hAnsi="Arial" w:eastAsia="Malgun Gothic"/>
          <w:b/>
          <w:color w:val="7F6000"/>
          <w:sz w:val="20"/>
        </w:rPr>
        <w:t>LÚCIA</w:t>
      </w:r>
      <w:r>
        <w:rPr>
          <w:rFonts w:ascii="Arial" w:hAnsi="Arial" w:eastAsia="Malgun Gothic"/>
          <w:sz w:val="20"/>
        </w:rPr>
        <w:t xml:space="preserve">  "Falo aqui como professora. Só como professora. Trinta e cinco anos de geologia."</w:t>
      </w:r>
    </w:p>
    <w:p>
      <w:pPr>
        <w:spacing w:after="0" w:before="0"/>
        <w:ind w:left="283"/>
      </w:pPr>
      <w:r>
        <w:rPr>
          <w:rFonts w:ascii="Arial" w:hAnsi="Arial" w:eastAsia="Malgun Gothic"/>
          <w:b/>
          <w:sz w:val="18"/>
        </w:rPr>
        <w:t xml:space="preserve">· 단어: </w:t>
      </w:r>
      <w:r>
        <w:rPr>
          <w:rFonts w:ascii="Arial" w:hAnsi="Arial" w:eastAsia="Malgun Gothic"/>
          <w:sz w:val="18"/>
        </w:rPr>
        <w:t>como(~로서) · geologia(지질학)</w:t>
      </w:r>
    </w:p>
    <w:p>
      <w:pPr>
        <w:spacing w:after="0" w:before="0"/>
        <w:ind w:left="283"/>
      </w:pPr>
      <w:r>
        <w:rPr>
          <w:rFonts w:ascii="Arial" w:hAnsi="Arial" w:eastAsia="Malgun Gothic"/>
          <w:b/>
          <w:sz w:val="18"/>
        </w:rPr>
        <w:t xml:space="preserve">· 문법: </w:t>
      </w:r>
      <w:r>
        <w:rPr>
          <w:rFonts w:ascii="Arial" w:hAnsi="Arial" w:eastAsia="Malgun Gothic"/>
          <w:sz w:val="18"/>
        </w:rPr>
        <w:t>como + 무관사 명사(자격). 반복 강조.</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'오직 교수로서' — 직책 박탈 암시.</w:t>
      </w:r>
    </w:p>
    <w:p>
      <w:pPr>
        <w:spacing w:after="20" w:before="100"/>
      </w:pPr>
      <w:r>
        <w:rPr>
          <w:rFonts w:ascii="Arial" w:hAnsi="Arial" w:eastAsia="Malgun Gothic"/>
          <w:b/>
          <w:sz w:val="20"/>
        </w:rPr>
        <w:t xml:space="preserve">87. </w:t>
      </w:r>
      <w:r>
        <w:rPr>
          <w:rFonts w:ascii="Arial" w:hAnsi="Arial" w:eastAsia="Malgun Gothic"/>
          <w:b/>
          <w:color w:val="7F6000"/>
          <w:sz w:val="20"/>
        </w:rPr>
        <w:t>LÚCIA</w:t>
      </w:r>
      <w:r>
        <w:rPr>
          <w:rFonts w:ascii="Arial" w:hAnsi="Arial" w:eastAsia="Malgun Gothic"/>
          <w:sz w:val="20"/>
        </w:rPr>
        <w:t xml:space="preserve">  "O projeto chama de "lavra de pesquisa" a retirada de minério durante a pesquisa."</w:t>
      </w:r>
    </w:p>
    <w:p>
      <w:pPr>
        <w:spacing w:after="0" w:before="0"/>
        <w:ind w:left="283"/>
      </w:pPr>
      <w:r>
        <w:rPr>
          <w:rFonts w:ascii="Arial" w:hAnsi="Arial" w:eastAsia="Malgun Gothic"/>
          <w:b/>
          <w:sz w:val="18"/>
        </w:rPr>
        <w:t xml:space="preserve">· 단어: </w:t>
      </w:r>
      <w:r>
        <w:rPr>
          <w:rFonts w:ascii="Arial" w:hAnsi="Arial" w:eastAsia="Malgun Gothic"/>
          <w:sz w:val="18"/>
        </w:rPr>
        <w:t>chamar de(~라 부르다) · lavra(채굴) · retirada(채취)</w:t>
      </w:r>
    </w:p>
    <w:p>
      <w:pPr>
        <w:spacing w:after="0" w:before="0"/>
        <w:ind w:left="283"/>
      </w:pPr>
      <w:r>
        <w:rPr>
          <w:rFonts w:ascii="Arial" w:hAnsi="Arial" w:eastAsia="Malgun Gothic"/>
          <w:b/>
          <w:sz w:val="18"/>
        </w:rPr>
        <w:t xml:space="preserve">· 문법: </w:t>
      </w:r>
      <w:r>
        <w:rPr>
          <w:rFonts w:ascii="Arial" w:hAnsi="Arial" w:eastAsia="Malgun Gothic"/>
          <w:sz w:val="18"/>
        </w:rPr>
        <w:t>"chamar de B + A"로 목적어(A)가 길어 뒤로 이동한 어순.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lavra de pesquisa는 실제 브라질 광업법 용어(guia de utilização 관련).</w:t>
      </w:r>
    </w:p>
    <w:p>
      <w:pPr>
        <w:spacing w:after="20" w:before="100"/>
      </w:pPr>
      <w:r>
        <w:rPr>
          <w:rFonts w:ascii="Arial" w:hAnsi="Arial" w:eastAsia="Malgun Gothic"/>
          <w:b/>
          <w:sz w:val="20"/>
        </w:rPr>
        <w:t xml:space="preserve">88. </w:t>
      </w:r>
      <w:r>
        <w:rPr>
          <w:rFonts w:ascii="Arial" w:hAnsi="Arial" w:eastAsia="Malgun Gothic"/>
          <w:b/>
          <w:color w:val="7F6000"/>
          <w:sz w:val="20"/>
        </w:rPr>
        <w:t>LÚCIA</w:t>
      </w:r>
      <w:r>
        <w:rPr>
          <w:rFonts w:ascii="Arial" w:hAnsi="Arial" w:eastAsia="Malgun Gothic"/>
          <w:sz w:val="20"/>
        </w:rPr>
        <w:t xml:space="preserve">  "O nome é bonito. Mas eu conheço o buraco que fica depois."</w:t>
      </w:r>
    </w:p>
    <w:p>
      <w:pPr>
        <w:spacing w:after="0" w:before="0"/>
        <w:ind w:left="283"/>
      </w:pPr>
      <w:r>
        <w:rPr>
          <w:rFonts w:ascii="Arial" w:hAnsi="Arial" w:eastAsia="Malgun Gothic"/>
          <w:b/>
          <w:sz w:val="18"/>
        </w:rPr>
        <w:t xml:space="preserve">· 단어: </w:t>
      </w:r>
      <w:r>
        <w:rPr>
          <w:rFonts w:ascii="Arial" w:hAnsi="Arial" w:eastAsia="Malgun Gothic"/>
          <w:sz w:val="18"/>
        </w:rPr>
        <w:t>buraco(구멍) · ficar(남다)</w:t>
      </w:r>
    </w:p>
    <w:p>
      <w:pPr>
        <w:spacing w:after="0" w:before="0"/>
        <w:ind w:left="283"/>
      </w:pPr>
      <w:r>
        <w:rPr>
          <w:rFonts w:ascii="Arial" w:hAnsi="Arial" w:eastAsia="Malgun Gothic"/>
          <w:b/>
          <w:sz w:val="18"/>
        </w:rPr>
        <w:t xml:space="preserve">· 문법: </w:t>
      </w:r>
      <w:r>
        <w:rPr>
          <w:rFonts w:ascii="Arial" w:hAnsi="Arial" w:eastAsia="Malgun Gothic"/>
          <w:sz w:val="18"/>
        </w:rPr>
        <w:t>관계절 que fica depois.</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경험에 기댄 반박.</w:t>
      </w:r>
    </w:p>
    <w:p>
      <w:pPr>
        <w:spacing w:after="20" w:before="100"/>
      </w:pPr>
      <w:r>
        <w:rPr>
          <w:rFonts w:ascii="Arial" w:hAnsi="Arial" w:eastAsia="Malgun Gothic"/>
          <w:b/>
          <w:sz w:val="20"/>
        </w:rPr>
        <w:t xml:space="preserve">89. </w:t>
      </w:r>
      <w:r>
        <w:rPr>
          <w:rFonts w:ascii="Arial" w:hAnsi="Arial" w:eastAsia="Malgun Gothic"/>
          <w:b/>
          <w:color w:val="7F6000"/>
          <w:sz w:val="20"/>
        </w:rPr>
        <w:t>LÚCIA</w:t>
      </w:r>
      <w:r>
        <w:rPr>
          <w:rFonts w:ascii="Arial" w:hAnsi="Arial" w:eastAsia="Malgun Gothic"/>
          <w:sz w:val="20"/>
        </w:rPr>
        <w:t xml:space="preserve">  "Quando se tiram milhares de toneladas, aquilo não é pesquisa. É mina."</w:t>
      </w:r>
    </w:p>
    <w:p>
      <w:pPr>
        <w:spacing w:after="0" w:before="0"/>
        <w:ind w:left="283"/>
      </w:pPr>
      <w:r>
        <w:rPr>
          <w:rFonts w:ascii="Arial" w:hAnsi="Arial" w:eastAsia="Malgun Gothic"/>
          <w:b/>
          <w:sz w:val="18"/>
        </w:rPr>
        <w:t xml:space="preserve">· 단어: </w:t>
      </w:r>
      <w:r>
        <w:rPr>
          <w:rFonts w:ascii="Arial" w:hAnsi="Arial" w:eastAsia="Malgun Gothic"/>
          <w:sz w:val="18"/>
        </w:rPr>
        <w:t>se tiram(파내지다) · milhares(수천)</w:t>
      </w:r>
    </w:p>
    <w:p>
      <w:pPr>
        <w:spacing w:after="0" w:before="0"/>
        <w:ind w:left="283"/>
      </w:pPr>
      <w:r>
        <w:rPr>
          <w:rFonts w:ascii="Arial" w:hAnsi="Arial" w:eastAsia="Malgun Gothic"/>
          <w:b/>
          <w:sz w:val="18"/>
        </w:rPr>
        <w:t xml:space="preserve">· 문법: </w:t>
      </w:r>
      <w:r>
        <w:rPr>
          <w:rFonts w:ascii="Arial" w:hAnsi="Arial" w:eastAsia="Malgun Gothic"/>
          <w:sz w:val="18"/>
        </w:rPr>
        <w:t>대명사 수동(voz passiva sintética): se + 타동사, 동사가 주어(milhares 복수)에 일치해 tiram. 구어는 se tira로 일치시키지 않기도 함. aquilo는 먼 중성 지시.</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원칙.</w:t>
      </w:r>
    </w:p>
    <w:p>
      <w:pPr>
        <w:spacing w:after="0" w:before="0"/>
        <w:ind w:left="283"/>
      </w:pPr>
      <w:r>
        <w:rPr>
          <w:rFonts w:ascii="Arial" w:hAnsi="Arial" w:eastAsia="Malgun Gothic"/>
          <w:b/>
          <w:sz w:val="18"/>
        </w:rPr>
        <w:t xml:space="preserve">· 표현: </w:t>
      </w:r>
      <w:r>
        <w:rPr>
          <w:rFonts w:ascii="Arial" w:hAnsi="Arial" w:eastAsia="Malgun Gothic"/>
          <w:sz w:val="18"/>
        </w:rPr>
        <w:t>이번 화 문법 2의 대표 예문.</w:t>
      </w:r>
    </w:p>
    <w:p>
      <w:pPr>
        <w:spacing w:after="20" w:before="100"/>
      </w:pPr>
      <w:r>
        <w:rPr>
          <w:rFonts w:ascii="Arial" w:hAnsi="Arial" w:eastAsia="Malgun Gothic"/>
          <w:b/>
          <w:sz w:val="20"/>
        </w:rPr>
        <w:t xml:space="preserve">90. </w:t>
      </w:r>
      <w:r>
        <w:rPr>
          <w:rFonts w:ascii="Arial" w:hAnsi="Arial" w:eastAsia="Malgun Gothic"/>
          <w:b/>
          <w:color w:val="7F6000"/>
          <w:sz w:val="20"/>
        </w:rPr>
        <w:t>LÚCIA</w:t>
      </w:r>
      <w:r>
        <w:rPr>
          <w:rFonts w:ascii="Arial" w:hAnsi="Arial" w:eastAsia="Malgun Gothic"/>
          <w:sz w:val="20"/>
        </w:rPr>
        <w:t xml:space="preserve">  "Eu diria, com todo o respeito: lavra de pesquisa é só outro nome para mineração."</w:t>
      </w:r>
    </w:p>
    <w:p>
      <w:pPr>
        <w:spacing w:after="0" w:before="0"/>
        <w:ind w:left="283"/>
      </w:pPr>
      <w:r>
        <w:rPr>
          <w:rFonts w:ascii="Arial" w:hAnsi="Arial" w:eastAsia="Malgun Gothic"/>
          <w:b/>
          <w:sz w:val="18"/>
        </w:rPr>
        <w:t xml:space="preserve">· 단어: </w:t>
      </w:r>
      <w:r>
        <w:rPr>
          <w:rFonts w:ascii="Arial" w:hAnsi="Arial" w:eastAsia="Malgun Gothic"/>
          <w:sz w:val="18"/>
        </w:rPr>
        <w:t>diria(dizer 조건법 1인칭, 불규칙 어간 dir-)</w:t>
      </w:r>
    </w:p>
    <w:p>
      <w:pPr>
        <w:spacing w:after="0" w:before="0"/>
        <w:ind w:left="283"/>
      </w:pPr>
      <w:r>
        <w:rPr>
          <w:rFonts w:ascii="Arial" w:hAnsi="Arial" w:eastAsia="Malgun Gothic"/>
          <w:b/>
          <w:sz w:val="18"/>
        </w:rPr>
        <w:t xml:space="preserve">· 문법: </w:t>
      </w:r>
      <w:r>
        <w:rPr>
          <w:rFonts w:ascii="Arial" w:hAnsi="Arial" w:eastAsia="Malgun Gothic"/>
          <w:sz w:val="18"/>
        </w:rPr>
        <w:t>조건법 삽입으로 단정을 완화한 뒤 단정적 내용을 말함.</w:t>
      </w:r>
    </w:p>
    <w:p>
      <w:pPr>
        <w:spacing w:after="0" w:before="0"/>
        <w:ind w:left="283"/>
      </w:pPr>
      <w:r>
        <w:rPr>
          <w:rFonts w:ascii="Arial" w:hAnsi="Arial" w:eastAsia="Malgun Gothic"/>
          <w:b/>
          <w:sz w:val="18"/>
        </w:rPr>
        <w:t xml:space="preserve">· 시제: </w:t>
      </w:r>
      <w:r>
        <w:rPr>
          <w:rFonts w:ascii="Arial" w:hAnsi="Arial" w:eastAsia="Malgun Gothic"/>
          <w:sz w:val="18"/>
        </w:rPr>
        <w:t>조건법 — 공손한 의견 제시. 현재직설법(é).</w:t>
      </w:r>
    </w:p>
    <w:p>
      <w:pPr>
        <w:spacing w:after="0" w:before="0"/>
        <w:ind w:left="283"/>
      </w:pPr>
      <w:r>
        <w:rPr>
          <w:rFonts w:ascii="Arial" w:hAnsi="Arial" w:eastAsia="Malgun Gothic"/>
          <w:b/>
          <w:sz w:val="18"/>
        </w:rPr>
        <w:t xml:space="preserve">· 표현: </w:t>
      </w:r>
      <w:r>
        <w:rPr>
          <w:rFonts w:ascii="Arial" w:hAnsi="Arial" w:eastAsia="Malgun Gothic"/>
          <w:sz w:val="18"/>
        </w:rPr>
        <w:t>Eu diria = 이렇게 말하겠다(완곡어, 이번 화 문법 3).</w:t>
      </w:r>
    </w:p>
    <w:p>
      <w:pPr>
        <w:spacing w:after="20" w:before="100"/>
      </w:pPr>
      <w:r>
        <w:rPr>
          <w:rFonts w:ascii="Arial" w:hAnsi="Arial" w:eastAsia="Malgun Gothic"/>
          <w:b/>
          <w:sz w:val="20"/>
        </w:rPr>
        <w:t xml:space="preserve">91. </w:t>
      </w:r>
      <w:r>
        <w:rPr>
          <w:rFonts w:ascii="Arial" w:hAnsi="Arial" w:eastAsia="Malgun Gothic"/>
          <w:b/>
          <w:color w:val="7F6000"/>
          <w:sz w:val="20"/>
        </w:rPr>
        <w:t>VALADARES</w:t>
      </w:r>
      <w:r>
        <w:rPr>
          <w:rFonts w:ascii="Arial" w:hAnsi="Arial" w:eastAsia="Malgun Gothic"/>
          <w:sz w:val="20"/>
        </w:rPr>
        <w:t xml:space="preserve">  "Professora, a senhora seria contra o progresso do país?"</w:t>
      </w:r>
    </w:p>
    <w:p>
      <w:pPr>
        <w:spacing w:after="0" w:before="0"/>
        <w:ind w:left="283"/>
      </w:pPr>
      <w:r>
        <w:rPr>
          <w:rFonts w:ascii="Arial" w:hAnsi="Arial" w:eastAsia="Malgun Gothic"/>
          <w:b/>
          <w:sz w:val="18"/>
        </w:rPr>
        <w:t xml:space="preserve">· 단어: </w:t>
      </w:r>
      <w:r>
        <w:rPr>
          <w:rFonts w:ascii="Arial" w:hAnsi="Arial" w:eastAsia="Malgun Gothic"/>
          <w:sz w:val="18"/>
        </w:rPr>
        <w:t>seria contra(반대하는 셈인가) · progresso(진보)</w:t>
      </w:r>
    </w:p>
    <w:p>
      <w:pPr>
        <w:spacing w:after="0" w:before="0"/>
        <w:ind w:left="283"/>
      </w:pPr>
      <w:r>
        <w:rPr>
          <w:rFonts w:ascii="Arial" w:hAnsi="Arial" w:eastAsia="Malgun Gothic"/>
          <w:b/>
          <w:sz w:val="18"/>
        </w:rPr>
        <w:t xml:space="preserve">· 문법: </w:t>
      </w:r>
      <w:r>
        <w:rPr>
          <w:rFonts w:ascii="Arial" w:hAnsi="Arial" w:eastAsia="Malgun Gothic"/>
          <w:sz w:val="18"/>
        </w:rPr>
        <w:t>존칭 a senhora + 3인칭 조건법.</w:t>
      </w:r>
    </w:p>
    <w:p>
      <w:pPr>
        <w:spacing w:after="0" w:before="0"/>
        <w:ind w:left="283"/>
      </w:pPr>
      <w:r>
        <w:rPr>
          <w:rFonts w:ascii="Arial" w:hAnsi="Arial" w:eastAsia="Malgun Gothic"/>
          <w:b/>
          <w:sz w:val="18"/>
        </w:rPr>
        <w:t xml:space="preserve">· 시제: </w:t>
      </w:r>
      <w:r>
        <w:rPr>
          <w:rFonts w:ascii="Arial" w:hAnsi="Arial" w:eastAsia="Malgun Gothic"/>
          <w:sz w:val="18"/>
        </w:rPr>
        <w:t>조건법 — 가정 질문으로 상대를 덫에 빠뜨리는 수사.</w:t>
      </w:r>
    </w:p>
    <w:p>
      <w:pPr>
        <w:spacing w:after="0" w:before="0"/>
        <w:ind w:left="283"/>
      </w:pPr>
      <w:r>
        <w:rPr>
          <w:rFonts w:ascii="Arial" w:hAnsi="Arial" w:eastAsia="Malgun Gothic"/>
          <w:b/>
          <w:sz w:val="18"/>
        </w:rPr>
        <w:t xml:space="preserve">· 표현: </w:t>
      </w:r>
      <w:r>
        <w:rPr>
          <w:rFonts w:ascii="Arial" w:hAnsi="Arial" w:eastAsia="Malgun Gothic"/>
          <w:sz w:val="18"/>
        </w:rPr>
        <w:t>정치적 프레이밍 질문.</w:t>
      </w:r>
    </w:p>
    <w:p>
      <w:pPr>
        <w:spacing w:after="20" w:before="100"/>
      </w:pPr>
      <w:r>
        <w:rPr>
          <w:rFonts w:ascii="Arial" w:hAnsi="Arial" w:eastAsia="Malgun Gothic"/>
          <w:b/>
          <w:sz w:val="20"/>
        </w:rPr>
        <w:t xml:space="preserve">92. </w:t>
      </w:r>
      <w:r>
        <w:rPr>
          <w:rFonts w:ascii="Arial" w:hAnsi="Arial" w:eastAsia="Malgun Gothic"/>
          <w:b/>
          <w:color w:val="7F6000"/>
          <w:sz w:val="20"/>
        </w:rPr>
        <w:t>LÚCIA</w:t>
      </w:r>
      <w:r>
        <w:rPr>
          <w:rFonts w:ascii="Arial" w:hAnsi="Arial" w:eastAsia="Malgun Gothic"/>
          <w:sz w:val="20"/>
        </w:rPr>
        <w:t xml:space="preserve">  "Eu seria contra buraco sem estudo, Senador. Progresso eu meço com sonda, não com discurso."</w:t>
      </w:r>
    </w:p>
    <w:p>
      <w:pPr>
        <w:spacing w:after="0" w:before="0"/>
        <w:ind w:left="283"/>
      </w:pPr>
      <w:r>
        <w:rPr>
          <w:rFonts w:ascii="Arial" w:hAnsi="Arial" w:eastAsia="Malgun Gothic"/>
          <w:b/>
          <w:sz w:val="18"/>
        </w:rPr>
        <w:t xml:space="preserve">· 단어: </w:t>
      </w:r>
      <w:r>
        <w:rPr>
          <w:rFonts w:ascii="Arial" w:hAnsi="Arial" w:eastAsia="Malgun Gothic"/>
          <w:sz w:val="18"/>
        </w:rPr>
        <w:t>medir(재다, 1인칭 meço) · sonda(시추 탐침) · discurso(연설)</w:t>
      </w:r>
    </w:p>
    <w:p>
      <w:pPr>
        <w:spacing w:after="0" w:before="0"/>
        <w:ind w:left="283"/>
      </w:pPr>
      <w:r>
        <w:rPr>
          <w:rFonts w:ascii="Arial" w:hAnsi="Arial" w:eastAsia="Malgun Gothic"/>
          <w:b/>
          <w:sz w:val="18"/>
        </w:rPr>
        <w:t xml:space="preserve">· 문법: </w:t>
      </w:r>
      <w:r>
        <w:rPr>
          <w:rFonts w:ascii="Arial" w:hAnsi="Arial" w:eastAsia="Malgun Gothic"/>
          <w:sz w:val="18"/>
        </w:rPr>
        <w:t>상대 조건법을 그대로 받아 반전. 목적어 전치(Progresso eu meço). meço는 불규칙 1인칭(d→ç).</w:t>
      </w:r>
    </w:p>
    <w:p>
      <w:pPr>
        <w:spacing w:after="0" w:before="0"/>
        <w:ind w:left="283"/>
      </w:pPr>
      <w:r>
        <w:rPr>
          <w:rFonts w:ascii="Arial" w:hAnsi="Arial" w:eastAsia="Malgun Gothic"/>
          <w:b/>
          <w:sz w:val="18"/>
        </w:rPr>
        <w:t xml:space="preserve">· 시제: </w:t>
      </w:r>
      <w:r>
        <w:rPr>
          <w:rFonts w:ascii="Arial" w:hAnsi="Arial" w:eastAsia="Malgun Gothic"/>
          <w:sz w:val="18"/>
        </w:rPr>
        <w:t>조건법 + 현재직설법.</w:t>
      </w:r>
    </w:p>
    <w:p>
      <w:pPr>
        <w:spacing w:after="0" w:before="0"/>
        <w:ind w:left="283"/>
      </w:pPr>
      <w:r>
        <w:rPr>
          <w:rFonts w:ascii="Arial" w:hAnsi="Arial" w:eastAsia="Malgun Gothic"/>
          <w:b/>
          <w:sz w:val="18"/>
        </w:rPr>
        <w:t xml:space="preserve">· 표현: </w:t>
      </w:r>
      <w:r>
        <w:rPr>
          <w:rFonts w:ascii="Arial" w:hAnsi="Arial" w:eastAsia="Malgun Gothic"/>
          <w:sz w:val="18"/>
        </w:rPr>
        <w:t>구조 모방으로 말을 되받아치기.</w:t>
      </w:r>
    </w:p>
    <w:p>
      <w:pPr>
        <w:spacing w:after="20" w:before="100"/>
      </w:pPr>
      <w:r>
        <w:rPr>
          <w:rFonts w:ascii="Arial" w:hAnsi="Arial" w:eastAsia="Malgun Gothic"/>
          <w:b/>
          <w:sz w:val="20"/>
        </w:rPr>
        <w:t xml:space="preserve">93. </w:t>
      </w:r>
      <w:r>
        <w:rPr>
          <w:rFonts w:ascii="Arial" w:hAnsi="Arial" w:eastAsia="Malgun Gothic"/>
          <w:b/>
          <w:color w:val="7F6000"/>
          <w:sz w:val="20"/>
        </w:rPr>
        <w:t>ANA CLARA</w:t>
      </w:r>
      <w:r>
        <w:rPr>
          <w:rFonts w:ascii="Arial" w:hAnsi="Arial" w:eastAsia="Malgun Gothic"/>
          <w:sz w:val="20"/>
        </w:rPr>
        <w:t xml:space="preserve">  "Nossa. Ela acabou com ele."</w:t>
      </w:r>
    </w:p>
    <w:p>
      <w:pPr>
        <w:spacing w:after="0" w:before="0"/>
        <w:ind w:left="283"/>
      </w:pPr>
      <w:r>
        <w:rPr>
          <w:rFonts w:ascii="Arial" w:hAnsi="Arial" w:eastAsia="Malgun Gothic"/>
          <w:b/>
          <w:sz w:val="18"/>
        </w:rPr>
        <w:t xml:space="preserve">· 단어: </w:t>
      </w:r>
      <w:r>
        <w:rPr>
          <w:rFonts w:ascii="Arial" w:hAnsi="Arial" w:eastAsia="Malgun Gothic"/>
          <w:sz w:val="18"/>
        </w:rPr>
        <w:t>acabar com(끝장내다)</w:t>
      </w:r>
    </w:p>
    <w:p>
      <w:pPr>
        <w:spacing w:after="0" w:before="0"/>
        <w:ind w:left="283"/>
      </w:pPr>
      <w:r>
        <w:rPr>
          <w:rFonts w:ascii="Arial" w:hAnsi="Arial" w:eastAsia="Malgun Gothic"/>
          <w:b/>
          <w:sz w:val="18"/>
        </w:rPr>
        <w:t xml:space="preserve">· 문법: </w:t>
      </w:r>
      <w:r>
        <w:rPr>
          <w:rFonts w:ascii="Arial" w:hAnsi="Arial" w:eastAsia="Malgun Gothic"/>
          <w:sz w:val="18"/>
        </w:rPr>
        <w:t>acabar com + 사람 = 박살내다.</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구어적 감탄.</w:t>
      </w:r>
    </w:p>
    <w:p>
      <w:pPr>
        <w:spacing w:after="20" w:before="100"/>
      </w:pPr>
      <w:r>
        <w:rPr>
          <w:rFonts w:ascii="Arial" w:hAnsi="Arial" w:eastAsia="Malgun Gothic"/>
          <w:b/>
          <w:sz w:val="20"/>
        </w:rPr>
        <w:t xml:space="preserve">94. </w:t>
      </w:r>
      <w:r>
        <w:rPr>
          <w:rFonts w:ascii="Arial" w:hAnsi="Arial" w:eastAsia="Malgun Gothic"/>
          <w:b/>
          <w:color w:val="7F6000"/>
          <w:sz w:val="20"/>
        </w:rPr>
        <w:t>MARCOS</w:t>
      </w:r>
      <w:r>
        <w:rPr>
          <w:rFonts w:ascii="Arial" w:hAnsi="Arial" w:eastAsia="Malgun Gothic"/>
          <w:sz w:val="20"/>
        </w:rPr>
        <w:t xml:space="preserve">  "Cuidado. Em Brasília, quem ganha o debate às vezes perde o cargo."</w:t>
      </w:r>
    </w:p>
    <w:p>
      <w:pPr>
        <w:spacing w:after="0" w:before="0"/>
        <w:ind w:left="283"/>
      </w:pPr>
      <w:r>
        <w:rPr>
          <w:rFonts w:ascii="Arial" w:hAnsi="Arial" w:eastAsia="Malgun Gothic"/>
          <w:b/>
          <w:sz w:val="18"/>
        </w:rPr>
        <w:t xml:space="preserve">· 단어: </w:t>
      </w:r>
      <w:r>
        <w:rPr>
          <w:rFonts w:ascii="Arial" w:hAnsi="Arial" w:eastAsia="Malgun Gothic"/>
          <w:sz w:val="18"/>
        </w:rPr>
        <w:t>cuidado(조심) · ganhar(이기다) · às vezes(때때로) · cargo(자리)</w:t>
      </w:r>
    </w:p>
    <w:p>
      <w:pPr>
        <w:spacing w:after="0" w:before="0"/>
        <w:ind w:left="283"/>
      </w:pPr>
      <w:r>
        <w:rPr>
          <w:rFonts w:ascii="Arial" w:hAnsi="Arial" w:eastAsia="Malgun Gothic"/>
          <w:b/>
          <w:sz w:val="18"/>
        </w:rPr>
        <w:t xml:space="preserve">· 문법: </w:t>
      </w:r>
      <w:r>
        <w:rPr>
          <w:rFonts w:ascii="Arial" w:hAnsi="Arial" w:eastAsia="Malgun Gothic"/>
          <w:sz w:val="18"/>
        </w:rPr>
        <w:t>quem 주어절 + 대구(ganha/perde).</w:t>
      </w:r>
    </w:p>
    <w:p>
      <w:pPr>
        <w:spacing w:after="0" w:before="0"/>
        <w:ind w:left="283"/>
      </w:pPr>
      <w:r>
        <w:rPr>
          <w:rFonts w:ascii="Arial" w:hAnsi="Arial" w:eastAsia="Malgun Gothic"/>
          <w:b/>
          <w:sz w:val="18"/>
        </w:rPr>
        <w:t xml:space="preserve">· 시제: </w:t>
      </w:r>
      <w:r>
        <w:rPr>
          <w:rFonts w:ascii="Arial" w:hAnsi="Arial" w:eastAsia="Malgun Gothic"/>
          <w:sz w:val="18"/>
        </w:rPr>
        <w:t>현재직설법 — 격언.</w:t>
      </w:r>
    </w:p>
    <w:p>
      <w:pPr>
        <w:spacing w:after="0" w:before="0"/>
        <w:ind w:left="283"/>
      </w:pPr>
      <w:r>
        <w:rPr>
          <w:rFonts w:ascii="Arial" w:hAnsi="Arial" w:eastAsia="Malgun Gothic"/>
          <w:b/>
          <w:sz w:val="18"/>
        </w:rPr>
        <w:t xml:space="preserve">· 표현: </w:t>
      </w:r>
      <w:r>
        <w:rPr>
          <w:rFonts w:ascii="Arial" w:hAnsi="Arial" w:eastAsia="Malgun Gothic"/>
          <w:sz w:val="18"/>
        </w:rPr>
        <w:t>복선(3화 해촉).</w:t>
      </w:r>
    </w:p>
    <w:p>
      <w:pPr>
        <w:spacing w:after="20" w:before="100"/>
      </w:pPr>
      <w:r>
        <w:rPr>
          <w:rFonts w:ascii="Arial" w:hAnsi="Arial" w:eastAsia="Malgun Gothic"/>
          <w:b/>
          <w:sz w:val="20"/>
        </w:rPr>
        <w:t xml:space="preserve">95. </w:t>
      </w:r>
      <w:r>
        <w:rPr>
          <w:rFonts w:ascii="Arial" w:hAnsi="Arial" w:eastAsia="Malgun Gothic"/>
          <w:b/>
          <w:color w:val="7F6000"/>
          <w:sz w:val="20"/>
        </w:rPr>
        <w:t>LÚCIA</w:t>
      </w:r>
      <w:r>
        <w:rPr>
          <w:rFonts w:ascii="Arial" w:hAnsi="Arial" w:eastAsia="Malgun Gothic"/>
          <w:sz w:val="20"/>
        </w:rPr>
        <w:t xml:space="preserve">  "E sobre terra indígena: o artigo doze proíbe. Está certo. Que continue assim."</w:t>
      </w:r>
    </w:p>
    <w:p>
      <w:pPr>
        <w:spacing w:after="0" w:before="0"/>
        <w:ind w:left="283"/>
      </w:pPr>
      <w:r>
        <w:rPr>
          <w:rFonts w:ascii="Arial" w:hAnsi="Arial" w:eastAsia="Malgun Gothic"/>
          <w:b/>
          <w:sz w:val="18"/>
        </w:rPr>
        <w:t xml:space="preserve">· 단어: </w:t>
      </w:r>
      <w:r>
        <w:rPr>
          <w:rFonts w:ascii="Arial" w:hAnsi="Arial" w:eastAsia="Malgun Gothic"/>
          <w:sz w:val="18"/>
        </w:rPr>
        <w:t>proibir(금지하다) · certo(옳은) · continuar(계속되다)</w:t>
      </w:r>
    </w:p>
    <w:p>
      <w:pPr>
        <w:spacing w:after="0" w:before="0"/>
        <w:ind w:left="283"/>
      </w:pPr>
      <w:r>
        <w:rPr>
          <w:rFonts w:ascii="Arial" w:hAnsi="Arial" w:eastAsia="Malgun Gothic"/>
          <w:b/>
          <w:sz w:val="18"/>
        </w:rPr>
        <w:t xml:space="preserve">· 문법: </w:t>
      </w:r>
      <w:r>
        <w:rPr>
          <w:rFonts w:ascii="Arial" w:hAnsi="Arial" w:eastAsia="Malgun Gothic"/>
          <w:sz w:val="18"/>
        </w:rPr>
        <w:t>"Que + 접속법 현재" 독립문 = 소망(~하기를).</w:t>
      </w:r>
    </w:p>
    <w:p>
      <w:pPr>
        <w:spacing w:after="0" w:before="0"/>
        <w:ind w:left="283"/>
      </w:pPr>
      <w:r>
        <w:rPr>
          <w:rFonts w:ascii="Arial" w:hAnsi="Arial" w:eastAsia="Malgun Gothic"/>
          <w:b/>
          <w:sz w:val="18"/>
        </w:rPr>
        <w:t xml:space="preserve">· 시제: </w:t>
      </w:r>
      <w:r>
        <w:rPr>
          <w:rFonts w:ascii="Arial" w:hAnsi="Arial" w:eastAsia="Malgun Gothic"/>
          <w:sz w:val="18"/>
        </w:rPr>
        <w:t>현재직설법 + 접속법 현재(continue) — 바람.</w:t>
      </w:r>
    </w:p>
    <w:p>
      <w:pPr>
        <w:spacing w:after="0" w:before="0"/>
        <w:ind w:left="283"/>
      </w:pPr>
      <w:r>
        <w:rPr>
          <w:rFonts w:ascii="Arial" w:hAnsi="Arial" w:eastAsia="Malgun Gothic"/>
          <w:b/>
          <w:sz w:val="18"/>
        </w:rPr>
        <w:t xml:space="preserve">· 표현: </w:t>
      </w:r>
      <w:r>
        <w:rPr>
          <w:rFonts w:ascii="Arial" w:hAnsi="Arial" w:eastAsia="Malgun Gothic"/>
          <w:sz w:val="18"/>
        </w:rPr>
        <w:t>Que continue assim = 그대로 유지되길(훅의 반어).</w:t>
      </w:r>
    </w:p>
    <w:p>
      <w:pPr>
        <w:spacing w:after="20" w:before="100"/>
      </w:pPr>
      <w:r>
        <w:rPr>
          <w:rFonts w:ascii="Arial" w:hAnsi="Arial" w:eastAsia="Malgun Gothic"/>
          <w:b/>
          <w:sz w:val="20"/>
        </w:rPr>
        <w:t xml:space="preserve">96. </w:t>
      </w:r>
      <w:r>
        <w:rPr>
          <w:rFonts w:ascii="Arial" w:hAnsi="Arial" w:eastAsia="Malgun Gothic"/>
          <w:b/>
          <w:color w:val="7F6000"/>
          <w:sz w:val="20"/>
        </w:rPr>
        <w:t>HENRIK</w:t>
      </w:r>
      <w:r>
        <w:rPr>
          <w:rFonts w:ascii="Arial" w:hAnsi="Arial" w:eastAsia="Malgun Gothic"/>
          <w:sz w:val="20"/>
        </w:rPr>
        <w:t xml:space="preserve">  "Senhora Presidente, se me permite. A Nordvik concorda plenamente com a professora."</w:t>
      </w:r>
    </w:p>
    <w:p>
      <w:pPr>
        <w:spacing w:after="0" w:before="0"/>
        <w:ind w:left="283"/>
      </w:pPr>
      <w:r>
        <w:rPr>
          <w:rFonts w:ascii="Arial" w:hAnsi="Arial" w:eastAsia="Malgun Gothic"/>
          <w:b/>
          <w:sz w:val="18"/>
        </w:rPr>
        <w:t xml:space="preserve">· 단어: </w:t>
      </w:r>
      <w:r>
        <w:rPr>
          <w:rFonts w:ascii="Arial" w:hAnsi="Arial" w:eastAsia="Malgun Gothic"/>
          <w:sz w:val="18"/>
        </w:rPr>
        <w:t>se me permite(허락하신다면) · concordar com(동의하다) · plenamente(전적으로)</w:t>
      </w:r>
    </w:p>
    <w:p>
      <w:pPr>
        <w:spacing w:after="0" w:before="0"/>
        <w:ind w:left="283"/>
      </w:pPr>
      <w:r>
        <w:rPr>
          <w:rFonts w:ascii="Arial" w:hAnsi="Arial" w:eastAsia="Malgun Gothic"/>
          <w:b/>
          <w:sz w:val="18"/>
        </w:rPr>
        <w:t xml:space="preserve">· 문법: </w:t>
      </w:r>
      <w:r>
        <w:rPr>
          <w:rFonts w:ascii="Arial" w:hAnsi="Arial" w:eastAsia="Malgun Gothic"/>
          <w:sz w:val="18"/>
        </w:rPr>
        <w:t>조건 se + 직설법 관용구. concordar com.</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외교적 완곡어(이번 화 문법 3).</w:t>
      </w:r>
    </w:p>
    <w:p>
      <w:pPr>
        <w:spacing w:after="20" w:before="100"/>
      </w:pPr>
      <w:r>
        <w:rPr>
          <w:rFonts w:ascii="Arial" w:hAnsi="Arial" w:eastAsia="Malgun Gothic"/>
          <w:b/>
          <w:sz w:val="20"/>
        </w:rPr>
        <w:t xml:space="preserve">97. </w:t>
      </w:r>
      <w:r>
        <w:rPr>
          <w:rFonts w:ascii="Arial" w:hAnsi="Arial" w:eastAsia="Malgun Gothic"/>
          <w:b/>
          <w:color w:val="7F6000"/>
          <w:sz w:val="20"/>
        </w:rPr>
        <w:t>HENRIK</w:t>
      </w:r>
      <w:r>
        <w:rPr>
          <w:rFonts w:ascii="Arial" w:hAnsi="Arial" w:eastAsia="Malgun Gothic"/>
          <w:sz w:val="20"/>
        </w:rPr>
        <w:t xml:space="preserve">  "Jamais faríamos qualquer atividade sem respeito às comunidades. É um compromisso nosso."</w:t>
      </w:r>
    </w:p>
    <w:p>
      <w:pPr>
        <w:spacing w:after="0" w:before="0"/>
        <w:ind w:left="283"/>
      </w:pPr>
      <w:r>
        <w:rPr>
          <w:rFonts w:ascii="Arial" w:hAnsi="Arial" w:eastAsia="Malgun Gothic"/>
          <w:b/>
          <w:sz w:val="18"/>
        </w:rPr>
        <w:t xml:space="preserve">· 단어: </w:t>
      </w:r>
      <w:r>
        <w:rPr>
          <w:rFonts w:ascii="Arial" w:hAnsi="Arial" w:eastAsia="Malgun Gothic"/>
          <w:sz w:val="18"/>
        </w:rPr>
        <w:t>jamais(결코) · faríamos(fazer 조건법 1인칭 복수, 어간 far-) · qualquer(어떤) · compromisso(약속/의무)</w:t>
      </w:r>
    </w:p>
    <w:p>
      <w:pPr>
        <w:spacing w:after="0" w:before="0"/>
        <w:ind w:left="283"/>
      </w:pPr>
      <w:r>
        <w:rPr>
          <w:rFonts w:ascii="Arial" w:hAnsi="Arial" w:eastAsia="Malgun Gothic"/>
          <w:b/>
          <w:sz w:val="18"/>
        </w:rPr>
        <w:t xml:space="preserve">· 문법: </w:t>
      </w:r>
      <w:r>
        <w:rPr>
          <w:rFonts w:ascii="Arial" w:hAnsi="Arial" w:eastAsia="Malgun Gothic"/>
          <w:sz w:val="18"/>
        </w:rPr>
        <w:t>부정 jamais 앞에서 qualquer는 '어떤 ~도'. 소유사 후치(um compromisso nosso).</w:t>
      </w:r>
    </w:p>
    <w:p>
      <w:pPr>
        <w:spacing w:after="0" w:before="0"/>
        <w:ind w:left="283"/>
      </w:pPr>
      <w:r>
        <w:rPr>
          <w:rFonts w:ascii="Arial" w:hAnsi="Arial" w:eastAsia="Malgun Gothic"/>
          <w:b/>
          <w:sz w:val="18"/>
        </w:rPr>
        <w:t xml:space="preserve">· 시제: </w:t>
      </w:r>
      <w:r>
        <w:rPr>
          <w:rFonts w:ascii="Arial" w:hAnsi="Arial" w:eastAsia="Malgun Gothic"/>
          <w:sz w:val="18"/>
        </w:rPr>
        <w:t>조건법 — 가정적 부정으로 책임 회피(직설법 fazemos가 아님).</w:t>
      </w:r>
    </w:p>
    <w:p>
      <w:pPr>
        <w:spacing w:after="0" w:before="0"/>
        <w:ind w:left="283"/>
      </w:pPr>
      <w:r>
        <w:rPr>
          <w:rFonts w:ascii="Arial" w:hAnsi="Arial" w:eastAsia="Malgun Gothic"/>
          <w:b/>
          <w:sz w:val="18"/>
        </w:rPr>
        <w:t xml:space="preserve">· 표현: </w:t>
      </w:r>
      <w:r>
        <w:rPr>
          <w:rFonts w:ascii="Arial" w:hAnsi="Arial" w:eastAsia="Malgun Gothic"/>
          <w:sz w:val="18"/>
        </w:rPr>
        <w:t>책임 없는 약속의 전형(이번 화 문법 1).</w:t>
      </w:r>
    </w:p>
    <w:p>
      <w:pPr>
        <w:spacing w:after="20" w:before="100"/>
      </w:pPr>
      <w:r>
        <w:rPr>
          <w:rFonts w:ascii="Arial" w:hAnsi="Arial" w:eastAsia="Malgun Gothic"/>
          <w:b/>
          <w:sz w:val="20"/>
        </w:rPr>
        <w:t xml:space="preserve">98. </w:t>
      </w:r>
      <w:r>
        <w:rPr>
          <w:rFonts w:ascii="Arial" w:hAnsi="Arial" w:eastAsia="Malgun Gothic"/>
          <w:b/>
          <w:color w:val="7F6000"/>
          <w:sz w:val="20"/>
        </w:rPr>
        <w:t>WESLEY</w:t>
      </w:r>
      <w:r>
        <w:rPr>
          <w:rFonts w:ascii="Arial" w:hAnsi="Arial" w:eastAsia="Malgun Gothic"/>
          <w:sz w:val="20"/>
        </w:rPr>
        <w:t xml:space="preserve">  "Colete com nome bordado do lado do coração. Que compromisso."</w:t>
      </w:r>
    </w:p>
    <w:p>
      <w:pPr>
        <w:spacing w:after="0" w:before="0"/>
        <w:ind w:left="283"/>
      </w:pPr>
      <w:r>
        <w:rPr>
          <w:rFonts w:ascii="Arial" w:hAnsi="Arial" w:eastAsia="Malgun Gothic"/>
          <w:b/>
          <w:sz w:val="18"/>
        </w:rPr>
        <w:t xml:space="preserve">· 단어: </w:t>
      </w:r>
      <w:r>
        <w:rPr>
          <w:rFonts w:ascii="Arial" w:hAnsi="Arial" w:eastAsia="Malgun Gothic"/>
          <w:sz w:val="18"/>
        </w:rPr>
        <w:t>compromisso(약속)</w:t>
      </w:r>
    </w:p>
    <w:p>
      <w:pPr>
        <w:spacing w:after="0" w:before="0"/>
        <w:ind w:left="283"/>
      </w:pPr>
      <w:r>
        <w:rPr>
          <w:rFonts w:ascii="Arial" w:hAnsi="Arial" w:eastAsia="Malgun Gothic"/>
          <w:b/>
          <w:sz w:val="18"/>
        </w:rPr>
        <w:t xml:space="preserve">· 문법: </w:t>
      </w:r>
      <w:r>
        <w:rPr>
          <w:rFonts w:ascii="Arial" w:hAnsi="Arial" w:eastAsia="Malgun Gothic"/>
          <w:sz w:val="18"/>
        </w:rPr>
        <w:t>명사구 + Que + 명사 감탄(반어).</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'심장 쪽'에 박힌 회사명 — 반어적 말장난.</w:t>
      </w:r>
    </w:p>
    <w:p>
      <w:pPr>
        <w:spacing w:after="20" w:before="100"/>
      </w:pPr>
      <w:r>
        <w:rPr>
          <w:rFonts w:ascii="Arial" w:hAnsi="Arial" w:eastAsia="Malgun Gothic"/>
          <w:b/>
          <w:sz w:val="20"/>
        </w:rPr>
        <w:t xml:space="preserve">99. </w:t>
      </w:r>
      <w:r>
        <w:rPr>
          <w:rFonts w:ascii="Arial" w:hAnsi="Arial" w:eastAsia="Malgun Gothic"/>
          <w:b/>
          <w:color w:val="7F6000"/>
          <w:sz w:val="20"/>
        </w:rPr>
        <w:t>PRESIDENTE</w:t>
      </w:r>
      <w:r>
        <w:rPr>
          <w:rFonts w:ascii="Arial" w:hAnsi="Arial" w:eastAsia="Malgun Gothic"/>
          <w:sz w:val="20"/>
        </w:rPr>
        <w:t xml:space="preserve">  "Agradeço a todos. A relatoria vai considerar cada contribuição. Está encerrada a audiência."</w:t>
      </w:r>
    </w:p>
    <w:p>
      <w:pPr>
        <w:spacing w:after="0" w:before="0"/>
        <w:ind w:left="283"/>
      </w:pPr>
      <w:r>
        <w:rPr>
          <w:rFonts w:ascii="Arial" w:hAnsi="Arial" w:eastAsia="Malgun Gothic"/>
          <w:b/>
          <w:sz w:val="18"/>
        </w:rPr>
        <w:t xml:space="preserve">· 단어: </w:t>
      </w:r>
      <w:r>
        <w:rPr>
          <w:rFonts w:ascii="Arial" w:hAnsi="Arial" w:eastAsia="Malgun Gothic"/>
          <w:sz w:val="18"/>
        </w:rPr>
        <w:t>agradecer a(감사하다) · relatoria(보고위원실) · considerar(고려하다) · encerrada(종료된)</w:t>
      </w:r>
    </w:p>
    <w:p>
      <w:pPr>
        <w:spacing w:after="0" w:before="0"/>
        <w:ind w:left="283"/>
      </w:pPr>
      <w:r>
        <w:rPr>
          <w:rFonts w:ascii="Arial" w:hAnsi="Arial" w:eastAsia="Malgun Gothic"/>
          <w:b/>
          <w:sz w:val="18"/>
        </w:rPr>
        <w:t xml:space="preserve">· 문법: </w:t>
      </w:r>
      <w:r>
        <w:rPr>
          <w:rFonts w:ascii="Arial" w:hAnsi="Arial" w:eastAsia="Malgun Gothic"/>
          <w:sz w:val="18"/>
        </w:rPr>
        <w:t>"Está encerrada a audiência"는 estar + 과거분사(결과 상태) + 주어 후치 — 공식 폐회 선언.</w:t>
      </w:r>
    </w:p>
    <w:p>
      <w:pPr>
        <w:spacing w:after="0" w:before="0"/>
        <w:ind w:left="283"/>
      </w:pPr>
      <w:r>
        <w:rPr>
          <w:rFonts w:ascii="Arial" w:hAnsi="Arial" w:eastAsia="Malgun Gothic"/>
          <w:b/>
          <w:sz w:val="18"/>
        </w:rPr>
        <w:t xml:space="preserve">· 시제: </w:t>
      </w:r>
      <w:r>
        <w:rPr>
          <w:rFonts w:ascii="Arial" w:hAnsi="Arial" w:eastAsia="Malgun Gothic"/>
          <w:sz w:val="18"/>
        </w:rPr>
        <w:t>현재직설법 + 근접 미래 + 결과 상태 수동.</w:t>
      </w:r>
    </w:p>
    <w:p>
      <w:pPr>
        <w:spacing w:after="0" w:before="0"/>
        <w:ind w:left="283"/>
      </w:pPr>
      <w:r>
        <w:rPr>
          <w:rFonts w:ascii="Arial" w:hAnsi="Arial" w:eastAsia="Malgun Gothic"/>
          <w:b/>
          <w:sz w:val="18"/>
        </w:rPr>
        <w:t xml:space="preserve">· 표현: </w:t>
      </w:r>
      <w:r>
        <w:rPr>
          <w:rFonts w:ascii="Arial" w:hAnsi="Arial" w:eastAsia="Malgun Gothic"/>
          <w:sz w:val="18"/>
        </w:rPr>
        <w:t>개회 선언(21번)과 짝을 이루는 정형구.</w:t>
      </w:r>
    </w:p>
    <w:p>
      <w:pPr>
        <w:spacing w:after="20" w:before="100"/>
      </w:pPr>
      <w:r>
        <w:rPr>
          <w:rFonts w:ascii="Arial" w:hAnsi="Arial" w:eastAsia="Malgun Gothic"/>
          <w:b/>
          <w:sz w:val="20"/>
        </w:rPr>
        <w:t xml:space="preserve">100. </w:t>
      </w:r>
      <w:r>
        <w:rPr>
          <w:rFonts w:ascii="Arial" w:hAnsi="Arial" w:eastAsia="Malgun Gothic"/>
          <w:b/>
          <w:color w:val="7F6000"/>
          <w:sz w:val="20"/>
        </w:rPr>
        <w:t>HELENA</w:t>
      </w:r>
      <w:r>
        <w:rPr>
          <w:rFonts w:ascii="Arial" w:hAnsi="Arial" w:eastAsia="Malgun Gothic"/>
          <w:sz w:val="20"/>
        </w:rPr>
        <w:t xml:space="preserve">  "Uma da tarde. Dez minutos de corredor antes de todo mundo sumir. Vão."</w:t>
      </w:r>
    </w:p>
    <w:p>
      <w:pPr>
        <w:spacing w:after="0" w:before="0"/>
        <w:ind w:left="283"/>
      </w:pPr>
      <w:r>
        <w:rPr>
          <w:rFonts w:ascii="Arial" w:hAnsi="Arial" w:eastAsia="Malgun Gothic"/>
          <w:b/>
          <w:sz w:val="18"/>
        </w:rPr>
        <w:t xml:space="preserve">· 단어: </w:t>
      </w:r>
      <w:r>
        <w:rPr>
          <w:rFonts w:ascii="Arial" w:hAnsi="Arial" w:eastAsia="Malgun Gothic"/>
          <w:sz w:val="18"/>
        </w:rPr>
        <w:t>uma da tarde(오후 1시, 단수) · sumir(사라지다) · vão(ir 명령 3인칭 복수)</w:t>
      </w:r>
    </w:p>
    <w:p>
      <w:pPr>
        <w:spacing w:after="0" w:before="0"/>
        <w:ind w:left="283"/>
      </w:pPr>
      <w:r>
        <w:rPr>
          <w:rFonts w:ascii="Arial" w:hAnsi="Arial" w:eastAsia="Malgun Gothic"/>
          <w:b/>
          <w:sz w:val="18"/>
        </w:rPr>
        <w:t xml:space="preserve">· 문법: </w:t>
      </w:r>
      <w:r>
        <w:rPr>
          <w:rFonts w:ascii="Arial" w:hAnsi="Arial" w:eastAsia="Malgun Gothic"/>
          <w:sz w:val="18"/>
        </w:rPr>
        <w:t>"antes de + 주어 + 인칭부정사" — todo mundo는 3인칭 단수라 원형과 동형(sumir). Vão은 vocês 명령.</w:t>
      </w:r>
    </w:p>
    <w:p>
      <w:pPr>
        <w:spacing w:after="0" w:before="0"/>
        <w:ind w:left="283"/>
      </w:pPr>
      <w:r>
        <w:rPr>
          <w:rFonts w:ascii="Arial" w:hAnsi="Arial" w:eastAsia="Malgun Gothic"/>
          <w:b/>
          <w:sz w:val="18"/>
        </w:rPr>
        <w:t xml:space="preserve">· 시제: </w:t>
      </w:r>
      <w:r>
        <w:rPr>
          <w:rFonts w:ascii="Arial" w:hAnsi="Arial" w:eastAsia="Malgun Gothic"/>
          <w:sz w:val="18"/>
        </w:rPr>
        <w:t>인칭부정사 + 명령법.</w:t>
      </w:r>
    </w:p>
    <w:p>
      <w:pPr>
        <w:spacing w:after="0" w:before="0"/>
        <w:ind w:left="283"/>
      </w:pPr>
      <w:r>
        <w:rPr>
          <w:rFonts w:ascii="Arial" w:hAnsi="Arial" w:eastAsia="Malgun Gothic"/>
          <w:b/>
          <w:sz w:val="18"/>
        </w:rPr>
        <w:t xml:space="preserve">· 표현: </w:t>
      </w:r>
      <w:r>
        <w:rPr>
          <w:rFonts w:ascii="Arial" w:hAnsi="Arial" w:eastAsia="Malgun Gothic"/>
          <w:sz w:val="18"/>
        </w:rPr>
        <w:t>1시는 단수(uma hora), 2시 이상 복수.</w:t>
      </w:r>
    </w:p>
    <w:p>
      <w:pPr>
        <w:spacing w:after="20" w:before="100"/>
      </w:pPr>
      <w:r>
        <w:rPr>
          <w:rFonts w:ascii="Arial" w:hAnsi="Arial" w:eastAsia="Malgun Gothic"/>
          <w:b/>
          <w:sz w:val="20"/>
        </w:rPr>
        <w:t xml:space="preserve">101. </w:t>
      </w:r>
      <w:r>
        <w:rPr>
          <w:rFonts w:ascii="Arial" w:hAnsi="Arial" w:eastAsia="Malgun Gothic"/>
          <w:b/>
          <w:color w:val="7F6000"/>
          <w:sz w:val="20"/>
        </w:rPr>
        <w:t>TIAGO</w:t>
      </w:r>
      <w:r>
        <w:rPr>
          <w:rFonts w:ascii="Arial" w:hAnsi="Arial" w:eastAsia="Malgun Gothic"/>
          <w:sz w:val="20"/>
        </w:rPr>
        <w:t xml:space="preserve">  "Professora Lúcia? Tiago Moreira, da Agência Lume. Posso fazer duas perguntas?"</w:t>
      </w:r>
    </w:p>
    <w:p>
      <w:pPr>
        <w:spacing w:after="0" w:before="0"/>
        <w:ind w:left="283"/>
      </w:pPr>
      <w:r>
        <w:rPr>
          <w:rFonts w:ascii="Arial" w:hAnsi="Arial" w:eastAsia="Malgun Gothic"/>
          <w:b/>
          <w:sz w:val="18"/>
        </w:rPr>
        <w:t xml:space="preserve">· 단어: </w:t>
      </w:r>
      <w:r>
        <w:rPr>
          <w:rFonts w:ascii="Arial" w:hAnsi="Arial" w:eastAsia="Malgun Gothic"/>
          <w:sz w:val="18"/>
        </w:rPr>
        <w:t>posso(poder 1인칭) · fazer perguntas(질문하다)</w:t>
      </w:r>
    </w:p>
    <w:p>
      <w:pPr>
        <w:spacing w:after="0" w:before="0"/>
        <w:ind w:left="283"/>
      </w:pPr>
      <w:r>
        <w:rPr>
          <w:rFonts w:ascii="Arial" w:hAnsi="Arial" w:eastAsia="Malgun Gothic"/>
          <w:b/>
          <w:sz w:val="18"/>
        </w:rPr>
        <w:t xml:space="preserve">· 문법: </w:t>
      </w:r>
      <w:r>
        <w:rPr>
          <w:rFonts w:ascii="Arial" w:hAnsi="Arial" w:eastAsia="Malgun Gothic"/>
          <w:sz w:val="18"/>
        </w:rPr>
        <w:t>Posso + 부정사? 허락 요청.</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fazer uma pergunta(질문하다) — perguntar보다 정중한 명사 구문.</w:t>
      </w:r>
    </w:p>
    <w:p>
      <w:pPr>
        <w:spacing w:after="20" w:before="100"/>
      </w:pPr>
      <w:r>
        <w:rPr>
          <w:rFonts w:ascii="Arial" w:hAnsi="Arial" w:eastAsia="Malgun Gothic"/>
          <w:b/>
          <w:sz w:val="20"/>
        </w:rPr>
        <w:t xml:space="preserve">102. </w:t>
      </w:r>
      <w:r>
        <w:rPr>
          <w:rFonts w:ascii="Arial" w:hAnsi="Arial" w:eastAsia="Malgun Gothic"/>
          <w:b/>
          <w:color w:val="7F6000"/>
          <w:sz w:val="20"/>
        </w:rPr>
        <w:t>LÚCIA</w:t>
      </w:r>
      <w:r>
        <w:rPr>
          <w:rFonts w:ascii="Arial" w:hAnsi="Arial" w:eastAsia="Malgun Gothic"/>
          <w:sz w:val="20"/>
        </w:rPr>
        <w:t xml:space="preserve">  "Agência Lume. Os do porto. Minha filha lê as reportagens pra mim."</w:t>
      </w:r>
    </w:p>
    <w:p>
      <w:pPr>
        <w:spacing w:after="0" w:before="0"/>
        <w:ind w:left="283"/>
      </w:pPr>
      <w:r>
        <w:rPr>
          <w:rFonts w:ascii="Arial" w:hAnsi="Arial" w:eastAsia="Malgun Gothic"/>
          <w:b/>
          <w:sz w:val="18"/>
        </w:rPr>
        <w:t xml:space="preserve">· 단어: </w:t>
      </w:r>
      <w:r>
        <w:rPr>
          <w:rFonts w:ascii="Arial" w:hAnsi="Arial" w:eastAsia="Malgun Gothic"/>
          <w:sz w:val="18"/>
        </w:rPr>
        <w:t>os do porto(항구 사건 기자들) · reportagem(기사) · pra mim(나를 위해)</w:t>
      </w:r>
    </w:p>
    <w:p>
      <w:pPr>
        <w:spacing w:after="0" w:before="0"/>
        <w:ind w:left="283"/>
      </w:pPr>
      <w:r>
        <w:rPr>
          <w:rFonts w:ascii="Arial" w:hAnsi="Arial" w:eastAsia="Malgun Gothic"/>
          <w:b/>
          <w:sz w:val="18"/>
        </w:rPr>
        <w:t xml:space="preserve">· 문법: </w:t>
      </w:r>
      <w:r>
        <w:rPr>
          <w:rFonts w:ascii="Arial" w:hAnsi="Arial" w:eastAsia="Malgun Gothic"/>
          <w:sz w:val="18"/>
        </w:rPr>
        <w:t>"os de + 명사"는 명사 생략 대명사적 관사. 전치사 뒤 mim.</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w:t>
      </w:r>
    </w:p>
    <w:p>
      <w:pPr>
        <w:spacing w:after="0" w:before="0"/>
        <w:ind w:left="283"/>
      </w:pPr>
      <w:r>
        <w:rPr>
          <w:rFonts w:ascii="Arial" w:hAnsi="Arial" w:eastAsia="Malgun Gothic"/>
          <w:b/>
          <w:sz w:val="18"/>
        </w:rPr>
        <w:t xml:space="preserve">· 표현: </w:t>
      </w:r>
      <w:r>
        <w:rPr>
          <w:rFonts w:ascii="Arial" w:hAnsi="Arial" w:eastAsia="Malgun Gothic"/>
          <w:sz w:val="18"/>
        </w:rPr>
        <w:t>딸 복선(→3화 마리나).</w:t>
      </w:r>
    </w:p>
    <w:p>
      <w:pPr>
        <w:spacing w:after="20" w:before="100"/>
      </w:pPr>
      <w:r>
        <w:rPr>
          <w:rFonts w:ascii="Arial" w:hAnsi="Arial" w:eastAsia="Malgun Gothic"/>
          <w:b/>
          <w:sz w:val="20"/>
        </w:rPr>
        <w:t xml:space="preserve">103. </w:t>
      </w:r>
      <w:r>
        <w:rPr>
          <w:rFonts w:ascii="Arial" w:hAnsi="Arial" w:eastAsia="Malgun Gothic"/>
          <w:b/>
          <w:color w:val="7F6000"/>
          <w:sz w:val="20"/>
        </w:rPr>
        <w:t>TIAGO</w:t>
      </w:r>
      <w:r>
        <w:rPr>
          <w:rFonts w:ascii="Arial" w:hAnsi="Arial" w:eastAsia="Malgun Gothic"/>
          <w:sz w:val="20"/>
        </w:rPr>
        <w:t xml:space="preserve">  "A senhora disse "falo só como professora". Por que "só"?"</w:t>
      </w:r>
    </w:p>
    <w:p>
      <w:pPr>
        <w:spacing w:after="0" w:before="0"/>
        <w:ind w:left="283"/>
      </w:pPr>
      <w:r>
        <w:rPr>
          <w:rFonts w:ascii="Arial" w:hAnsi="Arial" w:eastAsia="Malgun Gothic"/>
          <w:b/>
          <w:sz w:val="18"/>
        </w:rPr>
        <w:t xml:space="preserve">· 단어: </w:t>
      </w:r>
      <w:r>
        <w:rPr>
          <w:rFonts w:ascii="Arial" w:hAnsi="Arial" w:eastAsia="Malgun Gothic"/>
          <w:sz w:val="18"/>
        </w:rPr>
        <w:t>disse(dizer 완료과거)</w:t>
      </w:r>
    </w:p>
    <w:p>
      <w:pPr>
        <w:spacing w:after="0" w:before="0"/>
        <w:ind w:left="283"/>
      </w:pPr>
      <w:r>
        <w:rPr>
          <w:rFonts w:ascii="Arial" w:hAnsi="Arial" w:eastAsia="Malgun Gothic"/>
          <w:b/>
          <w:sz w:val="18"/>
        </w:rPr>
        <w:t xml:space="preserve">· 문법: </w:t>
      </w:r>
      <w:r>
        <w:rPr>
          <w:rFonts w:ascii="Arial" w:hAnsi="Arial" w:eastAsia="Malgun Gothic"/>
          <w:sz w:val="18"/>
        </w:rPr>
        <w:t>직접 인용 + 인용어 의문.</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상대 단어 하나를 집는 기자식 질문.</w:t>
      </w:r>
    </w:p>
    <w:p>
      <w:pPr>
        <w:spacing w:after="20" w:before="100"/>
      </w:pPr>
      <w:r>
        <w:rPr>
          <w:rFonts w:ascii="Arial" w:hAnsi="Arial" w:eastAsia="Malgun Gothic"/>
          <w:b/>
          <w:sz w:val="20"/>
        </w:rPr>
        <w:t xml:space="preserve">104. </w:t>
      </w:r>
      <w:r>
        <w:rPr>
          <w:rFonts w:ascii="Arial" w:hAnsi="Arial" w:eastAsia="Malgun Gothic"/>
          <w:b/>
          <w:color w:val="7F6000"/>
          <w:sz w:val="20"/>
        </w:rPr>
        <w:t>LÚCIA</w:t>
      </w:r>
      <w:r>
        <w:rPr>
          <w:rFonts w:ascii="Arial" w:hAnsi="Arial" w:eastAsia="Malgun Gothic"/>
          <w:sz w:val="20"/>
        </w:rPr>
        <w:t xml:space="preserve">  "Porque é o que eu sou hoje. Professora. O resto, pergunte para quem decide."</w:t>
      </w:r>
    </w:p>
    <w:p>
      <w:pPr>
        <w:spacing w:after="0" w:before="0"/>
        <w:ind w:left="283"/>
      </w:pPr>
      <w:r>
        <w:rPr>
          <w:rFonts w:ascii="Arial" w:hAnsi="Arial" w:eastAsia="Malgun Gothic"/>
          <w:b/>
          <w:sz w:val="18"/>
        </w:rPr>
        <w:t xml:space="preserve">· 단어: </w:t>
      </w:r>
      <w:r>
        <w:rPr>
          <w:rFonts w:ascii="Arial" w:hAnsi="Arial" w:eastAsia="Malgun Gothic"/>
          <w:sz w:val="18"/>
        </w:rPr>
        <w:t>o resto(나머지) · pergunte(perguntar 명령 3인칭) · quem decide(결정하는 사람)</w:t>
      </w:r>
    </w:p>
    <w:p>
      <w:pPr>
        <w:spacing w:after="0" w:before="0"/>
        <w:ind w:left="283"/>
      </w:pPr>
      <w:r>
        <w:rPr>
          <w:rFonts w:ascii="Arial" w:hAnsi="Arial" w:eastAsia="Malgun Gothic"/>
          <w:b/>
          <w:sz w:val="18"/>
        </w:rPr>
        <w:t xml:space="preserve">· 문법: </w:t>
      </w:r>
      <w:r>
        <w:rPr>
          <w:rFonts w:ascii="Arial" w:hAnsi="Arial" w:eastAsia="Malgun Gothic"/>
          <w:sz w:val="18"/>
        </w:rPr>
        <w:t>pergunte는 규범적 você/o senhor 명령(접속법형) — 세대·격식 차이(젊은 인물의 Pergunta와 대비). 주제 전치(O resto,).</w:t>
      </w:r>
    </w:p>
    <w:p>
      <w:pPr>
        <w:spacing w:after="0" w:before="0"/>
        <w:ind w:left="283"/>
      </w:pPr>
      <w:r>
        <w:rPr>
          <w:rFonts w:ascii="Arial" w:hAnsi="Arial" w:eastAsia="Malgun Gothic"/>
          <w:b/>
          <w:sz w:val="18"/>
        </w:rPr>
        <w:t xml:space="preserve">· 시제: </w:t>
      </w:r>
      <w:r>
        <w:rPr>
          <w:rFonts w:ascii="Arial" w:hAnsi="Arial" w:eastAsia="Malgun Gothic"/>
          <w:sz w:val="18"/>
        </w:rPr>
        <w:t>현재직설법 + 명령법.</w:t>
      </w:r>
    </w:p>
    <w:p>
      <w:pPr>
        <w:spacing w:after="0" w:before="0"/>
        <w:ind w:left="283"/>
      </w:pPr>
      <w:r>
        <w:rPr>
          <w:rFonts w:ascii="Arial" w:hAnsi="Arial" w:eastAsia="Malgun Gothic"/>
          <w:b/>
          <w:sz w:val="18"/>
        </w:rPr>
        <w:t xml:space="preserve">· 표현: </w:t>
      </w:r>
      <w:r>
        <w:rPr>
          <w:rFonts w:ascii="Arial" w:hAnsi="Arial" w:eastAsia="Malgun Gothic"/>
          <w:sz w:val="18"/>
        </w:rPr>
        <w:t>해촉 사실을 에둘러 암시.</w:t>
      </w:r>
    </w:p>
    <w:p>
      <w:pPr>
        <w:spacing w:after="20" w:before="100"/>
      </w:pPr>
      <w:r>
        <w:rPr>
          <w:rFonts w:ascii="Arial" w:hAnsi="Arial" w:eastAsia="Malgun Gothic"/>
          <w:b/>
          <w:sz w:val="20"/>
        </w:rPr>
        <w:t xml:space="preserve">105. </w:t>
      </w:r>
      <w:r>
        <w:rPr>
          <w:rFonts w:ascii="Arial" w:hAnsi="Arial" w:eastAsia="Malgun Gothic"/>
          <w:b/>
          <w:color w:val="7F6000"/>
          <w:sz w:val="20"/>
        </w:rPr>
        <w:t>DIGO</w:t>
      </w:r>
      <w:r>
        <w:rPr>
          <w:rFonts w:ascii="Arial" w:hAnsi="Arial" w:eastAsia="Malgun Gothic"/>
          <w:sz w:val="20"/>
        </w:rPr>
        <w:t xml:space="preserve">  "O site da ANMC ainda diz "conselheira"."</w:t>
      </w:r>
    </w:p>
    <w:p>
      <w:pPr>
        <w:spacing w:after="0" w:before="0"/>
        <w:ind w:left="283"/>
      </w:pPr>
      <w:r>
        <w:rPr>
          <w:rFonts w:ascii="Arial" w:hAnsi="Arial" w:eastAsia="Malgun Gothic"/>
          <w:b/>
          <w:sz w:val="18"/>
        </w:rPr>
        <w:t xml:space="preserve">· 단어: </w:t>
      </w:r>
      <w:r>
        <w:rPr>
          <w:rFonts w:ascii="Arial" w:hAnsi="Arial" w:eastAsia="Malgun Gothic"/>
          <w:sz w:val="18"/>
        </w:rPr>
        <w:t>conselheira(자문위원, 여성)</w:t>
      </w:r>
    </w:p>
    <w:p>
      <w:pPr>
        <w:spacing w:after="0" w:before="0"/>
        <w:ind w:left="283"/>
      </w:pPr>
      <w:r>
        <w:rPr>
          <w:rFonts w:ascii="Arial" w:hAnsi="Arial" w:eastAsia="Malgun Gothic"/>
          <w:b/>
          <w:sz w:val="18"/>
        </w:rPr>
        <w:t xml:space="preserve">· 문법: </w:t>
      </w:r>
      <w:r>
        <w:rPr>
          <w:rFonts w:ascii="Arial" w:hAnsi="Arial" w:eastAsia="Malgun Gothic"/>
          <w:sz w:val="18"/>
        </w:rPr>
        <w:t>무생물 주어 + dizer.</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정보 불일치 포착.</w:t>
      </w:r>
    </w:p>
    <w:p>
      <w:pPr>
        <w:spacing w:after="20" w:before="100"/>
      </w:pPr>
      <w:r>
        <w:rPr>
          <w:rFonts w:ascii="Arial" w:hAnsi="Arial" w:eastAsia="Malgun Gothic"/>
          <w:b/>
          <w:sz w:val="20"/>
        </w:rPr>
        <w:t xml:space="preserve">106. </w:t>
      </w:r>
      <w:r>
        <w:rPr>
          <w:rFonts w:ascii="Arial" w:hAnsi="Arial" w:eastAsia="Malgun Gothic"/>
          <w:b/>
          <w:color w:val="7F6000"/>
          <w:sz w:val="20"/>
        </w:rPr>
        <w:t>LÚCIA</w:t>
      </w:r>
      <w:r>
        <w:rPr>
          <w:rFonts w:ascii="Arial" w:hAnsi="Arial" w:eastAsia="Malgun Gothic"/>
          <w:sz w:val="20"/>
        </w:rPr>
        <w:t xml:space="preserve">  "Sites demoram, meu filho. Pessoas, não. Pessoas são trocadas rápido."</w:t>
      </w:r>
    </w:p>
    <w:p>
      <w:pPr>
        <w:spacing w:after="0" w:before="0"/>
        <w:ind w:left="283"/>
      </w:pPr>
      <w:r>
        <w:rPr>
          <w:rFonts w:ascii="Arial" w:hAnsi="Arial" w:eastAsia="Malgun Gothic"/>
          <w:b/>
          <w:sz w:val="18"/>
        </w:rPr>
        <w:t xml:space="preserve">· 단어: </w:t>
      </w:r>
      <w:r>
        <w:rPr>
          <w:rFonts w:ascii="Arial" w:hAnsi="Arial" w:eastAsia="Malgun Gothic"/>
          <w:sz w:val="18"/>
        </w:rPr>
        <w:t>demorar(오래 걸리다) · meu filho(얘야, 호칭) · trocadas(교체되는)</w:t>
      </w:r>
    </w:p>
    <w:p>
      <w:pPr>
        <w:spacing w:after="0" w:before="0"/>
        <w:ind w:left="283"/>
      </w:pPr>
      <w:r>
        <w:rPr>
          <w:rFonts w:ascii="Arial" w:hAnsi="Arial" w:eastAsia="Malgun Gothic"/>
          <w:b/>
          <w:sz w:val="18"/>
        </w:rPr>
        <w:t xml:space="preserve">· 문법: </w:t>
      </w:r>
      <w:r>
        <w:rPr>
          <w:rFonts w:ascii="Arial" w:hAnsi="Arial" w:eastAsia="Malgun Gothic"/>
          <w:sz w:val="18"/>
        </w:rPr>
        <w:t>"são trocadas" ser 현재 수동(행위자 숨김). rápido 부사 용법.</w:t>
      </w:r>
    </w:p>
    <w:p>
      <w:pPr>
        <w:spacing w:after="0" w:before="0"/>
        <w:ind w:left="283"/>
      </w:pPr>
      <w:r>
        <w:rPr>
          <w:rFonts w:ascii="Arial" w:hAnsi="Arial" w:eastAsia="Malgun Gothic"/>
          <w:b/>
          <w:sz w:val="18"/>
        </w:rPr>
        <w:t xml:space="preserve">· 시제: </w:t>
      </w:r>
      <w:r>
        <w:rPr>
          <w:rFonts w:ascii="Arial" w:hAnsi="Arial" w:eastAsia="Malgun Gothic"/>
          <w:sz w:val="18"/>
        </w:rPr>
        <w:t>현재직설법 수동 — 일반적 관행.</w:t>
      </w:r>
    </w:p>
    <w:p>
      <w:pPr>
        <w:spacing w:after="0" w:before="0"/>
        <w:ind w:left="283"/>
      </w:pPr>
      <w:r>
        <w:rPr>
          <w:rFonts w:ascii="Arial" w:hAnsi="Arial" w:eastAsia="Malgun Gothic"/>
          <w:b/>
          <w:sz w:val="18"/>
        </w:rPr>
        <w:t xml:space="preserve">· 표현: </w:t>
      </w:r>
      <w:r>
        <w:rPr>
          <w:rFonts w:ascii="Arial" w:hAnsi="Arial" w:eastAsia="Malgun Gothic"/>
          <w:sz w:val="18"/>
        </w:rPr>
        <w:t>meu filho는 연장자의 친근 호칭(친자 아님).</w:t>
      </w:r>
    </w:p>
    <w:p>
      <w:pPr>
        <w:spacing w:after="20" w:before="100"/>
      </w:pPr>
      <w:r>
        <w:rPr>
          <w:rFonts w:ascii="Arial" w:hAnsi="Arial" w:eastAsia="Malgun Gothic"/>
          <w:b/>
          <w:sz w:val="20"/>
        </w:rPr>
        <w:t xml:space="preserve">107. </w:t>
      </w:r>
      <w:r>
        <w:rPr>
          <w:rFonts w:ascii="Arial" w:hAnsi="Arial" w:eastAsia="Malgun Gothic"/>
          <w:b/>
          <w:color w:val="7F6000"/>
          <w:sz w:val="20"/>
        </w:rPr>
        <w:t>TIAGO</w:t>
      </w:r>
      <w:r>
        <w:rPr>
          <w:rFonts w:ascii="Arial" w:hAnsi="Arial" w:eastAsia="Malgun Gothic"/>
          <w:sz w:val="20"/>
        </w:rPr>
        <w:t xml:space="preserve">  "A senhora me daria um número? Pra gente conversar com calma?"</w:t>
      </w:r>
    </w:p>
    <w:p>
      <w:pPr>
        <w:spacing w:after="0" w:before="0"/>
        <w:ind w:left="283"/>
      </w:pPr>
      <w:r>
        <w:rPr>
          <w:rFonts w:ascii="Arial" w:hAnsi="Arial" w:eastAsia="Malgun Gothic"/>
          <w:b/>
          <w:sz w:val="18"/>
        </w:rPr>
        <w:t xml:space="preserve">· 단어: </w:t>
      </w:r>
      <w:r>
        <w:rPr>
          <w:rFonts w:ascii="Arial" w:hAnsi="Arial" w:eastAsia="Malgun Gothic"/>
          <w:sz w:val="18"/>
        </w:rPr>
        <w:t>daria(dar 조건법) · conversar(대화하다) · com calma(차분히)</w:t>
      </w:r>
    </w:p>
    <w:p>
      <w:pPr>
        <w:spacing w:after="0" w:before="0"/>
        <w:ind w:left="283"/>
      </w:pPr>
      <w:r>
        <w:rPr>
          <w:rFonts w:ascii="Arial" w:hAnsi="Arial" w:eastAsia="Malgun Gothic"/>
          <w:b/>
          <w:sz w:val="18"/>
        </w:rPr>
        <w:t xml:space="preserve">· 문법: </w:t>
      </w:r>
      <w:r>
        <w:rPr>
          <w:rFonts w:ascii="Arial" w:hAnsi="Arial" w:eastAsia="Malgun Gothic"/>
          <w:sz w:val="18"/>
        </w:rPr>
        <w:t>조건법 의문 = 정중한 부탁. "pra gente + 부정사"는 인칭부정사(a gente는 3인칭 단수형).</w:t>
      </w:r>
    </w:p>
    <w:p>
      <w:pPr>
        <w:spacing w:after="0" w:before="0"/>
        <w:ind w:left="283"/>
      </w:pPr>
      <w:r>
        <w:rPr>
          <w:rFonts w:ascii="Arial" w:hAnsi="Arial" w:eastAsia="Malgun Gothic"/>
          <w:b/>
          <w:sz w:val="18"/>
        </w:rPr>
        <w:t xml:space="preserve">· 시제: </w:t>
      </w:r>
      <w:r>
        <w:rPr>
          <w:rFonts w:ascii="Arial" w:hAnsi="Arial" w:eastAsia="Malgun Gothic"/>
          <w:sz w:val="18"/>
        </w:rPr>
        <w:t>조건법 + 인칭부정사.</w:t>
      </w:r>
    </w:p>
    <w:p>
      <w:pPr>
        <w:spacing w:after="0" w:before="0"/>
        <w:ind w:left="283"/>
      </w:pPr>
      <w:r>
        <w:rPr>
          <w:rFonts w:ascii="Arial" w:hAnsi="Arial" w:eastAsia="Malgun Gothic"/>
          <w:b/>
          <w:sz w:val="18"/>
        </w:rPr>
        <w:t xml:space="preserve">· 표현: </w:t>
      </w:r>
      <w:r>
        <w:rPr>
          <w:rFonts w:ascii="Arial" w:hAnsi="Arial" w:eastAsia="Malgun Gothic"/>
          <w:sz w:val="18"/>
        </w:rPr>
        <w:t>조건법의 공손 기능(Henrik의 회피 조건법과 대비).</w:t>
      </w:r>
    </w:p>
    <w:p>
      <w:pPr>
        <w:spacing w:after="20" w:before="100"/>
      </w:pPr>
      <w:r>
        <w:rPr>
          <w:rFonts w:ascii="Arial" w:hAnsi="Arial" w:eastAsia="Malgun Gothic"/>
          <w:b/>
          <w:sz w:val="20"/>
        </w:rPr>
        <w:t xml:space="preserve">108. </w:t>
      </w:r>
      <w:r>
        <w:rPr>
          <w:rFonts w:ascii="Arial" w:hAnsi="Arial" w:eastAsia="Malgun Gothic"/>
          <w:b/>
          <w:color w:val="7F6000"/>
          <w:sz w:val="20"/>
        </w:rPr>
        <w:t>LÚCIA</w:t>
      </w:r>
      <w:r>
        <w:rPr>
          <w:rFonts w:ascii="Arial" w:hAnsi="Arial" w:eastAsia="Malgun Gothic"/>
          <w:sz w:val="20"/>
        </w:rPr>
        <w:t xml:space="preserve">  "O fixo de casa. Celular eu esqueço sempre na gaveta. Toma, escrevi no papel."</w:t>
      </w:r>
    </w:p>
    <w:p>
      <w:pPr>
        <w:spacing w:after="0" w:before="0"/>
        <w:ind w:left="283"/>
      </w:pPr>
      <w:r>
        <w:rPr>
          <w:rFonts w:ascii="Arial" w:hAnsi="Arial" w:eastAsia="Malgun Gothic"/>
          <w:b/>
          <w:sz w:val="18"/>
        </w:rPr>
        <w:t xml:space="preserve">· 단어: </w:t>
      </w:r>
      <w:r>
        <w:rPr>
          <w:rFonts w:ascii="Arial" w:hAnsi="Arial" w:eastAsia="Malgun Gothic"/>
          <w:sz w:val="18"/>
        </w:rPr>
        <w:t>fixo(유선전화) · esquecer(잊고 두다) · toma(받아) · escrevi(escrever 완료과거)</w:t>
      </w:r>
    </w:p>
    <w:p>
      <w:pPr>
        <w:spacing w:after="0" w:before="0"/>
        <w:ind w:left="283"/>
      </w:pPr>
      <w:r>
        <w:rPr>
          <w:rFonts w:ascii="Arial" w:hAnsi="Arial" w:eastAsia="Malgun Gothic"/>
          <w:b/>
          <w:sz w:val="18"/>
        </w:rPr>
        <w:t xml:space="preserve">· 문법: </w:t>
      </w:r>
      <w:r>
        <w:rPr>
          <w:rFonts w:ascii="Arial" w:hAnsi="Arial" w:eastAsia="Malgun Gothic"/>
          <w:sz w:val="18"/>
        </w:rPr>
        <w:t>목적어 전치(Celular eu esqueço). Toma 구어 명령.</w:t>
      </w:r>
    </w:p>
    <w:p>
      <w:pPr>
        <w:spacing w:after="0" w:before="0"/>
        <w:ind w:left="283"/>
      </w:pPr>
      <w:r>
        <w:rPr>
          <w:rFonts w:ascii="Arial" w:hAnsi="Arial" w:eastAsia="Malgun Gothic"/>
          <w:b/>
          <w:sz w:val="18"/>
        </w:rPr>
        <w:t xml:space="preserve">· 시제: </w:t>
      </w:r>
      <w:r>
        <w:rPr>
          <w:rFonts w:ascii="Arial" w:hAnsi="Arial" w:eastAsia="Malgun Gothic"/>
          <w:sz w:val="18"/>
        </w:rPr>
        <w:t>현재직설법(습관) + 완료과거.</w:t>
      </w:r>
    </w:p>
    <w:p>
      <w:pPr>
        <w:spacing w:after="0" w:before="0"/>
        <w:ind w:left="283"/>
      </w:pPr>
      <w:r>
        <w:rPr>
          <w:rFonts w:ascii="Arial" w:hAnsi="Arial" w:eastAsia="Malgun Gothic"/>
          <w:b/>
          <w:sz w:val="18"/>
        </w:rPr>
        <w:t xml:space="preserve">· 표현: </w:t>
      </w:r>
      <w:r>
        <w:rPr>
          <w:rFonts w:ascii="Arial" w:hAnsi="Arial" w:eastAsia="Malgun Gothic"/>
          <w:sz w:val="18"/>
        </w:rPr>
        <w:t>감시 회피 암시(복선).</w:t>
      </w:r>
    </w:p>
    <w:p>
      <w:pPr>
        <w:spacing w:after="20" w:before="100"/>
      </w:pPr>
      <w:r>
        <w:rPr>
          <w:rFonts w:ascii="Arial" w:hAnsi="Arial" w:eastAsia="Malgun Gothic"/>
          <w:b/>
          <w:sz w:val="20"/>
        </w:rPr>
        <w:t xml:space="preserve">109. </w:t>
      </w:r>
      <w:r>
        <w:rPr>
          <w:rFonts w:ascii="Arial" w:hAnsi="Arial" w:eastAsia="Malgun Gothic"/>
          <w:b/>
          <w:color w:val="7F6000"/>
          <w:sz w:val="20"/>
        </w:rPr>
        <w:t>ANA CLARA</w:t>
      </w:r>
      <w:r>
        <w:rPr>
          <w:rFonts w:ascii="Arial" w:hAnsi="Arial" w:eastAsia="Malgun Gothic"/>
          <w:sz w:val="20"/>
        </w:rPr>
        <w:t xml:space="preserve">  "Papel e caneta. Gostei ainda mais da senhora."</w:t>
      </w:r>
    </w:p>
    <w:p>
      <w:pPr>
        <w:spacing w:after="0" w:before="0"/>
        <w:ind w:left="283"/>
      </w:pPr>
      <w:r>
        <w:rPr>
          <w:rFonts w:ascii="Arial" w:hAnsi="Arial" w:eastAsia="Malgun Gothic"/>
          <w:b/>
          <w:sz w:val="18"/>
        </w:rPr>
        <w:t xml:space="preserve">· 단어: </w:t>
      </w:r>
      <w:r>
        <w:rPr>
          <w:rFonts w:ascii="Arial" w:hAnsi="Arial" w:eastAsia="Malgun Gothic"/>
          <w:sz w:val="18"/>
        </w:rPr>
        <w:t>caneta(펜) · ainda mais(더욱)</w:t>
      </w:r>
    </w:p>
    <w:p>
      <w:pPr>
        <w:spacing w:after="0" w:before="0"/>
        <w:ind w:left="283"/>
      </w:pPr>
      <w:r>
        <w:rPr>
          <w:rFonts w:ascii="Arial" w:hAnsi="Arial" w:eastAsia="Malgun Gothic"/>
          <w:b/>
          <w:sz w:val="18"/>
        </w:rPr>
        <w:t xml:space="preserve">· 문법: </w:t>
      </w:r>
      <w:r>
        <w:rPr>
          <w:rFonts w:ascii="Arial" w:hAnsi="Arial" w:eastAsia="Malgun Gothic"/>
          <w:sz w:val="18"/>
        </w:rPr>
        <w:t>gostar de + a senhora(da senhora).</w:t>
      </w:r>
    </w:p>
    <w:p>
      <w:pPr>
        <w:spacing w:after="0" w:before="0"/>
        <w:ind w:left="283"/>
      </w:pPr>
      <w:r>
        <w:rPr>
          <w:rFonts w:ascii="Arial" w:hAnsi="Arial" w:eastAsia="Malgun Gothic"/>
          <w:b/>
          <w:sz w:val="18"/>
        </w:rPr>
        <w:t xml:space="preserve">· 시제: </w:t>
      </w:r>
      <w:r>
        <w:rPr>
          <w:rFonts w:ascii="Arial" w:hAnsi="Arial" w:eastAsia="Malgun Gothic"/>
          <w:sz w:val="18"/>
        </w:rPr>
        <w:t>완료과거(→ 57번 참고).</w:t>
      </w:r>
    </w:p>
    <w:p>
      <w:pPr>
        <w:spacing w:after="0" w:before="0"/>
        <w:ind w:left="283"/>
      </w:pPr>
      <w:r>
        <w:rPr>
          <w:rFonts w:ascii="Arial" w:hAnsi="Arial" w:eastAsia="Malgun Gothic"/>
          <w:b/>
          <w:sz w:val="18"/>
        </w:rPr>
        <w:t xml:space="preserve">· 표현: </w:t>
      </w:r>
      <w:r>
        <w:rPr>
          <w:rFonts w:ascii="Arial" w:hAnsi="Arial" w:eastAsia="Malgun Gothic"/>
          <w:sz w:val="18"/>
        </w:rPr>
        <w:t>공손한 호칭 유지하며 호감 표현.</w:t>
      </w:r>
    </w:p>
    <w:p>
      <w:pPr>
        <w:spacing w:after="20" w:before="100"/>
      </w:pPr>
      <w:r>
        <w:rPr>
          <w:rFonts w:ascii="Arial" w:hAnsi="Arial" w:eastAsia="Malgun Gothic"/>
          <w:b/>
          <w:sz w:val="20"/>
        </w:rPr>
        <w:t xml:space="preserve">110. </w:t>
      </w:r>
      <w:r>
        <w:rPr>
          <w:rFonts w:ascii="Arial" w:hAnsi="Arial" w:eastAsia="Malgun Gothic"/>
          <w:b/>
          <w:color w:val="7F6000"/>
          <w:sz w:val="20"/>
        </w:rPr>
        <w:t>LÚCIA</w:t>
      </w:r>
      <w:r>
        <w:rPr>
          <w:rFonts w:ascii="Arial" w:hAnsi="Arial" w:eastAsia="Malgun Gothic"/>
          <w:sz w:val="20"/>
        </w:rPr>
        <w:t xml:space="preserve">  "Ligue depois das oito. Antes eu tô no laboratório. E lá não pega nada."</w:t>
      </w:r>
    </w:p>
    <w:p>
      <w:pPr>
        <w:spacing w:after="0" w:before="0"/>
        <w:ind w:left="283"/>
      </w:pPr>
      <w:r>
        <w:rPr>
          <w:rFonts w:ascii="Arial" w:hAnsi="Arial" w:eastAsia="Malgun Gothic"/>
          <w:b/>
          <w:sz w:val="18"/>
        </w:rPr>
        <w:t xml:space="preserve">· 단어: </w:t>
      </w:r>
      <w:r>
        <w:rPr>
          <w:rFonts w:ascii="Arial" w:hAnsi="Arial" w:eastAsia="Malgun Gothic"/>
          <w:sz w:val="18"/>
        </w:rPr>
        <w:t>ligar(전화하다) · laboratório(연구실) · pegar(신호가 잡히다)</w:t>
      </w:r>
    </w:p>
    <w:p>
      <w:pPr>
        <w:spacing w:after="0" w:before="0"/>
        <w:ind w:left="283"/>
      </w:pPr>
      <w:r>
        <w:rPr>
          <w:rFonts w:ascii="Arial" w:hAnsi="Arial" w:eastAsia="Malgun Gothic"/>
          <w:b/>
          <w:sz w:val="18"/>
        </w:rPr>
        <w:t xml:space="preserve">· 문법: </w:t>
      </w:r>
      <w:r>
        <w:rPr>
          <w:rFonts w:ascii="Arial" w:hAnsi="Arial" w:eastAsia="Malgun Gothic"/>
          <w:sz w:val="18"/>
        </w:rPr>
        <w:t>Ligue 규범 명령. 무주어 pegar(신호가 잡히다).</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w:t>
      </w:r>
    </w:p>
    <w:p>
      <w:pPr>
        <w:spacing w:after="0" w:before="0"/>
        <w:ind w:left="283"/>
      </w:pPr>
      <w:r>
        <w:rPr>
          <w:rFonts w:ascii="Arial" w:hAnsi="Arial" w:eastAsia="Malgun Gothic"/>
          <w:b/>
          <w:sz w:val="18"/>
        </w:rPr>
        <w:t xml:space="preserve">· 표현: </w:t>
      </w:r>
      <w:r>
        <w:rPr>
          <w:rFonts w:ascii="Arial" w:hAnsi="Arial" w:eastAsia="Malgun Gothic"/>
          <w:sz w:val="18"/>
        </w:rPr>
        <w:t>não pega = 전화가 안 터진다(구어).</w:t>
      </w:r>
    </w:p>
    <w:p>
      <w:pPr>
        <w:spacing w:after="20" w:before="100"/>
      </w:pPr>
      <w:r>
        <w:rPr>
          <w:rFonts w:ascii="Arial" w:hAnsi="Arial" w:eastAsia="Malgun Gothic"/>
          <w:b/>
          <w:sz w:val="20"/>
        </w:rPr>
        <w:t xml:space="preserve">111. </w:t>
      </w:r>
      <w:r>
        <w:rPr>
          <w:rFonts w:ascii="Arial" w:hAnsi="Arial" w:eastAsia="Malgun Gothic"/>
          <w:b/>
          <w:color w:val="7F6000"/>
          <w:sz w:val="20"/>
        </w:rPr>
        <w:t>HENRIK</w:t>
      </w:r>
      <w:r>
        <w:rPr>
          <w:rFonts w:ascii="Arial" w:hAnsi="Arial" w:eastAsia="Malgun Gothic"/>
          <w:sz w:val="20"/>
        </w:rPr>
        <w:t xml:space="preserve">  "Senhor Moreira? Henrik Dahl. É um prazer finalmente conhecê-lo pessoalmente."</w:t>
      </w:r>
    </w:p>
    <w:p>
      <w:pPr>
        <w:spacing w:after="0" w:before="0"/>
        <w:ind w:left="283"/>
      </w:pPr>
      <w:r>
        <w:rPr>
          <w:rFonts w:ascii="Arial" w:hAnsi="Arial" w:eastAsia="Malgun Gothic"/>
          <w:b/>
          <w:sz w:val="18"/>
        </w:rPr>
        <w:t xml:space="preserve">· 단어: </w:t>
      </w:r>
      <w:r>
        <w:rPr>
          <w:rFonts w:ascii="Arial" w:hAnsi="Arial" w:eastAsia="Malgun Gothic"/>
          <w:sz w:val="18"/>
        </w:rPr>
        <w:t>prazer(기쁨) · finalmente(드디어) · conhecê-lo(그를/당신을 알게 되다) · pessoalmente(직접)</w:t>
      </w:r>
    </w:p>
    <w:p>
      <w:pPr>
        <w:spacing w:after="0" w:before="0"/>
        <w:ind w:left="283"/>
      </w:pPr>
      <w:r>
        <w:rPr>
          <w:rFonts w:ascii="Arial" w:hAnsi="Arial" w:eastAsia="Malgun Gothic"/>
          <w:b/>
          <w:sz w:val="18"/>
        </w:rPr>
        <w:t xml:space="preserve">· 문법: </w:t>
      </w:r>
      <w:r>
        <w:rPr>
          <w:rFonts w:ascii="Arial" w:hAnsi="Arial" w:eastAsia="Malgun Gothic"/>
          <w:sz w:val="18"/>
        </w:rPr>
        <w:t>부정사 + -lo(enclise): conhecer + o → conhecê-lo(-r 탈락, 악센트). 격식 문어형 — 구어 브라질식은 te/o senhor 사용.</w:t>
      </w:r>
    </w:p>
    <w:p>
      <w:pPr>
        <w:spacing w:after="0" w:before="0"/>
        <w:ind w:left="283"/>
      </w:pPr>
      <w:r>
        <w:rPr>
          <w:rFonts w:ascii="Arial" w:hAnsi="Arial" w:eastAsia="Malgun Gothic"/>
          <w:b/>
          <w:sz w:val="18"/>
        </w:rPr>
        <w:t xml:space="preserve">· 시제: </w:t>
      </w:r>
      <w:r>
        <w:rPr>
          <w:rFonts w:ascii="Arial" w:hAnsi="Arial" w:eastAsia="Malgun Gothic"/>
          <w:sz w:val="18"/>
        </w:rPr>
        <w:t>현재직설법 + 부정사.</w:t>
      </w:r>
    </w:p>
    <w:p>
      <w:pPr>
        <w:spacing w:after="0" w:before="0"/>
        <w:ind w:left="283"/>
      </w:pPr>
      <w:r>
        <w:rPr>
          <w:rFonts w:ascii="Arial" w:hAnsi="Arial" w:eastAsia="Malgun Gothic"/>
          <w:b/>
          <w:sz w:val="18"/>
        </w:rPr>
        <w:t xml:space="preserve">· 표현: </w:t>
      </w:r>
      <w:r>
        <w:rPr>
          <w:rFonts w:ascii="Arial" w:hAnsi="Arial" w:eastAsia="Malgun Gothic"/>
          <w:sz w:val="18"/>
        </w:rPr>
        <w:t>finalmente가 '오래 지켜봤다'는 위협적 함의.</w:t>
      </w:r>
    </w:p>
    <w:p>
      <w:pPr>
        <w:spacing w:after="20" w:before="100"/>
      </w:pPr>
      <w:r>
        <w:rPr>
          <w:rFonts w:ascii="Arial" w:hAnsi="Arial" w:eastAsia="Malgun Gothic"/>
          <w:b/>
          <w:sz w:val="20"/>
        </w:rPr>
        <w:t xml:space="preserve">112. </w:t>
      </w:r>
      <w:r>
        <w:rPr>
          <w:rFonts w:ascii="Arial" w:hAnsi="Arial" w:eastAsia="Malgun Gothic"/>
          <w:b/>
          <w:color w:val="7F6000"/>
          <w:sz w:val="20"/>
        </w:rPr>
        <w:t>TIAGO</w:t>
      </w:r>
      <w:r>
        <w:rPr>
          <w:rFonts w:ascii="Arial" w:hAnsi="Arial" w:eastAsia="Malgun Gothic"/>
          <w:sz w:val="20"/>
        </w:rPr>
        <w:t xml:space="preserve">  "Finalmente? A gente nunca se falou, senhor Dahl."</w:t>
      </w:r>
    </w:p>
    <w:p>
      <w:pPr>
        <w:spacing w:after="0" w:before="0"/>
        <w:ind w:left="283"/>
      </w:pPr>
      <w:r>
        <w:rPr>
          <w:rFonts w:ascii="Arial" w:hAnsi="Arial" w:eastAsia="Malgun Gothic"/>
          <w:b/>
          <w:sz w:val="18"/>
        </w:rPr>
        <w:t xml:space="preserve">· 단어: </w:t>
      </w:r>
      <w:r>
        <w:rPr>
          <w:rFonts w:ascii="Arial" w:hAnsi="Arial" w:eastAsia="Malgun Gothic"/>
          <w:sz w:val="18"/>
        </w:rPr>
        <w:t>se falar(서로 말하다, 상호 재귀)</w:t>
      </w:r>
    </w:p>
    <w:p>
      <w:pPr>
        <w:spacing w:after="0" w:before="0"/>
        <w:ind w:left="283"/>
      </w:pPr>
      <w:r>
        <w:rPr>
          <w:rFonts w:ascii="Arial" w:hAnsi="Arial" w:eastAsia="Malgun Gothic"/>
          <w:b/>
          <w:sz w:val="18"/>
        </w:rPr>
        <w:t xml:space="preserve">· 문법: </w:t>
      </w:r>
      <w:r>
        <w:rPr>
          <w:rFonts w:ascii="Arial" w:hAnsi="Arial" w:eastAsia="Malgun Gothic"/>
          <w:sz w:val="18"/>
        </w:rPr>
        <w:t>상호 재귀 se + a gente(3인칭 단수). nunca 뒤 proclise.</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상대 단어를 되묻는 경계.</w:t>
      </w:r>
    </w:p>
    <w:p>
      <w:pPr>
        <w:spacing w:after="20" w:before="100"/>
      </w:pPr>
      <w:r>
        <w:rPr>
          <w:rFonts w:ascii="Arial" w:hAnsi="Arial" w:eastAsia="Malgun Gothic"/>
          <w:b/>
          <w:sz w:val="20"/>
        </w:rPr>
        <w:t xml:space="preserve">113. </w:t>
      </w:r>
      <w:r>
        <w:rPr>
          <w:rFonts w:ascii="Arial" w:hAnsi="Arial" w:eastAsia="Malgun Gothic"/>
          <w:b/>
          <w:color w:val="7F6000"/>
          <w:sz w:val="20"/>
        </w:rPr>
        <w:t>HENRIK</w:t>
      </w:r>
      <w:r>
        <w:rPr>
          <w:rFonts w:ascii="Arial" w:hAnsi="Arial" w:eastAsia="Malgun Gothic"/>
          <w:sz w:val="20"/>
        </w:rPr>
        <w:t xml:space="preserve">  "Mas eu leio o seu trabalho. O ouro, a refinaria. Muito... minucioso."</w:t>
      </w:r>
    </w:p>
    <w:p>
      <w:pPr>
        <w:spacing w:after="0" w:before="0"/>
        <w:ind w:left="283"/>
      </w:pPr>
      <w:r>
        <w:rPr>
          <w:rFonts w:ascii="Arial" w:hAnsi="Arial" w:eastAsia="Malgun Gothic"/>
          <w:b/>
          <w:sz w:val="18"/>
        </w:rPr>
        <w:t xml:space="preserve">· 단어: </w:t>
      </w:r>
      <w:r>
        <w:rPr>
          <w:rFonts w:ascii="Arial" w:hAnsi="Arial" w:eastAsia="Malgun Gothic"/>
          <w:sz w:val="18"/>
        </w:rPr>
        <w:t>ler(읽다, leio) · refinaria(정련소) · minucioso(꼼꼼한)</w:t>
      </w:r>
    </w:p>
    <w:p>
      <w:pPr>
        <w:spacing w:after="0" w:before="0"/>
        <w:ind w:left="283"/>
      </w:pPr>
      <w:r>
        <w:rPr>
          <w:rFonts w:ascii="Arial" w:hAnsi="Arial" w:eastAsia="Malgun Gothic"/>
          <w:b/>
          <w:sz w:val="18"/>
        </w:rPr>
        <w:t xml:space="preserve">· 문법: </w:t>
      </w:r>
      <w:r>
        <w:rPr>
          <w:rFonts w:ascii="Arial" w:hAnsi="Arial" w:eastAsia="Malgun Gothic"/>
          <w:sz w:val="18"/>
        </w:rPr>
        <w:t>소유 o seu(존칭 senhor의 '당신의').</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습관적 관찰.</w:t>
      </w:r>
    </w:p>
    <w:p>
      <w:pPr>
        <w:spacing w:after="0" w:before="0"/>
        <w:ind w:left="283"/>
      </w:pPr>
      <w:r>
        <w:rPr>
          <w:rFonts w:ascii="Arial" w:hAnsi="Arial" w:eastAsia="Malgun Gothic"/>
          <w:b/>
          <w:sz w:val="18"/>
        </w:rPr>
        <w:t xml:space="preserve">· 표현: </w:t>
      </w:r>
      <w:r>
        <w:rPr>
          <w:rFonts w:ascii="Arial" w:hAnsi="Arial" w:eastAsia="Malgun Gothic"/>
          <w:sz w:val="18"/>
        </w:rPr>
        <w:t>말줄임 뒤 칭찬이 경고로 들림.</w:t>
      </w:r>
    </w:p>
    <w:p>
      <w:pPr>
        <w:spacing w:after="20" w:before="100"/>
      </w:pPr>
      <w:r>
        <w:rPr>
          <w:rFonts w:ascii="Arial" w:hAnsi="Arial" w:eastAsia="Malgun Gothic"/>
          <w:b/>
          <w:sz w:val="20"/>
        </w:rPr>
        <w:t xml:space="preserve">114. </w:t>
      </w:r>
      <w:r>
        <w:rPr>
          <w:rFonts w:ascii="Arial" w:hAnsi="Arial" w:eastAsia="Malgun Gothic"/>
          <w:b/>
          <w:color w:val="7F6000"/>
          <w:sz w:val="20"/>
        </w:rPr>
        <w:t>HENRIK</w:t>
      </w:r>
      <w:r>
        <w:rPr>
          <w:rFonts w:ascii="Arial" w:hAnsi="Arial" w:eastAsia="Malgun Gothic"/>
          <w:sz w:val="20"/>
        </w:rPr>
        <w:t xml:space="preserve">  "Recebeu o nosso convite? Ficaríamos honrados com a presença da Agência Lume no fórum."</w:t>
      </w:r>
    </w:p>
    <w:p>
      <w:pPr>
        <w:spacing w:after="0" w:before="0"/>
        <w:ind w:left="283"/>
      </w:pPr>
      <w:r>
        <w:rPr>
          <w:rFonts w:ascii="Arial" w:hAnsi="Arial" w:eastAsia="Malgun Gothic"/>
          <w:b/>
          <w:sz w:val="18"/>
        </w:rPr>
        <w:t xml:space="preserve">· 단어: </w:t>
      </w:r>
      <w:r>
        <w:rPr>
          <w:rFonts w:ascii="Arial" w:hAnsi="Arial" w:eastAsia="Malgun Gothic"/>
          <w:sz w:val="18"/>
        </w:rPr>
        <w:t>receber(받다) · ficaríamos honrados(영광이겠다) · presença(참석)</w:t>
      </w:r>
    </w:p>
    <w:p>
      <w:pPr>
        <w:spacing w:after="0" w:before="0"/>
        <w:ind w:left="283"/>
      </w:pPr>
      <w:r>
        <w:rPr>
          <w:rFonts w:ascii="Arial" w:hAnsi="Arial" w:eastAsia="Malgun Gothic"/>
          <w:b/>
          <w:sz w:val="18"/>
        </w:rPr>
        <w:t xml:space="preserve">· 문법: </w:t>
      </w:r>
      <w:r>
        <w:rPr>
          <w:rFonts w:ascii="Arial" w:hAnsi="Arial" w:eastAsia="Malgun Gothic"/>
          <w:sz w:val="18"/>
        </w:rPr>
        <w:t>ficar + 과거분사(감정 상태 변화) 조건법.</w:t>
      </w:r>
    </w:p>
    <w:p>
      <w:pPr>
        <w:spacing w:after="0" w:before="0"/>
        <w:ind w:left="283"/>
      </w:pPr>
      <w:r>
        <w:rPr>
          <w:rFonts w:ascii="Arial" w:hAnsi="Arial" w:eastAsia="Malgun Gothic"/>
          <w:b/>
          <w:sz w:val="18"/>
        </w:rPr>
        <w:t xml:space="preserve">· 시제: </w:t>
      </w:r>
      <w:r>
        <w:rPr>
          <w:rFonts w:ascii="Arial" w:hAnsi="Arial" w:eastAsia="Malgun Gothic"/>
          <w:sz w:val="18"/>
        </w:rPr>
        <w:t>완료과거 + 조건법(공손).</w:t>
      </w:r>
    </w:p>
    <w:p>
      <w:pPr>
        <w:spacing w:after="0" w:before="0"/>
        <w:ind w:left="283"/>
      </w:pPr>
      <w:r>
        <w:rPr>
          <w:rFonts w:ascii="Arial" w:hAnsi="Arial" w:eastAsia="Malgun Gothic"/>
          <w:b/>
          <w:sz w:val="18"/>
        </w:rPr>
        <w:t xml:space="preserve">· 표현: </w:t>
      </w:r>
      <w:r>
        <w:rPr>
          <w:rFonts w:ascii="Arial" w:hAnsi="Arial" w:eastAsia="Malgun Gothic"/>
          <w:sz w:val="18"/>
        </w:rPr>
        <w:t>외교 초청 정형(이번 화 문법 3).</w:t>
      </w:r>
    </w:p>
    <w:p>
      <w:pPr>
        <w:spacing w:after="20" w:before="100"/>
      </w:pPr>
      <w:r>
        <w:rPr>
          <w:rFonts w:ascii="Arial" w:hAnsi="Arial" w:eastAsia="Malgun Gothic"/>
          <w:b/>
          <w:sz w:val="20"/>
        </w:rPr>
        <w:t xml:space="preserve">115. </w:t>
      </w:r>
      <w:r>
        <w:rPr>
          <w:rFonts w:ascii="Arial" w:hAnsi="Arial" w:eastAsia="Malgun Gothic"/>
          <w:b/>
          <w:color w:val="7F6000"/>
          <w:sz w:val="20"/>
        </w:rPr>
        <w:t>TIAGO</w:t>
      </w:r>
      <w:r>
        <w:rPr>
          <w:rFonts w:ascii="Arial" w:hAnsi="Arial" w:eastAsia="Malgun Gothic"/>
          <w:sz w:val="20"/>
        </w:rPr>
        <w:t xml:space="preserve">  "Recebi. Com selo de cera e luva branca. Muito elegante."</w:t>
      </w:r>
    </w:p>
    <w:p>
      <w:pPr>
        <w:spacing w:after="0" w:before="0"/>
        <w:ind w:left="283"/>
      </w:pPr>
      <w:r>
        <w:rPr>
          <w:rFonts w:ascii="Arial" w:hAnsi="Arial" w:eastAsia="Malgun Gothic"/>
          <w:b/>
          <w:sz w:val="18"/>
        </w:rPr>
        <w:t xml:space="preserve">· 단어: </w:t>
      </w:r>
      <w:r>
        <w:rPr>
          <w:rFonts w:ascii="Arial" w:hAnsi="Arial" w:eastAsia="Malgun Gothic"/>
          <w:sz w:val="18"/>
        </w:rPr>
        <w:t>elegante(우아한)</w:t>
      </w:r>
    </w:p>
    <w:p>
      <w:pPr>
        <w:spacing w:after="0" w:before="0"/>
        <w:ind w:left="283"/>
      </w:pPr>
      <w:r>
        <w:rPr>
          <w:rFonts w:ascii="Arial" w:hAnsi="Arial" w:eastAsia="Malgun Gothic"/>
          <w:b/>
          <w:sz w:val="18"/>
        </w:rPr>
        <w:t xml:space="preserve">· 문법: </w:t>
      </w:r>
      <w:r>
        <w:rPr>
          <w:rFonts w:ascii="Arial" w:hAnsi="Arial" w:eastAsia="Malgun Gothic"/>
          <w:sz w:val="18"/>
        </w:rPr>
        <w:t>동사 반복 긍정.</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반어적 칭찬.</w:t>
      </w:r>
    </w:p>
    <w:p>
      <w:pPr>
        <w:spacing w:after="20" w:before="100"/>
      </w:pPr>
      <w:r>
        <w:rPr>
          <w:rFonts w:ascii="Arial" w:hAnsi="Arial" w:eastAsia="Malgun Gothic"/>
          <w:b/>
          <w:sz w:val="20"/>
        </w:rPr>
        <w:t xml:space="preserve">116. </w:t>
      </w:r>
      <w:r>
        <w:rPr>
          <w:rFonts w:ascii="Arial" w:hAnsi="Arial" w:eastAsia="Malgun Gothic"/>
          <w:b/>
          <w:color w:val="7F6000"/>
          <w:sz w:val="20"/>
        </w:rPr>
        <w:t>HENRIK</w:t>
      </w:r>
      <w:r>
        <w:rPr>
          <w:rFonts w:ascii="Arial" w:hAnsi="Arial" w:eastAsia="Malgun Gothic"/>
          <w:sz w:val="20"/>
        </w:rPr>
        <w:t xml:space="preserve">  "Na Nordvik, gostamos de fazer as coisas direito. Até os envelopes."</w:t>
      </w:r>
    </w:p>
    <w:p>
      <w:pPr>
        <w:spacing w:after="0" w:before="0"/>
        <w:ind w:left="283"/>
      </w:pPr>
      <w:r>
        <w:rPr>
          <w:rFonts w:ascii="Arial" w:hAnsi="Arial" w:eastAsia="Malgun Gothic"/>
          <w:b/>
          <w:sz w:val="18"/>
        </w:rPr>
        <w:t xml:space="preserve">· 단어: </w:t>
      </w:r>
      <w:r>
        <w:rPr>
          <w:rFonts w:ascii="Arial" w:hAnsi="Arial" w:eastAsia="Malgun Gothic"/>
          <w:sz w:val="18"/>
        </w:rPr>
        <w:t>direito(제대로, 부사) · até(~까지도)</w:t>
      </w:r>
    </w:p>
    <w:p>
      <w:pPr>
        <w:spacing w:after="0" w:before="0"/>
        <w:ind w:left="283"/>
      </w:pPr>
      <w:r>
        <w:rPr>
          <w:rFonts w:ascii="Arial" w:hAnsi="Arial" w:eastAsia="Malgun Gothic"/>
          <w:b/>
          <w:sz w:val="18"/>
        </w:rPr>
        <w:t xml:space="preserve">· 문법: </w:t>
      </w:r>
      <w:r>
        <w:rPr>
          <w:rFonts w:ascii="Arial" w:hAnsi="Arial" w:eastAsia="Malgun Gothic"/>
          <w:sz w:val="18"/>
        </w:rPr>
        <w:t>gostar de + 부정사. direito가 부사(fazer direito).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fazer direito = 제대로 하다.</w:t>
      </w:r>
    </w:p>
    <w:p>
      <w:pPr>
        <w:spacing w:after="20" w:before="100"/>
      </w:pPr>
      <w:r>
        <w:rPr>
          <w:rFonts w:ascii="Arial" w:hAnsi="Arial" w:eastAsia="Malgun Gothic"/>
          <w:b/>
          <w:sz w:val="20"/>
        </w:rPr>
        <w:t xml:space="preserve">117. </w:t>
      </w:r>
      <w:r>
        <w:rPr>
          <w:rFonts w:ascii="Arial" w:hAnsi="Arial" w:eastAsia="Malgun Gothic"/>
          <w:b/>
          <w:color w:val="7F6000"/>
          <w:sz w:val="20"/>
        </w:rPr>
        <w:t>TIAGO</w:t>
      </w:r>
      <w:r>
        <w:rPr>
          <w:rFonts w:ascii="Arial" w:hAnsi="Arial" w:eastAsia="Malgun Gothic"/>
          <w:sz w:val="20"/>
        </w:rPr>
        <w:t xml:space="preserve">  "Então me ajuda com uma coisa direito. Onde fica a Floresta Viva? As coordenadas."</w:t>
      </w:r>
    </w:p>
    <w:p>
      <w:pPr>
        <w:spacing w:after="0" w:before="0"/>
        <w:ind w:left="283"/>
      </w:pPr>
      <w:r>
        <w:rPr>
          <w:rFonts w:ascii="Arial" w:hAnsi="Arial" w:eastAsia="Malgun Gothic"/>
          <w:b/>
          <w:sz w:val="18"/>
        </w:rPr>
        <w:t xml:space="preserve">· 단어: </w:t>
      </w:r>
      <w:r>
        <w:rPr>
          <w:rFonts w:ascii="Arial" w:hAnsi="Arial" w:eastAsia="Malgun Gothic"/>
          <w:sz w:val="18"/>
        </w:rPr>
        <w:t>ajudar com(~을 돕다)</w:t>
      </w:r>
    </w:p>
    <w:p>
      <w:pPr>
        <w:spacing w:after="0" w:before="0"/>
        <w:ind w:left="283"/>
      </w:pPr>
      <w:r>
        <w:rPr>
          <w:rFonts w:ascii="Arial" w:hAnsi="Arial" w:eastAsia="Malgun Gothic"/>
          <w:b/>
          <w:sz w:val="18"/>
        </w:rPr>
        <w:t xml:space="preserve">· 문법: </w:t>
      </w:r>
      <w:r>
        <w:rPr>
          <w:rFonts w:ascii="Arial" w:hAnsi="Arial" w:eastAsia="Malgun Gothic"/>
          <w:sz w:val="18"/>
        </w:rPr>
        <w:t>문두 대명사 me + 구어 명령(Me ajuda) — 브라질 구어(유럽은 Ajuda-me). 상대 단어 direito를 받아 씀.</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w:t>
      </w:r>
    </w:p>
    <w:p>
      <w:pPr>
        <w:spacing w:after="0" w:before="0"/>
        <w:ind w:left="283"/>
      </w:pPr>
      <w:r>
        <w:rPr>
          <w:rFonts w:ascii="Arial" w:hAnsi="Arial" w:eastAsia="Malgun Gothic"/>
          <w:b/>
          <w:sz w:val="18"/>
        </w:rPr>
        <w:t xml:space="preserve">· 표현: </w:t>
      </w:r>
      <w:r>
        <w:rPr>
          <w:rFonts w:ascii="Arial" w:hAnsi="Arial" w:eastAsia="Malgun Gothic"/>
          <w:sz w:val="18"/>
        </w:rPr>
        <w:t>말을 되돌려주는 응수.</w:t>
      </w:r>
    </w:p>
    <w:p>
      <w:pPr>
        <w:spacing w:after="20" w:before="100"/>
      </w:pPr>
      <w:r>
        <w:rPr>
          <w:rFonts w:ascii="Arial" w:hAnsi="Arial" w:eastAsia="Malgun Gothic"/>
          <w:b/>
          <w:sz w:val="20"/>
        </w:rPr>
        <w:t xml:space="preserve">118. </w:t>
      </w:r>
      <w:r>
        <w:rPr>
          <w:rFonts w:ascii="Arial" w:hAnsi="Arial" w:eastAsia="Malgun Gothic"/>
          <w:b/>
          <w:color w:val="7F6000"/>
          <w:sz w:val="20"/>
        </w:rPr>
        <w:t>HENRIK</w:t>
      </w:r>
      <w:r>
        <w:rPr>
          <w:rFonts w:ascii="Arial" w:hAnsi="Arial" w:eastAsia="Malgun Gothic"/>
          <w:sz w:val="20"/>
        </w:rPr>
        <w:t xml:space="preserve">  "Por razões de segurança, não divulgamos. Há muitos invasores na Amazônia, o senhor sabe."</w:t>
      </w:r>
    </w:p>
    <w:p>
      <w:pPr>
        <w:spacing w:after="0" w:before="0"/>
        <w:ind w:left="283"/>
      </w:pPr>
      <w:r>
        <w:rPr>
          <w:rFonts w:ascii="Arial" w:hAnsi="Arial" w:eastAsia="Malgun Gothic"/>
          <w:b/>
          <w:sz w:val="18"/>
        </w:rPr>
        <w:t xml:space="preserve">· 단어: </w:t>
      </w:r>
      <w:r>
        <w:rPr>
          <w:rFonts w:ascii="Arial" w:hAnsi="Arial" w:eastAsia="Malgun Gothic"/>
          <w:sz w:val="18"/>
        </w:rPr>
        <w:t>por razões de(~의 이유로) · divulgar(공개하다) · há(있다, haver) · invasor(침입자)</w:t>
      </w:r>
    </w:p>
    <w:p>
      <w:pPr>
        <w:spacing w:after="0" w:before="0"/>
        <w:ind w:left="283"/>
      </w:pPr>
      <w:r>
        <w:rPr>
          <w:rFonts w:ascii="Arial" w:hAnsi="Arial" w:eastAsia="Malgun Gothic"/>
          <w:b/>
          <w:sz w:val="18"/>
        </w:rPr>
        <w:t xml:space="preserve">· 문법: </w:t>
      </w:r>
      <w:r>
        <w:rPr>
          <w:rFonts w:ascii="Arial" w:hAnsi="Arial" w:eastAsia="Malgun Gothic"/>
          <w:sz w:val="18"/>
        </w:rPr>
        <w:t>존재 há(격식; 구어 tem 대비). 삽입 o senhor sabe.</w:t>
      </w:r>
    </w:p>
    <w:p>
      <w:pPr>
        <w:spacing w:after="0" w:before="0"/>
        <w:ind w:left="283"/>
      </w:pPr>
      <w:r>
        <w:rPr>
          <w:rFonts w:ascii="Arial" w:hAnsi="Arial" w:eastAsia="Malgun Gothic"/>
          <w:b/>
          <w:sz w:val="18"/>
        </w:rPr>
        <w:t xml:space="preserve">· 시제: </w:t>
      </w:r>
      <w:r>
        <w:rPr>
          <w:rFonts w:ascii="Arial" w:hAnsi="Arial" w:eastAsia="Malgun Gothic"/>
          <w:sz w:val="18"/>
        </w:rPr>
        <w:t>현재직설법 — 회사 방침.</w:t>
      </w:r>
    </w:p>
    <w:p>
      <w:pPr>
        <w:spacing w:after="0" w:before="0"/>
        <w:ind w:left="283"/>
      </w:pPr>
      <w:r>
        <w:rPr>
          <w:rFonts w:ascii="Arial" w:hAnsi="Arial" w:eastAsia="Malgun Gothic"/>
          <w:b/>
          <w:sz w:val="18"/>
        </w:rPr>
        <w:t xml:space="preserve">· 표현: </w:t>
      </w:r>
      <w:r>
        <w:rPr>
          <w:rFonts w:ascii="Arial" w:hAnsi="Arial" w:eastAsia="Malgun Gothic"/>
          <w:sz w:val="18"/>
        </w:rPr>
        <w:t>격식 화자는 haver, 구어 화자는 ter(레지스터 대비).</w:t>
      </w:r>
    </w:p>
    <w:p>
      <w:pPr>
        <w:spacing w:after="20" w:before="100"/>
      </w:pPr>
      <w:r>
        <w:rPr>
          <w:rFonts w:ascii="Arial" w:hAnsi="Arial" w:eastAsia="Malgun Gothic"/>
          <w:b/>
          <w:sz w:val="20"/>
        </w:rPr>
        <w:t xml:space="preserve">119. </w:t>
      </w:r>
      <w:r>
        <w:rPr>
          <w:rFonts w:ascii="Arial" w:hAnsi="Arial" w:eastAsia="Malgun Gothic"/>
          <w:b/>
          <w:color w:val="7F6000"/>
          <w:sz w:val="20"/>
        </w:rPr>
        <w:t>TIAGO</w:t>
      </w:r>
      <w:r>
        <w:rPr>
          <w:rFonts w:ascii="Arial" w:hAnsi="Arial" w:eastAsia="Malgun Gothic"/>
          <w:sz w:val="20"/>
        </w:rPr>
        <w:t xml:space="preserve">  "E o colete do seu pessoal na terra Ararirá? Também é por segurança?"</w:t>
      </w:r>
    </w:p>
    <w:p>
      <w:pPr>
        <w:spacing w:after="0" w:before="0"/>
        <w:ind w:left="283"/>
      </w:pPr>
      <w:r>
        <w:rPr>
          <w:rFonts w:ascii="Arial" w:hAnsi="Arial" w:eastAsia="Malgun Gothic"/>
          <w:b/>
          <w:sz w:val="18"/>
        </w:rPr>
        <w:t xml:space="preserve">· 단어: </w:t>
      </w:r>
      <w:r>
        <w:rPr>
          <w:rFonts w:ascii="Arial" w:hAnsi="Arial" w:eastAsia="Malgun Gothic"/>
          <w:sz w:val="18"/>
        </w:rPr>
        <w:t>pessoal(직원들, 집합명사)</w:t>
      </w:r>
    </w:p>
    <w:p>
      <w:pPr>
        <w:spacing w:after="0" w:before="0"/>
        <w:ind w:left="283"/>
      </w:pPr>
      <w:r>
        <w:rPr>
          <w:rFonts w:ascii="Arial" w:hAnsi="Arial" w:eastAsia="Malgun Gothic"/>
          <w:b/>
          <w:sz w:val="18"/>
        </w:rPr>
        <w:t xml:space="preserve">· 문법: </w:t>
      </w:r>
      <w:r>
        <w:rPr>
          <w:rFonts w:ascii="Arial" w:hAnsi="Arial" w:eastAsia="Malgun Gothic"/>
          <w:sz w:val="18"/>
        </w:rPr>
        <w:t>118번 표현(por segurança)을 되받아 질문.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seu pessoal = 당신네 사람들.</w:t>
      </w:r>
    </w:p>
    <w:p>
      <w:pPr>
        <w:spacing w:after="20" w:before="100"/>
      </w:pPr>
      <w:r>
        <w:rPr>
          <w:rFonts w:ascii="Arial" w:hAnsi="Arial" w:eastAsia="Malgun Gothic"/>
          <w:b/>
          <w:sz w:val="20"/>
        </w:rPr>
        <w:t xml:space="preserve">120. </w:t>
      </w:r>
      <w:r>
        <w:rPr>
          <w:rFonts w:ascii="Arial" w:hAnsi="Arial" w:eastAsia="Malgun Gothic"/>
          <w:b/>
          <w:color w:val="7F6000"/>
          <w:sz w:val="20"/>
        </w:rPr>
        <w:t>HENRIK</w:t>
      </w:r>
      <w:r>
        <w:rPr>
          <w:rFonts w:ascii="Arial" w:hAnsi="Arial" w:eastAsia="Malgun Gothic"/>
          <w:sz w:val="20"/>
        </w:rPr>
        <w:t xml:space="preserve">  "Pesquisa geológica autorizada, fora da terra indígena. Tudo seria esclarecido no fórum. Com licença."</w:t>
      </w:r>
    </w:p>
    <w:p>
      <w:pPr>
        <w:spacing w:after="0" w:before="0"/>
        <w:ind w:left="283"/>
      </w:pPr>
      <w:r>
        <w:rPr>
          <w:rFonts w:ascii="Arial" w:hAnsi="Arial" w:eastAsia="Malgun Gothic"/>
          <w:b/>
          <w:sz w:val="18"/>
        </w:rPr>
        <w:t xml:space="preserve">· 단어: </w:t>
      </w:r>
      <w:r>
        <w:rPr>
          <w:rFonts w:ascii="Arial" w:hAnsi="Arial" w:eastAsia="Malgun Gothic"/>
          <w:sz w:val="18"/>
        </w:rPr>
        <w:t>autorizada(허가된) · fora de(~밖에) · esclarecido(해명된) · com licença(실례합니다)</w:t>
      </w:r>
    </w:p>
    <w:p>
      <w:pPr>
        <w:spacing w:after="0" w:before="0"/>
        <w:ind w:left="283"/>
      </w:pPr>
      <w:r>
        <w:rPr>
          <w:rFonts w:ascii="Arial" w:hAnsi="Arial" w:eastAsia="Malgun Gothic"/>
          <w:b/>
          <w:sz w:val="18"/>
        </w:rPr>
        <w:t xml:space="preserve">· 문법: </w:t>
      </w:r>
      <w:r>
        <w:rPr>
          <w:rFonts w:ascii="Arial" w:hAnsi="Arial" w:eastAsia="Malgun Gothic"/>
          <w:sz w:val="18"/>
        </w:rPr>
        <w:t>과거분사 형용사 + 조건법 수동(seria esclarecido).</w:t>
      </w:r>
    </w:p>
    <w:p>
      <w:pPr>
        <w:spacing w:after="0" w:before="0"/>
        <w:ind w:left="283"/>
      </w:pPr>
      <w:r>
        <w:rPr>
          <w:rFonts w:ascii="Arial" w:hAnsi="Arial" w:eastAsia="Malgun Gothic"/>
          <w:b/>
          <w:sz w:val="18"/>
        </w:rPr>
        <w:t xml:space="preserve">· 시제: </w:t>
      </w:r>
      <w:r>
        <w:rPr>
          <w:rFonts w:ascii="Arial" w:hAnsi="Arial" w:eastAsia="Malgun Gothic"/>
          <w:sz w:val="18"/>
        </w:rPr>
        <w:t>조건법 수동 — 확답 없는 미래 약속.</w:t>
      </w:r>
    </w:p>
    <w:p>
      <w:pPr>
        <w:spacing w:after="0" w:before="0"/>
        <w:ind w:left="283"/>
      </w:pPr>
      <w:r>
        <w:rPr>
          <w:rFonts w:ascii="Arial" w:hAnsi="Arial" w:eastAsia="Malgun Gothic"/>
          <w:b/>
          <w:sz w:val="18"/>
        </w:rPr>
        <w:t xml:space="preserve">· 표현: </w:t>
      </w:r>
      <w:r>
        <w:rPr>
          <w:rFonts w:ascii="Arial" w:hAnsi="Arial" w:eastAsia="Malgun Gothic"/>
          <w:sz w:val="18"/>
        </w:rPr>
        <w:t>Com licença = 자리를 뜨며 하는 정중한 말(대화 차단).</w:t>
      </w:r>
    </w:p>
    <w:p>
      <w:pPr>
        <w:spacing w:after="20" w:before="100"/>
      </w:pPr>
      <w:r>
        <w:rPr>
          <w:rFonts w:ascii="Arial" w:hAnsi="Arial" w:eastAsia="Malgun Gothic"/>
          <w:b/>
          <w:sz w:val="20"/>
        </w:rPr>
        <w:t xml:space="preserve">121. </w:t>
      </w:r>
      <w:r>
        <w:rPr>
          <w:rFonts w:ascii="Arial" w:hAnsi="Arial" w:eastAsia="Malgun Gothic"/>
          <w:b/>
          <w:color w:val="7F6000"/>
          <w:sz w:val="20"/>
        </w:rPr>
        <w:t>WESLEY</w:t>
      </w:r>
      <w:r>
        <w:rPr>
          <w:rFonts w:ascii="Arial" w:hAnsi="Arial" w:eastAsia="Malgun Gothic"/>
          <w:sz w:val="20"/>
        </w:rPr>
        <w:t xml:space="preserve">  ""Seria esclarecido." De novo o condicional."</w:t>
      </w:r>
    </w:p>
    <w:p>
      <w:pPr>
        <w:spacing w:after="0" w:before="0"/>
        <w:ind w:left="283"/>
      </w:pPr>
      <w:r>
        <w:rPr>
          <w:rFonts w:ascii="Arial" w:hAnsi="Arial" w:eastAsia="Malgun Gothic"/>
          <w:b/>
          <w:sz w:val="18"/>
        </w:rPr>
        <w:t xml:space="preserve">· 단어: </w:t>
      </w:r>
      <w:r>
        <w:rPr>
          <w:rFonts w:ascii="Arial" w:hAnsi="Arial" w:eastAsia="Malgun Gothic"/>
          <w:sz w:val="18"/>
        </w:rPr>
        <w:t>condicional(조건법, 구어 명칭)</w:t>
      </w:r>
    </w:p>
    <w:p>
      <w:pPr>
        <w:spacing w:after="0" w:before="0"/>
        <w:ind w:left="283"/>
      </w:pPr>
      <w:r>
        <w:rPr>
          <w:rFonts w:ascii="Arial" w:hAnsi="Arial" w:eastAsia="Malgun Gothic"/>
          <w:b/>
          <w:sz w:val="18"/>
        </w:rPr>
        <w:t xml:space="preserve">· 문법: </w:t>
      </w:r>
      <w:r>
        <w:rPr>
          <w:rFonts w:ascii="Arial" w:hAnsi="Arial" w:eastAsia="Malgun Gothic"/>
          <w:sz w:val="18"/>
        </w:rPr>
        <w:t>32번 지구 대사의 반복(→ 32번 참고).</w:t>
      </w:r>
    </w:p>
    <w:p>
      <w:pPr>
        <w:spacing w:after="0" w:before="0"/>
        <w:ind w:left="283"/>
      </w:pPr>
      <w:r>
        <w:rPr>
          <w:rFonts w:ascii="Arial" w:hAnsi="Arial" w:eastAsia="Malgun Gothic"/>
          <w:b/>
          <w:sz w:val="18"/>
        </w:rPr>
        <w:t xml:space="preserve">· 시제: </w:t>
      </w:r>
      <w:r>
        <w:rPr>
          <w:rFonts w:ascii="Arial" w:hAnsi="Arial" w:eastAsia="Malgun Gothic"/>
          <w:sz w:val="18"/>
        </w:rPr>
        <w:t>해당 없음(인용).</w:t>
      </w:r>
    </w:p>
    <w:p>
      <w:pPr>
        <w:spacing w:after="0" w:before="0"/>
        <w:ind w:left="283"/>
      </w:pPr>
      <w:r>
        <w:rPr>
          <w:rFonts w:ascii="Arial" w:hAnsi="Arial" w:eastAsia="Malgun Gothic"/>
          <w:b/>
          <w:sz w:val="18"/>
        </w:rPr>
        <w:t xml:space="preserve">· 표현: </w:t>
      </w:r>
      <w:r>
        <w:rPr>
          <w:rFonts w:ascii="Arial" w:hAnsi="Arial" w:eastAsia="Malgun Gothic"/>
          <w:sz w:val="18"/>
        </w:rPr>
        <w:t>condicional = futuro do pretérito의 다른 이름.</w:t>
      </w:r>
    </w:p>
    <w:p>
      <w:pPr>
        <w:spacing w:after="20" w:before="100"/>
      </w:pPr>
      <w:r>
        <w:rPr>
          <w:rFonts w:ascii="Arial" w:hAnsi="Arial" w:eastAsia="Malgun Gothic"/>
          <w:b/>
          <w:sz w:val="20"/>
        </w:rPr>
        <w:t xml:space="preserve">122. </w:t>
      </w:r>
      <w:r>
        <w:rPr>
          <w:rFonts w:ascii="Arial" w:hAnsi="Arial" w:eastAsia="Malgun Gothic"/>
          <w:b/>
          <w:color w:val="7F6000"/>
          <w:sz w:val="20"/>
        </w:rPr>
        <w:t>VALADARES</w:t>
      </w:r>
      <w:r>
        <w:rPr>
          <w:rFonts w:ascii="Arial" w:hAnsi="Arial" w:eastAsia="Malgun Gothic"/>
          <w:sz w:val="20"/>
        </w:rPr>
        <w:t xml:space="preserve">  "Tiago Moreira! De volta a Brasília. Gostou da nossa democracia participativa?"</w:t>
      </w:r>
    </w:p>
    <w:p>
      <w:pPr>
        <w:spacing w:after="0" w:before="0"/>
        <w:ind w:left="283"/>
      </w:pPr>
      <w:r>
        <w:rPr>
          <w:rFonts w:ascii="Arial" w:hAnsi="Arial" w:eastAsia="Malgun Gothic"/>
          <w:b/>
          <w:sz w:val="18"/>
        </w:rPr>
        <w:t xml:space="preserve">· 단어: </w:t>
      </w:r>
      <w:r>
        <w:rPr>
          <w:rFonts w:ascii="Arial" w:hAnsi="Arial" w:eastAsia="Malgun Gothic"/>
          <w:sz w:val="18"/>
        </w:rPr>
        <w:t>de volta a(~에 돌아온) · participativo(참여의)</w:t>
      </w:r>
    </w:p>
    <w:p>
      <w:pPr>
        <w:spacing w:after="0" w:before="0"/>
        <w:ind w:left="283"/>
      </w:pPr>
      <w:r>
        <w:rPr>
          <w:rFonts w:ascii="Arial" w:hAnsi="Arial" w:eastAsia="Malgun Gothic"/>
          <w:b/>
          <w:sz w:val="18"/>
        </w:rPr>
        <w:t xml:space="preserve">· 문법: </w:t>
      </w:r>
      <w:r>
        <w:rPr>
          <w:rFonts w:ascii="Arial" w:hAnsi="Arial" w:eastAsia="Malgun Gothic"/>
          <w:sz w:val="18"/>
        </w:rPr>
        <w:t>도시명 Brasília는 관사 없음(a Brasília의 a는 전치사).</w:t>
      </w:r>
    </w:p>
    <w:p>
      <w:pPr>
        <w:spacing w:after="0" w:before="0"/>
        <w:ind w:left="283"/>
      </w:pPr>
      <w:r>
        <w:rPr>
          <w:rFonts w:ascii="Arial" w:hAnsi="Arial" w:eastAsia="Malgun Gothic"/>
          <w:b/>
          <w:sz w:val="18"/>
        </w:rPr>
        <w:t xml:space="preserve">· 시제: </w:t>
      </w:r>
      <w:r>
        <w:rPr>
          <w:rFonts w:ascii="Arial" w:hAnsi="Arial" w:eastAsia="Malgun Gothic"/>
          <w:sz w:val="18"/>
        </w:rPr>
        <w:t>완료과거(gostou).</w:t>
      </w:r>
    </w:p>
    <w:p>
      <w:pPr>
        <w:spacing w:after="0" w:before="0"/>
        <w:ind w:left="283"/>
      </w:pPr>
      <w:r>
        <w:rPr>
          <w:rFonts w:ascii="Arial" w:hAnsi="Arial" w:eastAsia="Malgun Gothic"/>
          <w:b/>
          <w:sz w:val="18"/>
        </w:rPr>
        <w:t xml:space="preserve">· 표현: </w:t>
      </w:r>
      <w:r>
        <w:rPr>
          <w:rFonts w:ascii="Arial" w:hAnsi="Arial" w:eastAsia="Malgun Gothic"/>
          <w:sz w:val="18"/>
        </w:rPr>
        <w:t>냉소적 환영.</w:t>
      </w:r>
    </w:p>
    <w:p>
      <w:pPr>
        <w:spacing w:after="20" w:before="100"/>
      </w:pPr>
      <w:r>
        <w:rPr>
          <w:rFonts w:ascii="Arial" w:hAnsi="Arial" w:eastAsia="Malgun Gothic"/>
          <w:b/>
          <w:sz w:val="20"/>
        </w:rPr>
        <w:t xml:space="preserve">123. </w:t>
      </w:r>
      <w:r>
        <w:rPr>
          <w:rFonts w:ascii="Arial" w:hAnsi="Arial" w:eastAsia="Malgun Gothic"/>
          <w:b/>
          <w:color w:val="7F6000"/>
          <w:sz w:val="20"/>
        </w:rPr>
        <w:t>TIAGO</w:t>
      </w:r>
      <w:r>
        <w:rPr>
          <w:rFonts w:ascii="Arial" w:hAnsi="Arial" w:eastAsia="Malgun Gothic"/>
          <w:sz w:val="20"/>
        </w:rPr>
        <w:t xml:space="preserve">  "Gostei muito, Senador. Principalmente da parte em que o microfone apaga."</w:t>
      </w:r>
    </w:p>
    <w:p>
      <w:pPr>
        <w:spacing w:after="0" w:before="0"/>
        <w:ind w:left="283"/>
      </w:pPr>
      <w:r>
        <w:rPr>
          <w:rFonts w:ascii="Arial" w:hAnsi="Arial" w:eastAsia="Malgun Gothic"/>
          <w:b/>
          <w:sz w:val="18"/>
        </w:rPr>
        <w:t xml:space="preserve">· 단어: </w:t>
      </w:r>
      <w:r>
        <w:rPr>
          <w:rFonts w:ascii="Arial" w:hAnsi="Arial" w:eastAsia="Malgun Gothic"/>
          <w:sz w:val="18"/>
        </w:rPr>
        <w:t>principalmente(특히) · parte(부분) · apagar(꺼지다)</w:t>
      </w:r>
    </w:p>
    <w:p>
      <w:pPr>
        <w:spacing w:after="0" w:before="0"/>
        <w:ind w:left="283"/>
      </w:pPr>
      <w:r>
        <w:rPr>
          <w:rFonts w:ascii="Arial" w:hAnsi="Arial" w:eastAsia="Malgun Gothic"/>
          <w:b/>
          <w:sz w:val="18"/>
        </w:rPr>
        <w:t xml:space="preserve">· 문법: </w:t>
      </w:r>
      <w:r>
        <w:rPr>
          <w:rFonts w:ascii="Arial" w:hAnsi="Arial" w:eastAsia="Malgun Gothic"/>
          <w:sz w:val="18"/>
        </w:rPr>
        <w:t>"em que" 전치사 + 관계대명사(그 부분에서). da = gostar de 연결.</w:t>
      </w:r>
    </w:p>
    <w:p>
      <w:pPr>
        <w:spacing w:after="0" w:before="0"/>
        <w:ind w:left="283"/>
      </w:pPr>
      <w:r>
        <w:rPr>
          <w:rFonts w:ascii="Arial" w:hAnsi="Arial" w:eastAsia="Malgun Gothic"/>
          <w:b/>
          <w:sz w:val="18"/>
        </w:rPr>
        <w:t xml:space="preserve">· 시제: </w:t>
      </w:r>
      <w:r>
        <w:rPr>
          <w:rFonts w:ascii="Arial" w:hAnsi="Arial" w:eastAsia="Malgun Gothic"/>
          <w:sz w:val="18"/>
        </w:rPr>
        <w:t>완료과거 + 현재직설법(apaga — 반복 가능한 일로 비꼼).</w:t>
      </w:r>
    </w:p>
    <w:p>
      <w:pPr>
        <w:spacing w:after="0" w:before="0"/>
        <w:ind w:left="283"/>
      </w:pPr>
      <w:r>
        <w:rPr>
          <w:rFonts w:ascii="Arial" w:hAnsi="Arial" w:eastAsia="Malgun Gothic"/>
          <w:b/>
          <w:sz w:val="18"/>
        </w:rPr>
        <w:t xml:space="preserve">· 표현: </w:t>
      </w:r>
      <w:r>
        <w:rPr>
          <w:rFonts w:ascii="Arial" w:hAnsi="Arial" w:eastAsia="Malgun Gothic"/>
          <w:sz w:val="18"/>
        </w:rPr>
        <w:t>반어.</w:t>
      </w:r>
    </w:p>
    <w:p>
      <w:pPr>
        <w:spacing w:after="20" w:before="100"/>
      </w:pPr>
      <w:r>
        <w:rPr>
          <w:rFonts w:ascii="Arial" w:hAnsi="Arial" w:eastAsia="Malgun Gothic"/>
          <w:b/>
          <w:sz w:val="20"/>
        </w:rPr>
        <w:t xml:space="preserve">124. </w:t>
      </w:r>
      <w:r>
        <w:rPr>
          <w:rFonts w:ascii="Arial" w:hAnsi="Arial" w:eastAsia="Malgun Gothic"/>
          <w:b/>
          <w:color w:val="7F6000"/>
          <w:sz w:val="20"/>
        </w:rPr>
        <w:t>VALADARES</w:t>
      </w:r>
      <w:r>
        <w:rPr>
          <w:rFonts w:ascii="Arial" w:hAnsi="Arial" w:eastAsia="Malgun Gothic"/>
          <w:sz w:val="20"/>
        </w:rPr>
        <w:t xml:space="preserve">  "Problema técnico, meu filho. A Casa é velha. Os fios também."</w:t>
      </w:r>
    </w:p>
    <w:p>
      <w:pPr>
        <w:spacing w:after="0" w:before="0"/>
        <w:ind w:left="283"/>
      </w:pPr>
      <w:r>
        <w:rPr>
          <w:rFonts w:ascii="Arial" w:hAnsi="Arial" w:eastAsia="Malgun Gothic"/>
          <w:b/>
          <w:sz w:val="18"/>
        </w:rPr>
        <w:t xml:space="preserve">· 단어: </w:t>
      </w:r>
      <w:r>
        <w:rPr>
          <w:rFonts w:ascii="Arial" w:hAnsi="Arial" w:eastAsia="Malgun Gothic"/>
          <w:sz w:val="18"/>
        </w:rPr>
        <w:t>fio(전선)</w:t>
      </w:r>
    </w:p>
    <w:p>
      <w:pPr>
        <w:spacing w:after="0" w:before="0"/>
        <w:ind w:left="283"/>
      </w:pPr>
      <w:r>
        <w:rPr>
          <w:rFonts w:ascii="Arial" w:hAnsi="Arial" w:eastAsia="Malgun Gothic"/>
          <w:b/>
          <w:sz w:val="18"/>
        </w:rPr>
        <w:t xml:space="preserve">· 문법: </w:t>
      </w:r>
      <w:r>
        <w:rPr>
          <w:rFonts w:ascii="Arial" w:hAnsi="Arial" w:eastAsia="Malgun Gothic"/>
          <w:sz w:val="18"/>
        </w:rPr>
        <w:t>생략 대구(Os fios também [são velhos]).</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meu filho = 깔보는 친근 호칭(106번 루시아의 따뜻한 용법과 대비).</w:t>
      </w:r>
    </w:p>
    <w:p>
      <w:pPr>
        <w:spacing w:after="20" w:before="100"/>
      </w:pPr>
      <w:r>
        <w:rPr>
          <w:rFonts w:ascii="Arial" w:hAnsi="Arial" w:eastAsia="Malgun Gothic"/>
          <w:b/>
          <w:sz w:val="20"/>
        </w:rPr>
        <w:t xml:space="preserve">125. </w:t>
      </w:r>
      <w:r>
        <w:rPr>
          <w:rFonts w:ascii="Arial" w:hAnsi="Arial" w:eastAsia="Malgun Gothic"/>
          <w:b/>
          <w:color w:val="7F6000"/>
          <w:sz w:val="20"/>
        </w:rPr>
        <w:t>VALADARES</w:t>
      </w:r>
      <w:r>
        <w:rPr>
          <w:rFonts w:ascii="Arial" w:hAnsi="Arial" w:eastAsia="Malgun Gothic"/>
          <w:sz w:val="20"/>
        </w:rPr>
        <w:t xml:space="preserve">  "Marcão! Trouxe a turma de São Paulo pra passear? Que bom."</w:t>
      </w:r>
    </w:p>
    <w:p>
      <w:pPr>
        <w:spacing w:after="0" w:before="0"/>
        <w:ind w:left="283"/>
      </w:pPr>
      <w:r>
        <w:rPr>
          <w:rFonts w:ascii="Arial" w:hAnsi="Arial" w:eastAsia="Malgun Gothic"/>
          <w:b/>
          <w:sz w:val="18"/>
        </w:rPr>
        <w:t xml:space="preserve">· 단어: </w:t>
      </w:r>
      <w:r>
        <w:rPr>
          <w:rFonts w:ascii="Arial" w:hAnsi="Arial" w:eastAsia="Malgun Gothic"/>
          <w:sz w:val="18"/>
        </w:rPr>
        <w:t>Marcão(Marcos + 증대사 -ão, 친근) · turma(무리) · passear(놀러 다니다)</w:t>
      </w:r>
    </w:p>
    <w:p>
      <w:pPr>
        <w:spacing w:after="0" w:before="0"/>
        <w:ind w:left="283"/>
      </w:pPr>
      <w:r>
        <w:rPr>
          <w:rFonts w:ascii="Arial" w:hAnsi="Arial" w:eastAsia="Malgun Gothic"/>
          <w:b/>
          <w:sz w:val="18"/>
        </w:rPr>
        <w:t xml:space="preserve">· 문법: </w:t>
      </w:r>
      <w:r>
        <w:rPr>
          <w:rFonts w:ascii="Arial" w:hAnsi="Arial" w:eastAsia="Malgun Gothic"/>
          <w:sz w:val="18"/>
        </w:rPr>
        <w:t>증대사로 친근 호칭. pra + 부정사.</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증대사 애칭 = 오랜 친분을 드러냄(복선).</w:t>
      </w:r>
    </w:p>
    <w:p>
      <w:pPr>
        <w:spacing w:after="20" w:before="100"/>
      </w:pPr>
      <w:r>
        <w:rPr>
          <w:rFonts w:ascii="Arial" w:hAnsi="Arial" w:eastAsia="Malgun Gothic"/>
          <w:b/>
          <w:sz w:val="20"/>
        </w:rPr>
        <w:t xml:space="preserve">126. </w:t>
      </w:r>
      <w:r>
        <w:rPr>
          <w:rFonts w:ascii="Arial" w:hAnsi="Arial" w:eastAsia="Malgun Gothic"/>
          <w:b/>
          <w:color w:val="7F6000"/>
          <w:sz w:val="20"/>
        </w:rPr>
        <w:t>MARCOS</w:t>
      </w:r>
      <w:r>
        <w:rPr>
          <w:rFonts w:ascii="Arial" w:hAnsi="Arial" w:eastAsia="Malgun Gothic"/>
          <w:sz w:val="20"/>
        </w:rPr>
        <w:t xml:space="preserve">  "Trouxe pra trabalhar, Senador. Passeio é com o senhor."</w:t>
      </w:r>
    </w:p>
    <w:p>
      <w:pPr>
        <w:spacing w:after="0" w:before="0"/>
        <w:ind w:left="283"/>
      </w:pPr>
      <w:r>
        <w:rPr>
          <w:rFonts w:ascii="Arial" w:hAnsi="Arial" w:eastAsia="Malgun Gothic"/>
          <w:b/>
          <w:sz w:val="18"/>
        </w:rPr>
        <w:t xml:space="preserve">· 단어: </w:t>
      </w:r>
      <w:r>
        <w:rPr>
          <w:rFonts w:ascii="Arial" w:hAnsi="Arial" w:eastAsia="Malgun Gothic"/>
          <w:sz w:val="18"/>
        </w:rPr>
        <w:t>passeio(산책/놀이)</w:t>
      </w:r>
    </w:p>
    <w:p>
      <w:pPr>
        <w:spacing w:after="0" w:before="0"/>
        <w:ind w:left="283"/>
      </w:pPr>
      <w:r>
        <w:rPr>
          <w:rFonts w:ascii="Arial" w:hAnsi="Arial" w:eastAsia="Malgun Gothic"/>
          <w:b/>
          <w:sz w:val="18"/>
        </w:rPr>
        <w:t xml:space="preserve">· 문법: </w:t>
      </w:r>
      <w:r>
        <w:rPr>
          <w:rFonts w:ascii="Arial" w:hAnsi="Arial" w:eastAsia="Malgun Gothic"/>
          <w:sz w:val="18"/>
        </w:rPr>
        <w:t>상대 질문 구조를 받아 대구. "é com + 사람"(~의 몫이다).</w:t>
      </w:r>
    </w:p>
    <w:p>
      <w:pPr>
        <w:spacing w:after="0" w:before="0"/>
        <w:ind w:left="283"/>
      </w:pPr>
      <w:r>
        <w:rPr>
          <w:rFonts w:ascii="Arial" w:hAnsi="Arial" w:eastAsia="Malgun Gothic"/>
          <w:b/>
          <w:sz w:val="18"/>
        </w:rPr>
        <w:t xml:space="preserve">· 시제: </w:t>
      </w:r>
      <w:r>
        <w:rPr>
          <w:rFonts w:ascii="Arial" w:hAnsi="Arial" w:eastAsia="Malgun Gothic"/>
          <w:sz w:val="18"/>
        </w:rPr>
        <w:t>완료과거 + 현재직설법.</w:t>
      </w:r>
    </w:p>
    <w:p>
      <w:pPr>
        <w:spacing w:after="0" w:before="0"/>
        <w:ind w:left="283"/>
      </w:pPr>
      <w:r>
        <w:rPr>
          <w:rFonts w:ascii="Arial" w:hAnsi="Arial" w:eastAsia="Malgun Gothic"/>
          <w:b/>
          <w:sz w:val="18"/>
        </w:rPr>
        <w:t xml:space="preserve">· 표현: </w:t>
      </w:r>
      <w:r>
        <w:rPr>
          <w:rFonts w:ascii="Arial" w:hAnsi="Arial" w:eastAsia="Malgun Gothic"/>
          <w:sz w:val="18"/>
        </w:rPr>
        <w:t>재치 있는 응수.</w:t>
      </w:r>
    </w:p>
    <w:p>
      <w:pPr>
        <w:spacing w:after="20" w:before="100"/>
      </w:pPr>
      <w:r>
        <w:rPr>
          <w:rFonts w:ascii="Arial" w:hAnsi="Arial" w:eastAsia="Malgun Gothic"/>
          <w:b/>
          <w:sz w:val="20"/>
        </w:rPr>
        <w:t xml:space="preserve">127. </w:t>
      </w:r>
      <w:r>
        <w:rPr>
          <w:rFonts w:ascii="Arial" w:hAnsi="Arial" w:eastAsia="Malgun Gothic"/>
          <w:b/>
          <w:color w:val="7F6000"/>
          <w:sz w:val="20"/>
        </w:rPr>
        <w:t>VALADARES</w:t>
      </w:r>
      <w:r>
        <w:rPr>
          <w:rFonts w:ascii="Arial" w:hAnsi="Arial" w:eastAsia="Malgun Gothic"/>
          <w:sz w:val="20"/>
        </w:rPr>
        <w:t xml:space="preserve">  "Ha! Esse Marcão. Até o fórum, Tiago. Vai de gravata, hein?"</w:t>
      </w:r>
    </w:p>
    <w:p>
      <w:pPr>
        <w:spacing w:after="0" w:before="0"/>
        <w:ind w:left="283"/>
      </w:pPr>
      <w:r>
        <w:rPr>
          <w:rFonts w:ascii="Arial" w:hAnsi="Arial" w:eastAsia="Malgun Gothic"/>
          <w:b/>
          <w:sz w:val="18"/>
        </w:rPr>
        <w:t xml:space="preserve">· 단어: </w:t>
      </w:r>
      <w:r>
        <w:rPr>
          <w:rFonts w:ascii="Arial" w:hAnsi="Arial" w:eastAsia="Malgun Gothic"/>
          <w:sz w:val="18"/>
        </w:rPr>
        <w:t>até(~때 보자) · gravata(넥타이) · hein(응?, 꼬리말)</w:t>
      </w:r>
    </w:p>
    <w:p>
      <w:pPr>
        <w:spacing w:after="0" w:before="0"/>
        <w:ind w:left="283"/>
      </w:pPr>
      <w:r>
        <w:rPr>
          <w:rFonts w:ascii="Arial" w:hAnsi="Arial" w:eastAsia="Malgun Gothic"/>
          <w:b/>
          <w:sz w:val="18"/>
        </w:rPr>
        <w:t xml:space="preserve">· 문법: </w:t>
      </w:r>
      <w:r>
        <w:rPr>
          <w:rFonts w:ascii="Arial" w:hAnsi="Arial" w:eastAsia="Malgun Gothic"/>
          <w:sz w:val="18"/>
        </w:rPr>
        <w:t>"Esse + 이름"은 감탄적 지시. Vai 구어 명령. "ir de + 의복"(~차림으로 가다).</w:t>
      </w:r>
    </w:p>
    <w:p>
      <w:pPr>
        <w:spacing w:after="0" w:before="0"/>
        <w:ind w:left="283"/>
      </w:pPr>
      <w:r>
        <w:rPr>
          <w:rFonts w:ascii="Arial" w:hAnsi="Arial" w:eastAsia="Malgun Gothic"/>
          <w:b/>
          <w:sz w:val="18"/>
        </w:rPr>
        <w:t xml:space="preserve">· 시제: </w:t>
      </w:r>
      <w:r>
        <w:rPr>
          <w:rFonts w:ascii="Arial" w:hAnsi="Arial" w:eastAsia="Malgun Gothic"/>
          <w:sz w:val="18"/>
        </w:rPr>
        <w:t>명령법(구어).</w:t>
      </w:r>
    </w:p>
    <w:p>
      <w:pPr>
        <w:spacing w:after="0" w:before="0"/>
        <w:ind w:left="283"/>
      </w:pPr>
      <w:r>
        <w:rPr>
          <w:rFonts w:ascii="Arial" w:hAnsi="Arial" w:eastAsia="Malgun Gothic"/>
          <w:b/>
          <w:sz w:val="18"/>
        </w:rPr>
        <w:t xml:space="preserve">· 표현: </w:t>
      </w:r>
      <w:r>
        <w:rPr>
          <w:rFonts w:ascii="Arial" w:hAnsi="Arial" w:eastAsia="Malgun Gothic"/>
          <w:sz w:val="18"/>
        </w:rPr>
        <w:t>초대 사실을 안다는 신호.</w:t>
      </w:r>
    </w:p>
    <w:p>
      <w:pPr>
        <w:spacing w:after="20" w:before="100"/>
      </w:pPr>
      <w:r>
        <w:rPr>
          <w:rFonts w:ascii="Arial" w:hAnsi="Arial" w:eastAsia="Malgun Gothic"/>
          <w:b/>
          <w:sz w:val="20"/>
        </w:rPr>
        <w:t xml:space="preserve">128. </w:t>
      </w:r>
      <w:r>
        <w:rPr>
          <w:rFonts w:ascii="Arial" w:hAnsi="Arial" w:eastAsia="Malgun Gothic"/>
          <w:b/>
          <w:color w:val="7F6000"/>
          <w:sz w:val="20"/>
        </w:rPr>
        <w:t>BEATRIZ</w:t>
      </w:r>
      <w:r>
        <w:rPr>
          <w:rFonts w:ascii="Arial" w:hAnsi="Arial" w:eastAsia="Malgun Gothic"/>
          <w:sz w:val="20"/>
        </w:rPr>
        <w:t xml:space="preserve">  "Ele também sabe do convite. Todo mundo sabe do nosso convite."</w:t>
      </w:r>
    </w:p>
    <w:p>
      <w:pPr>
        <w:spacing w:after="0" w:before="0"/>
        <w:ind w:left="283"/>
      </w:pPr>
      <w:r>
        <w:rPr>
          <w:rFonts w:ascii="Arial" w:hAnsi="Arial" w:eastAsia="Malgun Gothic"/>
          <w:b/>
          <w:sz w:val="18"/>
        </w:rPr>
        <w:t xml:space="preserve">· 단어: </w:t>
      </w:r>
      <w:r>
        <w:rPr>
          <w:rFonts w:ascii="Arial" w:hAnsi="Arial" w:eastAsia="Malgun Gothic"/>
          <w:sz w:val="18"/>
        </w:rPr>
        <w:t>saber de(~에 대해 알다)</w:t>
      </w:r>
    </w:p>
    <w:p>
      <w:pPr>
        <w:spacing w:after="0" w:before="0"/>
        <w:ind w:left="283"/>
      </w:pPr>
      <w:r>
        <w:rPr>
          <w:rFonts w:ascii="Arial" w:hAnsi="Arial" w:eastAsia="Malgun Gothic"/>
          <w:b/>
          <w:sz w:val="18"/>
        </w:rPr>
        <w:t xml:space="preserve">· 문법: </w:t>
      </w:r>
      <w:r>
        <w:rPr>
          <w:rFonts w:ascii="Arial" w:hAnsi="Arial" w:eastAsia="Malgun Gothic"/>
          <w:sz w:val="18"/>
        </w:rPr>
        <w:t>saber de + 명사 = ~의 존재를 알다.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반복으로 불안 증폭.</w:t>
      </w:r>
    </w:p>
    <w:p>
      <w:pPr>
        <w:spacing w:after="20" w:before="100"/>
      </w:pPr>
      <w:r>
        <w:rPr>
          <w:rFonts w:ascii="Arial" w:hAnsi="Arial" w:eastAsia="Malgun Gothic"/>
          <w:b/>
          <w:sz w:val="20"/>
        </w:rPr>
        <w:t xml:space="preserve">129. </w:t>
      </w:r>
      <w:r>
        <w:rPr>
          <w:rFonts w:ascii="Arial" w:hAnsi="Arial" w:eastAsia="Malgun Gothic"/>
          <w:b/>
          <w:color w:val="7F6000"/>
          <w:sz w:val="20"/>
        </w:rPr>
        <w:t>DIGO</w:t>
      </w:r>
      <w:r>
        <w:rPr>
          <w:rFonts w:ascii="Arial" w:hAnsi="Arial" w:eastAsia="Malgun Gothic"/>
          <w:sz w:val="20"/>
        </w:rPr>
        <w:t xml:space="preserve">  "Tiago. O sistema da comissão. O texto do projeto acabou de ser atualizado."</w:t>
      </w:r>
    </w:p>
    <w:p>
      <w:pPr>
        <w:spacing w:after="0" w:before="0"/>
        <w:ind w:left="283"/>
      </w:pPr>
      <w:r>
        <w:rPr>
          <w:rFonts w:ascii="Arial" w:hAnsi="Arial" w:eastAsia="Malgun Gothic"/>
          <w:b/>
          <w:sz w:val="18"/>
        </w:rPr>
        <w:t xml:space="preserve">· 단어: </w:t>
      </w:r>
      <w:r>
        <w:rPr>
          <w:rFonts w:ascii="Arial" w:hAnsi="Arial" w:eastAsia="Malgun Gothic"/>
          <w:sz w:val="18"/>
        </w:rPr>
        <w:t>sistema(시스템) · acabar de(방금 ~하다) · ser atualizado(갱신되다)</w:t>
      </w:r>
    </w:p>
    <w:p>
      <w:pPr>
        <w:spacing w:after="0" w:before="0"/>
        <w:ind w:left="283"/>
      </w:pPr>
      <w:r>
        <w:rPr>
          <w:rFonts w:ascii="Arial" w:hAnsi="Arial" w:eastAsia="Malgun Gothic"/>
          <w:b/>
          <w:sz w:val="18"/>
        </w:rPr>
        <w:t xml:space="preserve">· 문법: </w:t>
      </w:r>
      <w:r>
        <w:rPr>
          <w:rFonts w:ascii="Arial" w:hAnsi="Arial" w:eastAsia="Malgun Gothic"/>
          <w:sz w:val="18"/>
        </w:rPr>
        <w:t>"acabar de + 부정사" 직전 완료 + 부정사 수동(ser + 과거분사).</w:t>
      </w:r>
    </w:p>
    <w:p>
      <w:pPr>
        <w:spacing w:after="0" w:before="0"/>
        <w:ind w:left="283"/>
      </w:pPr>
      <w:r>
        <w:rPr>
          <w:rFonts w:ascii="Arial" w:hAnsi="Arial" w:eastAsia="Malgun Gothic"/>
          <w:b/>
          <w:sz w:val="18"/>
        </w:rPr>
        <w:t xml:space="preserve">· 시제: </w:t>
      </w:r>
      <w:r>
        <w:rPr>
          <w:rFonts w:ascii="Arial" w:hAnsi="Arial" w:eastAsia="Malgun Gothic"/>
          <w:sz w:val="18"/>
        </w:rPr>
        <w:t>완료과거(acabou) — 방금 일어난 일.</w:t>
      </w:r>
    </w:p>
    <w:p>
      <w:pPr>
        <w:spacing w:after="0" w:before="0"/>
        <w:ind w:left="283"/>
      </w:pPr>
      <w:r>
        <w:rPr>
          <w:rFonts w:ascii="Arial" w:hAnsi="Arial" w:eastAsia="Malgun Gothic"/>
          <w:b/>
          <w:sz w:val="18"/>
        </w:rPr>
        <w:t xml:space="preserve">· 표현: </w:t>
      </w:r>
      <w:r>
        <w:rPr>
          <w:rFonts w:ascii="Arial" w:hAnsi="Arial" w:eastAsia="Malgun Gothic"/>
          <w:sz w:val="18"/>
        </w:rPr>
        <w:t>훅 시작.</w:t>
      </w:r>
    </w:p>
    <w:p>
      <w:pPr>
        <w:spacing w:after="20" w:before="100"/>
      </w:pPr>
      <w:r>
        <w:rPr>
          <w:rFonts w:ascii="Arial" w:hAnsi="Arial" w:eastAsia="Malgun Gothic"/>
          <w:b/>
          <w:sz w:val="20"/>
        </w:rPr>
        <w:t xml:space="preserve">130. </w:t>
      </w:r>
      <w:r>
        <w:rPr>
          <w:rFonts w:ascii="Arial" w:hAnsi="Arial" w:eastAsia="Malgun Gothic"/>
          <w:b/>
          <w:color w:val="7F6000"/>
          <w:sz w:val="20"/>
        </w:rPr>
        <w:t>TIAGO</w:t>
      </w:r>
      <w:r>
        <w:rPr>
          <w:rFonts w:ascii="Arial" w:hAnsi="Arial" w:eastAsia="Malgun Gothic"/>
          <w:sz w:val="20"/>
        </w:rPr>
        <w:t xml:space="preserve">  "Agora? A audiência acabou há vinte minutos."</w:t>
      </w:r>
    </w:p>
    <w:p>
      <w:pPr>
        <w:spacing w:after="0" w:before="0"/>
        <w:ind w:left="283"/>
      </w:pPr>
      <w:r>
        <w:rPr>
          <w:rFonts w:ascii="Arial" w:hAnsi="Arial" w:eastAsia="Malgun Gothic"/>
          <w:b/>
          <w:sz w:val="18"/>
        </w:rPr>
        <w:t xml:space="preserve">· 단어: </w:t>
      </w:r>
      <w:r>
        <w:rPr>
          <w:rFonts w:ascii="Arial" w:hAnsi="Arial" w:eastAsia="Malgun Gothic"/>
          <w:sz w:val="18"/>
        </w:rPr>
        <w:t>há(~전)</w:t>
      </w:r>
    </w:p>
    <w:p>
      <w:pPr>
        <w:spacing w:after="0" w:before="0"/>
        <w:ind w:left="283"/>
      </w:pPr>
      <w:r>
        <w:rPr>
          <w:rFonts w:ascii="Arial" w:hAnsi="Arial" w:eastAsia="Malgun Gothic"/>
          <w:b/>
          <w:sz w:val="18"/>
        </w:rPr>
        <w:t xml:space="preserve">· 문법: </w:t>
      </w:r>
      <w:r>
        <w:rPr>
          <w:rFonts w:ascii="Arial" w:hAnsi="Arial" w:eastAsia="Malgun Gothic"/>
          <w:sz w:val="18"/>
        </w:rPr>
        <w:t>há + 기간.</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시점의 수상함.</w:t>
      </w:r>
    </w:p>
    <w:p>
      <w:pPr>
        <w:spacing w:after="20" w:before="100"/>
      </w:pPr>
      <w:r>
        <w:rPr>
          <w:rFonts w:ascii="Arial" w:hAnsi="Arial" w:eastAsia="Malgun Gothic"/>
          <w:b/>
          <w:sz w:val="20"/>
        </w:rPr>
        <w:t xml:space="preserve">131. </w:t>
      </w:r>
      <w:r>
        <w:rPr>
          <w:rFonts w:ascii="Arial" w:hAnsi="Arial" w:eastAsia="Malgun Gothic"/>
          <w:b/>
          <w:color w:val="7F6000"/>
          <w:sz w:val="20"/>
        </w:rPr>
        <w:t>HELENA</w:t>
      </w:r>
      <w:r>
        <w:rPr>
          <w:rFonts w:ascii="Arial" w:hAnsi="Arial" w:eastAsia="Malgun Gothic"/>
          <w:sz w:val="20"/>
        </w:rPr>
        <w:t xml:space="preserve">  "Seis e quarenta da noite. Todo mundo na sala. Digo, abre as duas versões."</w:t>
      </w:r>
    </w:p>
    <w:p>
      <w:pPr>
        <w:spacing w:after="0" w:before="0"/>
        <w:ind w:left="283"/>
      </w:pPr>
      <w:r>
        <w:rPr>
          <w:rFonts w:ascii="Arial" w:hAnsi="Arial" w:eastAsia="Malgun Gothic"/>
          <w:b/>
          <w:sz w:val="18"/>
        </w:rPr>
        <w:t xml:space="preserve">· 단어: </w:t>
      </w:r>
      <w:r>
        <w:rPr>
          <w:rFonts w:ascii="Arial" w:hAnsi="Arial" w:eastAsia="Malgun Gothic"/>
          <w:sz w:val="18"/>
        </w:rPr>
        <w:t>abrir(열다)</w:t>
      </w:r>
    </w:p>
    <w:p>
      <w:pPr>
        <w:spacing w:after="0" w:before="0"/>
        <w:ind w:left="283"/>
      </w:pPr>
      <w:r>
        <w:rPr>
          <w:rFonts w:ascii="Arial" w:hAnsi="Arial" w:eastAsia="Malgun Gothic"/>
          <w:b/>
          <w:sz w:val="18"/>
        </w:rPr>
        <w:t xml:space="preserve">· 문법: </w:t>
      </w:r>
      <w:r>
        <w:rPr>
          <w:rFonts w:ascii="Arial" w:hAnsi="Arial" w:eastAsia="Malgun Gothic"/>
          <w:sz w:val="18"/>
        </w:rPr>
        <w:t>장면 전환 명사구. abre 구어 명령.</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시간 고지.</w:t>
      </w:r>
    </w:p>
    <w:p>
      <w:pPr>
        <w:spacing w:after="20" w:before="100"/>
      </w:pPr>
      <w:r>
        <w:rPr>
          <w:rFonts w:ascii="Arial" w:hAnsi="Arial" w:eastAsia="Malgun Gothic"/>
          <w:b/>
          <w:sz w:val="20"/>
        </w:rPr>
        <w:t xml:space="preserve">132. </w:t>
      </w:r>
      <w:r>
        <w:rPr>
          <w:rFonts w:ascii="Arial" w:hAnsi="Arial" w:eastAsia="Malgun Gothic"/>
          <w:b/>
          <w:color w:val="7F6000"/>
          <w:sz w:val="20"/>
        </w:rPr>
        <w:t>DIGO</w:t>
      </w:r>
      <w:r>
        <w:rPr>
          <w:rFonts w:ascii="Arial" w:hAnsi="Arial" w:eastAsia="Malgun Gothic"/>
          <w:sz w:val="20"/>
        </w:rPr>
        <w:t xml:space="preserve">  "Versão das oito, que eu salvei. Versão das treze e vinte. Lado a lado."</w:t>
      </w:r>
    </w:p>
    <w:p>
      <w:pPr>
        <w:spacing w:after="0" w:before="0"/>
        <w:ind w:left="283"/>
      </w:pPr>
      <w:r>
        <w:rPr>
          <w:rFonts w:ascii="Arial" w:hAnsi="Arial" w:eastAsia="Malgun Gothic"/>
          <w:b/>
          <w:sz w:val="18"/>
        </w:rPr>
        <w:t xml:space="preserve">· 단어: </w:t>
      </w:r>
      <w:r>
        <w:rPr>
          <w:rFonts w:ascii="Arial" w:hAnsi="Arial" w:eastAsia="Malgun Gothic"/>
          <w:sz w:val="18"/>
        </w:rPr>
        <w:t>lado a lado(나란히)</w:t>
      </w:r>
    </w:p>
    <w:p>
      <w:pPr>
        <w:spacing w:after="0" w:before="0"/>
        <w:ind w:left="283"/>
      </w:pPr>
      <w:r>
        <w:rPr>
          <w:rFonts w:ascii="Arial" w:hAnsi="Arial" w:eastAsia="Malgun Gothic"/>
          <w:b/>
          <w:sz w:val="18"/>
        </w:rPr>
        <w:t xml:space="preserve">· 문법: </w:t>
      </w:r>
      <w:r>
        <w:rPr>
          <w:rFonts w:ascii="Arial" w:hAnsi="Arial" w:eastAsia="Malgun Gothic"/>
          <w:sz w:val="18"/>
        </w:rPr>
        <w:t>비제한 관계절(, que eu salvei). 24시간제 시각.</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공식 시각은 24시간제.</w:t>
      </w:r>
    </w:p>
    <w:p>
      <w:pPr>
        <w:spacing w:after="20" w:before="100"/>
      </w:pPr>
      <w:r>
        <w:rPr>
          <w:rFonts w:ascii="Arial" w:hAnsi="Arial" w:eastAsia="Malgun Gothic"/>
          <w:b/>
          <w:sz w:val="20"/>
        </w:rPr>
        <w:t xml:space="preserve">133. </w:t>
      </w:r>
      <w:r>
        <w:rPr>
          <w:rFonts w:ascii="Arial" w:hAnsi="Arial" w:eastAsia="Malgun Gothic"/>
          <w:b/>
          <w:color w:val="7F6000"/>
          <w:sz w:val="20"/>
        </w:rPr>
        <w:t>BEATRIZ</w:t>
      </w:r>
      <w:r>
        <w:rPr>
          <w:rFonts w:ascii="Arial" w:hAnsi="Arial" w:eastAsia="Malgun Gothic"/>
          <w:sz w:val="20"/>
        </w:rPr>
        <w:t xml:space="preserve">  "Quantas mudanças?"</w:t>
      </w:r>
    </w:p>
    <w:p>
      <w:pPr>
        <w:spacing w:after="0" w:before="0"/>
        <w:ind w:left="283"/>
      </w:pPr>
      <w:r>
        <w:rPr>
          <w:rFonts w:ascii="Arial" w:hAnsi="Arial" w:eastAsia="Malgun Gothic"/>
          <w:b/>
          <w:sz w:val="18"/>
        </w:rPr>
        <w:t xml:space="preserve">· 단어: </w:t>
      </w:r>
      <w:r>
        <w:rPr>
          <w:rFonts w:ascii="Arial" w:hAnsi="Arial" w:eastAsia="Malgun Gothic"/>
          <w:sz w:val="18"/>
        </w:rPr>
        <w:t>quantas(몇 개의, 여성 복수 일치) · mudança(변경)</w:t>
      </w:r>
    </w:p>
    <w:p>
      <w:pPr>
        <w:spacing w:after="0" w:before="0"/>
        <w:ind w:left="283"/>
      </w:pPr>
      <w:r>
        <w:rPr>
          <w:rFonts w:ascii="Arial" w:hAnsi="Arial" w:eastAsia="Malgun Gothic"/>
          <w:b/>
          <w:sz w:val="18"/>
        </w:rPr>
        <w:t xml:space="preserve">· 문법: </w:t>
      </w:r>
      <w:r>
        <w:rPr>
          <w:rFonts w:ascii="Arial" w:hAnsi="Arial" w:eastAsia="Malgun Gothic"/>
          <w:sz w:val="18"/>
        </w:rPr>
        <w:t>quanto는 명사에 성·수 일치.</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짧은 질문.</w:t>
      </w:r>
    </w:p>
    <w:p>
      <w:pPr>
        <w:spacing w:after="20" w:before="100"/>
      </w:pPr>
      <w:r>
        <w:rPr>
          <w:rFonts w:ascii="Arial" w:hAnsi="Arial" w:eastAsia="Malgun Gothic"/>
          <w:b/>
          <w:sz w:val="20"/>
        </w:rPr>
        <w:t xml:space="preserve">134. </w:t>
      </w:r>
      <w:r>
        <w:rPr>
          <w:rFonts w:ascii="Arial" w:hAnsi="Arial" w:eastAsia="Malgun Gothic"/>
          <w:b/>
          <w:color w:val="7F6000"/>
          <w:sz w:val="20"/>
        </w:rPr>
        <w:t>DIGO</w:t>
      </w:r>
      <w:r>
        <w:rPr>
          <w:rFonts w:ascii="Arial" w:hAnsi="Arial" w:eastAsia="Malgun Gothic"/>
          <w:sz w:val="20"/>
        </w:rPr>
        <w:t xml:space="preserve">  "Duzentas páginas. E uma mudança só. Uma frase. No artigo doze."</w:t>
      </w:r>
    </w:p>
    <w:p>
      <w:pPr>
        <w:spacing w:after="0" w:before="0"/>
        <w:ind w:left="283"/>
      </w:pPr>
      <w:r>
        <w:rPr>
          <w:rFonts w:ascii="Arial" w:hAnsi="Arial" w:eastAsia="Malgun Gothic"/>
          <w:b/>
          <w:sz w:val="18"/>
        </w:rPr>
        <w:t xml:space="preserve">· 단어: </w:t>
      </w:r>
      <w:r>
        <w:rPr>
          <w:rFonts w:ascii="Arial" w:hAnsi="Arial" w:eastAsia="Malgun Gothic"/>
          <w:sz w:val="18"/>
        </w:rPr>
        <w:t>duzentas(200, 여성형 일치)</w:t>
      </w:r>
    </w:p>
    <w:p>
      <w:pPr>
        <w:spacing w:after="0" w:before="0"/>
        <w:ind w:left="283"/>
      </w:pPr>
      <w:r>
        <w:rPr>
          <w:rFonts w:ascii="Arial" w:hAnsi="Arial" w:eastAsia="Malgun Gothic"/>
          <w:b/>
          <w:sz w:val="18"/>
        </w:rPr>
        <w:t xml:space="preserve">· 문법: </w:t>
      </w:r>
      <w:r>
        <w:rPr>
          <w:rFonts w:ascii="Arial" w:hAnsi="Arial" w:eastAsia="Malgun Gothic"/>
          <w:sz w:val="18"/>
        </w:rPr>
        <w:t>200~900 백 단위는 성 일치(duzentas páginas). só 후치 강조.</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점층적 정보 공개.</w:t>
      </w:r>
    </w:p>
    <w:p>
      <w:pPr>
        <w:spacing w:after="20" w:before="100"/>
      </w:pPr>
      <w:r>
        <w:rPr>
          <w:rFonts w:ascii="Arial" w:hAnsi="Arial" w:eastAsia="Malgun Gothic"/>
          <w:b/>
          <w:sz w:val="20"/>
        </w:rPr>
        <w:t xml:space="preserve">135. </w:t>
      </w:r>
      <w:r>
        <w:rPr>
          <w:rFonts w:ascii="Arial" w:hAnsi="Arial" w:eastAsia="Malgun Gothic"/>
          <w:b/>
          <w:color w:val="7F6000"/>
          <w:sz w:val="20"/>
        </w:rPr>
        <w:t>ANA CLARA</w:t>
      </w:r>
      <w:r>
        <w:rPr>
          <w:rFonts w:ascii="Arial" w:hAnsi="Arial" w:eastAsia="Malgun Gothic"/>
          <w:sz w:val="20"/>
        </w:rPr>
        <w:t xml:space="preserve">  "O artigo doze. O que a professora elogiou de manhã."</w:t>
      </w:r>
    </w:p>
    <w:p>
      <w:pPr>
        <w:spacing w:after="0" w:before="0"/>
        <w:ind w:left="283"/>
      </w:pPr>
      <w:r>
        <w:rPr>
          <w:rFonts w:ascii="Arial" w:hAnsi="Arial" w:eastAsia="Malgun Gothic"/>
          <w:b/>
          <w:sz w:val="18"/>
        </w:rPr>
        <w:t xml:space="preserve">· 단어: </w:t>
      </w:r>
      <w:r>
        <w:rPr>
          <w:rFonts w:ascii="Arial" w:hAnsi="Arial" w:eastAsia="Malgun Gothic"/>
          <w:sz w:val="18"/>
        </w:rPr>
        <w:t>elogiar(칭찬하다) · de manhã(아침에)</w:t>
      </w:r>
    </w:p>
    <w:p>
      <w:pPr>
        <w:spacing w:after="0" w:before="0"/>
        <w:ind w:left="283"/>
      </w:pPr>
      <w:r>
        <w:rPr>
          <w:rFonts w:ascii="Arial" w:hAnsi="Arial" w:eastAsia="Malgun Gothic"/>
          <w:b/>
          <w:sz w:val="18"/>
        </w:rPr>
        <w:t xml:space="preserve">· 문법: </w:t>
      </w:r>
      <w:r>
        <w:rPr>
          <w:rFonts w:ascii="Arial" w:hAnsi="Arial" w:eastAsia="Malgun Gothic"/>
          <w:sz w:val="18"/>
        </w:rPr>
        <w:t>"o que"는 관계사(o [artigo] que) — 지시대명사 o + que.</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아이러니 강조.</w:t>
      </w:r>
    </w:p>
    <w:p>
      <w:pPr>
        <w:spacing w:after="20" w:before="100"/>
      </w:pPr>
      <w:r>
        <w:rPr>
          <w:rFonts w:ascii="Arial" w:hAnsi="Arial" w:eastAsia="Malgun Gothic"/>
          <w:b/>
          <w:sz w:val="20"/>
        </w:rPr>
        <w:t xml:space="preserve">136. </w:t>
      </w:r>
      <w:r>
        <w:rPr>
          <w:rFonts w:ascii="Arial" w:hAnsi="Arial" w:eastAsia="Malgun Gothic"/>
          <w:b/>
          <w:color w:val="7F6000"/>
          <w:sz w:val="20"/>
        </w:rPr>
        <w:t>MARCOS</w:t>
      </w:r>
      <w:r>
        <w:rPr>
          <w:rFonts w:ascii="Arial" w:hAnsi="Arial" w:eastAsia="Malgun Gothic"/>
          <w:sz w:val="20"/>
        </w:rPr>
        <w:t xml:space="preserve">  "Pode ser correção de redação. Vírgula, concordância. Acontece toda hora."</w:t>
      </w:r>
    </w:p>
    <w:p>
      <w:pPr>
        <w:spacing w:after="0" w:before="0"/>
        <w:ind w:left="283"/>
      </w:pPr>
      <w:r>
        <w:rPr>
          <w:rFonts w:ascii="Arial" w:hAnsi="Arial" w:eastAsia="Malgun Gothic"/>
          <w:b/>
          <w:sz w:val="18"/>
        </w:rPr>
        <w:t xml:space="preserve">· 단어: </w:t>
      </w:r>
      <w:r>
        <w:rPr>
          <w:rFonts w:ascii="Arial" w:hAnsi="Arial" w:eastAsia="Malgun Gothic"/>
          <w:sz w:val="18"/>
        </w:rPr>
        <w:t>pode ser(~일 수도 있다) · redação(문안 작성) · concordância(일치) · toda hora(늘)</w:t>
      </w:r>
    </w:p>
    <w:p>
      <w:pPr>
        <w:spacing w:after="0" w:before="0"/>
        <w:ind w:left="283"/>
      </w:pPr>
      <w:r>
        <w:rPr>
          <w:rFonts w:ascii="Arial" w:hAnsi="Arial" w:eastAsia="Malgun Gothic"/>
          <w:b/>
          <w:sz w:val="18"/>
        </w:rPr>
        <w:t xml:space="preserve">· 문법: </w:t>
      </w:r>
      <w:r>
        <w:rPr>
          <w:rFonts w:ascii="Arial" w:hAnsi="Arial" w:eastAsia="Malgun Gothic"/>
          <w:sz w:val="18"/>
        </w:rPr>
        <w:t>추측의 poder + ser. 비인칭 주어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축소 해석(복선).</w:t>
      </w:r>
    </w:p>
    <w:p>
      <w:pPr>
        <w:spacing w:after="20" w:before="100"/>
      </w:pPr>
      <w:r>
        <w:rPr>
          <w:rFonts w:ascii="Arial" w:hAnsi="Arial" w:eastAsia="Malgun Gothic"/>
          <w:b/>
          <w:sz w:val="20"/>
        </w:rPr>
        <w:t xml:space="preserve">137. </w:t>
      </w:r>
      <w:r>
        <w:rPr>
          <w:rFonts w:ascii="Arial" w:hAnsi="Arial" w:eastAsia="Malgun Gothic"/>
          <w:b/>
          <w:color w:val="7F6000"/>
          <w:sz w:val="20"/>
        </w:rPr>
        <w:t>HELENA</w:t>
      </w:r>
      <w:r>
        <w:rPr>
          <w:rFonts w:ascii="Arial" w:hAnsi="Arial" w:eastAsia="Malgun Gothic"/>
          <w:sz w:val="20"/>
        </w:rPr>
        <w:t xml:space="preserve">  "Uma vírgula, vinte minutos depois de uma audiência. Lê, Digo."</w:t>
      </w:r>
    </w:p>
    <w:p>
      <w:pPr>
        <w:spacing w:after="0" w:before="0"/>
        <w:ind w:left="283"/>
      </w:pPr>
      <w:r>
        <w:rPr>
          <w:rFonts w:ascii="Arial" w:hAnsi="Arial" w:eastAsia="Malgun Gothic"/>
          <w:b/>
          <w:sz w:val="18"/>
        </w:rPr>
        <w:t xml:space="preserve">· 단어: </w:t>
      </w:r>
      <w:r>
        <w:rPr>
          <w:rFonts w:ascii="Arial" w:hAnsi="Arial" w:eastAsia="Malgun Gothic"/>
          <w:sz w:val="18"/>
        </w:rPr>
        <w:t>depois de(~후에) · lê(ler 명령)</w:t>
      </w:r>
    </w:p>
    <w:p>
      <w:pPr>
        <w:spacing w:after="0" w:before="0"/>
        <w:ind w:left="283"/>
      </w:pPr>
      <w:r>
        <w:rPr>
          <w:rFonts w:ascii="Arial" w:hAnsi="Arial" w:eastAsia="Malgun Gothic"/>
          <w:b/>
          <w:sz w:val="18"/>
        </w:rPr>
        <w:t xml:space="preserve">· 문법: </w:t>
      </w:r>
      <w:r>
        <w:rPr>
          <w:rFonts w:ascii="Arial" w:hAnsi="Arial" w:eastAsia="Malgun Gothic"/>
          <w:sz w:val="18"/>
        </w:rPr>
        <w:t>반어적 명사구. Lê 구어 명령.</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냉소.</w:t>
      </w:r>
    </w:p>
    <w:p>
      <w:pPr>
        <w:spacing w:after="20" w:before="100"/>
      </w:pPr>
      <w:r>
        <w:rPr>
          <w:rFonts w:ascii="Arial" w:hAnsi="Arial" w:eastAsia="Malgun Gothic"/>
          <w:b/>
          <w:sz w:val="20"/>
        </w:rPr>
        <w:t xml:space="preserve">138. </w:t>
      </w:r>
      <w:r>
        <w:rPr>
          <w:rFonts w:ascii="Arial" w:hAnsi="Arial" w:eastAsia="Malgun Gothic"/>
          <w:b/>
          <w:color w:val="7F6000"/>
          <w:sz w:val="20"/>
        </w:rPr>
        <w:t>DIGO</w:t>
      </w:r>
      <w:r>
        <w:rPr>
          <w:rFonts w:ascii="Arial" w:hAnsi="Arial" w:eastAsia="Malgun Gothic"/>
          <w:sz w:val="20"/>
        </w:rPr>
        <w:t xml:space="preserve">  "Versão da manhã: "É vedada qualquer atividade mineral em terras indígenas.""</w:t>
      </w:r>
    </w:p>
    <w:p>
      <w:pPr>
        <w:spacing w:after="0" w:before="0"/>
        <w:ind w:left="283"/>
      </w:pPr>
      <w:r>
        <w:rPr>
          <w:rFonts w:ascii="Arial" w:hAnsi="Arial" w:eastAsia="Malgun Gothic"/>
          <w:b/>
          <w:sz w:val="18"/>
        </w:rPr>
        <w:t xml:space="preserve">· 단어: </w:t>
      </w:r>
      <w:r>
        <w:rPr>
          <w:rFonts w:ascii="Arial" w:hAnsi="Arial" w:eastAsia="Malgun Gothic"/>
          <w:sz w:val="18"/>
        </w:rPr>
        <w:t>vedada(금지된, vedar 과거분사) · qualquer(모든/어떤)</w:t>
      </w:r>
    </w:p>
    <w:p>
      <w:pPr>
        <w:spacing w:after="0" w:before="0"/>
        <w:ind w:left="283"/>
      </w:pPr>
      <w:r>
        <w:rPr>
          <w:rFonts w:ascii="Arial" w:hAnsi="Arial" w:eastAsia="Malgun Gothic"/>
          <w:b/>
          <w:sz w:val="18"/>
        </w:rPr>
        <w:t xml:space="preserve">· 문법: </w:t>
      </w:r>
      <w:r>
        <w:rPr>
          <w:rFonts w:ascii="Arial" w:hAnsi="Arial" w:eastAsia="Malgun Gothic"/>
          <w:sz w:val="18"/>
        </w:rPr>
        <w:t>ser + 과거분사 수동, 주어(qualquer atividade)가 후치 — 법률 문체. vedada는 atividade에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 수동 — 규범적 현재.</w:t>
      </w:r>
    </w:p>
    <w:p>
      <w:pPr>
        <w:spacing w:after="0" w:before="0"/>
        <w:ind w:left="283"/>
      </w:pPr>
      <w:r>
        <w:rPr>
          <w:rFonts w:ascii="Arial" w:hAnsi="Arial" w:eastAsia="Malgun Gothic"/>
          <w:b/>
          <w:sz w:val="18"/>
        </w:rPr>
        <w:t xml:space="preserve">· 표현: </w:t>
      </w:r>
      <w:r>
        <w:rPr>
          <w:rFonts w:ascii="Arial" w:hAnsi="Arial" w:eastAsia="Malgun Gothic"/>
          <w:sz w:val="18"/>
        </w:rPr>
        <w:t>vedar = 법률어 '금지하다'(proibir의 격식어).</w:t>
      </w:r>
    </w:p>
    <w:p>
      <w:pPr>
        <w:spacing w:after="20" w:before="100"/>
      </w:pPr>
      <w:r>
        <w:rPr>
          <w:rFonts w:ascii="Arial" w:hAnsi="Arial" w:eastAsia="Malgun Gothic"/>
          <w:b/>
          <w:sz w:val="20"/>
        </w:rPr>
        <w:t xml:space="preserve">139. </w:t>
      </w:r>
      <w:r>
        <w:rPr>
          <w:rFonts w:ascii="Arial" w:hAnsi="Arial" w:eastAsia="Malgun Gothic"/>
          <w:b/>
          <w:color w:val="7F6000"/>
          <w:sz w:val="20"/>
        </w:rPr>
        <w:t>DIGO</w:t>
      </w:r>
      <w:r>
        <w:rPr>
          <w:rFonts w:ascii="Arial" w:hAnsi="Arial" w:eastAsia="Malgun Gothic"/>
          <w:sz w:val="20"/>
        </w:rPr>
        <w:t xml:space="preserve">  "Versão da tarde. Mesma frase. Mas tem um parágrafo novo embaixo."</w:t>
      </w:r>
    </w:p>
    <w:p>
      <w:pPr>
        <w:spacing w:after="0" w:before="0"/>
        <w:ind w:left="283"/>
      </w:pPr>
      <w:r>
        <w:rPr>
          <w:rFonts w:ascii="Arial" w:hAnsi="Arial" w:eastAsia="Malgun Gothic"/>
          <w:b/>
          <w:sz w:val="18"/>
        </w:rPr>
        <w:t xml:space="preserve">· 단어: </w:t>
      </w:r>
      <w:r>
        <w:rPr>
          <w:rFonts w:ascii="Arial" w:hAnsi="Arial" w:eastAsia="Malgun Gothic"/>
          <w:sz w:val="18"/>
        </w:rPr>
        <w:t>parágrafo(항) · embaixo(아래에)</w:t>
      </w:r>
    </w:p>
    <w:p>
      <w:pPr>
        <w:spacing w:after="0" w:before="0"/>
        <w:ind w:left="283"/>
      </w:pPr>
      <w:r>
        <w:rPr>
          <w:rFonts w:ascii="Arial" w:hAnsi="Arial" w:eastAsia="Malgun Gothic"/>
          <w:b/>
          <w:sz w:val="18"/>
        </w:rPr>
        <w:t xml:space="preserve">· 문법: </w:t>
      </w:r>
      <w:r>
        <w:rPr>
          <w:rFonts w:ascii="Arial" w:hAnsi="Arial" w:eastAsia="Malgun Gothic"/>
          <w:sz w:val="18"/>
        </w:rPr>
        <w:t>존재 tem.</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법조문 parágrafo = 조 아래 '항'.</w:t>
      </w:r>
    </w:p>
    <w:p>
      <w:pPr>
        <w:spacing w:after="20" w:before="100"/>
      </w:pPr>
      <w:r>
        <w:rPr>
          <w:rFonts w:ascii="Arial" w:hAnsi="Arial" w:eastAsia="Malgun Gothic"/>
          <w:b/>
          <w:sz w:val="20"/>
        </w:rPr>
        <w:t xml:space="preserve">140. </w:t>
      </w:r>
      <w:r>
        <w:rPr>
          <w:rFonts w:ascii="Arial" w:hAnsi="Arial" w:eastAsia="Malgun Gothic"/>
          <w:b/>
          <w:color w:val="7F6000"/>
          <w:sz w:val="20"/>
        </w:rPr>
        <w:t>TIAGO</w:t>
      </w:r>
      <w:r>
        <w:rPr>
          <w:rFonts w:ascii="Arial" w:hAnsi="Arial" w:eastAsia="Malgun Gothic"/>
          <w:sz w:val="20"/>
        </w:rPr>
        <w:t xml:space="preserve">  "Quem alterou?"</w:t>
      </w:r>
    </w:p>
    <w:p>
      <w:pPr>
        <w:spacing w:after="0" w:before="0"/>
        <w:ind w:left="283"/>
      </w:pPr>
      <w:r>
        <w:rPr>
          <w:rFonts w:ascii="Arial" w:hAnsi="Arial" w:eastAsia="Malgun Gothic"/>
          <w:b/>
          <w:sz w:val="18"/>
        </w:rPr>
        <w:t xml:space="preserve">· 단어: </w:t>
      </w:r>
      <w:r>
        <w:rPr>
          <w:rFonts w:ascii="Arial" w:hAnsi="Arial" w:eastAsia="Malgun Gothic"/>
          <w:sz w:val="18"/>
        </w:rPr>
        <w:t>alterar(변경하다)</w:t>
      </w:r>
    </w:p>
    <w:p>
      <w:pPr>
        <w:spacing w:after="0" w:before="0"/>
        <w:ind w:left="283"/>
      </w:pPr>
      <w:r>
        <w:rPr>
          <w:rFonts w:ascii="Arial" w:hAnsi="Arial" w:eastAsia="Malgun Gothic"/>
          <w:b/>
          <w:sz w:val="18"/>
        </w:rPr>
        <w:t xml:space="preserve">· 문법: </w:t>
      </w:r>
      <w:r>
        <w:rPr>
          <w:rFonts w:ascii="Arial" w:hAnsi="Arial" w:eastAsia="Malgun Gothic"/>
          <w:sz w:val="18"/>
        </w:rPr>
        <w:t>주어 quem 의문.</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핵심 질문.</w:t>
      </w:r>
    </w:p>
    <w:p>
      <w:pPr>
        <w:spacing w:after="20" w:before="100"/>
      </w:pPr>
      <w:r>
        <w:rPr>
          <w:rFonts w:ascii="Arial" w:hAnsi="Arial" w:eastAsia="Malgun Gothic"/>
          <w:b/>
          <w:sz w:val="20"/>
        </w:rPr>
        <w:t xml:space="preserve">141. </w:t>
      </w:r>
      <w:r>
        <w:rPr>
          <w:rFonts w:ascii="Arial" w:hAnsi="Arial" w:eastAsia="Malgun Gothic"/>
          <w:b/>
          <w:color w:val="7F6000"/>
          <w:sz w:val="20"/>
        </w:rPr>
        <w:t>DIGO</w:t>
      </w:r>
      <w:r>
        <w:rPr>
          <w:rFonts w:ascii="Arial" w:hAnsi="Arial" w:eastAsia="Malgun Gothic"/>
          <w:sz w:val="20"/>
        </w:rPr>
        <w:t xml:space="preserve">  "O sistema diz só "relatoria". Usuário genérico. Nenhum nome."</w:t>
      </w:r>
    </w:p>
    <w:p>
      <w:pPr>
        <w:spacing w:after="0" w:before="0"/>
        <w:ind w:left="283"/>
      </w:pPr>
      <w:r>
        <w:rPr>
          <w:rFonts w:ascii="Arial" w:hAnsi="Arial" w:eastAsia="Malgun Gothic"/>
          <w:b/>
          <w:sz w:val="18"/>
        </w:rPr>
        <w:t xml:space="preserve">· 단어: </w:t>
      </w:r>
      <w:r>
        <w:rPr>
          <w:rFonts w:ascii="Arial" w:hAnsi="Arial" w:eastAsia="Malgun Gothic"/>
          <w:sz w:val="18"/>
        </w:rPr>
        <w:t>usuário(사용자, 브라질; 유럽 utilizador) · genérico(공용)</w:t>
      </w:r>
    </w:p>
    <w:p>
      <w:pPr>
        <w:spacing w:after="0" w:before="0"/>
        <w:ind w:left="283"/>
      </w:pPr>
      <w:r>
        <w:rPr>
          <w:rFonts w:ascii="Arial" w:hAnsi="Arial" w:eastAsia="Malgun Gothic"/>
          <w:b/>
          <w:sz w:val="18"/>
        </w:rPr>
        <w:t xml:space="preserve">· 문법: </w:t>
      </w:r>
      <w:r>
        <w:rPr>
          <w:rFonts w:ascii="Arial" w:hAnsi="Arial" w:eastAsia="Malgun Gothic"/>
          <w:sz w:val="18"/>
        </w:rPr>
        <w:t>명사구 나열.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행위자 없는 수정.</w:t>
      </w:r>
    </w:p>
    <w:p>
      <w:pPr>
        <w:spacing w:after="20" w:before="100"/>
      </w:pPr>
      <w:r>
        <w:rPr>
          <w:rFonts w:ascii="Arial" w:hAnsi="Arial" w:eastAsia="Malgun Gothic"/>
          <w:b/>
          <w:sz w:val="20"/>
        </w:rPr>
        <w:t xml:space="preserve">142. </w:t>
      </w:r>
      <w:r>
        <w:rPr>
          <w:rFonts w:ascii="Arial" w:hAnsi="Arial" w:eastAsia="Malgun Gothic"/>
          <w:b/>
          <w:color w:val="7F6000"/>
          <w:sz w:val="20"/>
        </w:rPr>
        <w:t>BEATRIZ</w:t>
      </w:r>
      <w:r>
        <w:rPr>
          <w:rFonts w:ascii="Arial" w:hAnsi="Arial" w:eastAsia="Malgun Gothic"/>
          <w:sz w:val="20"/>
        </w:rPr>
        <w:t xml:space="preserve">  "Foi alterado sem votação, sem aviso, sem justificativa. Isso nem emenda é."</w:t>
      </w:r>
    </w:p>
    <w:p>
      <w:pPr>
        <w:spacing w:after="0" w:before="0"/>
        <w:ind w:left="283"/>
      </w:pPr>
      <w:r>
        <w:rPr>
          <w:rFonts w:ascii="Arial" w:hAnsi="Arial" w:eastAsia="Malgun Gothic"/>
          <w:b/>
          <w:sz w:val="18"/>
        </w:rPr>
        <w:t xml:space="preserve">· 단어: </w:t>
      </w:r>
      <w:r>
        <w:rPr>
          <w:rFonts w:ascii="Arial" w:hAnsi="Arial" w:eastAsia="Malgun Gothic"/>
          <w:sz w:val="18"/>
        </w:rPr>
        <w:t>votação(표결) · justificativa(사유서) · emenda(수정안)</w:t>
      </w:r>
    </w:p>
    <w:p>
      <w:pPr>
        <w:spacing w:after="0" w:before="0"/>
        <w:ind w:left="283"/>
      </w:pPr>
      <w:r>
        <w:rPr>
          <w:rFonts w:ascii="Arial" w:hAnsi="Arial" w:eastAsia="Malgun Gothic"/>
          <w:b/>
          <w:sz w:val="18"/>
        </w:rPr>
        <w:t xml:space="preserve">· 문법: </w:t>
      </w:r>
      <w:r>
        <w:rPr>
          <w:rFonts w:ascii="Arial" w:hAnsi="Arial" w:eastAsia="Malgun Gothic"/>
          <w:sz w:val="18"/>
        </w:rPr>
        <w:t>수동 완료과거(주어 o texto 생략) + sem 반복. "nem + 술어 + é" 도치 강조(그건 수정안조차 아니다).</w:t>
      </w:r>
    </w:p>
    <w:p>
      <w:pPr>
        <w:spacing w:after="0" w:before="0"/>
        <w:ind w:left="283"/>
      </w:pPr>
      <w:r>
        <w:rPr>
          <w:rFonts w:ascii="Arial" w:hAnsi="Arial" w:eastAsia="Malgun Gothic"/>
          <w:b/>
          <w:sz w:val="18"/>
        </w:rPr>
        <w:t xml:space="preserve">· 시제: </w:t>
      </w:r>
      <w:r>
        <w:rPr>
          <w:rFonts w:ascii="Arial" w:hAnsi="Arial" w:eastAsia="Malgun Gothic"/>
          <w:sz w:val="18"/>
        </w:rPr>
        <w:t>수동 완료과거 + 현재직설법.</w:t>
      </w:r>
    </w:p>
    <w:p>
      <w:pPr>
        <w:spacing w:after="0" w:before="0"/>
        <w:ind w:left="283"/>
      </w:pPr>
      <w:r>
        <w:rPr>
          <w:rFonts w:ascii="Arial" w:hAnsi="Arial" w:eastAsia="Malgun Gothic"/>
          <w:b/>
          <w:sz w:val="18"/>
        </w:rPr>
        <w:t xml:space="preserve">· 표현: </w:t>
      </w:r>
      <w:r>
        <w:rPr>
          <w:rFonts w:ascii="Arial" w:hAnsi="Arial" w:eastAsia="Malgun Gothic"/>
          <w:sz w:val="18"/>
        </w:rPr>
        <w:t>nem … é는 구어 강조 어순.</w:t>
      </w:r>
    </w:p>
    <w:p>
      <w:pPr>
        <w:spacing w:after="20" w:before="100"/>
      </w:pPr>
      <w:r>
        <w:rPr>
          <w:rFonts w:ascii="Arial" w:hAnsi="Arial" w:eastAsia="Malgun Gothic"/>
          <w:b/>
          <w:sz w:val="20"/>
        </w:rPr>
        <w:t xml:space="preserve">143. </w:t>
      </w:r>
      <w:r>
        <w:rPr>
          <w:rFonts w:ascii="Arial" w:hAnsi="Arial" w:eastAsia="Malgun Gothic"/>
          <w:b/>
          <w:color w:val="7F6000"/>
          <w:sz w:val="20"/>
        </w:rPr>
        <w:t>WESLEY</w:t>
      </w:r>
      <w:r>
        <w:rPr>
          <w:rFonts w:ascii="Arial" w:hAnsi="Arial" w:eastAsia="Malgun Gothic"/>
          <w:sz w:val="20"/>
        </w:rPr>
        <w:t xml:space="preserve">  "Igual ao microfone. Ninguém desligou. Só apagou."</w:t>
      </w:r>
    </w:p>
    <w:p>
      <w:pPr>
        <w:spacing w:after="0" w:before="0"/>
        <w:ind w:left="283"/>
      </w:pPr>
      <w:r>
        <w:rPr>
          <w:rFonts w:ascii="Arial" w:hAnsi="Arial" w:eastAsia="Malgun Gothic"/>
          <w:b/>
          <w:sz w:val="18"/>
        </w:rPr>
        <w:t xml:space="preserve">· 단어: </w:t>
      </w:r>
      <w:r>
        <w:rPr>
          <w:rFonts w:ascii="Arial" w:hAnsi="Arial" w:eastAsia="Malgun Gothic"/>
          <w:sz w:val="18"/>
        </w:rPr>
        <w:t>igual a(~와 같은) · ao(=a+o)</w:t>
      </w:r>
    </w:p>
    <w:p>
      <w:pPr>
        <w:spacing w:after="0" w:before="0"/>
        <w:ind w:left="283"/>
      </w:pPr>
      <w:r>
        <w:rPr>
          <w:rFonts w:ascii="Arial" w:hAnsi="Arial" w:eastAsia="Malgun Gothic"/>
          <w:b/>
          <w:sz w:val="18"/>
        </w:rPr>
        <w:t xml:space="preserve">· 문법: </w:t>
      </w:r>
      <w:r>
        <w:rPr>
          <w:rFonts w:ascii="Arial" w:hAnsi="Arial" w:eastAsia="Malgun Gothic"/>
          <w:sz w:val="18"/>
        </w:rPr>
        <w:t>apagou는 비대격(저절로 꺼졌다) — 행위자 없는 자동사.</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수동·자동사로 행위자를 지우는 수법 비유.</w:t>
      </w:r>
    </w:p>
    <w:p>
      <w:pPr>
        <w:spacing w:after="20" w:before="100"/>
      </w:pPr>
      <w:r>
        <w:rPr>
          <w:rFonts w:ascii="Arial" w:hAnsi="Arial" w:eastAsia="Malgun Gothic"/>
          <w:b/>
          <w:sz w:val="20"/>
        </w:rPr>
        <w:t xml:space="preserve">144. </w:t>
      </w:r>
      <w:r>
        <w:rPr>
          <w:rFonts w:ascii="Arial" w:hAnsi="Arial" w:eastAsia="Malgun Gothic"/>
          <w:b/>
          <w:color w:val="7F6000"/>
          <w:sz w:val="20"/>
        </w:rPr>
        <w:t>HELENA</w:t>
      </w:r>
      <w:r>
        <w:rPr>
          <w:rFonts w:ascii="Arial" w:hAnsi="Arial" w:eastAsia="Malgun Gothic"/>
          <w:sz w:val="20"/>
        </w:rPr>
        <w:t xml:space="preserve">  "Lê o parágrafo, Digo. Devagar. Palavra por palavra."</w:t>
      </w:r>
    </w:p>
    <w:p>
      <w:pPr>
        <w:spacing w:after="0" w:before="0"/>
        <w:ind w:left="283"/>
      </w:pPr>
      <w:r>
        <w:rPr>
          <w:rFonts w:ascii="Arial" w:hAnsi="Arial" w:eastAsia="Malgun Gothic"/>
          <w:b/>
          <w:sz w:val="18"/>
        </w:rPr>
        <w:t xml:space="preserve">· 단어: </w:t>
      </w:r>
      <w:r>
        <w:rPr>
          <w:rFonts w:ascii="Arial" w:hAnsi="Arial" w:eastAsia="Malgun Gothic"/>
          <w:sz w:val="18"/>
        </w:rPr>
        <w:t>devagar(천천히)</w:t>
      </w:r>
    </w:p>
    <w:p>
      <w:pPr>
        <w:spacing w:after="0" w:before="0"/>
        <w:ind w:left="283"/>
      </w:pPr>
      <w:r>
        <w:rPr>
          <w:rFonts w:ascii="Arial" w:hAnsi="Arial" w:eastAsia="Malgun Gothic"/>
          <w:b/>
          <w:sz w:val="18"/>
        </w:rPr>
        <w:t xml:space="preserve">· 문법: </w:t>
      </w:r>
      <w:r>
        <w:rPr>
          <w:rFonts w:ascii="Arial" w:hAnsi="Arial" w:eastAsia="Malgun Gothic"/>
          <w:sz w:val="18"/>
        </w:rPr>
        <w:t>명령 + 부사 보충.</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긴장 조성.</w:t>
      </w:r>
    </w:p>
    <w:p>
      <w:pPr>
        <w:spacing w:after="20" w:before="100"/>
      </w:pPr>
      <w:r>
        <w:rPr>
          <w:rFonts w:ascii="Arial" w:hAnsi="Arial" w:eastAsia="Malgun Gothic"/>
          <w:b/>
          <w:sz w:val="20"/>
        </w:rPr>
        <w:t xml:space="preserve">145. </w:t>
      </w:r>
      <w:r>
        <w:rPr>
          <w:rFonts w:ascii="Arial" w:hAnsi="Arial" w:eastAsia="Malgun Gothic"/>
          <w:b/>
          <w:color w:val="7F6000"/>
          <w:sz w:val="20"/>
        </w:rPr>
        <w:t>DIGO</w:t>
      </w:r>
      <w:r>
        <w:rPr>
          <w:rFonts w:ascii="Arial" w:hAnsi="Arial" w:eastAsia="Malgun Gothic"/>
          <w:sz w:val="20"/>
        </w:rPr>
        <w:t xml:space="preserve">  ""Parágrafo único. Excetua-se do disposto no caput...""</w:t>
      </w:r>
    </w:p>
    <w:p>
      <w:pPr>
        <w:spacing w:after="0" w:before="0"/>
        <w:ind w:left="283"/>
      </w:pPr>
      <w:r>
        <w:rPr>
          <w:rFonts w:ascii="Arial" w:hAnsi="Arial" w:eastAsia="Malgun Gothic"/>
          <w:b/>
          <w:sz w:val="18"/>
        </w:rPr>
        <w:t xml:space="preserve">· 단어: </w:t>
      </w:r>
      <w:r>
        <w:rPr>
          <w:rFonts w:ascii="Arial" w:hAnsi="Arial" w:eastAsia="Malgun Gothic"/>
          <w:sz w:val="18"/>
        </w:rPr>
        <w:t>parágrafo único(단일 항) · excetuar-se(제외되다) · o disposto(규정된 것) · caput(조문 본문, 라틴어)</w:t>
      </w:r>
    </w:p>
    <w:p>
      <w:pPr>
        <w:spacing w:after="0" w:before="0"/>
        <w:ind w:left="283"/>
      </w:pPr>
      <w:r>
        <w:rPr>
          <w:rFonts w:ascii="Arial" w:hAnsi="Arial" w:eastAsia="Malgun Gothic"/>
          <w:b/>
          <w:sz w:val="18"/>
        </w:rPr>
        <w:t xml:space="preserve">· 문법: </w:t>
      </w:r>
      <w:r>
        <w:rPr>
          <w:rFonts w:ascii="Arial" w:hAnsi="Arial" w:eastAsia="Malgun Gothic"/>
          <w:sz w:val="18"/>
        </w:rPr>
        <w:t>대명사 수동 + 문두 enclise(Excetua-se) — 법률 문어(문두에 비강세 대명사 금지 규칙). o disposto는 과거분사 명사화.</w:t>
      </w:r>
    </w:p>
    <w:p>
      <w:pPr>
        <w:spacing w:after="0" w:before="0"/>
        <w:ind w:left="283"/>
      </w:pPr>
      <w:r>
        <w:rPr>
          <w:rFonts w:ascii="Arial" w:hAnsi="Arial" w:eastAsia="Malgun Gothic"/>
          <w:b/>
          <w:sz w:val="18"/>
        </w:rPr>
        <w:t xml:space="preserve">· 시제: </w:t>
      </w:r>
      <w:r>
        <w:rPr>
          <w:rFonts w:ascii="Arial" w:hAnsi="Arial" w:eastAsia="Malgun Gothic"/>
          <w:sz w:val="18"/>
        </w:rPr>
        <w:t>현재직설법(대명사 수동).</w:t>
      </w:r>
    </w:p>
    <w:p>
      <w:pPr>
        <w:spacing w:after="0" w:before="0"/>
        <w:ind w:left="283"/>
      </w:pPr>
      <w:r>
        <w:rPr>
          <w:rFonts w:ascii="Arial" w:hAnsi="Arial" w:eastAsia="Malgun Gothic"/>
          <w:b/>
          <w:sz w:val="18"/>
        </w:rPr>
        <w:t xml:space="preserve">· 표현: </w:t>
      </w:r>
      <w:r>
        <w:rPr>
          <w:rFonts w:ascii="Arial" w:hAnsi="Arial" w:eastAsia="Malgun Gothic"/>
          <w:sz w:val="18"/>
        </w:rPr>
        <w:t>법률 포르투갈어 정형.</w:t>
      </w:r>
    </w:p>
    <w:p>
      <w:pPr>
        <w:spacing w:after="20" w:before="100"/>
      </w:pPr>
      <w:r>
        <w:rPr>
          <w:rFonts w:ascii="Arial" w:hAnsi="Arial" w:eastAsia="Malgun Gothic"/>
          <w:b/>
          <w:sz w:val="20"/>
        </w:rPr>
        <w:t xml:space="preserve">146. </w:t>
      </w:r>
      <w:r>
        <w:rPr>
          <w:rFonts w:ascii="Arial" w:hAnsi="Arial" w:eastAsia="Malgun Gothic"/>
          <w:b/>
          <w:color w:val="7F6000"/>
          <w:sz w:val="20"/>
        </w:rPr>
        <w:t>ANA CLARA</w:t>
      </w:r>
      <w:r>
        <w:rPr>
          <w:rFonts w:ascii="Arial" w:hAnsi="Arial" w:eastAsia="Malgun Gothic"/>
          <w:sz w:val="20"/>
        </w:rPr>
        <w:t xml:space="preserve">  "Em português, Digo, pelo amor de Deus."</w:t>
      </w:r>
    </w:p>
    <w:p>
      <w:pPr>
        <w:spacing w:after="0" w:before="0"/>
        <w:ind w:left="283"/>
      </w:pPr>
      <w:r>
        <w:rPr>
          <w:rFonts w:ascii="Arial" w:hAnsi="Arial" w:eastAsia="Malgun Gothic"/>
          <w:b/>
          <w:sz w:val="18"/>
        </w:rPr>
        <w:t xml:space="preserve">· 단어: </w:t>
      </w:r>
      <w:r>
        <w:rPr>
          <w:rFonts w:ascii="Arial" w:hAnsi="Arial" w:eastAsia="Malgun Gothic"/>
          <w:sz w:val="18"/>
        </w:rPr>
        <w:t>pelo amor de Deus(제발)</w:t>
      </w:r>
    </w:p>
    <w:p>
      <w:pPr>
        <w:spacing w:after="0" w:before="0"/>
        <w:ind w:left="283"/>
      </w:pPr>
      <w:r>
        <w:rPr>
          <w:rFonts w:ascii="Arial" w:hAnsi="Arial" w:eastAsia="Malgun Gothic"/>
          <w:b/>
          <w:sz w:val="18"/>
        </w:rPr>
        <w:t xml:space="preserve">· 문법: </w:t>
      </w:r>
      <w:r>
        <w:rPr>
          <w:rFonts w:ascii="Arial" w:hAnsi="Arial" w:eastAsia="Malgun Gothic"/>
          <w:sz w:val="18"/>
        </w:rPr>
        <w:t>동사 생략 요청.</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법률 용어에 대한 짜증.</w:t>
      </w:r>
    </w:p>
    <w:p>
      <w:pPr>
        <w:spacing w:after="20" w:before="100"/>
      </w:pPr>
      <w:r>
        <w:rPr>
          <w:rFonts w:ascii="Arial" w:hAnsi="Arial" w:eastAsia="Malgun Gothic"/>
          <w:b/>
          <w:sz w:val="20"/>
        </w:rPr>
        <w:t xml:space="preserve">147. </w:t>
      </w:r>
      <w:r>
        <w:rPr>
          <w:rFonts w:ascii="Arial" w:hAnsi="Arial" w:eastAsia="Malgun Gothic"/>
          <w:b/>
          <w:color w:val="7F6000"/>
          <w:sz w:val="20"/>
        </w:rPr>
        <w:t>DIGO</w:t>
      </w:r>
      <w:r>
        <w:rPr>
          <w:rFonts w:ascii="Arial" w:hAnsi="Arial" w:eastAsia="Malgun Gothic"/>
          <w:sz w:val="20"/>
        </w:rPr>
        <w:t xml:space="preserve">  "É português de Brasília. Calma. "...a lavra de pesquisa, quando autorizada pela agência reguladora.""</w:t>
      </w:r>
    </w:p>
    <w:p>
      <w:pPr>
        <w:spacing w:after="0" w:before="0"/>
        <w:ind w:left="283"/>
      </w:pPr>
      <w:r>
        <w:rPr>
          <w:rFonts w:ascii="Arial" w:hAnsi="Arial" w:eastAsia="Malgun Gothic"/>
          <w:b/>
          <w:sz w:val="18"/>
        </w:rPr>
        <w:t xml:space="preserve">· 단어: </w:t>
      </w:r>
      <w:r>
        <w:rPr>
          <w:rFonts w:ascii="Arial" w:hAnsi="Arial" w:eastAsia="Malgun Gothic"/>
          <w:sz w:val="18"/>
        </w:rPr>
        <w:t>autorizada(허가된) · pela(=por+a)</w:t>
      </w:r>
    </w:p>
    <w:p>
      <w:pPr>
        <w:spacing w:after="0" w:before="0"/>
        <w:ind w:left="283"/>
      </w:pPr>
      <w:r>
        <w:rPr>
          <w:rFonts w:ascii="Arial" w:hAnsi="Arial" w:eastAsia="Malgun Gothic"/>
          <w:b/>
          <w:sz w:val="18"/>
        </w:rPr>
        <w:t xml:space="preserve">· 문법: </w:t>
      </w:r>
      <w:r>
        <w:rPr>
          <w:rFonts w:ascii="Arial" w:hAnsi="Arial" w:eastAsia="Malgun Gothic"/>
          <w:sz w:val="18"/>
        </w:rPr>
        <w:t>"quando + 과거분사"는 quando for autorizada의 축약(분사 구문) + 행위자 por.</w:t>
      </w:r>
    </w:p>
    <w:p>
      <w:pPr>
        <w:spacing w:after="0" w:before="0"/>
        <w:ind w:left="283"/>
      </w:pPr>
      <w:r>
        <w:rPr>
          <w:rFonts w:ascii="Arial" w:hAnsi="Arial" w:eastAsia="Malgun Gothic"/>
          <w:b/>
          <w:sz w:val="18"/>
        </w:rPr>
        <w:t xml:space="preserve">· 시제: </w:t>
      </w:r>
      <w:r>
        <w:rPr>
          <w:rFonts w:ascii="Arial" w:hAnsi="Arial" w:eastAsia="Malgun Gothic"/>
          <w:sz w:val="18"/>
        </w:rPr>
        <w:t>과거분사(축약 수동 조건절).</w:t>
      </w:r>
    </w:p>
    <w:p>
      <w:pPr>
        <w:spacing w:after="0" w:before="0"/>
        <w:ind w:left="283"/>
      </w:pPr>
      <w:r>
        <w:rPr>
          <w:rFonts w:ascii="Arial" w:hAnsi="Arial" w:eastAsia="Malgun Gothic"/>
          <w:b/>
          <w:sz w:val="18"/>
        </w:rPr>
        <w:t xml:space="preserve">· 표현: </w:t>
      </w:r>
      <w:r>
        <w:rPr>
          <w:rFonts w:ascii="Arial" w:hAnsi="Arial" w:eastAsia="Malgun Gothic"/>
          <w:sz w:val="18"/>
        </w:rPr>
        <w:t>português de Brasília = 관료 포르투갈어 농담.</w:t>
      </w:r>
    </w:p>
    <w:p>
      <w:pPr>
        <w:spacing w:after="20" w:before="100"/>
      </w:pPr>
      <w:r>
        <w:rPr>
          <w:rFonts w:ascii="Arial" w:hAnsi="Arial" w:eastAsia="Malgun Gothic"/>
          <w:b/>
          <w:sz w:val="20"/>
        </w:rPr>
        <w:t xml:space="preserve">148. </w:t>
      </w:r>
      <w:r>
        <w:rPr>
          <w:rFonts w:ascii="Arial" w:hAnsi="Arial" w:eastAsia="Malgun Gothic"/>
          <w:b/>
          <w:color w:val="7F6000"/>
          <w:sz w:val="20"/>
        </w:rPr>
        <w:t>ANA CLARA</w:t>
      </w:r>
      <w:r>
        <w:rPr>
          <w:rFonts w:ascii="Arial" w:hAnsi="Arial" w:eastAsia="Malgun Gothic"/>
          <w:sz w:val="20"/>
        </w:rPr>
        <w:t xml:space="preserve">  "Ou seja: proibido em terra indígena. Menos quando chamam de "pesquisa"."</w:t>
      </w:r>
    </w:p>
    <w:p>
      <w:pPr>
        <w:spacing w:after="0" w:before="0"/>
        <w:ind w:left="283"/>
      </w:pPr>
      <w:r>
        <w:rPr>
          <w:rFonts w:ascii="Arial" w:hAnsi="Arial" w:eastAsia="Malgun Gothic"/>
          <w:b/>
          <w:sz w:val="18"/>
        </w:rPr>
        <w:t xml:space="preserve">· 단어: </w:t>
      </w:r>
      <w:r>
        <w:rPr>
          <w:rFonts w:ascii="Arial" w:hAnsi="Arial" w:eastAsia="Malgun Gothic"/>
          <w:sz w:val="18"/>
        </w:rPr>
        <w:t>ou seja(즉) · menos(~을 빼고) · chamar de(~라 부르다)</w:t>
      </w:r>
    </w:p>
    <w:p>
      <w:pPr>
        <w:spacing w:after="0" w:before="0"/>
        <w:ind w:left="283"/>
      </w:pPr>
      <w:r>
        <w:rPr>
          <w:rFonts w:ascii="Arial" w:hAnsi="Arial" w:eastAsia="Malgun Gothic"/>
          <w:b/>
          <w:sz w:val="18"/>
        </w:rPr>
        <w:t xml:space="preserve">· 문법: </w:t>
      </w:r>
      <w:r>
        <w:rPr>
          <w:rFonts w:ascii="Arial" w:hAnsi="Arial" w:eastAsia="Malgun Gothic"/>
          <w:sz w:val="18"/>
        </w:rPr>
        <w:t>3인칭 복수 무주어 chamam(누군가). menos quando = exceto quando.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평이한 풀이.</w:t>
      </w:r>
    </w:p>
    <w:p>
      <w:pPr>
        <w:spacing w:after="20" w:before="100"/>
      </w:pPr>
      <w:r>
        <w:rPr>
          <w:rFonts w:ascii="Arial" w:hAnsi="Arial" w:eastAsia="Malgun Gothic"/>
          <w:b/>
          <w:sz w:val="20"/>
        </w:rPr>
        <w:t xml:space="preserve">149. </w:t>
      </w:r>
      <w:r>
        <w:rPr>
          <w:rFonts w:ascii="Arial" w:hAnsi="Arial" w:eastAsia="Malgun Gothic"/>
          <w:b/>
          <w:color w:val="7F6000"/>
          <w:sz w:val="20"/>
        </w:rPr>
        <w:t>HELENA</w:t>
      </w:r>
      <w:r>
        <w:rPr>
          <w:rFonts w:ascii="Arial" w:hAnsi="Arial" w:eastAsia="Malgun Gothic"/>
          <w:sz w:val="20"/>
        </w:rPr>
        <w:t xml:space="preserve">  "E quem disse hoje que lavra de pesquisa é outro nome pra mineração?"</w:t>
      </w:r>
    </w:p>
    <w:p>
      <w:pPr>
        <w:spacing w:after="0" w:before="0"/>
        <w:ind w:left="283"/>
      </w:pPr>
      <w:r>
        <w:rPr>
          <w:rFonts w:ascii="Arial" w:hAnsi="Arial" w:eastAsia="Malgun Gothic"/>
          <w:b/>
          <w:sz w:val="18"/>
        </w:rPr>
        <w:t xml:space="preserve">· 단어: </w:t>
      </w:r>
      <w:r>
        <w:rPr>
          <w:rFonts w:ascii="Arial" w:hAnsi="Arial" w:eastAsia="Malgun Gothic"/>
          <w:sz w:val="18"/>
        </w:rPr>
        <w:t>disse(dizer 완료과거)</w:t>
      </w:r>
    </w:p>
    <w:p>
      <w:pPr>
        <w:spacing w:after="0" w:before="0"/>
        <w:ind w:left="283"/>
      </w:pPr>
      <w:r>
        <w:rPr>
          <w:rFonts w:ascii="Arial" w:hAnsi="Arial" w:eastAsia="Malgun Gothic"/>
          <w:b/>
          <w:sz w:val="18"/>
        </w:rPr>
        <w:t xml:space="preserve">· 문법: </w:t>
      </w:r>
      <w:r>
        <w:rPr>
          <w:rFonts w:ascii="Arial" w:hAnsi="Arial" w:eastAsia="Malgun Gothic"/>
          <w:sz w:val="18"/>
        </w:rPr>
        <w:t>수사 의문. disse que + 현재(일반 진리 유지).</w:t>
      </w:r>
    </w:p>
    <w:p>
      <w:pPr>
        <w:spacing w:after="0" w:before="0"/>
        <w:ind w:left="283"/>
      </w:pPr>
      <w:r>
        <w:rPr>
          <w:rFonts w:ascii="Arial" w:hAnsi="Arial" w:eastAsia="Malgun Gothic"/>
          <w:b/>
          <w:sz w:val="18"/>
        </w:rPr>
        <w:t xml:space="preserve">· 시제: </w:t>
      </w:r>
      <w:r>
        <w:rPr>
          <w:rFonts w:ascii="Arial" w:hAnsi="Arial" w:eastAsia="Malgun Gothic"/>
          <w:sz w:val="18"/>
        </w:rPr>
        <w:t>완료과거 + 현재직설법.</w:t>
      </w:r>
    </w:p>
    <w:p>
      <w:pPr>
        <w:spacing w:after="0" w:before="0"/>
        <w:ind w:left="283"/>
      </w:pPr>
      <w:r>
        <w:rPr>
          <w:rFonts w:ascii="Arial" w:hAnsi="Arial" w:eastAsia="Malgun Gothic"/>
          <w:b/>
          <w:sz w:val="18"/>
        </w:rPr>
        <w:t xml:space="preserve">· 표현: </w:t>
      </w:r>
      <w:r>
        <w:rPr>
          <w:rFonts w:ascii="Arial" w:hAnsi="Arial" w:eastAsia="Malgun Gothic"/>
          <w:sz w:val="18"/>
        </w:rPr>
        <w:t>90번 회수.</w:t>
      </w:r>
    </w:p>
    <w:p>
      <w:pPr>
        <w:spacing w:after="20" w:before="100"/>
      </w:pPr>
      <w:r>
        <w:rPr>
          <w:rFonts w:ascii="Arial" w:hAnsi="Arial" w:eastAsia="Malgun Gothic"/>
          <w:b/>
          <w:sz w:val="20"/>
        </w:rPr>
        <w:t xml:space="preserve">150. </w:t>
      </w:r>
      <w:r>
        <w:rPr>
          <w:rFonts w:ascii="Arial" w:hAnsi="Arial" w:eastAsia="Malgun Gothic"/>
          <w:b/>
          <w:color w:val="7F6000"/>
          <w:sz w:val="20"/>
        </w:rPr>
        <w:t>TIAGO</w:t>
      </w:r>
      <w:r>
        <w:rPr>
          <w:rFonts w:ascii="Arial" w:hAnsi="Arial" w:eastAsia="Malgun Gothic"/>
          <w:sz w:val="20"/>
        </w:rPr>
        <w:t xml:space="preserve">  "A professora Lúcia. E agora, lavra de pesquisa em terra indígena: liberada."</w:t>
      </w:r>
    </w:p>
    <w:p>
      <w:pPr>
        <w:spacing w:after="0" w:before="0"/>
        <w:ind w:left="283"/>
      </w:pPr>
      <w:r>
        <w:rPr>
          <w:rFonts w:ascii="Arial" w:hAnsi="Arial" w:eastAsia="Malgun Gothic"/>
          <w:b/>
          <w:sz w:val="18"/>
        </w:rPr>
        <w:t xml:space="preserve">· 단어: </w:t>
      </w:r>
      <w:r>
        <w:rPr>
          <w:rFonts w:ascii="Arial" w:hAnsi="Arial" w:eastAsia="Malgun Gothic"/>
          <w:sz w:val="18"/>
        </w:rPr>
        <w:t>liberada(허용된, liberar 과거분사)</w:t>
      </w:r>
    </w:p>
    <w:p>
      <w:pPr>
        <w:spacing w:after="0" w:before="0"/>
        <w:ind w:left="283"/>
      </w:pPr>
      <w:r>
        <w:rPr>
          <w:rFonts w:ascii="Arial" w:hAnsi="Arial" w:eastAsia="Malgun Gothic"/>
          <w:b/>
          <w:sz w:val="18"/>
        </w:rPr>
        <w:t xml:space="preserve">· 문법: </w:t>
      </w:r>
      <w:r>
        <w:rPr>
          <w:rFonts w:ascii="Arial" w:hAnsi="Arial" w:eastAsia="Malgun Gothic"/>
          <w:sz w:val="18"/>
        </w:rPr>
        <w:t>과거분사 단독 술어(está liberada 생략), lavra에 여성 일치.</w:t>
      </w:r>
    </w:p>
    <w:p>
      <w:pPr>
        <w:spacing w:after="0" w:before="0"/>
        <w:ind w:left="283"/>
      </w:pPr>
      <w:r>
        <w:rPr>
          <w:rFonts w:ascii="Arial" w:hAnsi="Arial" w:eastAsia="Malgun Gothic"/>
          <w:b/>
          <w:sz w:val="18"/>
        </w:rPr>
        <w:t xml:space="preserve">· 시제: </w:t>
      </w:r>
      <w:r>
        <w:rPr>
          <w:rFonts w:ascii="Arial" w:hAnsi="Arial" w:eastAsia="Malgun Gothic"/>
          <w:sz w:val="18"/>
        </w:rPr>
        <w:t>해당 없음(과거분사 결과 상태).</w:t>
      </w:r>
    </w:p>
    <w:p>
      <w:pPr>
        <w:spacing w:after="0" w:before="0"/>
        <w:ind w:left="283"/>
      </w:pPr>
      <w:r>
        <w:rPr>
          <w:rFonts w:ascii="Arial" w:hAnsi="Arial" w:eastAsia="Malgun Gothic"/>
          <w:b/>
          <w:sz w:val="18"/>
        </w:rPr>
        <w:t xml:space="preserve">· 표현: </w:t>
      </w:r>
      <w:r>
        <w:rPr>
          <w:rFonts w:ascii="Arial" w:hAnsi="Arial" w:eastAsia="Malgun Gothic"/>
          <w:sz w:val="18"/>
        </w:rPr>
        <w:t>훅 — 한 줄 단서로 금지가 허용이 됨.</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조건법 = 책임 없는 약속: seria feito(31) · seria fundamental que … fosse aprovado(40) · a ANMC ganharia(47) · Jamais faríamos(97) · Tudo seria esclarecido(120). 확언(직설법)을 피하는 장치로, 지구·웨슬리가 그 문법을 직접 지적(32, 121).</w:t>
      </w:r>
    </w:p>
    <w:p>
      <w:pPr>
        <w:spacing w:after="20" w:before="0"/>
      </w:pPr>
      <w:r>
        <w:rPr>
          <w:rFonts w:ascii="Arial" w:hAnsi="Arial" w:eastAsia="Malgun Gothic"/>
          <w:sz w:val="19"/>
        </w:rPr>
        <w:t>조건법의 다른 기능 — 공손·의견 완화: Gostaríamos de agradecer(27) · Ficaríamos honrados(114) · A senhora me daria um número?(107) · Eu diria(90) · seria contra…?(91–92 수사적 가정).</w:t>
      </w:r>
    </w:p>
    <w:p>
      <w:pPr>
        <w:spacing w:after="20" w:before="0"/>
      </w:pPr>
      <w:r>
        <w:rPr>
          <w:rFonts w:ascii="Arial" w:hAnsi="Arial" w:eastAsia="Malgun Gothic"/>
          <w:sz w:val="19"/>
        </w:rPr>
        <w:t>ser 수동태와 행위자 숨기기: foi adiado(14) · é compensada(35) · o microfone foi desligado(73) · são trocadas(106) · Foi alterado sem votação(142) · Está encerrada(99). 반대로 행위자 지우기: houve um problema(72), tiraram o som(70), Só apagou(143).</w:t>
      </w:r>
    </w:p>
    <w:p>
      <w:pPr>
        <w:spacing w:after="20" w:before="0"/>
      </w:pPr>
      <w:r>
        <w:rPr>
          <w:rFonts w:ascii="Arial" w:hAnsi="Arial" w:eastAsia="Malgun Gothic"/>
          <w:sz w:val="19"/>
        </w:rPr>
        <w:t>대명사 수동(se)과 법률 문체: Quando se tiram milhares de toneladas(89, 동사-주어 일치) · Excetua-se do disposto no caput(145, 문두 enclise) · É vedada qualquer atividade(138).</w:t>
      </w:r>
    </w:p>
    <w:p>
      <w:pPr>
        <w:spacing w:after="20" w:before="0"/>
      </w:pPr>
      <w:r>
        <w:rPr>
          <w:rFonts w:ascii="Arial" w:hAnsi="Arial" w:eastAsia="Malgun Gothic"/>
          <w:sz w:val="19"/>
        </w:rPr>
        <w:t>접속법: pedimos que … fosse ouvido(59, 시제 일치) · Que continue assim(95, 소망) · seria fundamental que … fosse(40).</w:t>
      </w:r>
    </w:p>
    <w:p>
      <w:pPr>
        <w:spacing w:after="20" w:before="0"/>
      </w:pPr>
      <w:r>
        <w:rPr>
          <w:rFonts w:ascii="Arial" w:hAnsi="Arial" w:eastAsia="Malgun Gothic"/>
          <w:sz w:val="19"/>
        </w:rPr>
        <w:t>외교적 완곡어법: Permitam-me(33) · se me permite(96) · A senhora me permite?(55) · Com todo o respeito(56, 90) · digamos(35) · Com licença(120).</w:t>
      </w:r>
    </w:p>
    <w:p>
      <w:pPr>
        <w:spacing w:after="20" w:before="0"/>
      </w:pPr>
      <w:r>
        <w:rPr>
          <w:rFonts w:ascii="Arial" w:hAnsi="Arial" w:eastAsia="Malgun Gothic"/>
          <w:sz w:val="19"/>
        </w:rPr>
        <w:t>레지스터 대비: 격식 haver(Há muitos invasores 118, houve 72), enclise(conhecê-lo 111, Permitam-me 33), 단순미래(terá 22) vs 팀 구어 tem/tá/tava/pra/Me ajuda(2, 79, 117).</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5부 3화 「A diretora」 문장별 포르투갈어 분석</w:t>
      </w:r>
    </w:p>
    <w:p>
      <w:pPr>
        <w:spacing w:after="20" w:before="0"/>
      </w:pPr>
      <w:r>
        <w:rPr>
          <w:rFonts w:ascii="Arial" w:hAnsi="Arial" w:eastAsia="Malgun Gothic"/>
          <w:color w:val="595959"/>
          <w:sz w:val="18"/>
        </w:rPr>
        <w:t>대본 원문: Fonte_Sigilosa/대본/5부/3화_A_diretora.md (별도 분석 문서이며 원본 대본은 수정하지 않음)</w:t>
      </w:r>
    </w:p>
    <w:p>
      <w:pPr>
        <w:spacing w:after="20" w:before="0"/>
      </w:pPr>
      <w:r>
        <w:rPr>
          <w:rFonts w:ascii="Arial" w:hAnsi="Arial" w:eastAsia="Malgun Gothic"/>
          <w:color w:val="595959"/>
          <w:sz w:val="18"/>
        </w:rPr>
        <w:t>난이도: B2 · 이번 화 문법 초점: 조건법으로 말 아끼기(Não saberia dizer / o número estaria no portal / Não seria apropriado / Seria ótimo revê-los / Eu diria até…) · 수동태(A agência foi criada / foi consultada / é ouvida / Quando ele for concluído / foi dispensada / Publicada no dia doze) · 완곡 표현(Digamos que é uma orientação / Em tese… Na prática / ganha melhor, digamos / Não se acostume)</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MARCOS</w:t>
      </w:r>
      <w:r>
        <w:rPr>
          <w:rFonts w:ascii="Arial" w:hAnsi="Arial" w:eastAsia="Malgun Gothic"/>
          <w:sz w:val="20"/>
        </w:rPr>
        <w:t xml:space="preserve">  "Setor de Autarquias Sul. Aquele prédio de vidro é a ANMC. Nove e meia."</w:t>
      </w:r>
    </w:p>
    <w:p>
      <w:pPr>
        <w:spacing w:after="0" w:before="0"/>
        <w:ind w:left="283"/>
      </w:pPr>
      <w:r>
        <w:rPr>
          <w:rFonts w:ascii="Arial" w:hAnsi="Arial" w:eastAsia="Malgun Gothic"/>
          <w:b/>
          <w:sz w:val="18"/>
        </w:rPr>
        <w:t xml:space="preserve">· 단어: </w:t>
      </w:r>
      <w:r>
        <w:rPr>
          <w:rFonts w:ascii="Arial" w:hAnsi="Arial" w:eastAsia="Malgun Gothic"/>
          <w:sz w:val="18"/>
        </w:rPr>
        <w:t>setor(구역) · autarquia(공공기관/공법인) · aquele(저, 먼 지시사) · prédio(건물) · vidro(유리) · nove e meia(9시 반)</w:t>
      </w:r>
    </w:p>
    <w:p>
      <w:pPr>
        <w:spacing w:after="0" w:before="0"/>
        <w:ind w:left="283"/>
      </w:pPr>
      <w:r>
        <w:rPr>
          <w:rFonts w:ascii="Arial" w:hAnsi="Arial" w:eastAsia="Malgun Gothic"/>
          <w:b/>
          <w:sz w:val="18"/>
        </w:rPr>
        <w:t xml:space="preserve">· 문법: </w:t>
      </w:r>
      <w:r>
        <w:rPr>
          <w:rFonts w:ascii="Arial" w:hAnsi="Arial" w:eastAsia="Malgun Gothic"/>
          <w:sz w:val="18"/>
        </w:rPr>
        <w:t>aquele는 화자·청자 모두에게서 먼 것. "de + 재료"(de vidro). 시각 표현 e meia(30분).</w:t>
      </w:r>
    </w:p>
    <w:p>
      <w:pPr>
        <w:spacing w:after="0" w:before="0"/>
        <w:ind w:left="283"/>
      </w:pPr>
      <w:r>
        <w:rPr>
          <w:rFonts w:ascii="Arial" w:hAnsi="Arial" w:eastAsia="Malgun Gothic"/>
          <w:b/>
          <w:sz w:val="18"/>
        </w:rPr>
        <w:t xml:space="preserve">· 시제: </w:t>
      </w:r>
      <w:r>
        <w:rPr>
          <w:rFonts w:ascii="Arial" w:hAnsi="Arial" w:eastAsia="Malgun Gothic"/>
          <w:sz w:val="18"/>
        </w:rPr>
        <w:t>현재직설법(é) — 사실 소개.</w:t>
      </w:r>
    </w:p>
    <w:p>
      <w:pPr>
        <w:spacing w:after="0" w:before="0"/>
        <w:ind w:left="283"/>
      </w:pPr>
      <w:r>
        <w:rPr>
          <w:rFonts w:ascii="Arial" w:hAnsi="Arial" w:eastAsia="Malgun Gothic"/>
          <w:b/>
          <w:sz w:val="18"/>
        </w:rPr>
        <w:t xml:space="preserve">· 표현: </w:t>
      </w:r>
      <w:r>
        <w:rPr>
          <w:rFonts w:ascii="Arial" w:hAnsi="Arial" w:eastAsia="Malgun Gothic"/>
          <w:sz w:val="18"/>
        </w:rPr>
        <w:t>브라질리아는 Setor(구역) 단위 계획도시라 주소가 기능별 구역명.</w:t>
      </w:r>
    </w:p>
    <w:p>
      <w:pPr>
        <w:spacing w:after="20" w:before="100"/>
      </w:pPr>
      <w:r>
        <w:rPr>
          <w:rFonts w:ascii="Arial" w:hAnsi="Arial" w:eastAsia="Malgun Gothic"/>
          <w:b/>
          <w:sz w:val="20"/>
        </w:rPr>
        <w:t xml:space="preserve">2. </w:t>
      </w:r>
      <w:r>
        <w:rPr>
          <w:rFonts w:ascii="Arial" w:hAnsi="Arial" w:eastAsia="Malgun Gothic"/>
          <w:b/>
          <w:color w:val="7F6000"/>
          <w:sz w:val="20"/>
        </w:rPr>
        <w:t>WESLEY</w:t>
      </w:r>
      <w:r>
        <w:rPr>
          <w:rFonts w:ascii="Arial" w:hAnsi="Arial" w:eastAsia="Malgun Gothic"/>
          <w:sz w:val="20"/>
        </w:rPr>
        <w:t xml:space="preserve">  "Prédio de vidro pra uma agência que ninguém consegue ver por dentro."</w:t>
      </w:r>
    </w:p>
    <w:p>
      <w:pPr>
        <w:spacing w:after="0" w:before="0"/>
        <w:ind w:left="283"/>
      </w:pPr>
      <w:r>
        <w:rPr>
          <w:rFonts w:ascii="Arial" w:hAnsi="Arial" w:eastAsia="Malgun Gothic"/>
          <w:b/>
          <w:sz w:val="18"/>
        </w:rPr>
        <w:t xml:space="preserve">· 단어: </w:t>
      </w:r>
      <w:r>
        <w:rPr>
          <w:rFonts w:ascii="Arial" w:hAnsi="Arial" w:eastAsia="Malgun Gothic"/>
          <w:sz w:val="18"/>
        </w:rPr>
        <w:t>conseguir + 부정사(~할 수 있다) · por dentro(안쪽을)</w:t>
      </w:r>
    </w:p>
    <w:p>
      <w:pPr>
        <w:spacing w:after="0" w:before="0"/>
        <w:ind w:left="283"/>
      </w:pPr>
      <w:r>
        <w:rPr>
          <w:rFonts w:ascii="Arial" w:hAnsi="Arial" w:eastAsia="Malgun Gothic"/>
          <w:b/>
          <w:sz w:val="18"/>
        </w:rPr>
        <w:t xml:space="preserve">· 문법: </w:t>
      </w:r>
      <w:r>
        <w:rPr>
          <w:rFonts w:ascii="Arial" w:hAnsi="Arial" w:eastAsia="Malgun Gothic"/>
          <w:sz w:val="18"/>
        </w:rPr>
        <w:t>관계절 que ninguém consegue ver(que는 목적어). 동사 없는 주절(명사구 + pra).</w:t>
      </w:r>
    </w:p>
    <w:p>
      <w:pPr>
        <w:spacing w:after="0" w:before="0"/>
        <w:ind w:left="283"/>
      </w:pPr>
      <w:r>
        <w:rPr>
          <w:rFonts w:ascii="Arial" w:hAnsi="Arial" w:eastAsia="Malgun Gothic"/>
          <w:b/>
          <w:sz w:val="18"/>
        </w:rPr>
        <w:t xml:space="preserve">· 시제: </w:t>
      </w:r>
      <w:r>
        <w:rPr>
          <w:rFonts w:ascii="Arial" w:hAnsi="Arial" w:eastAsia="Malgun Gothic"/>
          <w:sz w:val="18"/>
        </w:rPr>
        <w:t>현재직설법(consegue).</w:t>
      </w:r>
    </w:p>
    <w:p>
      <w:pPr>
        <w:spacing w:after="0" w:before="0"/>
        <w:ind w:left="283"/>
      </w:pPr>
      <w:r>
        <w:rPr>
          <w:rFonts w:ascii="Arial" w:hAnsi="Arial" w:eastAsia="Malgun Gothic"/>
          <w:b/>
          <w:sz w:val="18"/>
        </w:rPr>
        <w:t xml:space="preserve">· 표현: </w:t>
      </w:r>
      <w:r>
        <w:rPr>
          <w:rFonts w:ascii="Arial" w:hAnsi="Arial" w:eastAsia="Malgun Gothic"/>
          <w:sz w:val="18"/>
        </w:rPr>
        <w:t>투명한 건물 vs 불투명한 기관의 반어.</w:t>
      </w:r>
    </w:p>
    <w:p>
      <w:pPr>
        <w:spacing w:after="20" w:before="100"/>
      </w:pPr>
      <w:r>
        <w:rPr>
          <w:rFonts w:ascii="Arial" w:hAnsi="Arial" w:eastAsia="Malgun Gothic"/>
          <w:b/>
          <w:sz w:val="20"/>
        </w:rPr>
        <w:t xml:space="preserve">3. </w:t>
      </w:r>
      <w:r>
        <w:rPr>
          <w:rFonts w:ascii="Arial" w:hAnsi="Arial" w:eastAsia="Malgun Gothic"/>
          <w:b/>
          <w:color w:val="7F6000"/>
          <w:sz w:val="20"/>
        </w:rPr>
        <w:t>TIAGO</w:t>
      </w:r>
      <w:r>
        <w:rPr>
          <w:rFonts w:ascii="Arial" w:hAnsi="Arial" w:eastAsia="Malgun Gothic"/>
          <w:sz w:val="20"/>
        </w:rPr>
        <w:t xml:space="preserve">  "A Helena tá na linha. Fala, Helena."</w:t>
      </w:r>
    </w:p>
    <w:p>
      <w:pPr>
        <w:spacing w:after="0" w:before="0"/>
        <w:ind w:left="283"/>
      </w:pPr>
      <w:r>
        <w:rPr>
          <w:rFonts w:ascii="Arial" w:hAnsi="Arial" w:eastAsia="Malgun Gothic"/>
          <w:b/>
          <w:sz w:val="18"/>
        </w:rPr>
        <w:t xml:space="preserve">· 단어: </w:t>
      </w:r>
      <w:r>
        <w:rPr>
          <w:rFonts w:ascii="Arial" w:hAnsi="Arial" w:eastAsia="Malgun Gothic"/>
          <w:sz w:val="18"/>
        </w:rPr>
        <w:t>na linha(통화 중) · fala(말해, 구어 명령)</w:t>
      </w:r>
    </w:p>
    <w:p>
      <w:pPr>
        <w:spacing w:after="0" w:before="0"/>
        <w:ind w:left="283"/>
      </w:pPr>
      <w:r>
        <w:rPr>
          <w:rFonts w:ascii="Arial" w:hAnsi="Arial" w:eastAsia="Malgun Gothic"/>
          <w:b/>
          <w:sz w:val="18"/>
        </w:rPr>
        <w:t xml:space="preserve">· 문법: </w:t>
      </w:r>
      <w:r>
        <w:rPr>
          <w:rFonts w:ascii="Arial" w:hAnsi="Arial" w:eastAsia="Malgun Gothic"/>
          <w:sz w:val="18"/>
        </w:rPr>
        <w:t>tá = está. Fala는 구어 명령(규범 Fale).</w:t>
      </w:r>
    </w:p>
    <w:p>
      <w:pPr>
        <w:spacing w:after="0" w:before="0"/>
        <w:ind w:left="283"/>
      </w:pPr>
      <w:r>
        <w:rPr>
          <w:rFonts w:ascii="Arial" w:hAnsi="Arial" w:eastAsia="Malgun Gothic"/>
          <w:b/>
          <w:sz w:val="18"/>
        </w:rPr>
        <w:t xml:space="preserve">· 시제: </w:t>
      </w:r>
      <w:r>
        <w:rPr>
          <w:rFonts w:ascii="Arial" w:hAnsi="Arial" w:eastAsia="Malgun Gothic"/>
          <w:sz w:val="18"/>
        </w:rPr>
        <w:t>현재직설법 + 명령법.</w:t>
      </w:r>
    </w:p>
    <w:p>
      <w:pPr>
        <w:spacing w:after="0" w:before="0"/>
        <w:ind w:left="283"/>
      </w:pPr>
      <w:r>
        <w:rPr>
          <w:rFonts w:ascii="Arial" w:hAnsi="Arial" w:eastAsia="Malgun Gothic"/>
          <w:b/>
          <w:sz w:val="18"/>
        </w:rPr>
        <w:t xml:space="preserve">· 표현: </w:t>
      </w:r>
      <w:r>
        <w:rPr>
          <w:rFonts w:ascii="Arial" w:hAnsi="Arial" w:eastAsia="Malgun Gothic"/>
          <w:sz w:val="18"/>
        </w:rPr>
        <w:t>Fala!는 전화 받을 때 '말해 봐'의 구어.</w:t>
      </w:r>
    </w:p>
    <w:p>
      <w:pPr>
        <w:spacing w:after="20" w:before="100"/>
      </w:pPr>
      <w:r>
        <w:rPr>
          <w:rFonts w:ascii="Arial" w:hAnsi="Arial" w:eastAsia="Malgun Gothic"/>
          <w:b/>
          <w:sz w:val="20"/>
        </w:rPr>
        <w:t xml:space="preserve">4. </w:t>
      </w:r>
      <w:r>
        <w:rPr>
          <w:rFonts w:ascii="Arial" w:hAnsi="Arial" w:eastAsia="Malgun Gothic"/>
          <w:b/>
          <w:color w:val="7F6000"/>
          <w:sz w:val="20"/>
        </w:rPr>
        <w:t>HELENA</w:t>
      </w:r>
      <w:r>
        <w:rPr>
          <w:rFonts w:ascii="Arial" w:hAnsi="Arial" w:eastAsia="Malgun Gothic"/>
          <w:sz w:val="20"/>
        </w:rPr>
        <w:t xml:space="preserve">  "Três regras. Primeira: pergunta do artigo doze, mas não mostra a versão do Digo."</w:t>
      </w:r>
    </w:p>
    <w:p>
      <w:pPr>
        <w:spacing w:after="0" w:before="0"/>
        <w:ind w:left="283"/>
      </w:pPr>
      <w:r>
        <w:rPr>
          <w:rFonts w:ascii="Arial" w:hAnsi="Arial" w:eastAsia="Malgun Gothic"/>
          <w:b/>
          <w:sz w:val="18"/>
        </w:rPr>
        <w:t xml:space="preserve">· 단어: </w:t>
      </w:r>
      <w:r>
        <w:rPr>
          <w:rFonts w:ascii="Arial" w:hAnsi="Arial" w:eastAsia="Malgun Gothic"/>
          <w:sz w:val="18"/>
        </w:rPr>
        <w:t>regra(규칙) · primeira(첫째, regra에 일치) · perguntar de(~에 대해 묻다, 구어) · mostrar(보여 주다)</w:t>
      </w:r>
    </w:p>
    <w:p>
      <w:pPr>
        <w:spacing w:after="0" w:before="0"/>
        <w:ind w:left="283"/>
      </w:pPr>
      <w:r>
        <w:rPr>
          <w:rFonts w:ascii="Arial" w:hAnsi="Arial" w:eastAsia="Malgun Gothic"/>
          <w:b/>
          <w:sz w:val="18"/>
        </w:rPr>
        <w:t xml:space="preserve">· 문법: </w:t>
      </w:r>
      <w:r>
        <w:rPr>
          <w:rFonts w:ascii="Arial" w:hAnsi="Arial" w:eastAsia="Malgun Gothic"/>
          <w:sz w:val="18"/>
        </w:rPr>
        <w:t>서수 primeira가 regra(여성)에 일치. 긍정·부정 명령 모두 직설법형(pergunta / não mostra) — 브라질 구어(규범은 pergunte / não mostre).</w:t>
      </w:r>
    </w:p>
    <w:p>
      <w:pPr>
        <w:spacing w:after="0" w:before="0"/>
        <w:ind w:left="283"/>
      </w:pPr>
      <w:r>
        <w:rPr>
          <w:rFonts w:ascii="Arial" w:hAnsi="Arial" w:eastAsia="Malgun Gothic"/>
          <w:b/>
          <w:sz w:val="18"/>
        </w:rPr>
        <w:t xml:space="preserve">· 시제: </w:t>
      </w:r>
      <w:r>
        <w:rPr>
          <w:rFonts w:ascii="Arial" w:hAnsi="Arial" w:eastAsia="Malgun Gothic"/>
          <w:sz w:val="18"/>
        </w:rPr>
        <w:t>명령법(구어형).</w:t>
      </w:r>
    </w:p>
    <w:p>
      <w:pPr>
        <w:spacing w:after="0" w:before="0"/>
        <w:ind w:left="283"/>
      </w:pPr>
      <w:r>
        <w:rPr>
          <w:rFonts w:ascii="Arial" w:hAnsi="Arial" w:eastAsia="Malgun Gothic"/>
          <w:b/>
          <w:sz w:val="18"/>
        </w:rPr>
        <w:t xml:space="preserve">· 표현: </w:t>
      </w:r>
      <w:r>
        <w:rPr>
          <w:rFonts w:ascii="Arial" w:hAnsi="Arial" w:eastAsia="Malgun Gothic"/>
          <w:sz w:val="18"/>
        </w:rPr>
        <w:t>지시 나열의 콜론 사용.</w:t>
      </w:r>
    </w:p>
    <w:p>
      <w:pPr>
        <w:spacing w:after="20" w:before="100"/>
      </w:pPr>
      <w:r>
        <w:rPr>
          <w:rFonts w:ascii="Arial" w:hAnsi="Arial" w:eastAsia="Malgun Gothic"/>
          <w:b/>
          <w:sz w:val="20"/>
        </w:rPr>
        <w:t xml:space="preserve">5. </w:t>
      </w:r>
      <w:r>
        <w:rPr>
          <w:rFonts w:ascii="Arial" w:hAnsi="Arial" w:eastAsia="Malgun Gothic"/>
          <w:b/>
          <w:color w:val="7F6000"/>
          <w:sz w:val="20"/>
        </w:rPr>
        <w:t>HELENA</w:t>
      </w:r>
      <w:r>
        <w:rPr>
          <w:rFonts w:ascii="Arial" w:hAnsi="Arial" w:eastAsia="Malgun Gothic"/>
          <w:sz w:val="20"/>
        </w:rPr>
        <w:t xml:space="preserve">  "Segunda: não fala da professora antes dela falar. Terceira: deixa ela escolher as palavras."</w:t>
      </w:r>
    </w:p>
    <w:p>
      <w:pPr>
        <w:spacing w:after="0" w:before="0"/>
        <w:ind w:left="283"/>
      </w:pPr>
      <w:r>
        <w:rPr>
          <w:rFonts w:ascii="Arial" w:hAnsi="Arial" w:eastAsia="Malgun Gothic"/>
          <w:b/>
          <w:sz w:val="18"/>
        </w:rPr>
        <w:t xml:space="preserve">· 단어: </w:t>
      </w:r>
      <w:r>
        <w:rPr>
          <w:rFonts w:ascii="Arial" w:hAnsi="Arial" w:eastAsia="Malgun Gothic"/>
          <w:sz w:val="18"/>
        </w:rPr>
        <w:t>antes de(~하기 전에) · deixar + 목적어 + 부정사(~하게 두다) · escolher(고르다)</w:t>
      </w:r>
    </w:p>
    <w:p>
      <w:pPr>
        <w:spacing w:after="0" w:before="0"/>
        <w:ind w:left="283"/>
      </w:pPr>
      <w:r>
        <w:rPr>
          <w:rFonts w:ascii="Arial" w:hAnsi="Arial" w:eastAsia="Malgun Gothic"/>
          <w:b/>
          <w:sz w:val="18"/>
        </w:rPr>
        <w:t xml:space="preserve">· 문법: </w:t>
      </w:r>
      <w:r>
        <w:rPr>
          <w:rFonts w:ascii="Arial" w:hAnsi="Arial" w:eastAsia="Malgun Gothic"/>
          <w:sz w:val="18"/>
        </w:rPr>
        <w:t>"antes dela falar"는 antes de ela falar의 구어 축약(규범상 주어 앞 de는 축약하지 않음) + 인칭부정사. "deixa ela escolher"는 주격 ela를 목적어로 쓴 브라질 구어(규범은 deixe-a escolher).</w:t>
      </w:r>
    </w:p>
    <w:p>
      <w:pPr>
        <w:spacing w:after="0" w:before="0"/>
        <w:ind w:left="283"/>
      </w:pPr>
      <w:r>
        <w:rPr>
          <w:rFonts w:ascii="Arial" w:hAnsi="Arial" w:eastAsia="Malgun Gothic"/>
          <w:b/>
          <w:sz w:val="18"/>
        </w:rPr>
        <w:t xml:space="preserve">· 시제: </w:t>
      </w:r>
      <w:r>
        <w:rPr>
          <w:rFonts w:ascii="Arial" w:hAnsi="Arial" w:eastAsia="Malgun Gothic"/>
          <w:sz w:val="18"/>
        </w:rPr>
        <w:t>명령법(구어) + 인칭부정사.</w:t>
      </w:r>
    </w:p>
    <w:p>
      <w:pPr>
        <w:spacing w:after="0" w:before="0"/>
        <w:ind w:left="283"/>
      </w:pPr>
      <w:r>
        <w:rPr>
          <w:rFonts w:ascii="Arial" w:hAnsi="Arial" w:eastAsia="Malgun Gothic"/>
          <w:b/>
          <w:sz w:val="18"/>
        </w:rPr>
        <w:t xml:space="preserve">· 표현: </w:t>
      </w:r>
      <w:r>
        <w:rPr>
          <w:rFonts w:ascii="Arial" w:hAnsi="Arial" w:eastAsia="Malgun Gothic"/>
          <w:sz w:val="18"/>
        </w:rPr>
        <w:t>브라질 구어의 '주격형 목적어'의 전형.</w:t>
      </w:r>
    </w:p>
    <w:p>
      <w:pPr>
        <w:spacing w:after="20" w:before="100"/>
      </w:pPr>
      <w:r>
        <w:rPr>
          <w:rFonts w:ascii="Arial" w:hAnsi="Arial" w:eastAsia="Malgun Gothic"/>
          <w:b/>
          <w:sz w:val="20"/>
        </w:rPr>
        <w:t xml:space="preserve">6. </w:t>
      </w:r>
      <w:r>
        <w:rPr>
          <w:rFonts w:ascii="Arial" w:hAnsi="Arial" w:eastAsia="Malgun Gothic"/>
          <w:b/>
          <w:color w:val="7F6000"/>
          <w:sz w:val="20"/>
        </w:rPr>
        <w:t>TIAGO</w:t>
      </w:r>
      <w:r>
        <w:rPr>
          <w:rFonts w:ascii="Arial" w:hAnsi="Arial" w:eastAsia="Malgun Gothic"/>
          <w:sz w:val="20"/>
        </w:rPr>
        <w:t xml:space="preserve">  "Por quê?"</w:t>
      </w:r>
    </w:p>
    <w:p>
      <w:pPr>
        <w:spacing w:after="0" w:before="0"/>
        <w:ind w:left="283"/>
      </w:pPr>
      <w:r>
        <w:rPr>
          <w:rFonts w:ascii="Arial" w:hAnsi="Arial" w:eastAsia="Malgun Gothic"/>
          <w:b/>
          <w:sz w:val="18"/>
        </w:rPr>
        <w:t xml:space="preserve">· 단어: </w:t>
      </w:r>
      <w:r>
        <w:rPr>
          <w:rFonts w:ascii="Arial" w:hAnsi="Arial" w:eastAsia="Malgun Gothic"/>
          <w:sz w:val="18"/>
        </w:rPr>
        <w:t>por quê(왜?, 문장 끝)</w:t>
      </w:r>
    </w:p>
    <w:p>
      <w:pPr>
        <w:spacing w:after="0" w:before="0"/>
        <w:ind w:left="283"/>
      </w:pPr>
      <w:r>
        <w:rPr>
          <w:rFonts w:ascii="Arial" w:hAnsi="Arial" w:eastAsia="Malgun Gothic"/>
          <w:b/>
          <w:sz w:val="18"/>
        </w:rPr>
        <w:t xml:space="preserve">· 문법: </w:t>
      </w:r>
      <w:r>
        <w:rPr>
          <w:rFonts w:ascii="Arial" w:hAnsi="Arial" w:eastAsia="Malgun Gothic"/>
          <w:sz w:val="18"/>
        </w:rPr>
        <w:t>문장 끝이나 단독일 때는 por quê(악센트).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por que / porque / por quê / porquê 구별.</w:t>
      </w:r>
    </w:p>
    <w:p>
      <w:pPr>
        <w:spacing w:after="20" w:before="100"/>
      </w:pPr>
      <w:r>
        <w:rPr>
          <w:rFonts w:ascii="Arial" w:hAnsi="Arial" w:eastAsia="Malgun Gothic"/>
          <w:b/>
          <w:sz w:val="20"/>
        </w:rPr>
        <w:t xml:space="preserve">7. </w:t>
      </w:r>
      <w:r>
        <w:rPr>
          <w:rFonts w:ascii="Arial" w:hAnsi="Arial" w:eastAsia="Malgun Gothic"/>
          <w:b/>
          <w:color w:val="7F6000"/>
          <w:sz w:val="20"/>
        </w:rPr>
        <w:t>HELENA</w:t>
      </w:r>
      <w:r>
        <w:rPr>
          <w:rFonts w:ascii="Arial" w:hAnsi="Arial" w:eastAsia="Malgun Gothic"/>
          <w:sz w:val="20"/>
        </w:rPr>
        <w:t xml:space="preserve">  "Porque gente cuidadosa se denuncia nas palavras que escolhe. Não nas que evita."</w:t>
      </w:r>
    </w:p>
    <w:p>
      <w:pPr>
        <w:spacing w:after="0" w:before="0"/>
        <w:ind w:left="283"/>
      </w:pPr>
      <w:r>
        <w:rPr>
          <w:rFonts w:ascii="Arial" w:hAnsi="Arial" w:eastAsia="Malgun Gothic"/>
          <w:b/>
          <w:sz w:val="18"/>
        </w:rPr>
        <w:t xml:space="preserve">· 단어: </w:t>
      </w:r>
      <w:r>
        <w:rPr>
          <w:rFonts w:ascii="Arial" w:hAnsi="Arial" w:eastAsia="Malgun Gothic"/>
          <w:sz w:val="18"/>
        </w:rPr>
        <w:t>cuidadoso(조심스러운) · denunciar-se(스스로를 드러내다) · evitar(피하다)</w:t>
      </w:r>
    </w:p>
    <w:p>
      <w:pPr>
        <w:spacing w:after="0" w:before="0"/>
        <w:ind w:left="283"/>
      </w:pPr>
      <w:r>
        <w:rPr>
          <w:rFonts w:ascii="Arial" w:hAnsi="Arial" w:eastAsia="Malgun Gothic"/>
          <w:b/>
          <w:sz w:val="18"/>
        </w:rPr>
        <w:t xml:space="preserve">· 문법: </w:t>
      </w:r>
      <w:r>
        <w:rPr>
          <w:rFonts w:ascii="Arial" w:hAnsi="Arial" w:eastAsia="Malgun Gothic"/>
          <w:sz w:val="18"/>
        </w:rPr>
        <w:t>재귀 se denuncia(proclise). "nas que evita"는 palavras를 생략한 관사 + que(as que = 그런 것들). 무관사 gente로 일반화.</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원칙.</w:t>
      </w:r>
    </w:p>
    <w:p>
      <w:pPr>
        <w:spacing w:after="0" w:before="0"/>
        <w:ind w:left="283"/>
      </w:pPr>
      <w:r>
        <w:rPr>
          <w:rFonts w:ascii="Arial" w:hAnsi="Arial" w:eastAsia="Malgun Gothic"/>
          <w:b/>
          <w:sz w:val="18"/>
        </w:rPr>
        <w:t xml:space="preserve">· 표현: </w:t>
      </w:r>
      <w:r>
        <w:rPr>
          <w:rFonts w:ascii="Arial" w:hAnsi="Arial" w:eastAsia="Malgun Gothic"/>
          <w:sz w:val="18"/>
        </w:rPr>
        <w:t>엘레나의 인터뷰 철학.</w:t>
      </w:r>
    </w:p>
    <w:p>
      <w:pPr>
        <w:spacing w:after="20" w:before="100"/>
      </w:pPr>
      <w:r>
        <w:rPr>
          <w:rFonts w:ascii="Arial" w:hAnsi="Arial" w:eastAsia="Malgun Gothic"/>
          <w:b/>
          <w:sz w:val="20"/>
        </w:rPr>
        <w:t xml:space="preserve">8. </w:t>
      </w:r>
      <w:r>
        <w:rPr>
          <w:rFonts w:ascii="Arial" w:hAnsi="Arial" w:eastAsia="Malgun Gothic"/>
          <w:b/>
          <w:color w:val="7F6000"/>
          <w:sz w:val="20"/>
        </w:rPr>
        <w:t>TIAGO</w:t>
      </w:r>
      <w:r>
        <w:rPr>
          <w:rFonts w:ascii="Arial" w:hAnsi="Arial" w:eastAsia="Malgun Gothic"/>
          <w:sz w:val="20"/>
        </w:rPr>
        <w:t xml:space="preserve">  "E a professora? Atendeu ontem?"</w:t>
      </w:r>
    </w:p>
    <w:p>
      <w:pPr>
        <w:spacing w:after="0" w:before="0"/>
        <w:ind w:left="283"/>
      </w:pPr>
      <w:r>
        <w:rPr>
          <w:rFonts w:ascii="Arial" w:hAnsi="Arial" w:eastAsia="Malgun Gothic"/>
          <w:b/>
          <w:sz w:val="18"/>
        </w:rPr>
        <w:t xml:space="preserve">· 단어: </w:t>
      </w:r>
      <w:r>
        <w:rPr>
          <w:rFonts w:ascii="Arial" w:hAnsi="Arial" w:eastAsia="Malgun Gothic"/>
          <w:sz w:val="18"/>
        </w:rPr>
        <w:t>atender(전화를 받다)</w:t>
      </w:r>
    </w:p>
    <w:p>
      <w:pPr>
        <w:spacing w:after="0" w:before="0"/>
        <w:ind w:left="283"/>
      </w:pPr>
      <w:r>
        <w:rPr>
          <w:rFonts w:ascii="Arial" w:hAnsi="Arial" w:eastAsia="Malgun Gothic"/>
          <w:b/>
          <w:sz w:val="18"/>
        </w:rPr>
        <w:t xml:space="preserve">· 문법: </w:t>
      </w:r>
      <w:r>
        <w:rPr>
          <w:rFonts w:ascii="Arial" w:hAnsi="Arial" w:eastAsia="Malgun Gothic"/>
          <w:sz w:val="18"/>
        </w:rPr>
        <w:t>주어 생략 의문.</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2화 약속의 후속.</w:t>
      </w:r>
    </w:p>
    <w:p>
      <w:pPr>
        <w:spacing w:after="20" w:before="100"/>
      </w:pPr>
      <w:r>
        <w:rPr>
          <w:rFonts w:ascii="Arial" w:hAnsi="Arial" w:eastAsia="Malgun Gothic"/>
          <w:b/>
          <w:sz w:val="20"/>
        </w:rPr>
        <w:t xml:space="preserve">9. </w:t>
      </w:r>
      <w:r>
        <w:rPr>
          <w:rFonts w:ascii="Arial" w:hAnsi="Arial" w:eastAsia="Malgun Gothic"/>
          <w:b/>
          <w:color w:val="7F6000"/>
          <w:sz w:val="20"/>
        </w:rPr>
        <w:t>HELENA</w:t>
      </w:r>
      <w:r>
        <w:rPr>
          <w:rFonts w:ascii="Arial" w:hAnsi="Arial" w:eastAsia="Malgun Gothic"/>
          <w:sz w:val="20"/>
        </w:rPr>
        <w:t xml:space="preserve">  "Liguei duas vezes depois das oito. Ninguém atendeu. O fixo tocando no vazio."</w:t>
      </w:r>
    </w:p>
    <w:p>
      <w:pPr>
        <w:spacing w:after="0" w:before="0"/>
        <w:ind w:left="283"/>
      </w:pPr>
      <w:r>
        <w:rPr>
          <w:rFonts w:ascii="Arial" w:hAnsi="Arial" w:eastAsia="Malgun Gothic"/>
          <w:b/>
          <w:sz w:val="18"/>
        </w:rPr>
        <w:t xml:space="preserve">· 단어: </w:t>
      </w:r>
      <w:r>
        <w:rPr>
          <w:rFonts w:ascii="Arial" w:hAnsi="Arial" w:eastAsia="Malgun Gothic"/>
          <w:sz w:val="18"/>
        </w:rPr>
        <w:t>ligar(전화하다, liguei — g→gu) · fixo(유선전화) · tocar(울리다) · no vazio(허공에)</w:t>
      </w:r>
    </w:p>
    <w:p>
      <w:pPr>
        <w:spacing w:after="0" w:before="0"/>
        <w:ind w:left="283"/>
      </w:pPr>
      <w:r>
        <w:rPr>
          <w:rFonts w:ascii="Arial" w:hAnsi="Arial" w:eastAsia="Malgun Gothic"/>
          <w:b/>
          <w:sz w:val="18"/>
        </w:rPr>
        <w:t xml:space="preserve">· 문법: </w:t>
      </w:r>
      <w:r>
        <w:rPr>
          <w:rFonts w:ascii="Arial" w:hAnsi="Arial" w:eastAsia="Malgun Gothic"/>
          <w:sz w:val="18"/>
        </w:rPr>
        <w:t>마지막 문장은 동명사 단독의 묘사(estar 생략) — 장면 이미지.</w:t>
      </w:r>
    </w:p>
    <w:p>
      <w:pPr>
        <w:spacing w:after="0" w:before="0"/>
        <w:ind w:left="283"/>
      </w:pPr>
      <w:r>
        <w:rPr>
          <w:rFonts w:ascii="Arial" w:hAnsi="Arial" w:eastAsia="Malgun Gothic"/>
          <w:b/>
          <w:sz w:val="18"/>
        </w:rPr>
        <w:t xml:space="preserve">· 시제: </w:t>
      </w:r>
      <w:r>
        <w:rPr>
          <w:rFonts w:ascii="Arial" w:hAnsi="Arial" w:eastAsia="Malgun Gothic"/>
          <w:sz w:val="18"/>
        </w:rPr>
        <w:t>완료과거 + 동명사.</w:t>
      </w:r>
    </w:p>
    <w:p>
      <w:pPr>
        <w:spacing w:after="0" w:before="0"/>
        <w:ind w:left="283"/>
      </w:pPr>
      <w:r>
        <w:rPr>
          <w:rFonts w:ascii="Arial" w:hAnsi="Arial" w:eastAsia="Malgun Gothic"/>
          <w:b/>
          <w:sz w:val="18"/>
        </w:rPr>
        <w:t xml:space="preserve">· 표현: </w:t>
      </w:r>
      <w:r>
        <w:rPr>
          <w:rFonts w:ascii="Arial" w:hAnsi="Arial" w:eastAsia="Malgun Gothic"/>
          <w:sz w:val="18"/>
        </w:rPr>
        <w:t>tocar no vazio = 아무도 안 받는 벨소리.</w:t>
      </w:r>
    </w:p>
    <w:p>
      <w:pPr>
        <w:spacing w:after="20" w:before="100"/>
      </w:pPr>
      <w:r>
        <w:rPr>
          <w:rFonts w:ascii="Arial" w:hAnsi="Arial" w:eastAsia="Malgun Gothic"/>
          <w:b/>
          <w:sz w:val="20"/>
        </w:rPr>
        <w:t xml:space="preserve">10. </w:t>
      </w:r>
      <w:r>
        <w:rPr>
          <w:rFonts w:ascii="Arial" w:hAnsi="Arial" w:eastAsia="Malgun Gothic"/>
          <w:b/>
          <w:color w:val="7F6000"/>
          <w:sz w:val="20"/>
        </w:rPr>
        <w:t>BEATRIZ</w:t>
      </w:r>
      <w:r>
        <w:rPr>
          <w:rFonts w:ascii="Arial" w:hAnsi="Arial" w:eastAsia="Malgun Gothic"/>
          <w:sz w:val="20"/>
        </w:rPr>
        <w:t xml:space="preserve">  "E lembrando: entrevista gravada, com autorização. Se ela pedir off, vocês desligam na frente dela."</w:t>
      </w:r>
    </w:p>
    <w:p>
      <w:pPr>
        <w:spacing w:after="0" w:before="0"/>
        <w:ind w:left="283"/>
      </w:pPr>
      <w:r>
        <w:rPr>
          <w:rFonts w:ascii="Arial" w:hAnsi="Arial" w:eastAsia="Malgun Gothic"/>
          <w:b/>
          <w:sz w:val="18"/>
        </w:rPr>
        <w:t xml:space="preserve">· 단어: </w:t>
      </w:r>
      <w:r>
        <w:rPr>
          <w:rFonts w:ascii="Arial" w:hAnsi="Arial" w:eastAsia="Malgun Gothic"/>
          <w:sz w:val="18"/>
        </w:rPr>
        <w:t>lembrando(상기하자면) · gravada(녹음된) · autorização(허락) · pedir off(오프더레코드를 요청하다) · desligar(끄다) · na frente de(~앞에서)</w:t>
      </w:r>
    </w:p>
    <w:p>
      <w:pPr>
        <w:spacing w:after="0" w:before="0"/>
        <w:ind w:left="283"/>
      </w:pPr>
      <w:r>
        <w:rPr>
          <w:rFonts w:ascii="Arial" w:hAnsi="Arial" w:eastAsia="Malgun Gothic"/>
          <w:b/>
          <w:sz w:val="18"/>
        </w:rPr>
        <w:t xml:space="preserve">· 문법: </w:t>
      </w:r>
      <w:r>
        <w:rPr>
          <w:rFonts w:ascii="Arial" w:hAnsi="Arial" w:eastAsia="Malgun Gothic"/>
          <w:sz w:val="18"/>
        </w:rPr>
        <w:t>"se + 접속법 미래(pedir) + 현재형(desligam)" — 미래 조건 + 확정적 지시. 동명사 lembrando는 담화 도입.</w:t>
      </w:r>
    </w:p>
    <w:p>
      <w:pPr>
        <w:spacing w:after="0" w:before="0"/>
        <w:ind w:left="283"/>
      </w:pPr>
      <w:r>
        <w:rPr>
          <w:rFonts w:ascii="Arial" w:hAnsi="Arial" w:eastAsia="Malgun Gothic"/>
          <w:b/>
          <w:sz w:val="18"/>
        </w:rPr>
        <w:t xml:space="preserve">· 시제: </w:t>
      </w:r>
      <w:r>
        <w:rPr>
          <w:rFonts w:ascii="Arial" w:hAnsi="Arial" w:eastAsia="Malgun Gothic"/>
          <w:sz w:val="18"/>
        </w:rPr>
        <w:t>접속법 미래(futuro do subjuntivo) + 현재직설법(지시의 현재).</w:t>
      </w:r>
    </w:p>
    <w:p>
      <w:pPr>
        <w:spacing w:after="0" w:before="0"/>
        <w:ind w:left="283"/>
      </w:pPr>
      <w:r>
        <w:rPr>
          <w:rFonts w:ascii="Arial" w:hAnsi="Arial" w:eastAsia="Malgun Gothic"/>
          <w:b/>
          <w:sz w:val="18"/>
        </w:rPr>
        <w:t xml:space="preserve">· 표현: </w:t>
      </w:r>
      <w:r>
        <w:rPr>
          <w:rFonts w:ascii="Arial" w:hAnsi="Arial" w:eastAsia="Malgun Gothic"/>
          <w:sz w:val="18"/>
        </w:rPr>
        <w:t>off(=off the record)는 브라질 언론계 차용어.</w:t>
      </w:r>
    </w:p>
    <w:p>
      <w:pPr>
        <w:spacing w:after="20" w:before="100"/>
      </w:pPr>
      <w:r>
        <w:rPr>
          <w:rFonts w:ascii="Arial" w:hAnsi="Arial" w:eastAsia="Malgun Gothic"/>
          <w:b/>
          <w:sz w:val="20"/>
        </w:rPr>
        <w:t xml:space="preserve">11. </w:t>
      </w:r>
      <w:r>
        <w:rPr>
          <w:rFonts w:ascii="Arial" w:hAnsi="Arial" w:eastAsia="Malgun Gothic"/>
          <w:b/>
          <w:color w:val="7F6000"/>
          <w:sz w:val="20"/>
        </w:rPr>
        <w:t>MARCOS</w:t>
      </w:r>
      <w:r>
        <w:rPr>
          <w:rFonts w:ascii="Arial" w:hAnsi="Arial" w:eastAsia="Malgun Gothic"/>
          <w:sz w:val="20"/>
        </w:rPr>
        <w:t xml:space="preserve">  "Ela não vai pedir off. A Mônica não fala nada que precise de off."</w:t>
      </w:r>
    </w:p>
    <w:p>
      <w:pPr>
        <w:spacing w:after="0" w:before="0"/>
        <w:ind w:left="283"/>
      </w:pPr>
      <w:r>
        <w:rPr>
          <w:rFonts w:ascii="Arial" w:hAnsi="Arial" w:eastAsia="Malgun Gothic"/>
          <w:b/>
          <w:sz w:val="18"/>
        </w:rPr>
        <w:t xml:space="preserve">· 단어: </w:t>
      </w:r>
      <w:r>
        <w:rPr>
          <w:rFonts w:ascii="Arial" w:hAnsi="Arial" w:eastAsia="Malgun Gothic"/>
          <w:sz w:val="18"/>
        </w:rPr>
        <w:t>precisar de(필요로 하다) · precise(접속법 현재)</w:t>
      </w:r>
    </w:p>
    <w:p>
      <w:pPr>
        <w:spacing w:after="0" w:before="0"/>
        <w:ind w:left="283"/>
      </w:pPr>
      <w:r>
        <w:rPr>
          <w:rFonts w:ascii="Arial" w:hAnsi="Arial" w:eastAsia="Malgun Gothic"/>
          <w:b/>
          <w:sz w:val="18"/>
        </w:rPr>
        <w:t xml:space="preserve">· 문법: </w:t>
      </w:r>
      <w:r>
        <w:rPr>
          <w:rFonts w:ascii="Arial" w:hAnsi="Arial" w:eastAsia="Malgun Gothic"/>
          <w:sz w:val="18"/>
        </w:rPr>
        <w:t>부정 선행사(nada) 뒤 관계절은 접속법(que precise) — 존재가 부정된 대상.</w:t>
      </w:r>
    </w:p>
    <w:p>
      <w:pPr>
        <w:spacing w:after="0" w:before="0"/>
        <w:ind w:left="283"/>
      </w:pPr>
      <w:r>
        <w:rPr>
          <w:rFonts w:ascii="Arial" w:hAnsi="Arial" w:eastAsia="Malgun Gothic"/>
          <w:b/>
          <w:sz w:val="18"/>
        </w:rPr>
        <w:t xml:space="preserve">· 시제: </w:t>
      </w:r>
      <w:r>
        <w:rPr>
          <w:rFonts w:ascii="Arial" w:hAnsi="Arial" w:eastAsia="Malgun Gothic"/>
          <w:sz w:val="18"/>
        </w:rPr>
        <w:t>근접 미래 + 현재직설법 + 접속법 현재.</w:t>
      </w:r>
    </w:p>
    <w:p>
      <w:pPr>
        <w:spacing w:after="0" w:before="0"/>
        <w:ind w:left="283"/>
      </w:pPr>
      <w:r>
        <w:rPr>
          <w:rFonts w:ascii="Arial" w:hAnsi="Arial" w:eastAsia="Malgun Gothic"/>
          <w:b/>
          <w:sz w:val="18"/>
        </w:rPr>
        <w:t xml:space="preserve">· 표현: </w:t>
      </w:r>
      <w:r>
        <w:rPr>
          <w:rFonts w:ascii="Arial" w:hAnsi="Arial" w:eastAsia="Malgun Gothic"/>
          <w:sz w:val="18"/>
        </w:rPr>
        <w:t>B2 핵심 — 부정·불특정 선행사 + 접속법.</w:t>
      </w:r>
    </w:p>
    <w:p>
      <w:pPr>
        <w:spacing w:after="20" w:before="100"/>
      </w:pPr>
      <w:r>
        <w:rPr>
          <w:rFonts w:ascii="Arial" w:hAnsi="Arial" w:eastAsia="Malgun Gothic"/>
          <w:b/>
          <w:sz w:val="20"/>
        </w:rPr>
        <w:t xml:space="preserve">12. </w:t>
      </w:r>
      <w:r>
        <w:rPr>
          <w:rFonts w:ascii="Arial" w:hAnsi="Arial" w:eastAsia="Malgun Gothic"/>
          <w:b/>
          <w:color w:val="7F6000"/>
          <w:sz w:val="20"/>
        </w:rPr>
        <w:t>TIAGO</w:t>
      </w:r>
      <w:r>
        <w:rPr>
          <w:rFonts w:ascii="Arial" w:hAnsi="Arial" w:eastAsia="Malgun Gothic"/>
          <w:sz w:val="20"/>
        </w:rPr>
        <w:t xml:space="preserve">  "Você conhece ela bem?"</w:t>
      </w:r>
    </w:p>
    <w:p>
      <w:pPr>
        <w:spacing w:after="0" w:before="0"/>
        <w:ind w:left="283"/>
      </w:pPr>
      <w:r>
        <w:rPr>
          <w:rFonts w:ascii="Arial" w:hAnsi="Arial" w:eastAsia="Malgun Gothic"/>
          <w:b/>
          <w:sz w:val="18"/>
        </w:rPr>
        <w:t xml:space="preserve">· 단어: </w:t>
      </w:r>
      <w:r>
        <w:rPr>
          <w:rFonts w:ascii="Arial" w:hAnsi="Arial" w:eastAsia="Malgun Gothic"/>
          <w:sz w:val="18"/>
        </w:rPr>
        <w:t>conhecer(알다)</w:t>
      </w:r>
    </w:p>
    <w:p>
      <w:pPr>
        <w:spacing w:after="0" w:before="0"/>
        <w:ind w:left="283"/>
      </w:pPr>
      <w:r>
        <w:rPr>
          <w:rFonts w:ascii="Arial" w:hAnsi="Arial" w:eastAsia="Malgun Gothic"/>
          <w:b/>
          <w:sz w:val="18"/>
        </w:rPr>
        <w:t xml:space="preserve">· 문법: </w:t>
      </w:r>
      <w:r>
        <w:rPr>
          <w:rFonts w:ascii="Arial" w:hAnsi="Arial" w:eastAsia="Malgun Gothic"/>
          <w:sz w:val="18"/>
        </w:rPr>
        <w:t>"conhece ela"는 주격 대명사를 목적어로 쓴 브라질 구어(규범 conhece-a / a conhece).</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 5번 참고).</w:t>
      </w:r>
    </w:p>
    <w:p>
      <w:pPr>
        <w:spacing w:after="20" w:before="100"/>
      </w:pPr>
      <w:r>
        <w:rPr>
          <w:rFonts w:ascii="Arial" w:hAnsi="Arial" w:eastAsia="Malgun Gothic"/>
          <w:b/>
          <w:sz w:val="20"/>
        </w:rPr>
        <w:t xml:space="preserve">13. </w:t>
      </w:r>
      <w:r>
        <w:rPr>
          <w:rFonts w:ascii="Arial" w:hAnsi="Arial" w:eastAsia="Malgun Gothic"/>
          <w:b/>
          <w:color w:val="7F6000"/>
          <w:sz w:val="20"/>
        </w:rPr>
        <w:t>MARCOS</w:t>
      </w:r>
      <w:r>
        <w:rPr>
          <w:rFonts w:ascii="Arial" w:hAnsi="Arial" w:eastAsia="Malgun Gothic"/>
          <w:sz w:val="20"/>
        </w:rPr>
        <w:t xml:space="preserve">  "De corredor. Quinze anos. Fama de técnica dura. Nunca vi ela num coquetel."</w:t>
      </w:r>
    </w:p>
    <w:p>
      <w:pPr>
        <w:spacing w:after="0" w:before="0"/>
        <w:ind w:left="283"/>
      </w:pPr>
      <w:r>
        <w:rPr>
          <w:rFonts w:ascii="Arial" w:hAnsi="Arial" w:eastAsia="Malgun Gothic"/>
          <w:b/>
          <w:sz w:val="18"/>
        </w:rPr>
        <w:t xml:space="preserve">· 단어: </w:t>
      </w:r>
      <w:r>
        <w:rPr>
          <w:rFonts w:ascii="Arial" w:hAnsi="Arial" w:eastAsia="Malgun Gothic"/>
          <w:sz w:val="18"/>
        </w:rPr>
        <w:t>de corredor(복도에서 오가며) · técnica(기술관료, 여성) · dura(강경한) · coquetel(칵테일파티)</w:t>
      </w:r>
    </w:p>
    <w:p>
      <w:pPr>
        <w:spacing w:after="0" w:before="0"/>
        <w:ind w:left="283"/>
      </w:pPr>
      <w:r>
        <w:rPr>
          <w:rFonts w:ascii="Arial" w:hAnsi="Arial" w:eastAsia="Malgun Gothic"/>
          <w:b/>
          <w:sz w:val="18"/>
        </w:rPr>
        <w:t xml:space="preserve">· 문법: </w:t>
      </w:r>
      <w:r>
        <w:rPr>
          <w:rFonts w:ascii="Arial" w:hAnsi="Arial" w:eastAsia="Malgun Gothic"/>
          <w:sz w:val="18"/>
        </w:rPr>
        <w:t>명사구 나열. "vi ela" 구어 목적어(→ 12번 참고). num = em+um.</w:t>
      </w:r>
    </w:p>
    <w:p>
      <w:pPr>
        <w:spacing w:after="0" w:before="0"/>
        <w:ind w:left="283"/>
      </w:pPr>
      <w:r>
        <w:rPr>
          <w:rFonts w:ascii="Arial" w:hAnsi="Arial" w:eastAsia="Malgun Gothic"/>
          <w:b/>
          <w:sz w:val="18"/>
        </w:rPr>
        <w:t xml:space="preserve">· 시제: </w:t>
      </w:r>
      <w:r>
        <w:rPr>
          <w:rFonts w:ascii="Arial" w:hAnsi="Arial" w:eastAsia="Malgun Gothic"/>
          <w:sz w:val="18"/>
        </w:rPr>
        <w:t>완료과거 + nunca — 경험 부정.</w:t>
      </w:r>
    </w:p>
    <w:p>
      <w:pPr>
        <w:spacing w:after="0" w:before="0"/>
        <w:ind w:left="283"/>
      </w:pPr>
      <w:r>
        <w:rPr>
          <w:rFonts w:ascii="Arial" w:hAnsi="Arial" w:eastAsia="Malgun Gothic"/>
          <w:b/>
          <w:sz w:val="18"/>
        </w:rPr>
        <w:t xml:space="preserve">· 표현: </w:t>
      </w:r>
      <w:r>
        <w:rPr>
          <w:rFonts w:ascii="Arial" w:hAnsi="Arial" w:eastAsia="Malgun Gothic"/>
          <w:sz w:val="18"/>
        </w:rPr>
        <w:t>conhecer de corredor = 오며 가며 아는 사이.</w:t>
      </w:r>
    </w:p>
    <w:p>
      <w:pPr>
        <w:spacing w:after="20" w:before="100"/>
      </w:pPr>
      <w:r>
        <w:rPr>
          <w:rFonts w:ascii="Arial" w:hAnsi="Arial" w:eastAsia="Malgun Gothic"/>
          <w:b/>
          <w:sz w:val="20"/>
        </w:rPr>
        <w:t xml:space="preserve">14. </w:t>
      </w:r>
      <w:r>
        <w:rPr>
          <w:rFonts w:ascii="Arial" w:hAnsi="Arial" w:eastAsia="Malgun Gothic"/>
          <w:b/>
          <w:color w:val="7F6000"/>
          <w:sz w:val="20"/>
        </w:rPr>
        <w:t>RECEPCIONISTA</w:t>
      </w:r>
      <w:r>
        <w:rPr>
          <w:rFonts w:ascii="Arial" w:hAnsi="Arial" w:eastAsia="Malgun Gothic"/>
          <w:sz w:val="20"/>
        </w:rPr>
        <w:t xml:space="preserve">  "Bom dia. Documentos, por favor. Os senhores têm horário com quem?"</w:t>
      </w:r>
    </w:p>
    <w:p>
      <w:pPr>
        <w:spacing w:after="0" w:before="0"/>
        <w:ind w:left="283"/>
      </w:pPr>
      <w:r>
        <w:rPr>
          <w:rFonts w:ascii="Arial" w:hAnsi="Arial" w:eastAsia="Malgun Gothic"/>
          <w:b/>
          <w:sz w:val="18"/>
        </w:rPr>
        <w:t xml:space="preserve">· 단어: </w:t>
      </w:r>
      <w:r>
        <w:rPr>
          <w:rFonts w:ascii="Arial" w:hAnsi="Arial" w:eastAsia="Malgun Gothic"/>
          <w:sz w:val="18"/>
        </w:rPr>
        <w:t>documento(신분증) · os senhores(여러분, 존칭 복수) · ter horário(예약이 있다)</w:t>
      </w:r>
    </w:p>
    <w:p>
      <w:pPr>
        <w:spacing w:after="0" w:before="0"/>
        <w:ind w:left="283"/>
      </w:pPr>
      <w:r>
        <w:rPr>
          <w:rFonts w:ascii="Arial" w:hAnsi="Arial" w:eastAsia="Malgun Gothic"/>
          <w:b/>
          <w:sz w:val="18"/>
        </w:rPr>
        <w:t xml:space="preserve">· 문법: </w:t>
      </w:r>
      <w:r>
        <w:rPr>
          <w:rFonts w:ascii="Arial" w:hAnsi="Arial" w:eastAsia="Malgun Gothic"/>
          <w:sz w:val="18"/>
        </w:rPr>
        <w:t>os senhores + 3인칭 복수(têm). 의문사 후치(com quem?).</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ter horário com = ~와 약속이 잡혀 있다.</w:t>
      </w:r>
    </w:p>
    <w:p>
      <w:pPr>
        <w:spacing w:after="20" w:before="100"/>
      </w:pPr>
      <w:r>
        <w:rPr>
          <w:rFonts w:ascii="Arial" w:hAnsi="Arial" w:eastAsia="Malgun Gothic"/>
          <w:b/>
          <w:sz w:val="20"/>
        </w:rPr>
        <w:t xml:space="preserve">15. </w:t>
      </w:r>
      <w:r>
        <w:rPr>
          <w:rFonts w:ascii="Arial" w:hAnsi="Arial" w:eastAsia="Malgun Gothic"/>
          <w:b/>
          <w:color w:val="7F6000"/>
          <w:sz w:val="20"/>
        </w:rPr>
        <w:t>TIAGO</w:t>
      </w:r>
      <w:r>
        <w:rPr>
          <w:rFonts w:ascii="Arial" w:hAnsi="Arial" w:eastAsia="Malgun Gothic"/>
          <w:sz w:val="20"/>
        </w:rPr>
        <w:t xml:space="preserve">  "Com a diretora Mônica Albuquerque. Às dez. Agência Lume."</w:t>
      </w:r>
    </w:p>
    <w:p>
      <w:pPr>
        <w:spacing w:after="0" w:before="0"/>
        <w:ind w:left="283"/>
      </w:pPr>
      <w:r>
        <w:rPr>
          <w:rFonts w:ascii="Arial" w:hAnsi="Arial" w:eastAsia="Malgun Gothic"/>
          <w:b/>
          <w:sz w:val="18"/>
        </w:rPr>
        <w:t xml:space="preserve">· 단어: </w:t>
      </w:r>
      <w:r>
        <w:rPr>
          <w:rFonts w:ascii="Arial" w:hAnsi="Arial" w:eastAsia="Malgun Gothic"/>
          <w:sz w:val="18"/>
        </w:rPr>
        <w:t>às dez(10시에)</w:t>
      </w:r>
    </w:p>
    <w:p>
      <w:pPr>
        <w:spacing w:after="0" w:before="0"/>
        <w:ind w:left="283"/>
      </w:pPr>
      <w:r>
        <w:rPr>
          <w:rFonts w:ascii="Arial" w:hAnsi="Arial" w:eastAsia="Malgun Gothic"/>
          <w:b/>
          <w:sz w:val="18"/>
        </w:rPr>
        <w:t xml:space="preserve">· 문법: </w:t>
      </w:r>
      <w:r>
        <w:rPr>
          <w:rFonts w:ascii="Arial" w:hAnsi="Arial" w:eastAsia="Malgun Gothic"/>
          <w:sz w:val="18"/>
        </w:rPr>
        <w:t>질문 전치사(com)를 받아 답하는 생략문.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접수 정형 응답.</w:t>
      </w:r>
    </w:p>
    <w:p>
      <w:pPr>
        <w:spacing w:after="20" w:before="100"/>
      </w:pPr>
      <w:r>
        <w:rPr>
          <w:rFonts w:ascii="Arial" w:hAnsi="Arial" w:eastAsia="Malgun Gothic"/>
          <w:b/>
          <w:sz w:val="20"/>
        </w:rPr>
        <w:t xml:space="preserve">16. </w:t>
      </w:r>
      <w:r>
        <w:rPr>
          <w:rFonts w:ascii="Arial" w:hAnsi="Arial" w:eastAsia="Malgun Gothic"/>
          <w:b/>
          <w:color w:val="7F6000"/>
          <w:sz w:val="20"/>
        </w:rPr>
        <w:t>RECEPCIONISTA</w:t>
      </w:r>
      <w:r>
        <w:rPr>
          <w:rFonts w:ascii="Arial" w:hAnsi="Arial" w:eastAsia="Malgun Gothic"/>
          <w:sz w:val="20"/>
        </w:rPr>
        <w:t xml:space="preserve">  "Um momento. Assinem aqui no livro de visitas, por favor."</w:t>
      </w:r>
    </w:p>
    <w:p>
      <w:pPr>
        <w:spacing w:after="0" w:before="0"/>
        <w:ind w:left="283"/>
      </w:pPr>
      <w:r>
        <w:rPr>
          <w:rFonts w:ascii="Arial" w:hAnsi="Arial" w:eastAsia="Malgun Gothic"/>
          <w:b/>
          <w:sz w:val="18"/>
        </w:rPr>
        <w:t xml:space="preserve">· 단어: </w:t>
      </w:r>
      <w:r>
        <w:rPr>
          <w:rFonts w:ascii="Arial" w:hAnsi="Arial" w:eastAsia="Malgun Gothic"/>
          <w:sz w:val="18"/>
        </w:rPr>
        <w:t>assinar(서명하다) · livro de visitas(방문자 명부)</w:t>
      </w:r>
    </w:p>
    <w:p>
      <w:pPr>
        <w:spacing w:after="0" w:before="0"/>
        <w:ind w:left="283"/>
      </w:pPr>
      <w:r>
        <w:rPr>
          <w:rFonts w:ascii="Arial" w:hAnsi="Arial" w:eastAsia="Malgun Gothic"/>
          <w:b/>
          <w:sz w:val="18"/>
        </w:rPr>
        <w:t xml:space="preserve">· 문법: </w:t>
      </w:r>
      <w:r>
        <w:rPr>
          <w:rFonts w:ascii="Arial" w:hAnsi="Arial" w:eastAsia="Malgun Gothic"/>
          <w:sz w:val="18"/>
        </w:rPr>
        <w:t>Assinem은 os senhores에 대한 명령(접속법 현재형).</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핵심 증거 장치 등장.</w:t>
      </w:r>
    </w:p>
    <w:p>
      <w:pPr>
        <w:spacing w:after="20" w:before="100"/>
      </w:pPr>
      <w:r>
        <w:rPr>
          <w:rFonts w:ascii="Arial" w:hAnsi="Arial" w:eastAsia="Malgun Gothic"/>
          <w:b/>
          <w:sz w:val="20"/>
        </w:rPr>
        <w:t xml:space="preserve">17. </w:t>
      </w:r>
      <w:r>
        <w:rPr>
          <w:rFonts w:ascii="Arial" w:hAnsi="Arial" w:eastAsia="Malgun Gothic"/>
          <w:b/>
          <w:color w:val="7F6000"/>
          <w:sz w:val="20"/>
        </w:rPr>
        <w:t>WESLEY</w:t>
      </w:r>
      <w:r>
        <w:rPr>
          <w:rFonts w:ascii="Arial" w:hAnsi="Arial" w:eastAsia="Malgun Gothic"/>
          <w:sz w:val="20"/>
        </w:rPr>
        <w:t xml:space="preserve">  "Tiago. Olha a linha de cima. Oito e meia da manhã."</w:t>
      </w:r>
    </w:p>
    <w:p>
      <w:pPr>
        <w:spacing w:after="0" w:before="0"/>
        <w:ind w:left="283"/>
      </w:pPr>
      <w:r>
        <w:rPr>
          <w:rFonts w:ascii="Arial" w:hAnsi="Arial" w:eastAsia="Malgun Gothic"/>
          <w:b/>
          <w:sz w:val="18"/>
        </w:rPr>
        <w:t xml:space="preserve">· 단어: </w:t>
      </w:r>
      <w:r>
        <w:rPr>
          <w:rFonts w:ascii="Arial" w:hAnsi="Arial" w:eastAsia="Malgun Gothic"/>
          <w:sz w:val="18"/>
        </w:rPr>
        <w:t>linha de cima(윗줄) · oito e meia da manhã(아침 8시 반)</w:t>
      </w:r>
    </w:p>
    <w:p>
      <w:pPr>
        <w:spacing w:after="0" w:before="0"/>
        <w:ind w:left="283"/>
      </w:pPr>
      <w:r>
        <w:rPr>
          <w:rFonts w:ascii="Arial" w:hAnsi="Arial" w:eastAsia="Malgun Gothic"/>
          <w:b/>
          <w:sz w:val="18"/>
        </w:rPr>
        <w:t xml:space="preserve">· 문법: </w:t>
      </w:r>
      <w:r>
        <w:rPr>
          <w:rFonts w:ascii="Arial" w:hAnsi="Arial" w:eastAsia="Malgun Gothic"/>
          <w:sz w:val="18"/>
        </w:rPr>
        <w:t>Olha 구어 명령. de cima(위의).</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관찰자 웨슬리.</w:t>
      </w:r>
    </w:p>
    <w:p>
      <w:pPr>
        <w:spacing w:after="20" w:before="100"/>
      </w:pPr>
      <w:r>
        <w:rPr>
          <w:rFonts w:ascii="Arial" w:hAnsi="Arial" w:eastAsia="Malgun Gothic"/>
          <w:b/>
          <w:sz w:val="20"/>
        </w:rPr>
        <w:t xml:space="preserve">18. </w:t>
      </w:r>
      <w:r>
        <w:rPr>
          <w:rFonts w:ascii="Arial" w:hAnsi="Arial" w:eastAsia="Malgun Gothic"/>
          <w:b/>
          <w:color w:val="7F6000"/>
          <w:sz w:val="20"/>
        </w:rPr>
        <w:t>TIAGO</w:t>
      </w:r>
      <w:r>
        <w:rPr>
          <w:rFonts w:ascii="Arial" w:hAnsi="Arial" w:eastAsia="Malgun Gothic"/>
          <w:sz w:val="20"/>
        </w:rPr>
        <w:t xml:space="preserve">  ""Nordvik Minerals. Gabinete da Diretoria." Uma hora e meia antes da gente."</w:t>
      </w:r>
    </w:p>
    <w:p>
      <w:pPr>
        <w:spacing w:after="0" w:before="0"/>
        <w:ind w:left="283"/>
      </w:pPr>
      <w:r>
        <w:rPr>
          <w:rFonts w:ascii="Arial" w:hAnsi="Arial" w:eastAsia="Malgun Gothic"/>
          <w:b/>
          <w:sz w:val="18"/>
        </w:rPr>
        <w:t xml:space="preserve">· 단어: </w:t>
      </w:r>
      <w:r>
        <w:rPr>
          <w:rFonts w:ascii="Arial" w:hAnsi="Arial" w:eastAsia="Malgun Gothic"/>
          <w:sz w:val="18"/>
        </w:rPr>
        <w:t>gabinete(집무실) · diretoria(국장단/이사회) · antes de(~전에)</w:t>
      </w:r>
    </w:p>
    <w:p>
      <w:pPr>
        <w:spacing w:after="0" w:before="0"/>
        <w:ind w:left="283"/>
      </w:pPr>
      <w:r>
        <w:rPr>
          <w:rFonts w:ascii="Arial" w:hAnsi="Arial" w:eastAsia="Malgun Gothic"/>
          <w:b/>
          <w:sz w:val="18"/>
        </w:rPr>
        <w:t xml:space="preserve">· 문법: </w:t>
      </w:r>
      <w:r>
        <w:rPr>
          <w:rFonts w:ascii="Arial" w:hAnsi="Arial" w:eastAsia="Malgun Gothic"/>
          <w:sz w:val="18"/>
        </w:rPr>
        <w:t>"기간 + antes de + 명사"(~보다 ~ 앞서). da gente = de + a gente.</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시간차가 단서.</w:t>
      </w:r>
    </w:p>
    <w:p>
      <w:pPr>
        <w:spacing w:after="20" w:before="100"/>
      </w:pPr>
      <w:r>
        <w:rPr>
          <w:rFonts w:ascii="Arial" w:hAnsi="Arial" w:eastAsia="Malgun Gothic"/>
          <w:b/>
          <w:sz w:val="20"/>
        </w:rPr>
        <w:t xml:space="preserve">19. </w:t>
      </w:r>
      <w:r>
        <w:rPr>
          <w:rFonts w:ascii="Arial" w:hAnsi="Arial" w:eastAsia="Malgun Gothic"/>
          <w:b/>
          <w:color w:val="7F6000"/>
          <w:sz w:val="20"/>
        </w:rPr>
        <w:t>MARCOS</w:t>
      </w:r>
      <w:r>
        <w:rPr>
          <w:rFonts w:ascii="Arial" w:hAnsi="Arial" w:eastAsia="Malgun Gothic"/>
          <w:sz w:val="20"/>
        </w:rPr>
        <w:t xml:space="preserve">  "Empresa visita agência. É normal. Pra isso existe agência."</w:t>
      </w:r>
    </w:p>
    <w:p>
      <w:pPr>
        <w:spacing w:after="0" w:before="0"/>
        <w:ind w:left="283"/>
      </w:pPr>
      <w:r>
        <w:rPr>
          <w:rFonts w:ascii="Arial" w:hAnsi="Arial" w:eastAsia="Malgun Gothic"/>
          <w:b/>
          <w:sz w:val="18"/>
        </w:rPr>
        <w:t xml:space="preserve">· 단어: </w:t>
      </w:r>
      <w:r>
        <w:rPr>
          <w:rFonts w:ascii="Arial" w:hAnsi="Arial" w:eastAsia="Malgun Gothic"/>
          <w:sz w:val="18"/>
        </w:rPr>
        <w:t>visitar(방문하다) · existir(존재하다)</w:t>
      </w:r>
    </w:p>
    <w:p>
      <w:pPr>
        <w:spacing w:after="0" w:before="0"/>
        <w:ind w:left="283"/>
      </w:pPr>
      <w:r>
        <w:rPr>
          <w:rFonts w:ascii="Arial" w:hAnsi="Arial" w:eastAsia="Malgun Gothic"/>
          <w:b/>
          <w:sz w:val="18"/>
        </w:rPr>
        <w:t xml:space="preserve">· 문법: </w:t>
      </w:r>
      <w:r>
        <w:rPr>
          <w:rFonts w:ascii="Arial" w:hAnsi="Arial" w:eastAsia="Malgun Gothic"/>
          <w:sz w:val="18"/>
        </w:rPr>
        <w:t>무관사 명사 주어·목적어로 일반화. "Pra isso existe agência"는 주어 후치(existir 비대격).</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일반론.</w:t>
      </w:r>
    </w:p>
    <w:p>
      <w:pPr>
        <w:spacing w:after="0" w:before="0"/>
        <w:ind w:left="283"/>
      </w:pPr>
      <w:r>
        <w:rPr>
          <w:rFonts w:ascii="Arial" w:hAnsi="Arial" w:eastAsia="Malgun Gothic"/>
          <w:b/>
          <w:sz w:val="18"/>
        </w:rPr>
        <w:t xml:space="preserve">· 표현: </w:t>
      </w:r>
      <w:r>
        <w:rPr>
          <w:rFonts w:ascii="Arial" w:hAnsi="Arial" w:eastAsia="Malgun Gothic"/>
          <w:sz w:val="18"/>
        </w:rPr>
        <w:t>축소 해석(마르쿠스의 반복 패턴).</w:t>
      </w:r>
    </w:p>
    <w:p>
      <w:pPr>
        <w:spacing w:after="20" w:before="100"/>
      </w:pPr>
      <w:r>
        <w:rPr>
          <w:rFonts w:ascii="Arial" w:hAnsi="Arial" w:eastAsia="Malgun Gothic"/>
          <w:b/>
          <w:sz w:val="20"/>
        </w:rPr>
        <w:t xml:space="preserve">20. </w:t>
      </w:r>
      <w:r>
        <w:rPr>
          <w:rFonts w:ascii="Arial" w:hAnsi="Arial" w:eastAsia="Malgun Gothic"/>
          <w:b/>
          <w:color w:val="7F6000"/>
          <w:sz w:val="20"/>
        </w:rPr>
        <w:t>HELENA</w:t>
      </w:r>
      <w:r>
        <w:rPr>
          <w:rFonts w:ascii="Arial" w:hAnsi="Arial" w:eastAsia="Malgun Gothic"/>
          <w:sz w:val="20"/>
        </w:rPr>
        <w:t xml:space="preserve">  "Normal. Anota mesmo assim. Normal também vai pra planilha."</w:t>
      </w:r>
    </w:p>
    <w:p>
      <w:pPr>
        <w:spacing w:after="0" w:before="0"/>
        <w:ind w:left="283"/>
      </w:pPr>
      <w:r>
        <w:rPr>
          <w:rFonts w:ascii="Arial" w:hAnsi="Arial" w:eastAsia="Malgun Gothic"/>
          <w:b/>
          <w:sz w:val="18"/>
        </w:rPr>
        <w:t xml:space="preserve">· 단어: </w:t>
      </w:r>
      <w:r>
        <w:rPr>
          <w:rFonts w:ascii="Arial" w:hAnsi="Arial" w:eastAsia="Malgun Gothic"/>
          <w:sz w:val="18"/>
        </w:rPr>
        <w:t>mesmo assim(그래도) · planilha(스프레드시트)</w:t>
      </w:r>
    </w:p>
    <w:p>
      <w:pPr>
        <w:spacing w:after="0" w:before="0"/>
        <w:ind w:left="283"/>
      </w:pPr>
      <w:r>
        <w:rPr>
          <w:rFonts w:ascii="Arial" w:hAnsi="Arial" w:eastAsia="Malgun Gothic"/>
          <w:b/>
          <w:sz w:val="18"/>
        </w:rPr>
        <w:t xml:space="preserve">· 문법: </w:t>
      </w:r>
      <w:r>
        <w:rPr>
          <w:rFonts w:ascii="Arial" w:hAnsi="Arial" w:eastAsia="Malgun Gothic"/>
          <w:sz w:val="18"/>
        </w:rPr>
        <w:t>형용사 normal을 명사처럼 주어로 사용(Normal também vai…).</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w:t>
      </w:r>
    </w:p>
    <w:p>
      <w:pPr>
        <w:spacing w:after="0" w:before="0"/>
        <w:ind w:left="283"/>
      </w:pPr>
      <w:r>
        <w:rPr>
          <w:rFonts w:ascii="Arial" w:hAnsi="Arial" w:eastAsia="Malgun Gothic"/>
          <w:b/>
          <w:sz w:val="18"/>
        </w:rPr>
        <w:t xml:space="preserve">· 표현: </w:t>
      </w:r>
      <w:r>
        <w:rPr>
          <w:rFonts w:ascii="Arial" w:hAnsi="Arial" w:eastAsia="Malgun Gothic"/>
          <w:sz w:val="18"/>
        </w:rPr>
        <w:t>상대 단어를 되받아 쓰는 엘레나식 반박.</w:t>
      </w:r>
    </w:p>
    <w:p>
      <w:pPr>
        <w:spacing w:after="20" w:before="100"/>
      </w:pPr>
      <w:r>
        <w:rPr>
          <w:rFonts w:ascii="Arial" w:hAnsi="Arial" w:eastAsia="Malgun Gothic"/>
          <w:b/>
          <w:sz w:val="20"/>
        </w:rPr>
        <w:t xml:space="preserve">21. </w:t>
      </w:r>
      <w:r>
        <w:rPr>
          <w:rFonts w:ascii="Arial" w:hAnsi="Arial" w:eastAsia="Malgun Gothic"/>
          <w:b/>
          <w:color w:val="7F6000"/>
          <w:sz w:val="20"/>
        </w:rPr>
        <w:t>CÍNTIA</w:t>
      </w:r>
      <w:r>
        <w:rPr>
          <w:rFonts w:ascii="Arial" w:hAnsi="Arial" w:eastAsia="Malgun Gothic"/>
          <w:sz w:val="20"/>
        </w:rPr>
        <w:t xml:space="preserve">  "Senhor Moreira? Cíntia Paes, assessoria de comunicação. A diretora vai recebê-los agora."</w:t>
      </w:r>
    </w:p>
    <w:p>
      <w:pPr>
        <w:spacing w:after="0" w:before="0"/>
        <w:ind w:left="283"/>
      </w:pPr>
      <w:r>
        <w:rPr>
          <w:rFonts w:ascii="Arial" w:hAnsi="Arial" w:eastAsia="Malgun Gothic"/>
          <w:b/>
          <w:sz w:val="18"/>
        </w:rPr>
        <w:t xml:space="preserve">· 단어: </w:t>
      </w:r>
      <w:r>
        <w:rPr>
          <w:rFonts w:ascii="Arial" w:hAnsi="Arial" w:eastAsia="Malgun Gothic"/>
          <w:sz w:val="18"/>
        </w:rPr>
        <w:t>assessoria de comunicação(홍보실) · receber(맞이하다) · -los(여러분을)</w:t>
      </w:r>
    </w:p>
    <w:p>
      <w:pPr>
        <w:spacing w:after="0" w:before="0"/>
        <w:ind w:left="283"/>
      </w:pPr>
      <w:r>
        <w:rPr>
          <w:rFonts w:ascii="Arial" w:hAnsi="Arial" w:eastAsia="Malgun Gothic"/>
          <w:b/>
          <w:sz w:val="18"/>
        </w:rPr>
        <w:t xml:space="preserve">· 문법: </w:t>
      </w:r>
      <w:r>
        <w:rPr>
          <w:rFonts w:ascii="Arial" w:hAnsi="Arial" w:eastAsia="Malgun Gothic"/>
          <w:sz w:val="18"/>
        </w:rPr>
        <w:t>부정사 + 목적대명사 os → recebê-los(-r 탈락, -los, 악센트). 격식 문어형(구어 vai receber vocês).</w:t>
      </w:r>
    </w:p>
    <w:p>
      <w:pPr>
        <w:spacing w:after="0" w:before="0"/>
        <w:ind w:left="283"/>
      </w:pPr>
      <w:r>
        <w:rPr>
          <w:rFonts w:ascii="Arial" w:hAnsi="Arial" w:eastAsia="Malgun Gothic"/>
          <w:b/>
          <w:sz w:val="18"/>
        </w:rPr>
        <w:t xml:space="preserve">· 시제: </w:t>
      </w:r>
      <w:r>
        <w:rPr>
          <w:rFonts w:ascii="Arial" w:hAnsi="Arial" w:eastAsia="Malgun Gothic"/>
          <w:sz w:val="18"/>
        </w:rPr>
        <w:t>근접 미래.</w:t>
      </w:r>
    </w:p>
    <w:p>
      <w:pPr>
        <w:spacing w:after="0" w:before="0"/>
        <w:ind w:left="283"/>
      </w:pPr>
      <w:r>
        <w:rPr>
          <w:rFonts w:ascii="Arial" w:hAnsi="Arial" w:eastAsia="Malgun Gothic"/>
          <w:b/>
          <w:sz w:val="18"/>
        </w:rPr>
        <w:t xml:space="preserve">· 표현: </w:t>
      </w:r>
      <w:r>
        <w:rPr>
          <w:rFonts w:ascii="Arial" w:hAnsi="Arial" w:eastAsia="Malgun Gothic"/>
          <w:sz w:val="18"/>
        </w:rPr>
        <w:t>홍보 담당자의 격식 레지스터.</w:t>
      </w:r>
    </w:p>
    <w:p>
      <w:pPr>
        <w:spacing w:after="20" w:before="100"/>
      </w:pPr>
      <w:r>
        <w:rPr>
          <w:rFonts w:ascii="Arial" w:hAnsi="Arial" w:eastAsia="Malgun Gothic"/>
          <w:b/>
          <w:sz w:val="20"/>
        </w:rPr>
        <w:t xml:space="preserve">22. </w:t>
      </w:r>
      <w:r>
        <w:rPr>
          <w:rFonts w:ascii="Arial" w:hAnsi="Arial" w:eastAsia="Malgun Gothic"/>
          <w:b/>
          <w:color w:val="7F6000"/>
          <w:sz w:val="20"/>
        </w:rPr>
        <w:t>CÍNTIA</w:t>
      </w:r>
      <w:r>
        <w:rPr>
          <w:rFonts w:ascii="Arial" w:hAnsi="Arial" w:eastAsia="Malgun Gothic"/>
          <w:sz w:val="20"/>
        </w:rPr>
        <w:t xml:space="preserve">  "Trinta minutos. Fotos nos cinco primeiros. E nada sobre processos em andamento, por favor."</w:t>
      </w:r>
    </w:p>
    <w:p>
      <w:pPr>
        <w:spacing w:after="0" w:before="0"/>
        <w:ind w:left="283"/>
      </w:pPr>
      <w:r>
        <w:rPr>
          <w:rFonts w:ascii="Arial" w:hAnsi="Arial" w:eastAsia="Malgun Gothic"/>
          <w:b/>
          <w:sz w:val="18"/>
        </w:rPr>
        <w:t xml:space="preserve">· 단어: </w:t>
      </w:r>
      <w:r>
        <w:rPr>
          <w:rFonts w:ascii="Arial" w:hAnsi="Arial" w:eastAsia="Malgun Gothic"/>
          <w:sz w:val="18"/>
        </w:rPr>
        <w:t>nos cinco primeiros(처음 5분 동안) · processo(심사 건) · em andamento(진행 중인)</w:t>
      </w:r>
    </w:p>
    <w:p>
      <w:pPr>
        <w:spacing w:after="0" w:before="0"/>
        <w:ind w:left="283"/>
      </w:pPr>
      <w:r>
        <w:rPr>
          <w:rFonts w:ascii="Arial" w:hAnsi="Arial" w:eastAsia="Malgun Gothic"/>
          <w:b/>
          <w:sz w:val="18"/>
        </w:rPr>
        <w:t xml:space="preserve">· 문법: </w:t>
      </w:r>
      <w:r>
        <w:rPr>
          <w:rFonts w:ascii="Arial" w:hAnsi="Arial" w:eastAsia="Malgun Gothic"/>
          <w:sz w:val="18"/>
        </w:rPr>
        <w:t>"os + 수사 + primeiros"(처음 ~개) — minutos 생략. em andamento 형용사구.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인터뷰 조건 통보 정형.</w:t>
      </w:r>
    </w:p>
    <w:p>
      <w:pPr>
        <w:spacing w:after="20" w:before="100"/>
      </w:pPr>
      <w:r>
        <w:rPr>
          <w:rFonts w:ascii="Arial" w:hAnsi="Arial" w:eastAsia="Malgun Gothic"/>
          <w:b/>
          <w:sz w:val="20"/>
        </w:rPr>
        <w:t xml:space="preserve">23. </w:t>
      </w:r>
      <w:r>
        <w:rPr>
          <w:rFonts w:ascii="Arial" w:hAnsi="Arial" w:eastAsia="Malgun Gothic"/>
          <w:b/>
          <w:color w:val="7F6000"/>
          <w:sz w:val="20"/>
        </w:rPr>
        <w:t>TIAGO</w:t>
      </w:r>
      <w:r>
        <w:rPr>
          <w:rFonts w:ascii="Arial" w:hAnsi="Arial" w:eastAsia="Malgun Gothic"/>
          <w:sz w:val="20"/>
        </w:rPr>
        <w:t xml:space="preserve">  "Nada sobre processos em andamento. Numa agência que só tem processos em andamento."</w:t>
      </w:r>
    </w:p>
    <w:p>
      <w:pPr>
        <w:spacing w:after="0" w:before="0"/>
        <w:ind w:left="283"/>
      </w:pPr>
      <w:r>
        <w:rPr>
          <w:rFonts w:ascii="Arial" w:hAnsi="Arial" w:eastAsia="Malgun Gothic"/>
          <w:b/>
          <w:sz w:val="18"/>
        </w:rPr>
        <w:t xml:space="preserve">· 단어: </w:t>
      </w:r>
      <w:r>
        <w:rPr>
          <w:rFonts w:ascii="Arial" w:hAnsi="Arial" w:eastAsia="Malgun Gothic"/>
          <w:sz w:val="18"/>
        </w:rPr>
        <w:t>numa(=em+uma)</w:t>
      </w:r>
    </w:p>
    <w:p>
      <w:pPr>
        <w:spacing w:after="0" w:before="0"/>
        <w:ind w:left="283"/>
      </w:pPr>
      <w:r>
        <w:rPr>
          <w:rFonts w:ascii="Arial" w:hAnsi="Arial" w:eastAsia="Malgun Gothic"/>
          <w:b/>
          <w:sz w:val="18"/>
        </w:rPr>
        <w:t xml:space="preserve">· 문법: </w:t>
      </w:r>
      <w:r>
        <w:rPr>
          <w:rFonts w:ascii="Arial" w:hAnsi="Arial" w:eastAsia="Malgun Gothic"/>
          <w:sz w:val="18"/>
        </w:rPr>
        <w:t>상대 말 반복 + 관계절로 반어.</w:t>
      </w:r>
    </w:p>
    <w:p>
      <w:pPr>
        <w:spacing w:after="0" w:before="0"/>
        <w:ind w:left="283"/>
      </w:pPr>
      <w:r>
        <w:rPr>
          <w:rFonts w:ascii="Arial" w:hAnsi="Arial" w:eastAsia="Malgun Gothic"/>
          <w:b/>
          <w:sz w:val="18"/>
        </w:rPr>
        <w:t xml:space="preserve">· 시제: </w:t>
      </w:r>
      <w:r>
        <w:rPr>
          <w:rFonts w:ascii="Arial" w:hAnsi="Arial" w:eastAsia="Malgun Gothic"/>
          <w:sz w:val="18"/>
        </w:rPr>
        <w:t>현재직설법(tem).</w:t>
      </w:r>
    </w:p>
    <w:p>
      <w:pPr>
        <w:spacing w:after="0" w:before="0"/>
        <w:ind w:left="283"/>
      </w:pPr>
      <w:r>
        <w:rPr>
          <w:rFonts w:ascii="Arial" w:hAnsi="Arial" w:eastAsia="Malgun Gothic"/>
          <w:b/>
          <w:sz w:val="18"/>
        </w:rPr>
        <w:t xml:space="preserve">· 표현: </w:t>
      </w:r>
      <w:r>
        <w:rPr>
          <w:rFonts w:ascii="Arial" w:hAnsi="Arial" w:eastAsia="Malgun Gothic"/>
          <w:sz w:val="18"/>
        </w:rPr>
        <w:t>반어적 되받기.</w:t>
      </w:r>
    </w:p>
    <w:p>
      <w:pPr>
        <w:spacing w:after="20" w:before="100"/>
      </w:pPr>
      <w:r>
        <w:rPr>
          <w:rFonts w:ascii="Arial" w:hAnsi="Arial" w:eastAsia="Malgun Gothic"/>
          <w:b/>
          <w:sz w:val="20"/>
        </w:rPr>
        <w:t xml:space="preserve">24. </w:t>
      </w:r>
      <w:r>
        <w:rPr>
          <w:rFonts w:ascii="Arial" w:hAnsi="Arial" w:eastAsia="Malgun Gothic"/>
          <w:b/>
          <w:color w:val="7F6000"/>
          <w:sz w:val="20"/>
        </w:rPr>
        <w:t>CÍNTIA</w:t>
      </w:r>
      <w:r>
        <w:rPr>
          <w:rFonts w:ascii="Arial" w:hAnsi="Arial" w:eastAsia="Malgun Gothic"/>
          <w:sz w:val="20"/>
        </w:rPr>
        <w:t xml:space="preserve">  "Digamos que é uma orientação. Não uma proibição."</w:t>
      </w:r>
    </w:p>
    <w:p>
      <w:pPr>
        <w:spacing w:after="0" w:before="0"/>
        <w:ind w:left="283"/>
      </w:pPr>
      <w:r>
        <w:rPr>
          <w:rFonts w:ascii="Arial" w:hAnsi="Arial" w:eastAsia="Malgun Gothic"/>
          <w:b/>
          <w:sz w:val="18"/>
        </w:rPr>
        <w:t xml:space="preserve">· 단어: </w:t>
      </w:r>
      <w:r>
        <w:rPr>
          <w:rFonts w:ascii="Arial" w:hAnsi="Arial" w:eastAsia="Malgun Gothic"/>
          <w:sz w:val="18"/>
        </w:rPr>
        <w:t>digamos(말하자면) · orientação(권고) · proibição(금지)</w:t>
      </w:r>
    </w:p>
    <w:p>
      <w:pPr>
        <w:spacing w:after="0" w:before="0"/>
        <w:ind w:left="283"/>
      </w:pPr>
      <w:r>
        <w:rPr>
          <w:rFonts w:ascii="Arial" w:hAnsi="Arial" w:eastAsia="Malgun Gothic"/>
          <w:b/>
          <w:sz w:val="18"/>
        </w:rPr>
        <w:t xml:space="preserve">· 문법: </w:t>
      </w:r>
      <w:r>
        <w:rPr>
          <w:rFonts w:ascii="Arial" w:hAnsi="Arial" w:eastAsia="Malgun Gothic"/>
          <w:sz w:val="18"/>
        </w:rPr>
        <w:t>"Digamos que + 직설법"(~라고 해 두죠) — digamos는 접속법 현재 1인칭 복수(청유).</w:t>
      </w:r>
    </w:p>
    <w:p>
      <w:pPr>
        <w:spacing w:after="0" w:before="0"/>
        <w:ind w:left="283"/>
      </w:pPr>
      <w:r>
        <w:rPr>
          <w:rFonts w:ascii="Arial" w:hAnsi="Arial" w:eastAsia="Malgun Gothic"/>
          <w:b/>
          <w:sz w:val="18"/>
        </w:rPr>
        <w:t xml:space="preserve">· 시제: </w:t>
      </w:r>
      <w:r>
        <w:rPr>
          <w:rFonts w:ascii="Arial" w:hAnsi="Arial" w:eastAsia="Malgun Gothic"/>
          <w:sz w:val="18"/>
        </w:rPr>
        <w:t>접속법 현재(청유) + 현재직설법.</w:t>
      </w:r>
    </w:p>
    <w:p>
      <w:pPr>
        <w:spacing w:after="0" w:before="0"/>
        <w:ind w:left="283"/>
      </w:pPr>
      <w:r>
        <w:rPr>
          <w:rFonts w:ascii="Arial" w:hAnsi="Arial" w:eastAsia="Malgun Gothic"/>
          <w:b/>
          <w:sz w:val="18"/>
        </w:rPr>
        <w:t xml:space="preserve">· 표현: </w:t>
      </w:r>
      <w:r>
        <w:rPr>
          <w:rFonts w:ascii="Arial" w:hAnsi="Arial" w:eastAsia="Malgun Gothic"/>
          <w:sz w:val="18"/>
        </w:rPr>
        <w:t>금지를 권고로 포장하는 완곡어(이번 화 문법 3).</w:t>
      </w:r>
    </w:p>
    <w:p>
      <w:pPr>
        <w:spacing w:after="20" w:before="100"/>
      </w:pPr>
      <w:r>
        <w:rPr>
          <w:rFonts w:ascii="Arial" w:hAnsi="Arial" w:eastAsia="Malgun Gothic"/>
          <w:b/>
          <w:sz w:val="20"/>
        </w:rPr>
        <w:t xml:space="preserve">25. </w:t>
      </w:r>
      <w:r>
        <w:rPr>
          <w:rFonts w:ascii="Arial" w:hAnsi="Arial" w:eastAsia="Malgun Gothic"/>
          <w:b/>
          <w:color w:val="7F6000"/>
          <w:sz w:val="20"/>
        </w:rPr>
        <w:t>MÔNICA</w:t>
      </w:r>
      <w:r>
        <w:rPr>
          <w:rFonts w:ascii="Arial" w:hAnsi="Arial" w:eastAsia="Malgun Gothic"/>
          <w:sz w:val="20"/>
        </w:rPr>
        <w:t xml:space="preserve">  "Bom dia. Mônica Albuquerque. Sentem-se, por favor. Água? Café?"</w:t>
      </w:r>
    </w:p>
    <w:p>
      <w:pPr>
        <w:spacing w:after="0" w:before="0"/>
        <w:ind w:left="283"/>
      </w:pPr>
      <w:r>
        <w:rPr>
          <w:rFonts w:ascii="Arial" w:hAnsi="Arial" w:eastAsia="Malgun Gothic"/>
          <w:b/>
          <w:sz w:val="18"/>
        </w:rPr>
        <w:t xml:space="preserve">· 단어: </w:t>
      </w:r>
      <w:r>
        <w:rPr>
          <w:rFonts w:ascii="Arial" w:hAnsi="Arial" w:eastAsia="Malgun Gothic"/>
          <w:sz w:val="18"/>
        </w:rPr>
        <w:t>sentar-se(앉다)</w:t>
      </w:r>
    </w:p>
    <w:p>
      <w:pPr>
        <w:spacing w:after="0" w:before="0"/>
        <w:ind w:left="283"/>
      </w:pPr>
      <w:r>
        <w:rPr>
          <w:rFonts w:ascii="Arial" w:hAnsi="Arial" w:eastAsia="Malgun Gothic"/>
          <w:b/>
          <w:sz w:val="18"/>
        </w:rPr>
        <w:t xml:space="preserve">· 문법: </w:t>
      </w:r>
      <w:r>
        <w:rPr>
          <w:rFonts w:ascii="Arial" w:hAnsi="Arial" w:eastAsia="Malgun Gothic"/>
          <w:sz w:val="18"/>
        </w:rPr>
        <w:t>긍정 명령 + enclise(Sentem-se) — 격식. 구어는 Sentem / Se sentem.</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공손하지만 절제된 첫인사.</w:t>
      </w:r>
    </w:p>
    <w:p>
      <w:pPr>
        <w:spacing w:after="20" w:before="100"/>
      </w:pPr>
      <w:r>
        <w:rPr>
          <w:rFonts w:ascii="Arial" w:hAnsi="Arial" w:eastAsia="Malgun Gothic"/>
          <w:b/>
          <w:sz w:val="20"/>
        </w:rPr>
        <w:t xml:space="preserve">26. </w:t>
      </w:r>
      <w:r>
        <w:rPr>
          <w:rFonts w:ascii="Arial" w:hAnsi="Arial" w:eastAsia="Malgun Gothic"/>
          <w:b/>
          <w:color w:val="7F6000"/>
          <w:sz w:val="20"/>
        </w:rPr>
        <w:t>MARCOS</w:t>
      </w:r>
      <w:r>
        <w:rPr>
          <w:rFonts w:ascii="Arial" w:hAnsi="Arial" w:eastAsia="Malgun Gothic"/>
          <w:sz w:val="20"/>
        </w:rPr>
        <w:t xml:space="preserve">  "Café, doutora. Obrigado por nos receber tão rápido."</w:t>
      </w:r>
    </w:p>
    <w:p>
      <w:pPr>
        <w:spacing w:after="0" w:before="0"/>
        <w:ind w:left="283"/>
      </w:pPr>
      <w:r>
        <w:rPr>
          <w:rFonts w:ascii="Arial" w:hAnsi="Arial" w:eastAsia="Malgun Gothic"/>
          <w:b/>
          <w:sz w:val="18"/>
        </w:rPr>
        <w:t xml:space="preserve">· 단어: </w:t>
      </w:r>
      <w:r>
        <w:rPr>
          <w:rFonts w:ascii="Arial" w:hAnsi="Arial" w:eastAsia="Malgun Gothic"/>
          <w:sz w:val="18"/>
        </w:rPr>
        <w:t>obrigado por(~에 감사) · tão rápido(그렇게 빨리)</w:t>
      </w:r>
    </w:p>
    <w:p>
      <w:pPr>
        <w:spacing w:after="0" w:before="0"/>
        <w:ind w:left="283"/>
      </w:pPr>
      <w:r>
        <w:rPr>
          <w:rFonts w:ascii="Arial" w:hAnsi="Arial" w:eastAsia="Malgun Gothic"/>
          <w:b/>
          <w:sz w:val="18"/>
        </w:rPr>
        <w:t xml:space="preserve">· 문법: </w:t>
      </w:r>
      <w:r>
        <w:rPr>
          <w:rFonts w:ascii="Arial" w:hAnsi="Arial" w:eastAsia="Malgun Gothic"/>
          <w:sz w:val="18"/>
        </w:rPr>
        <w:t>"por + 부정사" 감사 이유. nos를 부정사 앞(proclise) — 전치사 뒤 부정사에선 둘 다 가능.</w:t>
      </w:r>
    </w:p>
    <w:p>
      <w:pPr>
        <w:spacing w:after="0" w:before="0"/>
        <w:ind w:left="283"/>
      </w:pPr>
      <w:r>
        <w:rPr>
          <w:rFonts w:ascii="Arial" w:hAnsi="Arial" w:eastAsia="Malgun Gothic"/>
          <w:b/>
          <w:sz w:val="18"/>
        </w:rPr>
        <w:t xml:space="preserve">· 시제: </w:t>
      </w:r>
      <w:r>
        <w:rPr>
          <w:rFonts w:ascii="Arial" w:hAnsi="Arial" w:eastAsia="Malgun Gothic"/>
          <w:sz w:val="18"/>
        </w:rPr>
        <w:t>부정사.</w:t>
      </w:r>
    </w:p>
    <w:p>
      <w:pPr>
        <w:spacing w:after="0" w:before="0"/>
        <w:ind w:left="283"/>
      </w:pPr>
      <w:r>
        <w:rPr>
          <w:rFonts w:ascii="Arial" w:hAnsi="Arial" w:eastAsia="Malgun Gothic"/>
          <w:b/>
          <w:sz w:val="18"/>
        </w:rPr>
        <w:t xml:space="preserve">· 표현: </w:t>
      </w:r>
      <w:r>
        <w:rPr>
          <w:rFonts w:ascii="Arial" w:hAnsi="Arial" w:eastAsia="Malgun Gothic"/>
          <w:sz w:val="18"/>
        </w:rPr>
        <w:t>doutora 존칭(→ 1화 9번 참고).</w:t>
      </w:r>
    </w:p>
    <w:p>
      <w:pPr>
        <w:spacing w:after="20" w:before="100"/>
      </w:pPr>
      <w:r>
        <w:rPr>
          <w:rFonts w:ascii="Arial" w:hAnsi="Arial" w:eastAsia="Malgun Gothic"/>
          <w:b/>
          <w:sz w:val="20"/>
        </w:rPr>
        <w:t xml:space="preserve">27. </w:t>
      </w:r>
      <w:r>
        <w:rPr>
          <w:rFonts w:ascii="Arial" w:hAnsi="Arial" w:eastAsia="Malgun Gothic"/>
          <w:b/>
          <w:color w:val="7F6000"/>
          <w:sz w:val="20"/>
        </w:rPr>
        <w:t>MÔNICA</w:t>
      </w:r>
      <w:r>
        <w:rPr>
          <w:rFonts w:ascii="Arial" w:hAnsi="Arial" w:eastAsia="Malgun Gothic"/>
          <w:sz w:val="20"/>
        </w:rPr>
        <w:t xml:space="preserve">  "O Marcos me pede entrevista há quinze anos. Achei que era hora de dizer sim."</w:t>
      </w:r>
    </w:p>
    <w:p>
      <w:pPr>
        <w:spacing w:after="0" w:before="0"/>
        <w:ind w:left="283"/>
      </w:pPr>
      <w:r>
        <w:rPr>
          <w:rFonts w:ascii="Arial" w:hAnsi="Arial" w:eastAsia="Malgun Gothic"/>
          <w:b/>
          <w:sz w:val="18"/>
        </w:rPr>
        <w:t xml:space="preserve">· 단어: </w:t>
      </w:r>
      <w:r>
        <w:rPr>
          <w:rFonts w:ascii="Arial" w:hAnsi="Arial" w:eastAsia="Malgun Gothic"/>
          <w:sz w:val="18"/>
        </w:rPr>
        <w:t>pedir(요청하다) · há quinze anos(15년째) · hora de(~할 때)</w:t>
      </w:r>
    </w:p>
    <w:p>
      <w:pPr>
        <w:spacing w:after="0" w:before="0"/>
        <w:ind w:left="283"/>
      </w:pPr>
      <w:r>
        <w:rPr>
          <w:rFonts w:ascii="Arial" w:hAnsi="Arial" w:eastAsia="Malgun Gothic"/>
          <w:b/>
          <w:sz w:val="18"/>
        </w:rPr>
        <w:t xml:space="preserve">· 문법: </w:t>
      </w:r>
      <w:r>
        <w:rPr>
          <w:rFonts w:ascii="Arial" w:hAnsi="Arial" w:eastAsia="Malgun Gothic"/>
          <w:sz w:val="18"/>
        </w:rPr>
        <w:t>"현재형 + há + 기간"은 '~전부터 지금까지 계속'(현재 지속). achar que + 불완료과거(시제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현재직설법(pede — 지속) + 완료과거(achei) + 불완료과거(era).</w:t>
      </w:r>
    </w:p>
    <w:p>
      <w:pPr>
        <w:spacing w:after="0" w:before="0"/>
        <w:ind w:left="283"/>
      </w:pPr>
      <w:r>
        <w:rPr>
          <w:rFonts w:ascii="Arial" w:hAnsi="Arial" w:eastAsia="Malgun Gothic"/>
          <w:b/>
          <w:sz w:val="18"/>
        </w:rPr>
        <w:t xml:space="preserve">· 표현: </w:t>
      </w:r>
      <w:r>
        <w:rPr>
          <w:rFonts w:ascii="Arial" w:hAnsi="Arial" w:eastAsia="Malgun Gothic"/>
          <w:sz w:val="18"/>
        </w:rPr>
        <w:t>'há + 기간'의 두 용법: 과거형과 함께면 '~전', 현재형이면 '~째'.</w:t>
      </w:r>
    </w:p>
    <w:p>
      <w:pPr>
        <w:spacing w:after="20" w:before="100"/>
      </w:pPr>
      <w:r>
        <w:rPr>
          <w:rFonts w:ascii="Arial" w:hAnsi="Arial" w:eastAsia="Malgun Gothic"/>
          <w:b/>
          <w:sz w:val="20"/>
        </w:rPr>
        <w:t xml:space="preserve">28. </w:t>
      </w:r>
      <w:r>
        <w:rPr>
          <w:rFonts w:ascii="Arial" w:hAnsi="Arial" w:eastAsia="Malgun Gothic"/>
          <w:b/>
          <w:color w:val="7F6000"/>
          <w:sz w:val="20"/>
        </w:rPr>
        <w:t>TIAGO</w:t>
      </w:r>
      <w:r>
        <w:rPr>
          <w:rFonts w:ascii="Arial" w:hAnsi="Arial" w:eastAsia="Malgun Gothic"/>
          <w:sz w:val="20"/>
        </w:rPr>
        <w:t xml:space="preserve">  "E por que agora, diretora? Depois de quinze anos?"</w:t>
      </w:r>
    </w:p>
    <w:p>
      <w:pPr>
        <w:spacing w:after="0" w:before="0"/>
        <w:ind w:left="283"/>
      </w:pPr>
      <w:r>
        <w:rPr>
          <w:rFonts w:ascii="Arial" w:hAnsi="Arial" w:eastAsia="Malgun Gothic"/>
          <w:b/>
          <w:sz w:val="18"/>
        </w:rPr>
        <w:t xml:space="preserve">· 단어: </w:t>
      </w:r>
      <w:r>
        <w:rPr>
          <w:rFonts w:ascii="Arial" w:hAnsi="Arial" w:eastAsia="Malgun Gothic"/>
          <w:sz w:val="18"/>
        </w:rPr>
        <w:t>por que(왜) · depois de(~후에)</w:t>
      </w:r>
    </w:p>
    <w:p>
      <w:pPr>
        <w:spacing w:after="0" w:before="0"/>
        <w:ind w:left="283"/>
      </w:pPr>
      <w:r>
        <w:rPr>
          <w:rFonts w:ascii="Arial" w:hAnsi="Arial" w:eastAsia="Malgun Gothic"/>
          <w:b/>
          <w:sz w:val="18"/>
        </w:rPr>
        <w:t xml:space="preserve">· 문법: </w:t>
      </w:r>
      <w:r>
        <w:rPr>
          <w:rFonts w:ascii="Arial" w:hAnsi="Arial" w:eastAsia="Malgun Gothic"/>
          <w:sz w:val="18"/>
        </w:rPr>
        <w:t>동사 생략 의문.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엘레나의 질문(1화 '왜 우리')의 변주.</w:t>
      </w:r>
    </w:p>
    <w:p>
      <w:pPr>
        <w:spacing w:after="20" w:before="100"/>
      </w:pPr>
      <w:r>
        <w:rPr>
          <w:rFonts w:ascii="Arial" w:hAnsi="Arial" w:eastAsia="Malgun Gothic"/>
          <w:b/>
          <w:sz w:val="20"/>
        </w:rPr>
        <w:t xml:space="preserve">29. </w:t>
      </w:r>
      <w:r>
        <w:rPr>
          <w:rFonts w:ascii="Arial" w:hAnsi="Arial" w:eastAsia="Malgun Gothic"/>
          <w:b/>
          <w:color w:val="7F6000"/>
          <w:sz w:val="20"/>
        </w:rPr>
        <w:t>MÔNICA</w:t>
      </w:r>
      <w:r>
        <w:rPr>
          <w:rFonts w:ascii="Arial" w:hAnsi="Arial" w:eastAsia="Malgun Gothic"/>
          <w:sz w:val="20"/>
        </w:rPr>
        <w:t xml:space="preserve">  "Porque agora o assunto é público. E uma agência técnica não deveria se esconder."</w:t>
      </w:r>
    </w:p>
    <w:p>
      <w:pPr>
        <w:spacing w:after="0" w:before="0"/>
        <w:ind w:left="283"/>
      </w:pPr>
      <w:r>
        <w:rPr>
          <w:rFonts w:ascii="Arial" w:hAnsi="Arial" w:eastAsia="Malgun Gothic"/>
          <w:b/>
          <w:sz w:val="18"/>
        </w:rPr>
        <w:t xml:space="preserve">· 단어: </w:t>
      </w:r>
      <w:r>
        <w:rPr>
          <w:rFonts w:ascii="Arial" w:hAnsi="Arial" w:eastAsia="Malgun Gothic"/>
          <w:sz w:val="18"/>
        </w:rPr>
        <w:t>público(공개된) · deveria(dever 조건법) · esconder-se(숨다)</w:t>
      </w:r>
    </w:p>
    <w:p>
      <w:pPr>
        <w:spacing w:after="0" w:before="0"/>
        <w:ind w:left="283"/>
      </w:pPr>
      <w:r>
        <w:rPr>
          <w:rFonts w:ascii="Arial" w:hAnsi="Arial" w:eastAsia="Malgun Gothic"/>
          <w:b/>
          <w:sz w:val="18"/>
        </w:rPr>
        <w:t xml:space="preserve">· 문법: </w:t>
      </w:r>
      <w:r>
        <w:rPr>
          <w:rFonts w:ascii="Arial" w:hAnsi="Arial" w:eastAsia="Malgun Gothic"/>
          <w:sz w:val="18"/>
        </w:rPr>
        <w:t>조건법 deveria = 당위의 완화(should). 대명사 se는 부정사에 붙어 동사 사이(não deveria se esconder — 브라질식 위치).</w:t>
      </w:r>
    </w:p>
    <w:p>
      <w:pPr>
        <w:spacing w:after="0" w:before="0"/>
        <w:ind w:left="283"/>
      </w:pPr>
      <w:r>
        <w:rPr>
          <w:rFonts w:ascii="Arial" w:hAnsi="Arial" w:eastAsia="Malgun Gothic"/>
          <w:b/>
          <w:sz w:val="18"/>
        </w:rPr>
        <w:t xml:space="preserve">· 시제: </w:t>
      </w:r>
      <w:r>
        <w:rPr>
          <w:rFonts w:ascii="Arial" w:hAnsi="Arial" w:eastAsia="Malgun Gothic"/>
          <w:sz w:val="18"/>
        </w:rPr>
        <w:t>조건법 — 원칙을 부드럽게 표현.</w:t>
      </w:r>
    </w:p>
    <w:p>
      <w:pPr>
        <w:spacing w:after="0" w:before="0"/>
        <w:ind w:left="283"/>
      </w:pPr>
      <w:r>
        <w:rPr>
          <w:rFonts w:ascii="Arial" w:hAnsi="Arial" w:eastAsia="Malgun Gothic"/>
          <w:b/>
          <w:sz w:val="18"/>
        </w:rPr>
        <w:t xml:space="preserve">· 표현: </w:t>
      </w:r>
      <w:r>
        <w:rPr>
          <w:rFonts w:ascii="Arial" w:hAnsi="Arial" w:eastAsia="Malgun Gothic"/>
          <w:sz w:val="18"/>
        </w:rPr>
        <w:t>원칙주의자 이미지 연출.</w:t>
      </w:r>
    </w:p>
    <w:p>
      <w:pPr>
        <w:spacing w:after="20" w:before="100"/>
      </w:pPr>
      <w:r>
        <w:rPr>
          <w:rFonts w:ascii="Arial" w:hAnsi="Arial" w:eastAsia="Malgun Gothic"/>
          <w:b/>
          <w:sz w:val="20"/>
        </w:rPr>
        <w:t xml:space="preserve">30. </w:t>
      </w:r>
      <w:r>
        <w:rPr>
          <w:rFonts w:ascii="Arial" w:hAnsi="Arial" w:eastAsia="Malgun Gothic"/>
          <w:b/>
          <w:color w:val="7F6000"/>
          <w:sz w:val="20"/>
        </w:rPr>
        <w:t>WESLEY</w:t>
      </w:r>
      <w:r>
        <w:rPr>
          <w:rFonts w:ascii="Arial" w:hAnsi="Arial" w:eastAsia="Malgun Gothic"/>
          <w:sz w:val="20"/>
        </w:rPr>
        <w:t xml:space="preserve">  "Com licença, diretora. Posso fotografar? Perto da janela fica melhor."</w:t>
      </w:r>
    </w:p>
    <w:p>
      <w:pPr>
        <w:spacing w:after="0" w:before="0"/>
        <w:ind w:left="283"/>
      </w:pPr>
      <w:r>
        <w:rPr>
          <w:rFonts w:ascii="Arial" w:hAnsi="Arial" w:eastAsia="Malgun Gothic"/>
          <w:b/>
          <w:sz w:val="18"/>
        </w:rPr>
        <w:t xml:space="preserve">· 단어: </w:t>
      </w:r>
      <w:r>
        <w:rPr>
          <w:rFonts w:ascii="Arial" w:hAnsi="Arial" w:eastAsia="Malgun Gothic"/>
          <w:sz w:val="18"/>
        </w:rPr>
        <w:t>com licença(실례합니다) · ficar melhor(더 낫다)</w:t>
      </w:r>
    </w:p>
    <w:p>
      <w:pPr>
        <w:spacing w:after="0" w:before="0"/>
        <w:ind w:left="283"/>
      </w:pPr>
      <w:r>
        <w:rPr>
          <w:rFonts w:ascii="Arial" w:hAnsi="Arial" w:eastAsia="Malgun Gothic"/>
          <w:b/>
          <w:sz w:val="18"/>
        </w:rPr>
        <w:t xml:space="preserve">· 문법: </w:t>
      </w:r>
      <w:r>
        <w:rPr>
          <w:rFonts w:ascii="Arial" w:hAnsi="Arial" w:eastAsia="Malgun Gothic"/>
          <w:sz w:val="18"/>
        </w:rPr>
        <w:t>Posso + 부정사 허락 요청. ficar + 비교급.</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사진 기자의 접근.</w:t>
      </w:r>
    </w:p>
    <w:p>
      <w:pPr>
        <w:spacing w:after="20" w:before="100"/>
      </w:pPr>
      <w:r>
        <w:rPr>
          <w:rFonts w:ascii="Arial" w:hAnsi="Arial" w:eastAsia="Malgun Gothic"/>
          <w:b/>
          <w:sz w:val="20"/>
        </w:rPr>
        <w:t xml:space="preserve">31. </w:t>
      </w:r>
      <w:r>
        <w:rPr>
          <w:rFonts w:ascii="Arial" w:hAnsi="Arial" w:eastAsia="Malgun Gothic"/>
          <w:b/>
          <w:color w:val="7F6000"/>
          <w:sz w:val="20"/>
        </w:rPr>
        <w:t>MÔNICA</w:t>
      </w:r>
      <w:r>
        <w:rPr>
          <w:rFonts w:ascii="Arial" w:hAnsi="Arial" w:eastAsia="Malgun Gothic"/>
          <w:sz w:val="20"/>
        </w:rPr>
        <w:t xml:space="preserve">  "Fique à vontade. Só não me peça para sorrir. Não é o meu forte."</w:t>
      </w:r>
    </w:p>
    <w:p>
      <w:pPr>
        <w:spacing w:after="0" w:before="0"/>
        <w:ind w:left="283"/>
      </w:pPr>
      <w:r>
        <w:rPr>
          <w:rFonts w:ascii="Arial" w:hAnsi="Arial" w:eastAsia="Malgun Gothic"/>
          <w:b/>
          <w:sz w:val="18"/>
        </w:rPr>
        <w:t xml:space="preserve">· 단어: </w:t>
      </w:r>
      <w:r>
        <w:rPr>
          <w:rFonts w:ascii="Arial" w:hAnsi="Arial" w:eastAsia="Malgun Gothic"/>
          <w:sz w:val="18"/>
        </w:rPr>
        <w:t>fique à vontade(편하게 하세요) · peça(pedir 접속법 현재) · forte(강점)</w:t>
      </w:r>
    </w:p>
    <w:p>
      <w:pPr>
        <w:spacing w:after="0" w:before="0"/>
        <w:ind w:left="283"/>
      </w:pPr>
      <w:r>
        <w:rPr>
          <w:rFonts w:ascii="Arial" w:hAnsi="Arial" w:eastAsia="Malgun Gothic"/>
          <w:b/>
          <w:sz w:val="18"/>
        </w:rPr>
        <w:t xml:space="preserve">· 문법: </w:t>
      </w:r>
      <w:r>
        <w:rPr>
          <w:rFonts w:ascii="Arial" w:hAnsi="Arial" w:eastAsia="Malgun Gothic"/>
          <w:sz w:val="18"/>
        </w:rPr>
        <w:t>규범적 você 명령(Fique / não me peça) — 접속법 현재형. 부정 명령에서 me proclise.</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não é o meu forte = 자신 없는 분야.</w:t>
      </w:r>
    </w:p>
    <w:p>
      <w:pPr>
        <w:spacing w:after="20" w:before="100"/>
      </w:pPr>
      <w:r>
        <w:rPr>
          <w:rFonts w:ascii="Arial" w:hAnsi="Arial" w:eastAsia="Malgun Gothic"/>
          <w:b/>
          <w:sz w:val="20"/>
        </w:rPr>
        <w:t xml:space="preserve">32. </w:t>
      </w:r>
      <w:r>
        <w:rPr>
          <w:rFonts w:ascii="Arial" w:hAnsi="Arial" w:eastAsia="Malgun Gothic"/>
          <w:b/>
          <w:color w:val="7F6000"/>
          <w:sz w:val="20"/>
        </w:rPr>
        <w:t>TIAGO</w:t>
      </w:r>
      <w:r>
        <w:rPr>
          <w:rFonts w:ascii="Arial" w:hAnsi="Arial" w:eastAsia="Malgun Gothic"/>
          <w:sz w:val="20"/>
        </w:rPr>
        <w:t xml:space="preserve">  "Posso gravar?"</w:t>
      </w:r>
    </w:p>
    <w:p>
      <w:pPr>
        <w:spacing w:after="0" w:before="0"/>
        <w:ind w:left="283"/>
      </w:pPr>
      <w:r>
        <w:rPr>
          <w:rFonts w:ascii="Arial" w:hAnsi="Arial" w:eastAsia="Malgun Gothic"/>
          <w:b/>
          <w:sz w:val="18"/>
        </w:rPr>
        <w:t xml:space="preserve">· 단어: </w:t>
      </w:r>
      <w:r>
        <w:rPr>
          <w:rFonts w:ascii="Arial" w:hAnsi="Arial" w:eastAsia="Malgun Gothic"/>
          <w:sz w:val="18"/>
        </w:rPr>
        <w:t>gravar(녹음하다)</w:t>
      </w:r>
    </w:p>
    <w:p>
      <w:pPr>
        <w:spacing w:after="0" w:before="0"/>
        <w:ind w:left="283"/>
      </w:pPr>
      <w:r>
        <w:rPr>
          <w:rFonts w:ascii="Arial" w:hAnsi="Arial" w:eastAsia="Malgun Gothic"/>
          <w:b/>
          <w:sz w:val="18"/>
        </w:rPr>
        <w:t xml:space="preserve">· 문법: </w:t>
      </w:r>
      <w:r>
        <w:rPr>
          <w:rFonts w:ascii="Arial" w:hAnsi="Arial" w:eastAsia="Malgun Gothic"/>
          <w:sz w:val="18"/>
        </w:rPr>
        <w:t>Posso + 부정사.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녹음 허락 정형.</w:t>
      </w:r>
    </w:p>
    <w:p>
      <w:pPr>
        <w:spacing w:after="20" w:before="100"/>
      </w:pPr>
      <w:r>
        <w:rPr>
          <w:rFonts w:ascii="Arial" w:hAnsi="Arial" w:eastAsia="Malgun Gothic"/>
          <w:b/>
          <w:sz w:val="20"/>
        </w:rPr>
        <w:t xml:space="preserve">33. </w:t>
      </w:r>
      <w:r>
        <w:rPr>
          <w:rFonts w:ascii="Arial" w:hAnsi="Arial" w:eastAsia="Malgun Gothic"/>
          <w:b/>
          <w:color w:val="7F6000"/>
          <w:sz w:val="20"/>
        </w:rPr>
        <w:t>MÔNICA</w:t>
      </w:r>
      <w:r>
        <w:rPr>
          <w:rFonts w:ascii="Arial" w:hAnsi="Arial" w:eastAsia="Malgun Gothic"/>
          <w:sz w:val="20"/>
        </w:rPr>
        <w:t xml:space="preserve">  "Pode. Eu prefiro. Assim ninguém precisa lembrar do que eu não disse."</w:t>
      </w:r>
    </w:p>
    <w:p>
      <w:pPr>
        <w:spacing w:after="0" w:before="0"/>
        <w:ind w:left="283"/>
      </w:pPr>
      <w:r>
        <w:rPr>
          <w:rFonts w:ascii="Arial" w:hAnsi="Arial" w:eastAsia="Malgun Gothic"/>
          <w:b/>
          <w:sz w:val="18"/>
        </w:rPr>
        <w:t xml:space="preserve">· 단어: </w:t>
      </w:r>
      <w:r>
        <w:rPr>
          <w:rFonts w:ascii="Arial" w:hAnsi="Arial" w:eastAsia="Malgun Gothic"/>
          <w:sz w:val="18"/>
        </w:rPr>
        <w:t>preferir(선호하다) · assim(그러면) · lembrar de(기억하다) · do que(=de + o que)</w:t>
      </w:r>
    </w:p>
    <w:p>
      <w:pPr>
        <w:spacing w:after="0" w:before="0"/>
        <w:ind w:left="283"/>
      </w:pPr>
      <w:r>
        <w:rPr>
          <w:rFonts w:ascii="Arial" w:hAnsi="Arial" w:eastAsia="Malgun Gothic"/>
          <w:b/>
          <w:sz w:val="18"/>
        </w:rPr>
        <w:t xml:space="preserve">· 문법: </w:t>
      </w:r>
      <w:r>
        <w:rPr>
          <w:rFonts w:ascii="Arial" w:hAnsi="Arial" w:eastAsia="Malgun Gothic"/>
          <w:sz w:val="18"/>
        </w:rPr>
        <w:t>동사 반복 긍정(Pode). "o que eu não disse"는 선행사 포함 관계절.</w:t>
      </w:r>
    </w:p>
    <w:p>
      <w:pPr>
        <w:spacing w:after="0" w:before="0"/>
        <w:ind w:left="283"/>
      </w:pPr>
      <w:r>
        <w:rPr>
          <w:rFonts w:ascii="Arial" w:hAnsi="Arial" w:eastAsia="Malgun Gothic"/>
          <w:b/>
          <w:sz w:val="18"/>
        </w:rPr>
        <w:t xml:space="preserve">· 시제: </w:t>
      </w:r>
      <w:r>
        <w:rPr>
          <w:rFonts w:ascii="Arial" w:hAnsi="Arial" w:eastAsia="Malgun Gothic"/>
          <w:sz w:val="18"/>
        </w:rPr>
        <w:t>현재직설법 + 완료과거(disse).</w:t>
      </w:r>
    </w:p>
    <w:p>
      <w:pPr>
        <w:spacing w:after="0" w:before="0"/>
        <w:ind w:left="283"/>
      </w:pPr>
      <w:r>
        <w:rPr>
          <w:rFonts w:ascii="Arial" w:hAnsi="Arial" w:eastAsia="Malgun Gothic"/>
          <w:b/>
          <w:sz w:val="18"/>
        </w:rPr>
        <w:t xml:space="preserve">· 표현: </w:t>
      </w:r>
      <w:r>
        <w:rPr>
          <w:rFonts w:ascii="Arial" w:hAnsi="Arial" w:eastAsia="Malgun Gothic"/>
          <w:sz w:val="18"/>
        </w:rPr>
        <w:t>통제력을 보이는 대답.</w:t>
      </w:r>
    </w:p>
    <w:p>
      <w:pPr>
        <w:spacing w:after="20" w:before="100"/>
      </w:pPr>
      <w:r>
        <w:rPr>
          <w:rFonts w:ascii="Arial" w:hAnsi="Arial" w:eastAsia="Malgun Gothic"/>
          <w:b/>
          <w:sz w:val="20"/>
        </w:rPr>
        <w:t xml:space="preserve">34. </w:t>
      </w:r>
      <w:r>
        <w:rPr>
          <w:rFonts w:ascii="Arial" w:hAnsi="Arial" w:eastAsia="Malgun Gothic"/>
          <w:b/>
          <w:color w:val="7F6000"/>
          <w:sz w:val="20"/>
        </w:rPr>
        <w:t>TIAGO</w:t>
      </w:r>
      <w:r>
        <w:rPr>
          <w:rFonts w:ascii="Arial" w:hAnsi="Arial" w:eastAsia="Malgun Gothic"/>
          <w:sz w:val="20"/>
        </w:rPr>
        <w:t xml:space="preserve">  "Diretora, o que a ANMC faz, exatamente? Pra quem nunca ouviu falar."</w:t>
      </w:r>
    </w:p>
    <w:p>
      <w:pPr>
        <w:spacing w:after="0" w:before="0"/>
        <w:ind w:left="283"/>
      </w:pPr>
      <w:r>
        <w:rPr>
          <w:rFonts w:ascii="Arial" w:hAnsi="Arial" w:eastAsia="Malgun Gothic"/>
          <w:b/>
          <w:sz w:val="18"/>
        </w:rPr>
        <w:t xml:space="preserve">· 단어: </w:t>
      </w:r>
      <w:r>
        <w:rPr>
          <w:rFonts w:ascii="Arial" w:hAnsi="Arial" w:eastAsia="Malgun Gothic"/>
          <w:sz w:val="18"/>
        </w:rPr>
        <w:t>exatamente(정확히) · ouvir falar(들어 보다)</w:t>
      </w:r>
    </w:p>
    <w:p>
      <w:pPr>
        <w:spacing w:after="0" w:before="0"/>
        <w:ind w:left="283"/>
      </w:pPr>
      <w:r>
        <w:rPr>
          <w:rFonts w:ascii="Arial" w:hAnsi="Arial" w:eastAsia="Malgun Gothic"/>
          <w:b/>
          <w:sz w:val="18"/>
        </w:rPr>
        <w:t xml:space="preserve">· 문법: </w:t>
      </w:r>
      <w:r>
        <w:rPr>
          <w:rFonts w:ascii="Arial" w:hAnsi="Arial" w:eastAsia="Malgun Gothic"/>
          <w:sz w:val="18"/>
        </w:rPr>
        <w:t>의문사 o que + 평서 어순(구어). "Pra quem …"은 청취자 대상 표시.</w:t>
      </w:r>
    </w:p>
    <w:p>
      <w:pPr>
        <w:spacing w:after="0" w:before="0"/>
        <w:ind w:left="283"/>
      </w:pPr>
      <w:r>
        <w:rPr>
          <w:rFonts w:ascii="Arial" w:hAnsi="Arial" w:eastAsia="Malgun Gothic"/>
          <w:b/>
          <w:sz w:val="18"/>
        </w:rPr>
        <w:t xml:space="preserve">· 시제: </w:t>
      </w:r>
      <w:r>
        <w:rPr>
          <w:rFonts w:ascii="Arial" w:hAnsi="Arial" w:eastAsia="Malgun Gothic"/>
          <w:sz w:val="18"/>
        </w:rPr>
        <w:t>현재직설법 + 완료과거.</w:t>
      </w:r>
    </w:p>
    <w:p>
      <w:pPr>
        <w:spacing w:after="0" w:before="0"/>
        <w:ind w:left="283"/>
      </w:pPr>
      <w:r>
        <w:rPr>
          <w:rFonts w:ascii="Arial" w:hAnsi="Arial" w:eastAsia="Malgun Gothic"/>
          <w:b/>
          <w:sz w:val="18"/>
        </w:rPr>
        <w:t xml:space="preserve">· 표현: </w:t>
      </w:r>
      <w:r>
        <w:rPr>
          <w:rFonts w:ascii="Arial" w:hAnsi="Arial" w:eastAsia="Malgun Gothic"/>
          <w:sz w:val="18"/>
        </w:rPr>
        <w:t>독자를 위한 기본 질문.</w:t>
      </w:r>
    </w:p>
    <w:p>
      <w:pPr>
        <w:spacing w:after="20" w:before="100"/>
      </w:pPr>
      <w:r>
        <w:rPr>
          <w:rFonts w:ascii="Arial" w:hAnsi="Arial" w:eastAsia="Malgun Gothic"/>
          <w:b/>
          <w:sz w:val="20"/>
        </w:rPr>
        <w:t xml:space="preserve">35. </w:t>
      </w:r>
      <w:r>
        <w:rPr>
          <w:rFonts w:ascii="Arial" w:hAnsi="Arial" w:eastAsia="Malgun Gothic"/>
          <w:b/>
          <w:color w:val="7F6000"/>
          <w:sz w:val="20"/>
        </w:rPr>
        <w:t>MÔNICA</w:t>
      </w:r>
      <w:r>
        <w:rPr>
          <w:rFonts w:ascii="Arial" w:hAnsi="Arial" w:eastAsia="Malgun Gothic"/>
          <w:sz w:val="20"/>
        </w:rPr>
        <w:t xml:space="preserve">  "Avaliamos pedidos de pesquisa e de lavra de minerais críticos. Lítio, níquel, terras raras."</w:t>
      </w:r>
    </w:p>
    <w:p>
      <w:pPr>
        <w:spacing w:after="0" w:before="0"/>
        <w:ind w:left="283"/>
      </w:pPr>
      <w:r>
        <w:rPr>
          <w:rFonts w:ascii="Arial" w:hAnsi="Arial" w:eastAsia="Malgun Gothic"/>
          <w:b/>
          <w:sz w:val="18"/>
        </w:rPr>
        <w:t xml:space="preserve">· 단어: </w:t>
      </w:r>
      <w:r>
        <w:rPr>
          <w:rFonts w:ascii="Arial" w:hAnsi="Arial" w:eastAsia="Malgun Gothic"/>
          <w:sz w:val="18"/>
        </w:rPr>
        <w:t>avaliar(평가하다) · lavra(채굴)</w:t>
      </w:r>
    </w:p>
    <w:p>
      <w:pPr>
        <w:spacing w:after="0" w:before="0"/>
        <w:ind w:left="283"/>
      </w:pPr>
      <w:r>
        <w:rPr>
          <w:rFonts w:ascii="Arial" w:hAnsi="Arial" w:eastAsia="Malgun Gothic"/>
          <w:b/>
          <w:sz w:val="18"/>
        </w:rPr>
        <w:t xml:space="preserve">· 문법: </w:t>
      </w:r>
      <w:r>
        <w:rPr>
          <w:rFonts w:ascii="Arial" w:hAnsi="Arial" w:eastAsia="Malgun Gothic"/>
          <w:sz w:val="18"/>
        </w:rPr>
        <w:t>1인칭 복수(기관 대표). 주어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 — 업무 정의.</w:t>
      </w:r>
    </w:p>
    <w:p>
      <w:pPr>
        <w:spacing w:after="0" w:before="0"/>
        <w:ind w:left="283"/>
      </w:pPr>
      <w:r>
        <w:rPr>
          <w:rFonts w:ascii="Arial" w:hAnsi="Arial" w:eastAsia="Malgun Gothic"/>
          <w:b/>
          <w:sz w:val="18"/>
        </w:rPr>
        <w:t xml:space="preserve">· 표현: </w:t>
      </w:r>
      <w:r>
        <w:rPr>
          <w:rFonts w:ascii="Arial" w:hAnsi="Arial" w:eastAsia="Malgun Gothic"/>
          <w:sz w:val="18"/>
        </w:rPr>
        <w:t>관료 정의문.</w:t>
      </w:r>
    </w:p>
    <w:p>
      <w:pPr>
        <w:spacing w:after="20" w:before="100"/>
      </w:pPr>
      <w:r>
        <w:rPr>
          <w:rFonts w:ascii="Arial" w:hAnsi="Arial" w:eastAsia="Malgun Gothic"/>
          <w:b/>
          <w:sz w:val="20"/>
        </w:rPr>
        <w:t xml:space="preserve">36. </w:t>
      </w:r>
      <w:r>
        <w:rPr>
          <w:rFonts w:ascii="Arial" w:hAnsi="Arial" w:eastAsia="Malgun Gothic"/>
          <w:b/>
          <w:color w:val="7F6000"/>
          <w:sz w:val="20"/>
        </w:rPr>
        <w:t>MÔNICA</w:t>
      </w:r>
      <w:r>
        <w:rPr>
          <w:rFonts w:ascii="Arial" w:hAnsi="Arial" w:eastAsia="Malgun Gothic"/>
          <w:sz w:val="20"/>
        </w:rPr>
        <w:t xml:space="preserve">  "Cada pedido recebe um parecer técnico. Sem parecer, não há autorização."</w:t>
      </w:r>
    </w:p>
    <w:p>
      <w:pPr>
        <w:spacing w:after="0" w:before="0"/>
        <w:ind w:left="283"/>
      </w:pPr>
      <w:r>
        <w:rPr>
          <w:rFonts w:ascii="Arial" w:hAnsi="Arial" w:eastAsia="Malgun Gothic"/>
          <w:b/>
          <w:sz w:val="18"/>
        </w:rPr>
        <w:t xml:space="preserve">· 단어: </w:t>
      </w:r>
      <w:r>
        <w:rPr>
          <w:rFonts w:ascii="Arial" w:hAnsi="Arial" w:eastAsia="Malgun Gothic"/>
          <w:sz w:val="18"/>
        </w:rPr>
        <w:t>receber(받다) · parecer(의견서) · há(있다)</w:t>
      </w:r>
    </w:p>
    <w:p>
      <w:pPr>
        <w:spacing w:after="0" w:before="0"/>
        <w:ind w:left="283"/>
      </w:pPr>
      <w:r>
        <w:rPr>
          <w:rFonts w:ascii="Arial" w:hAnsi="Arial" w:eastAsia="Malgun Gothic"/>
          <w:b/>
          <w:sz w:val="18"/>
        </w:rPr>
        <w:t xml:space="preserve">· 문법: </w:t>
      </w:r>
      <w:r>
        <w:rPr>
          <w:rFonts w:ascii="Arial" w:hAnsi="Arial" w:eastAsia="Malgun Gothic"/>
          <w:sz w:val="18"/>
        </w:rPr>
        <w:t>격식 존재 haver(não há). sem + 명사 조건.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격식어 há vs 구어 tem.</w:t>
      </w:r>
    </w:p>
    <w:p>
      <w:pPr>
        <w:spacing w:after="20" w:before="100"/>
      </w:pPr>
      <w:r>
        <w:rPr>
          <w:rFonts w:ascii="Arial" w:hAnsi="Arial" w:eastAsia="Malgun Gothic"/>
          <w:b/>
          <w:sz w:val="20"/>
        </w:rPr>
        <w:t xml:space="preserve">37. </w:t>
      </w:r>
      <w:r>
        <w:rPr>
          <w:rFonts w:ascii="Arial" w:hAnsi="Arial" w:eastAsia="Malgun Gothic"/>
          <w:b/>
          <w:color w:val="7F6000"/>
          <w:sz w:val="20"/>
        </w:rPr>
        <w:t>TIAGO</w:t>
      </w:r>
      <w:r>
        <w:rPr>
          <w:rFonts w:ascii="Arial" w:hAnsi="Arial" w:eastAsia="Malgun Gothic"/>
          <w:sz w:val="20"/>
        </w:rPr>
        <w:t xml:space="preserve">  "E quem escreve esse parecer?"</w:t>
      </w:r>
    </w:p>
    <w:p>
      <w:pPr>
        <w:spacing w:after="0" w:before="0"/>
        <w:ind w:left="283"/>
      </w:pPr>
      <w:r>
        <w:rPr>
          <w:rFonts w:ascii="Arial" w:hAnsi="Arial" w:eastAsia="Malgun Gothic"/>
          <w:b/>
          <w:sz w:val="18"/>
        </w:rPr>
        <w:t xml:space="preserve">· 단어: </w:t>
      </w:r>
      <w:r>
        <w:rPr>
          <w:rFonts w:ascii="Arial" w:hAnsi="Arial" w:eastAsia="Malgun Gothic"/>
          <w:sz w:val="18"/>
        </w:rPr>
        <w:t>escrever(쓰다)</w:t>
      </w:r>
    </w:p>
    <w:p>
      <w:pPr>
        <w:spacing w:after="0" w:before="0"/>
        <w:ind w:left="283"/>
      </w:pPr>
      <w:r>
        <w:rPr>
          <w:rFonts w:ascii="Arial" w:hAnsi="Arial" w:eastAsia="Malgun Gothic"/>
          <w:b/>
          <w:sz w:val="18"/>
        </w:rPr>
        <w:t xml:space="preserve">· 문법: </w:t>
      </w:r>
      <w:r>
        <w:rPr>
          <w:rFonts w:ascii="Arial" w:hAnsi="Arial" w:eastAsia="Malgun Gothic"/>
          <w:sz w:val="18"/>
        </w:rPr>
        <w:t>주어 quem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책임 주체 질문.</w:t>
      </w:r>
    </w:p>
    <w:p>
      <w:pPr>
        <w:spacing w:after="20" w:before="100"/>
      </w:pPr>
      <w:r>
        <w:rPr>
          <w:rFonts w:ascii="Arial" w:hAnsi="Arial" w:eastAsia="Malgun Gothic"/>
          <w:b/>
          <w:sz w:val="20"/>
        </w:rPr>
        <w:t xml:space="preserve">38. </w:t>
      </w:r>
      <w:r>
        <w:rPr>
          <w:rFonts w:ascii="Arial" w:hAnsi="Arial" w:eastAsia="Malgun Gothic"/>
          <w:b/>
          <w:color w:val="7F6000"/>
          <w:sz w:val="20"/>
        </w:rPr>
        <w:t>MÔNICA</w:t>
      </w:r>
      <w:r>
        <w:rPr>
          <w:rFonts w:ascii="Arial" w:hAnsi="Arial" w:eastAsia="Malgun Gothic"/>
          <w:sz w:val="20"/>
        </w:rPr>
        <w:t xml:space="preserve">  "A equipe técnica. Geólogos, engenheiros, biólogos. E, quando necessário, o conselho consultivo."</w:t>
      </w:r>
    </w:p>
    <w:p>
      <w:pPr>
        <w:spacing w:after="0" w:before="0"/>
        <w:ind w:left="283"/>
      </w:pPr>
      <w:r>
        <w:rPr>
          <w:rFonts w:ascii="Arial" w:hAnsi="Arial" w:eastAsia="Malgun Gothic"/>
          <w:b/>
          <w:sz w:val="18"/>
        </w:rPr>
        <w:t xml:space="preserve">· 단어: </w:t>
      </w:r>
      <w:r>
        <w:rPr>
          <w:rFonts w:ascii="Arial" w:hAnsi="Arial" w:eastAsia="Malgun Gothic"/>
          <w:sz w:val="18"/>
        </w:rPr>
        <w:t>equipe(팀, 브라질; 유럽 equipa) · quando necessário(필요할 때)</w:t>
      </w:r>
    </w:p>
    <w:p>
      <w:pPr>
        <w:spacing w:after="0" w:before="0"/>
        <w:ind w:left="283"/>
      </w:pPr>
      <w:r>
        <w:rPr>
          <w:rFonts w:ascii="Arial" w:hAnsi="Arial" w:eastAsia="Malgun Gothic"/>
          <w:b/>
          <w:sz w:val="18"/>
        </w:rPr>
        <w:t xml:space="preserve">· 문법: </w:t>
      </w:r>
      <w:r>
        <w:rPr>
          <w:rFonts w:ascii="Arial" w:hAnsi="Arial" w:eastAsia="Malgun Gothic"/>
          <w:sz w:val="18"/>
        </w:rPr>
        <w:t>"quando necessário"는 quando for necessário의 축약(동사 생략).</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자문위원회 언급(복선).</w:t>
      </w:r>
    </w:p>
    <w:p>
      <w:pPr>
        <w:spacing w:after="20" w:before="100"/>
      </w:pPr>
      <w:r>
        <w:rPr>
          <w:rFonts w:ascii="Arial" w:hAnsi="Arial" w:eastAsia="Malgun Gothic"/>
          <w:b/>
          <w:sz w:val="20"/>
        </w:rPr>
        <w:t xml:space="preserve">39. </w:t>
      </w:r>
      <w:r>
        <w:rPr>
          <w:rFonts w:ascii="Arial" w:hAnsi="Arial" w:eastAsia="Malgun Gothic"/>
          <w:b/>
          <w:color w:val="7F6000"/>
          <w:sz w:val="20"/>
        </w:rPr>
        <w:t>TIAGO</w:t>
      </w:r>
      <w:r>
        <w:rPr>
          <w:rFonts w:ascii="Arial" w:hAnsi="Arial" w:eastAsia="Malgun Gothic"/>
          <w:sz w:val="20"/>
        </w:rPr>
        <w:t xml:space="preserve">  "E a senhora assina."</w:t>
      </w:r>
    </w:p>
    <w:p>
      <w:pPr>
        <w:spacing w:after="0" w:before="0"/>
        <w:ind w:left="283"/>
      </w:pPr>
      <w:r>
        <w:rPr>
          <w:rFonts w:ascii="Arial" w:hAnsi="Arial" w:eastAsia="Malgun Gothic"/>
          <w:b/>
          <w:sz w:val="18"/>
        </w:rPr>
        <w:t xml:space="preserve">· 단어: </w:t>
      </w:r>
      <w:r>
        <w:rPr>
          <w:rFonts w:ascii="Arial" w:hAnsi="Arial" w:eastAsia="Malgun Gothic"/>
          <w:sz w:val="18"/>
        </w:rPr>
        <w:t>assinar(서명하다)</w:t>
      </w:r>
    </w:p>
    <w:p>
      <w:pPr>
        <w:spacing w:after="0" w:before="0"/>
        <w:ind w:left="283"/>
      </w:pPr>
      <w:r>
        <w:rPr>
          <w:rFonts w:ascii="Arial" w:hAnsi="Arial" w:eastAsia="Malgun Gothic"/>
          <w:b/>
          <w:sz w:val="18"/>
        </w:rPr>
        <w:t xml:space="preserve">· 문법: </w:t>
      </w:r>
      <w:r>
        <w:rPr>
          <w:rFonts w:ascii="Arial" w:hAnsi="Arial" w:eastAsia="Malgun Gothic"/>
          <w:sz w:val="18"/>
        </w:rPr>
        <w:t>평서문으로 확인 — 질문 아닌 단정.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책임을 짚는 짧은 단정.</w:t>
      </w:r>
    </w:p>
    <w:p>
      <w:pPr>
        <w:spacing w:after="20" w:before="100"/>
      </w:pPr>
      <w:r>
        <w:rPr>
          <w:rFonts w:ascii="Arial" w:hAnsi="Arial" w:eastAsia="Malgun Gothic"/>
          <w:b/>
          <w:sz w:val="20"/>
        </w:rPr>
        <w:t xml:space="preserve">40. </w:t>
      </w:r>
      <w:r>
        <w:rPr>
          <w:rFonts w:ascii="Arial" w:hAnsi="Arial" w:eastAsia="Malgun Gothic"/>
          <w:b/>
          <w:color w:val="7F6000"/>
          <w:sz w:val="20"/>
        </w:rPr>
        <w:t>MÔNICA</w:t>
      </w:r>
      <w:r>
        <w:rPr>
          <w:rFonts w:ascii="Arial" w:hAnsi="Arial" w:eastAsia="Malgun Gothic"/>
          <w:sz w:val="20"/>
        </w:rPr>
        <w:t xml:space="preserve">  "Eu assino. Mas não reescrevo. Questões técnicas, eu deixo para os técnicos."</w:t>
      </w:r>
    </w:p>
    <w:p>
      <w:pPr>
        <w:spacing w:after="0" w:before="0"/>
        <w:ind w:left="283"/>
      </w:pPr>
      <w:r>
        <w:rPr>
          <w:rFonts w:ascii="Arial" w:hAnsi="Arial" w:eastAsia="Malgun Gothic"/>
          <w:b/>
          <w:sz w:val="18"/>
        </w:rPr>
        <w:t xml:space="preserve">· 단어: </w:t>
      </w:r>
      <w:r>
        <w:rPr>
          <w:rFonts w:ascii="Arial" w:hAnsi="Arial" w:eastAsia="Malgun Gothic"/>
          <w:sz w:val="18"/>
        </w:rPr>
        <w:t>reescrever(고쳐 쓰다) · questão(사안) · deixar para(~에게 맡기다)</w:t>
      </w:r>
    </w:p>
    <w:p>
      <w:pPr>
        <w:spacing w:after="0" w:before="0"/>
        <w:ind w:left="283"/>
      </w:pPr>
      <w:r>
        <w:rPr>
          <w:rFonts w:ascii="Arial" w:hAnsi="Arial" w:eastAsia="Malgun Gothic"/>
          <w:b/>
          <w:sz w:val="18"/>
        </w:rPr>
        <w:t xml:space="preserve">· 문법: </w:t>
      </w:r>
      <w:r>
        <w:rPr>
          <w:rFonts w:ascii="Arial" w:hAnsi="Arial" w:eastAsia="Malgun Gothic"/>
          <w:sz w:val="18"/>
        </w:rPr>
        <w:t>목적어 전치(Questões técnicas, eu deixo…) — 주제화.</w:t>
      </w:r>
    </w:p>
    <w:p>
      <w:pPr>
        <w:spacing w:after="0" w:before="0"/>
        <w:ind w:left="283"/>
      </w:pPr>
      <w:r>
        <w:rPr>
          <w:rFonts w:ascii="Arial" w:hAnsi="Arial" w:eastAsia="Malgun Gothic"/>
          <w:b/>
          <w:sz w:val="18"/>
        </w:rPr>
        <w:t xml:space="preserve">· 시제: </w:t>
      </w:r>
      <w:r>
        <w:rPr>
          <w:rFonts w:ascii="Arial" w:hAnsi="Arial" w:eastAsia="Malgun Gothic"/>
          <w:sz w:val="18"/>
        </w:rPr>
        <w:t>현재직설법 — 원칙.</w:t>
      </w:r>
    </w:p>
    <w:p>
      <w:pPr>
        <w:spacing w:after="0" w:before="0"/>
        <w:ind w:left="283"/>
      </w:pPr>
      <w:r>
        <w:rPr>
          <w:rFonts w:ascii="Arial" w:hAnsi="Arial" w:eastAsia="Malgun Gothic"/>
          <w:b/>
          <w:sz w:val="18"/>
        </w:rPr>
        <w:t xml:space="preserve">· 표현: </w:t>
      </w:r>
      <w:r>
        <w:rPr>
          <w:rFonts w:ascii="Arial" w:hAnsi="Arial" w:eastAsia="Malgun Gothic"/>
          <w:sz w:val="18"/>
        </w:rPr>
        <w:t>반복될 핵심 문장(1회째).</w:t>
      </w:r>
    </w:p>
    <w:p>
      <w:pPr>
        <w:spacing w:after="20" w:before="100"/>
      </w:pPr>
      <w:r>
        <w:rPr>
          <w:rFonts w:ascii="Arial" w:hAnsi="Arial" w:eastAsia="Malgun Gothic"/>
          <w:b/>
          <w:sz w:val="20"/>
        </w:rPr>
        <w:t xml:space="preserve">41. </w:t>
      </w:r>
      <w:r>
        <w:rPr>
          <w:rFonts w:ascii="Arial" w:hAnsi="Arial" w:eastAsia="Malgun Gothic"/>
          <w:b/>
          <w:color w:val="7F6000"/>
          <w:sz w:val="20"/>
        </w:rPr>
        <w:t>TIAGO</w:t>
      </w:r>
      <w:r>
        <w:rPr>
          <w:rFonts w:ascii="Arial" w:hAnsi="Arial" w:eastAsia="Malgun Gothic"/>
          <w:sz w:val="20"/>
        </w:rPr>
        <w:t xml:space="preserve">  "Sempre?"</w:t>
      </w:r>
    </w:p>
    <w:p>
      <w:pPr>
        <w:spacing w:after="0" w:before="0"/>
        <w:ind w:left="283"/>
      </w:pPr>
      <w:r>
        <w:rPr>
          <w:rFonts w:ascii="Arial" w:hAnsi="Arial" w:eastAsia="Malgun Gothic"/>
          <w:b/>
          <w:sz w:val="18"/>
        </w:rPr>
        <w:t xml:space="preserve">· 단어: </w:t>
      </w:r>
      <w:r>
        <w:rPr>
          <w:rFonts w:ascii="Arial" w:hAnsi="Arial" w:eastAsia="Malgun Gothic"/>
          <w:sz w:val="18"/>
        </w:rPr>
        <w:t>sempre(항상)</w:t>
      </w:r>
    </w:p>
    <w:p>
      <w:pPr>
        <w:spacing w:after="0" w:before="0"/>
        <w:ind w:left="283"/>
      </w:pPr>
      <w:r>
        <w:rPr>
          <w:rFonts w:ascii="Arial" w:hAnsi="Arial" w:eastAsia="Malgun Gothic"/>
          <w:b/>
          <w:sz w:val="18"/>
        </w:rPr>
        <w:t xml:space="preserve">· 문법: </w:t>
      </w:r>
      <w:r>
        <w:rPr>
          <w:rFonts w:ascii="Arial" w:hAnsi="Arial" w:eastAsia="Malgun Gothic"/>
          <w:sz w:val="18"/>
        </w:rPr>
        <w:t>부사 단독 의문.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압박.</w:t>
      </w:r>
    </w:p>
    <w:p>
      <w:pPr>
        <w:spacing w:after="20" w:before="100"/>
      </w:pPr>
      <w:r>
        <w:rPr>
          <w:rFonts w:ascii="Arial" w:hAnsi="Arial" w:eastAsia="Malgun Gothic"/>
          <w:b/>
          <w:sz w:val="20"/>
        </w:rPr>
        <w:t xml:space="preserve">42. </w:t>
      </w:r>
      <w:r>
        <w:rPr>
          <w:rFonts w:ascii="Arial" w:hAnsi="Arial" w:eastAsia="Malgun Gothic"/>
          <w:b/>
          <w:color w:val="7F6000"/>
          <w:sz w:val="20"/>
        </w:rPr>
        <w:t>MÔNICA</w:t>
      </w:r>
      <w:r>
        <w:rPr>
          <w:rFonts w:ascii="Arial" w:hAnsi="Arial" w:eastAsia="Malgun Gothic"/>
          <w:sz w:val="20"/>
        </w:rPr>
        <w:t xml:space="preserve">  "Sempre. Uma diretora que reescreve parecer não é diretora. É política."</w:t>
      </w:r>
    </w:p>
    <w:p>
      <w:pPr>
        <w:spacing w:after="0" w:before="0"/>
        <w:ind w:left="283"/>
      </w:pPr>
      <w:r>
        <w:rPr>
          <w:rFonts w:ascii="Arial" w:hAnsi="Arial" w:eastAsia="Malgun Gothic"/>
          <w:b/>
          <w:sz w:val="18"/>
        </w:rPr>
        <w:t xml:space="preserve">· 단어: </w:t>
      </w:r>
      <w:r>
        <w:rPr>
          <w:rFonts w:ascii="Arial" w:hAnsi="Arial" w:eastAsia="Malgun Gothic"/>
          <w:sz w:val="18"/>
        </w:rPr>
        <w:t>política(정치인, 여성)</w:t>
      </w:r>
    </w:p>
    <w:p>
      <w:pPr>
        <w:spacing w:after="0" w:before="0"/>
        <w:ind w:left="283"/>
      </w:pPr>
      <w:r>
        <w:rPr>
          <w:rFonts w:ascii="Arial" w:hAnsi="Arial" w:eastAsia="Malgun Gothic"/>
          <w:b/>
          <w:sz w:val="18"/>
        </w:rPr>
        <w:t xml:space="preserve">· 문법: </w:t>
      </w:r>
      <w:r>
        <w:rPr>
          <w:rFonts w:ascii="Arial" w:hAnsi="Arial" w:eastAsia="Malgun Gothic"/>
          <w:sz w:val="18"/>
        </w:rPr>
        <w:t>관계절 주어. 무관사 술어 명사(é política — 직업·신분).</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política = '정치'이자 '여성 정치인' 이중 의미.</w:t>
      </w:r>
    </w:p>
    <w:p>
      <w:pPr>
        <w:spacing w:after="20" w:before="100"/>
      </w:pPr>
      <w:r>
        <w:rPr>
          <w:rFonts w:ascii="Arial" w:hAnsi="Arial" w:eastAsia="Malgun Gothic"/>
          <w:b/>
          <w:sz w:val="20"/>
        </w:rPr>
        <w:t xml:space="preserve">43. </w:t>
      </w:r>
      <w:r>
        <w:rPr>
          <w:rFonts w:ascii="Arial" w:hAnsi="Arial" w:eastAsia="Malgun Gothic"/>
          <w:b/>
          <w:color w:val="7F6000"/>
          <w:sz w:val="20"/>
        </w:rPr>
        <w:t>MARCOS</w:t>
      </w:r>
      <w:r>
        <w:rPr>
          <w:rFonts w:ascii="Arial" w:hAnsi="Arial" w:eastAsia="Malgun Gothic"/>
          <w:sz w:val="20"/>
        </w:rPr>
        <w:t xml:space="preserve">  "A doutora é assim desde os tempos do ministério. Pode acreditar."</w:t>
      </w:r>
    </w:p>
    <w:p>
      <w:pPr>
        <w:spacing w:after="0" w:before="0"/>
        <w:ind w:left="283"/>
      </w:pPr>
      <w:r>
        <w:rPr>
          <w:rFonts w:ascii="Arial" w:hAnsi="Arial" w:eastAsia="Malgun Gothic"/>
          <w:b/>
          <w:sz w:val="18"/>
        </w:rPr>
        <w:t xml:space="preserve">· 단어: </w:t>
      </w:r>
      <w:r>
        <w:rPr>
          <w:rFonts w:ascii="Arial" w:hAnsi="Arial" w:eastAsia="Malgun Gothic"/>
          <w:sz w:val="18"/>
        </w:rPr>
        <w:t>desde(~이래) · tempos(시절) · acreditar(믿다)</w:t>
      </w:r>
    </w:p>
    <w:p>
      <w:pPr>
        <w:spacing w:after="0" w:before="0"/>
        <w:ind w:left="283"/>
      </w:pPr>
      <w:r>
        <w:rPr>
          <w:rFonts w:ascii="Arial" w:hAnsi="Arial" w:eastAsia="Malgun Gothic"/>
          <w:b/>
          <w:sz w:val="18"/>
        </w:rPr>
        <w:t xml:space="preserve">· 문법: </w:t>
      </w:r>
      <w:r>
        <w:rPr>
          <w:rFonts w:ascii="Arial" w:hAnsi="Arial" w:eastAsia="Malgun Gothic"/>
          <w:sz w:val="18"/>
        </w:rPr>
        <w:t>Pode + 부정사 = 권유('믿어도 돼').</w:t>
      </w:r>
    </w:p>
    <w:p>
      <w:pPr>
        <w:spacing w:after="0" w:before="0"/>
        <w:ind w:left="283"/>
      </w:pPr>
      <w:r>
        <w:rPr>
          <w:rFonts w:ascii="Arial" w:hAnsi="Arial" w:eastAsia="Malgun Gothic"/>
          <w:b/>
          <w:sz w:val="18"/>
        </w:rPr>
        <w:t xml:space="preserve">· 시제: </w:t>
      </w:r>
      <w:r>
        <w:rPr>
          <w:rFonts w:ascii="Arial" w:hAnsi="Arial" w:eastAsia="Malgun Gothic"/>
          <w:sz w:val="18"/>
        </w:rPr>
        <w:t>현재직설법(é + desde — 지속).</w:t>
      </w:r>
    </w:p>
    <w:p>
      <w:pPr>
        <w:spacing w:after="0" w:before="0"/>
        <w:ind w:left="283"/>
      </w:pPr>
      <w:r>
        <w:rPr>
          <w:rFonts w:ascii="Arial" w:hAnsi="Arial" w:eastAsia="Malgun Gothic"/>
          <w:b/>
          <w:sz w:val="18"/>
        </w:rPr>
        <w:t xml:space="preserve">· 표현: </w:t>
      </w:r>
      <w:r>
        <w:rPr>
          <w:rFonts w:ascii="Arial" w:hAnsi="Arial" w:eastAsia="Malgun Gothic"/>
          <w:sz w:val="18"/>
        </w:rPr>
        <w:t>마르쿠스의 보증.</w:t>
      </w:r>
    </w:p>
    <w:p>
      <w:pPr>
        <w:spacing w:after="20" w:before="100"/>
      </w:pPr>
      <w:r>
        <w:rPr>
          <w:rFonts w:ascii="Arial" w:hAnsi="Arial" w:eastAsia="Malgun Gothic"/>
          <w:b/>
          <w:sz w:val="20"/>
        </w:rPr>
        <w:t xml:space="preserve">44. </w:t>
      </w:r>
      <w:r>
        <w:rPr>
          <w:rFonts w:ascii="Arial" w:hAnsi="Arial" w:eastAsia="Malgun Gothic"/>
          <w:b/>
          <w:color w:val="7F6000"/>
          <w:sz w:val="20"/>
        </w:rPr>
        <w:t>MÔNICA</w:t>
      </w:r>
      <w:r>
        <w:rPr>
          <w:rFonts w:ascii="Arial" w:hAnsi="Arial" w:eastAsia="Malgun Gothic"/>
          <w:sz w:val="20"/>
        </w:rPr>
        <w:t xml:space="preserve">  "O Marcos é generoso. Eu diria apenas: teimosa."</w:t>
      </w:r>
    </w:p>
    <w:p>
      <w:pPr>
        <w:spacing w:after="0" w:before="0"/>
        <w:ind w:left="283"/>
      </w:pPr>
      <w:r>
        <w:rPr>
          <w:rFonts w:ascii="Arial" w:hAnsi="Arial" w:eastAsia="Malgun Gothic"/>
          <w:b/>
          <w:sz w:val="18"/>
        </w:rPr>
        <w:t xml:space="preserve">· 단어: </w:t>
      </w:r>
      <w:r>
        <w:rPr>
          <w:rFonts w:ascii="Arial" w:hAnsi="Arial" w:eastAsia="Malgun Gothic"/>
          <w:sz w:val="18"/>
        </w:rPr>
        <w:t>generoso(관대한) · diria(dizer 조건법) · teimosa(고집 센)</w:t>
      </w:r>
    </w:p>
    <w:p>
      <w:pPr>
        <w:spacing w:after="0" w:before="0"/>
        <w:ind w:left="283"/>
      </w:pPr>
      <w:r>
        <w:rPr>
          <w:rFonts w:ascii="Arial" w:hAnsi="Arial" w:eastAsia="Malgun Gothic"/>
          <w:b/>
          <w:sz w:val="18"/>
        </w:rPr>
        <w:t xml:space="preserve">· 문법: </w:t>
      </w:r>
      <w:r>
        <w:rPr>
          <w:rFonts w:ascii="Arial" w:hAnsi="Arial" w:eastAsia="Malgun Gothic"/>
          <w:sz w:val="18"/>
        </w:rPr>
        <w:t>조건법으로 자기 평가를 완화.</w:t>
      </w:r>
    </w:p>
    <w:p>
      <w:pPr>
        <w:spacing w:after="0" w:before="0"/>
        <w:ind w:left="283"/>
      </w:pPr>
      <w:r>
        <w:rPr>
          <w:rFonts w:ascii="Arial" w:hAnsi="Arial" w:eastAsia="Malgun Gothic"/>
          <w:b/>
          <w:sz w:val="18"/>
        </w:rPr>
        <w:t xml:space="preserve">· 시제: </w:t>
      </w:r>
      <w:r>
        <w:rPr>
          <w:rFonts w:ascii="Arial" w:hAnsi="Arial" w:eastAsia="Malgun Gothic"/>
          <w:sz w:val="18"/>
        </w:rPr>
        <w:t>조건법 — 겸양.</w:t>
      </w:r>
    </w:p>
    <w:p>
      <w:pPr>
        <w:spacing w:after="0" w:before="0"/>
        <w:ind w:left="283"/>
      </w:pPr>
      <w:r>
        <w:rPr>
          <w:rFonts w:ascii="Arial" w:hAnsi="Arial" w:eastAsia="Malgun Gothic"/>
          <w:b/>
          <w:sz w:val="18"/>
        </w:rPr>
        <w:t xml:space="preserve">· 표현: </w:t>
      </w:r>
      <w:r>
        <w:rPr>
          <w:rFonts w:ascii="Arial" w:hAnsi="Arial" w:eastAsia="Malgun Gothic"/>
          <w:sz w:val="18"/>
        </w:rPr>
        <w:t>자기 낮춤 속 자부심.</w:t>
      </w:r>
    </w:p>
    <w:p>
      <w:pPr>
        <w:spacing w:after="20" w:before="100"/>
      </w:pPr>
      <w:r>
        <w:rPr>
          <w:rFonts w:ascii="Arial" w:hAnsi="Arial" w:eastAsia="Malgun Gothic"/>
          <w:b/>
          <w:sz w:val="20"/>
        </w:rPr>
        <w:t xml:space="preserve">45. </w:t>
      </w:r>
      <w:r>
        <w:rPr>
          <w:rFonts w:ascii="Arial" w:hAnsi="Arial" w:eastAsia="Malgun Gothic"/>
          <w:b/>
          <w:color w:val="7F6000"/>
          <w:sz w:val="20"/>
        </w:rPr>
        <w:t>TIAGO</w:t>
      </w:r>
      <w:r>
        <w:rPr>
          <w:rFonts w:ascii="Arial" w:hAnsi="Arial" w:eastAsia="Malgun Gothic"/>
          <w:sz w:val="20"/>
        </w:rPr>
        <w:t xml:space="preserve">  "Diretora, a Nordvik Minerals tem pedidos aqui?"</w:t>
      </w:r>
    </w:p>
    <w:p>
      <w:pPr>
        <w:spacing w:after="0" w:before="0"/>
        <w:ind w:left="283"/>
      </w:pPr>
      <w:r>
        <w:rPr>
          <w:rFonts w:ascii="Arial" w:hAnsi="Arial" w:eastAsia="Malgun Gothic"/>
          <w:b/>
          <w:sz w:val="18"/>
        </w:rPr>
        <w:t xml:space="preserve">· 단어: </w:t>
      </w:r>
      <w:r>
        <w:rPr>
          <w:rFonts w:ascii="Arial" w:hAnsi="Arial" w:eastAsia="Malgun Gothic"/>
          <w:sz w:val="18"/>
        </w:rPr>
        <w:t>pedido(신청)</w:t>
      </w:r>
    </w:p>
    <w:p>
      <w:pPr>
        <w:spacing w:after="0" w:before="0"/>
        <w:ind w:left="283"/>
      </w:pPr>
      <w:r>
        <w:rPr>
          <w:rFonts w:ascii="Arial" w:hAnsi="Arial" w:eastAsia="Malgun Gothic"/>
          <w:b/>
          <w:sz w:val="18"/>
        </w:rPr>
        <w:t xml:space="preserve">· 문법: </w:t>
      </w:r>
      <w:r>
        <w:rPr>
          <w:rFonts w:ascii="Arial" w:hAnsi="Arial" w:eastAsia="Malgun Gothic"/>
          <w:sz w:val="18"/>
        </w:rPr>
        <w:t>평서 어순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본론 진입.</w:t>
      </w:r>
    </w:p>
    <w:p>
      <w:pPr>
        <w:spacing w:after="20" w:before="100"/>
      </w:pPr>
      <w:r>
        <w:rPr>
          <w:rFonts w:ascii="Arial" w:hAnsi="Arial" w:eastAsia="Malgun Gothic"/>
          <w:b/>
          <w:sz w:val="20"/>
        </w:rPr>
        <w:t xml:space="preserve">46. </w:t>
      </w:r>
      <w:r>
        <w:rPr>
          <w:rFonts w:ascii="Arial" w:hAnsi="Arial" w:eastAsia="Malgun Gothic"/>
          <w:b/>
          <w:color w:val="7F6000"/>
          <w:sz w:val="20"/>
        </w:rPr>
        <w:t>CÍNTIA</w:t>
      </w:r>
      <w:r>
        <w:rPr>
          <w:rFonts w:ascii="Arial" w:hAnsi="Arial" w:eastAsia="Malgun Gothic"/>
          <w:sz w:val="20"/>
        </w:rPr>
        <w:t xml:space="preserve">  "Senhor Moreira, processos em andamento..."</w:t>
      </w:r>
    </w:p>
    <w:p>
      <w:pPr>
        <w:spacing w:after="0" w:before="0"/>
        <w:ind w:left="283"/>
      </w:pPr>
      <w:r>
        <w:rPr>
          <w:rFonts w:ascii="Arial" w:hAnsi="Arial" w:eastAsia="Malgun Gothic"/>
          <w:b/>
          <w:sz w:val="18"/>
        </w:rPr>
        <w:t xml:space="preserve">· 단어: </w:t>
      </w:r>
      <w:r>
        <w:rPr>
          <w:rFonts w:ascii="Arial" w:hAnsi="Arial" w:eastAsia="Malgun Gothic"/>
          <w:sz w:val="18"/>
        </w:rPr>
        <w:t>(→ 22번 참고)</w:t>
      </w:r>
    </w:p>
    <w:p>
      <w:pPr>
        <w:spacing w:after="0" w:before="0"/>
        <w:ind w:left="283"/>
      </w:pPr>
      <w:r>
        <w:rPr>
          <w:rFonts w:ascii="Arial" w:hAnsi="Arial" w:eastAsia="Malgun Gothic"/>
          <w:b/>
          <w:sz w:val="18"/>
        </w:rPr>
        <w:t xml:space="preserve">· 문법: </w:t>
      </w:r>
      <w:r>
        <w:rPr>
          <w:rFonts w:ascii="Arial" w:hAnsi="Arial" w:eastAsia="Malgun Gothic"/>
          <w:sz w:val="18"/>
        </w:rPr>
        <w:t>말줄임 — 경고의 미완성 문장.</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홍보실의 제동.</w:t>
      </w:r>
    </w:p>
    <w:p>
      <w:pPr>
        <w:spacing w:after="20" w:before="100"/>
      </w:pPr>
      <w:r>
        <w:rPr>
          <w:rFonts w:ascii="Arial" w:hAnsi="Arial" w:eastAsia="Malgun Gothic"/>
          <w:b/>
          <w:sz w:val="20"/>
        </w:rPr>
        <w:t xml:space="preserve">47. </w:t>
      </w:r>
      <w:r>
        <w:rPr>
          <w:rFonts w:ascii="Arial" w:hAnsi="Arial" w:eastAsia="Malgun Gothic"/>
          <w:b/>
          <w:color w:val="7F6000"/>
          <w:sz w:val="20"/>
        </w:rPr>
        <w:t>MÔNICA</w:t>
      </w:r>
      <w:r>
        <w:rPr>
          <w:rFonts w:ascii="Arial" w:hAnsi="Arial" w:eastAsia="Malgun Gothic"/>
          <w:sz w:val="20"/>
        </w:rPr>
        <w:t xml:space="preserve">  "Tudo bem, Cíntia. Isso é público. Tem, sim. Como várias outras empresas."</w:t>
      </w:r>
    </w:p>
    <w:p>
      <w:pPr>
        <w:spacing w:after="0" w:before="0"/>
        <w:ind w:left="283"/>
      </w:pPr>
      <w:r>
        <w:rPr>
          <w:rFonts w:ascii="Arial" w:hAnsi="Arial" w:eastAsia="Malgun Gothic"/>
          <w:b/>
          <w:sz w:val="18"/>
        </w:rPr>
        <w:t xml:space="preserve">· 단어: </w:t>
      </w:r>
      <w:r>
        <w:rPr>
          <w:rFonts w:ascii="Arial" w:hAnsi="Arial" w:eastAsia="Malgun Gothic"/>
          <w:sz w:val="18"/>
        </w:rPr>
        <w:t>tudo bem(괜찮아요) · sim(네, 강조 후치) · várias(여러)</w:t>
      </w:r>
    </w:p>
    <w:p>
      <w:pPr>
        <w:spacing w:after="0" w:before="0"/>
        <w:ind w:left="283"/>
      </w:pPr>
      <w:r>
        <w:rPr>
          <w:rFonts w:ascii="Arial" w:hAnsi="Arial" w:eastAsia="Malgun Gothic"/>
          <w:b/>
          <w:sz w:val="18"/>
        </w:rPr>
        <w:t xml:space="preserve">· 문법: </w:t>
      </w:r>
      <w:r>
        <w:rPr>
          <w:rFonts w:ascii="Arial" w:hAnsi="Arial" w:eastAsia="Malgun Gothic"/>
          <w:sz w:val="18"/>
        </w:rPr>
        <w:t>"Tem, sim"은 동사 반복 + sim 후치 강조. Como + 명사구(~처럼).</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공개 정보만 인정하는 통제된 솔직함.</w:t>
      </w:r>
    </w:p>
    <w:p>
      <w:pPr>
        <w:spacing w:after="20" w:before="100"/>
      </w:pPr>
      <w:r>
        <w:rPr>
          <w:rFonts w:ascii="Arial" w:hAnsi="Arial" w:eastAsia="Malgun Gothic"/>
          <w:b/>
          <w:sz w:val="20"/>
        </w:rPr>
        <w:t xml:space="preserve">48. </w:t>
      </w:r>
      <w:r>
        <w:rPr>
          <w:rFonts w:ascii="Arial" w:hAnsi="Arial" w:eastAsia="Malgun Gothic"/>
          <w:b/>
          <w:color w:val="7F6000"/>
          <w:sz w:val="20"/>
        </w:rPr>
        <w:t>TIAGO</w:t>
      </w:r>
      <w:r>
        <w:rPr>
          <w:rFonts w:ascii="Arial" w:hAnsi="Arial" w:eastAsia="Malgun Gothic"/>
          <w:sz w:val="20"/>
        </w:rPr>
        <w:t xml:space="preserve">  "Quantos?"</w:t>
      </w:r>
    </w:p>
    <w:p>
      <w:pPr>
        <w:spacing w:after="0" w:before="0"/>
        <w:ind w:left="283"/>
      </w:pPr>
      <w:r>
        <w:rPr>
          <w:rFonts w:ascii="Arial" w:hAnsi="Arial" w:eastAsia="Malgun Gothic"/>
          <w:b/>
          <w:sz w:val="18"/>
        </w:rPr>
        <w:t xml:space="preserve">· 단어: </w:t>
      </w:r>
      <w:r>
        <w:rPr>
          <w:rFonts w:ascii="Arial" w:hAnsi="Arial" w:eastAsia="Malgun Gothic"/>
          <w:sz w:val="18"/>
        </w:rPr>
        <w:t>quantos(몇 개, pedidos에 일치)</w:t>
      </w:r>
    </w:p>
    <w:p>
      <w:pPr>
        <w:spacing w:after="0" w:before="0"/>
        <w:ind w:left="283"/>
      </w:pPr>
      <w:r>
        <w:rPr>
          <w:rFonts w:ascii="Arial" w:hAnsi="Arial" w:eastAsia="Malgun Gothic"/>
          <w:b/>
          <w:sz w:val="18"/>
        </w:rPr>
        <w:t xml:space="preserve">· 문법: </w:t>
      </w:r>
      <w:r>
        <w:rPr>
          <w:rFonts w:ascii="Arial" w:hAnsi="Arial" w:eastAsia="Malgun Gothic"/>
          <w:sz w:val="18"/>
        </w:rPr>
        <w:t>의문 수량사 성·수 일치.</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짧은 추궁.</w:t>
      </w:r>
    </w:p>
    <w:p>
      <w:pPr>
        <w:spacing w:after="20" w:before="100"/>
      </w:pPr>
      <w:r>
        <w:rPr>
          <w:rFonts w:ascii="Arial" w:hAnsi="Arial" w:eastAsia="Malgun Gothic"/>
          <w:b/>
          <w:sz w:val="20"/>
        </w:rPr>
        <w:t xml:space="preserve">49. </w:t>
      </w:r>
      <w:r>
        <w:rPr>
          <w:rFonts w:ascii="Arial" w:hAnsi="Arial" w:eastAsia="Malgun Gothic"/>
          <w:b/>
          <w:color w:val="7F6000"/>
          <w:sz w:val="20"/>
        </w:rPr>
        <w:t>MÔNICA</w:t>
      </w:r>
      <w:r>
        <w:rPr>
          <w:rFonts w:ascii="Arial" w:hAnsi="Arial" w:eastAsia="Malgun Gothic"/>
          <w:sz w:val="20"/>
        </w:rPr>
        <w:t xml:space="preserve">  "Não saberia dizer de cabeça. Mas o número estaria no nosso portal."</w:t>
      </w:r>
    </w:p>
    <w:p>
      <w:pPr>
        <w:spacing w:after="0" w:before="0"/>
        <w:ind w:left="283"/>
      </w:pPr>
      <w:r>
        <w:rPr>
          <w:rFonts w:ascii="Arial" w:hAnsi="Arial" w:eastAsia="Malgun Gothic"/>
          <w:b/>
          <w:sz w:val="18"/>
        </w:rPr>
        <w:t xml:space="preserve">· 단어: </w:t>
      </w:r>
      <w:r>
        <w:rPr>
          <w:rFonts w:ascii="Arial" w:hAnsi="Arial" w:eastAsia="Malgun Gothic"/>
          <w:sz w:val="18"/>
        </w:rPr>
        <w:t>saberia(saber 조건법) · de cabeça(외워서) · estaria(estar 조건법) · portal(포털)</w:t>
      </w:r>
    </w:p>
    <w:p>
      <w:pPr>
        <w:spacing w:after="0" w:before="0"/>
        <w:ind w:left="283"/>
      </w:pPr>
      <w:r>
        <w:rPr>
          <w:rFonts w:ascii="Arial" w:hAnsi="Arial" w:eastAsia="Malgun Gothic"/>
          <w:b/>
          <w:sz w:val="18"/>
        </w:rPr>
        <w:t xml:space="preserve">· 문법: </w:t>
      </w:r>
      <w:r>
        <w:rPr>
          <w:rFonts w:ascii="Arial" w:hAnsi="Arial" w:eastAsia="Malgun Gothic"/>
          <w:sz w:val="18"/>
        </w:rPr>
        <w:t>조건법 두 개로 단정 회피. saber + 부정사(~할 수 있다).</w:t>
      </w:r>
    </w:p>
    <w:p>
      <w:pPr>
        <w:spacing w:after="0" w:before="0"/>
        <w:ind w:left="283"/>
      </w:pPr>
      <w:r>
        <w:rPr>
          <w:rFonts w:ascii="Arial" w:hAnsi="Arial" w:eastAsia="Malgun Gothic"/>
          <w:b/>
          <w:sz w:val="18"/>
        </w:rPr>
        <w:t xml:space="preserve">· 시제: </w:t>
      </w:r>
      <w:r>
        <w:rPr>
          <w:rFonts w:ascii="Arial" w:hAnsi="Arial" w:eastAsia="Malgun Gothic"/>
          <w:sz w:val="18"/>
        </w:rPr>
        <w:t>조건법 — 모른다는 말을 정중히, 사실을 추정형으로.</w:t>
      </w:r>
    </w:p>
    <w:p>
      <w:pPr>
        <w:spacing w:after="0" w:before="0"/>
        <w:ind w:left="283"/>
      </w:pPr>
      <w:r>
        <w:rPr>
          <w:rFonts w:ascii="Arial" w:hAnsi="Arial" w:eastAsia="Malgun Gothic"/>
          <w:b/>
          <w:sz w:val="18"/>
        </w:rPr>
        <w:t xml:space="preserve">· 표현: </w:t>
      </w:r>
      <w:r>
        <w:rPr>
          <w:rFonts w:ascii="Arial" w:hAnsi="Arial" w:eastAsia="Malgun Gothic"/>
          <w:sz w:val="18"/>
        </w:rPr>
        <w:t>이번 화 문법 1의 대표 예(말 아끼기).</w:t>
      </w:r>
    </w:p>
    <w:p>
      <w:pPr>
        <w:spacing w:after="20" w:before="100"/>
      </w:pPr>
      <w:r>
        <w:rPr>
          <w:rFonts w:ascii="Arial" w:hAnsi="Arial" w:eastAsia="Malgun Gothic"/>
          <w:b/>
          <w:sz w:val="20"/>
        </w:rPr>
        <w:t xml:space="preserve">50. </w:t>
      </w:r>
      <w:r>
        <w:rPr>
          <w:rFonts w:ascii="Arial" w:hAnsi="Arial" w:eastAsia="Malgun Gothic"/>
          <w:b/>
          <w:color w:val="7F6000"/>
          <w:sz w:val="20"/>
        </w:rPr>
        <w:t>TIAGO</w:t>
      </w:r>
      <w:r>
        <w:rPr>
          <w:rFonts w:ascii="Arial" w:hAnsi="Arial" w:eastAsia="Malgun Gothic"/>
          <w:sz w:val="20"/>
        </w:rPr>
        <w:t xml:space="preserve">  "Quarenta e um. Meu colega acabou de me mandar. Quarenta e um pedidos."</w:t>
      </w:r>
    </w:p>
    <w:p>
      <w:pPr>
        <w:spacing w:after="0" w:before="0"/>
        <w:ind w:left="283"/>
      </w:pPr>
      <w:r>
        <w:rPr>
          <w:rFonts w:ascii="Arial" w:hAnsi="Arial" w:eastAsia="Malgun Gothic"/>
          <w:b/>
          <w:sz w:val="18"/>
        </w:rPr>
        <w:t xml:space="preserve">· 단어: </w:t>
      </w:r>
      <w:r>
        <w:rPr>
          <w:rFonts w:ascii="Arial" w:hAnsi="Arial" w:eastAsia="Malgun Gothic"/>
          <w:sz w:val="18"/>
        </w:rPr>
        <w:t>colega(동료) · acabar de(방금 ~하다)</w:t>
      </w:r>
    </w:p>
    <w:p>
      <w:pPr>
        <w:spacing w:after="0" w:before="0"/>
        <w:ind w:left="283"/>
      </w:pPr>
      <w:r>
        <w:rPr>
          <w:rFonts w:ascii="Arial" w:hAnsi="Arial" w:eastAsia="Malgun Gothic"/>
          <w:b/>
          <w:sz w:val="18"/>
        </w:rPr>
        <w:t xml:space="preserve">· 문법: </w:t>
      </w:r>
      <w:r>
        <w:rPr>
          <w:rFonts w:ascii="Arial" w:hAnsi="Arial" w:eastAsia="Malgun Gothic"/>
          <w:sz w:val="18"/>
        </w:rPr>
        <w:t>acabar de + 부정사. me 부정사 앞(proclise).</w:t>
      </w:r>
    </w:p>
    <w:p>
      <w:pPr>
        <w:spacing w:after="0" w:before="0"/>
        <w:ind w:left="283"/>
      </w:pPr>
      <w:r>
        <w:rPr>
          <w:rFonts w:ascii="Arial" w:hAnsi="Arial" w:eastAsia="Malgun Gothic"/>
          <w:b/>
          <w:sz w:val="18"/>
        </w:rPr>
        <w:t xml:space="preserve">· 시제: </w:t>
      </w:r>
      <w:r>
        <w:rPr>
          <w:rFonts w:ascii="Arial" w:hAnsi="Arial" w:eastAsia="Malgun Gothic"/>
          <w:sz w:val="18"/>
        </w:rPr>
        <w:t>완료과거(acabou) — 직전 완료.</w:t>
      </w:r>
    </w:p>
    <w:p>
      <w:pPr>
        <w:spacing w:after="0" w:before="0"/>
        <w:ind w:left="283"/>
      </w:pPr>
      <w:r>
        <w:rPr>
          <w:rFonts w:ascii="Arial" w:hAnsi="Arial" w:eastAsia="Malgun Gothic"/>
          <w:b/>
          <w:sz w:val="18"/>
        </w:rPr>
        <w:t xml:space="preserve">· 표현: </w:t>
      </w:r>
      <w:r>
        <w:rPr>
          <w:rFonts w:ascii="Arial" w:hAnsi="Arial" w:eastAsia="Malgun Gothic"/>
          <w:sz w:val="18"/>
        </w:rPr>
        <w:t>'포털'에 있다던 정보를 즉시 제시해 49번 회피를 무력화.</w:t>
      </w:r>
    </w:p>
    <w:p>
      <w:pPr>
        <w:spacing w:after="20" w:before="100"/>
      </w:pPr>
      <w:r>
        <w:rPr>
          <w:rFonts w:ascii="Arial" w:hAnsi="Arial" w:eastAsia="Malgun Gothic"/>
          <w:b/>
          <w:sz w:val="20"/>
        </w:rPr>
        <w:t xml:space="preserve">51. </w:t>
      </w:r>
      <w:r>
        <w:rPr>
          <w:rFonts w:ascii="Arial" w:hAnsi="Arial" w:eastAsia="Malgun Gothic"/>
          <w:b/>
          <w:color w:val="7F6000"/>
          <w:sz w:val="20"/>
        </w:rPr>
        <w:t>MÔNICA</w:t>
      </w:r>
      <w:r>
        <w:rPr>
          <w:rFonts w:ascii="Arial" w:hAnsi="Arial" w:eastAsia="Malgun Gothic"/>
          <w:sz w:val="20"/>
        </w:rPr>
        <w:t xml:space="preserve">  "Seu colega é rápido. Mas número de pedidos não diz nada sobre aprovação."</w:t>
      </w:r>
    </w:p>
    <w:p>
      <w:pPr>
        <w:spacing w:after="0" w:before="0"/>
        <w:ind w:left="283"/>
      </w:pPr>
      <w:r>
        <w:rPr>
          <w:rFonts w:ascii="Arial" w:hAnsi="Arial" w:eastAsia="Malgun Gothic"/>
          <w:b/>
          <w:sz w:val="18"/>
        </w:rPr>
        <w:t xml:space="preserve">· 단어: </w:t>
      </w:r>
      <w:r>
        <w:rPr>
          <w:rFonts w:ascii="Arial" w:hAnsi="Arial" w:eastAsia="Malgun Gothic"/>
          <w:sz w:val="18"/>
        </w:rPr>
        <w:t>rápido(빠른) · aprovação(승인)</w:t>
      </w:r>
    </w:p>
    <w:p>
      <w:pPr>
        <w:spacing w:after="0" w:before="0"/>
        <w:ind w:left="283"/>
      </w:pPr>
      <w:r>
        <w:rPr>
          <w:rFonts w:ascii="Arial" w:hAnsi="Arial" w:eastAsia="Malgun Gothic"/>
          <w:b/>
          <w:sz w:val="18"/>
        </w:rPr>
        <w:t xml:space="preserve">· 문법: </w:t>
      </w:r>
      <w:r>
        <w:rPr>
          <w:rFonts w:ascii="Arial" w:hAnsi="Arial" w:eastAsia="Malgun Gothic"/>
          <w:sz w:val="18"/>
        </w:rPr>
        <w:t>무관사 주어(número de pedidos)로 일반화. não … nada 이중 부정.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칭찬 후 논점 전환.</w:t>
      </w:r>
    </w:p>
    <w:p>
      <w:pPr>
        <w:spacing w:after="20" w:before="100"/>
      </w:pPr>
      <w:r>
        <w:rPr>
          <w:rFonts w:ascii="Arial" w:hAnsi="Arial" w:eastAsia="Malgun Gothic"/>
          <w:b/>
          <w:sz w:val="20"/>
        </w:rPr>
        <w:t xml:space="preserve">52. </w:t>
      </w:r>
      <w:r>
        <w:rPr>
          <w:rFonts w:ascii="Arial" w:hAnsi="Arial" w:eastAsia="Malgun Gothic"/>
          <w:b/>
          <w:color w:val="7F6000"/>
          <w:sz w:val="20"/>
        </w:rPr>
        <w:t>TIAGO</w:t>
      </w:r>
      <w:r>
        <w:rPr>
          <w:rFonts w:ascii="Arial" w:hAnsi="Arial" w:eastAsia="Malgun Gothic"/>
          <w:sz w:val="20"/>
        </w:rPr>
        <w:t xml:space="preserve">  "E o projeto grande? O do norte? Já tem parecer?"</w:t>
      </w:r>
    </w:p>
    <w:p>
      <w:pPr>
        <w:spacing w:after="0" w:before="0"/>
        <w:ind w:left="283"/>
      </w:pPr>
      <w:r>
        <w:rPr>
          <w:rFonts w:ascii="Arial" w:hAnsi="Arial" w:eastAsia="Malgun Gothic"/>
          <w:b/>
          <w:sz w:val="18"/>
        </w:rPr>
        <w:t xml:space="preserve">· 단어: </w:t>
      </w:r>
      <w:r>
        <w:rPr>
          <w:rFonts w:ascii="Arial" w:hAnsi="Arial" w:eastAsia="Malgun Gothic"/>
          <w:sz w:val="18"/>
        </w:rPr>
        <w:t>o do norte(북부 것)</w:t>
      </w:r>
    </w:p>
    <w:p>
      <w:pPr>
        <w:spacing w:after="0" w:before="0"/>
        <w:ind w:left="283"/>
      </w:pPr>
      <w:r>
        <w:rPr>
          <w:rFonts w:ascii="Arial" w:hAnsi="Arial" w:eastAsia="Malgun Gothic"/>
          <w:b/>
          <w:sz w:val="18"/>
        </w:rPr>
        <w:t xml:space="preserve">· 문법: </w:t>
      </w:r>
      <w:r>
        <w:rPr>
          <w:rFonts w:ascii="Arial" w:hAnsi="Arial" w:eastAsia="Malgun Gothic"/>
          <w:sz w:val="18"/>
        </w:rPr>
        <w:t>"o de + 명사" 명사 생략(→ 1화 45번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핵심 질문.</w:t>
      </w:r>
    </w:p>
    <w:p>
      <w:pPr>
        <w:spacing w:after="20" w:before="100"/>
      </w:pPr>
      <w:r>
        <w:rPr>
          <w:rFonts w:ascii="Arial" w:hAnsi="Arial" w:eastAsia="Malgun Gothic"/>
          <w:b/>
          <w:sz w:val="20"/>
        </w:rPr>
        <w:t xml:space="preserve">53. </w:t>
      </w:r>
      <w:r>
        <w:rPr>
          <w:rFonts w:ascii="Arial" w:hAnsi="Arial" w:eastAsia="Malgun Gothic"/>
          <w:b/>
          <w:color w:val="7F6000"/>
          <w:sz w:val="20"/>
        </w:rPr>
        <w:t>MÔNICA</w:t>
      </w:r>
      <w:r>
        <w:rPr>
          <w:rFonts w:ascii="Arial" w:hAnsi="Arial" w:eastAsia="Malgun Gothic"/>
          <w:sz w:val="20"/>
        </w:rPr>
        <w:t xml:space="preserve">  "O parecer está em elaboração. Não seria apropriado antecipar conclusões."</w:t>
      </w:r>
    </w:p>
    <w:p>
      <w:pPr>
        <w:spacing w:after="0" w:before="0"/>
        <w:ind w:left="283"/>
      </w:pPr>
      <w:r>
        <w:rPr>
          <w:rFonts w:ascii="Arial" w:hAnsi="Arial" w:eastAsia="Malgun Gothic"/>
          <w:b/>
          <w:sz w:val="18"/>
        </w:rPr>
        <w:t xml:space="preserve">· 단어: </w:t>
      </w:r>
      <w:r>
        <w:rPr>
          <w:rFonts w:ascii="Arial" w:hAnsi="Arial" w:eastAsia="Malgun Gothic"/>
          <w:sz w:val="18"/>
        </w:rPr>
        <w:t>em elaboração(작성 중) · apropriado(적절한) · antecipar(앞당겨 말하다)</w:t>
      </w:r>
    </w:p>
    <w:p>
      <w:pPr>
        <w:spacing w:after="0" w:before="0"/>
        <w:ind w:left="283"/>
      </w:pPr>
      <w:r>
        <w:rPr>
          <w:rFonts w:ascii="Arial" w:hAnsi="Arial" w:eastAsia="Malgun Gothic"/>
          <w:b/>
          <w:sz w:val="18"/>
        </w:rPr>
        <w:t xml:space="preserve">· 문법: </w:t>
      </w:r>
      <w:r>
        <w:rPr>
          <w:rFonts w:ascii="Arial" w:hAnsi="Arial" w:eastAsia="Malgun Gothic"/>
          <w:sz w:val="18"/>
        </w:rPr>
        <w:t>"ser + 형용사 + 부정사" 비인칭(부정사가 주어).</w:t>
      </w:r>
    </w:p>
    <w:p>
      <w:pPr>
        <w:spacing w:after="0" w:before="0"/>
        <w:ind w:left="283"/>
      </w:pPr>
      <w:r>
        <w:rPr>
          <w:rFonts w:ascii="Arial" w:hAnsi="Arial" w:eastAsia="Malgun Gothic"/>
          <w:b/>
          <w:sz w:val="18"/>
        </w:rPr>
        <w:t xml:space="preserve">· 시제: </w:t>
      </w:r>
      <w:r>
        <w:rPr>
          <w:rFonts w:ascii="Arial" w:hAnsi="Arial" w:eastAsia="Malgun Gothic"/>
          <w:sz w:val="18"/>
        </w:rPr>
        <w:t>현재직설법 + 조건법 — 거절을 가정형으로 완화.</w:t>
      </w:r>
    </w:p>
    <w:p>
      <w:pPr>
        <w:spacing w:after="0" w:before="0"/>
        <w:ind w:left="283"/>
      </w:pPr>
      <w:r>
        <w:rPr>
          <w:rFonts w:ascii="Arial" w:hAnsi="Arial" w:eastAsia="Malgun Gothic"/>
          <w:b/>
          <w:sz w:val="18"/>
        </w:rPr>
        <w:t xml:space="preserve">· 표현: </w:t>
      </w:r>
      <w:r>
        <w:rPr>
          <w:rFonts w:ascii="Arial" w:hAnsi="Arial" w:eastAsia="Malgun Gothic"/>
          <w:sz w:val="18"/>
        </w:rPr>
        <w:t>관료식 답변 회피(→7화 두 버전 복선).</w:t>
      </w:r>
    </w:p>
    <w:p>
      <w:pPr>
        <w:spacing w:after="20" w:before="100"/>
      </w:pPr>
      <w:r>
        <w:rPr>
          <w:rFonts w:ascii="Arial" w:hAnsi="Arial" w:eastAsia="Malgun Gothic"/>
          <w:b/>
          <w:sz w:val="20"/>
        </w:rPr>
        <w:t xml:space="preserve">54. </w:t>
      </w:r>
      <w:r>
        <w:rPr>
          <w:rFonts w:ascii="Arial" w:hAnsi="Arial" w:eastAsia="Malgun Gothic"/>
          <w:b/>
          <w:color w:val="7F6000"/>
          <w:sz w:val="20"/>
        </w:rPr>
        <w:t>TIAGO</w:t>
      </w:r>
      <w:r>
        <w:rPr>
          <w:rFonts w:ascii="Arial" w:hAnsi="Arial" w:eastAsia="Malgun Gothic"/>
          <w:sz w:val="20"/>
        </w:rPr>
        <w:t xml:space="preserve">  "E se o parecer disser não?"</w:t>
      </w:r>
    </w:p>
    <w:p>
      <w:pPr>
        <w:spacing w:after="0" w:before="0"/>
        <w:ind w:left="283"/>
      </w:pPr>
      <w:r>
        <w:rPr>
          <w:rFonts w:ascii="Arial" w:hAnsi="Arial" w:eastAsia="Malgun Gothic"/>
          <w:b/>
          <w:sz w:val="18"/>
        </w:rPr>
        <w:t xml:space="preserve">· 단어: </w:t>
      </w:r>
      <w:r>
        <w:rPr>
          <w:rFonts w:ascii="Arial" w:hAnsi="Arial" w:eastAsia="Malgun Gothic"/>
          <w:sz w:val="18"/>
        </w:rPr>
        <w:t>disser(dizer 접속법 미래, 불규칙)</w:t>
      </w:r>
    </w:p>
    <w:p>
      <w:pPr>
        <w:spacing w:after="0" w:before="0"/>
        <w:ind w:left="283"/>
      </w:pPr>
      <w:r>
        <w:rPr>
          <w:rFonts w:ascii="Arial" w:hAnsi="Arial" w:eastAsia="Malgun Gothic"/>
          <w:b/>
          <w:sz w:val="18"/>
        </w:rPr>
        <w:t xml:space="preserve">· 문법: </w:t>
      </w:r>
      <w:r>
        <w:rPr>
          <w:rFonts w:ascii="Arial" w:hAnsi="Arial" w:eastAsia="Malgun Gothic"/>
          <w:sz w:val="18"/>
        </w:rPr>
        <w:t>se + 접속법 미래(disser) — 실현 가능한 미래 조건. 어간은 완료과거 3인칭 복수(disseram)에서.</w:t>
      </w:r>
    </w:p>
    <w:p>
      <w:pPr>
        <w:spacing w:after="0" w:before="0"/>
        <w:ind w:left="283"/>
      </w:pPr>
      <w:r>
        <w:rPr>
          <w:rFonts w:ascii="Arial" w:hAnsi="Arial" w:eastAsia="Malgun Gothic"/>
          <w:b/>
          <w:sz w:val="18"/>
        </w:rPr>
        <w:t xml:space="preserve">· 시제: </w:t>
      </w:r>
      <w:r>
        <w:rPr>
          <w:rFonts w:ascii="Arial" w:hAnsi="Arial" w:eastAsia="Malgun Gothic"/>
          <w:sz w:val="18"/>
        </w:rPr>
        <w:t>접속법 미래(futuro do subjuntivo).</w:t>
      </w:r>
    </w:p>
    <w:p>
      <w:pPr>
        <w:spacing w:after="0" w:before="0"/>
        <w:ind w:left="283"/>
      </w:pPr>
      <w:r>
        <w:rPr>
          <w:rFonts w:ascii="Arial" w:hAnsi="Arial" w:eastAsia="Malgun Gothic"/>
          <w:b/>
          <w:sz w:val="18"/>
        </w:rPr>
        <w:t xml:space="preserve">· 표현: </w:t>
      </w:r>
      <w:r>
        <w:rPr>
          <w:rFonts w:ascii="Arial" w:hAnsi="Arial" w:eastAsia="Malgun Gothic"/>
          <w:sz w:val="18"/>
        </w:rPr>
        <w:t>불규칙 접속법 미래 disser/fizer/tiver 주의.</w:t>
      </w:r>
    </w:p>
    <w:p>
      <w:pPr>
        <w:spacing w:after="20" w:before="100"/>
      </w:pPr>
      <w:r>
        <w:rPr>
          <w:rFonts w:ascii="Arial" w:hAnsi="Arial" w:eastAsia="Malgun Gothic"/>
          <w:b/>
          <w:sz w:val="20"/>
        </w:rPr>
        <w:t xml:space="preserve">55. </w:t>
      </w:r>
      <w:r>
        <w:rPr>
          <w:rFonts w:ascii="Arial" w:hAnsi="Arial" w:eastAsia="Malgun Gothic"/>
          <w:b/>
          <w:color w:val="7F6000"/>
          <w:sz w:val="20"/>
        </w:rPr>
        <w:t>MÔNICA</w:t>
      </w:r>
      <w:r>
        <w:rPr>
          <w:rFonts w:ascii="Arial" w:hAnsi="Arial" w:eastAsia="Malgun Gothic"/>
          <w:sz w:val="20"/>
        </w:rPr>
        <w:t xml:space="preserve">  "Então será não. A agência foi criada justamente para isso."</w:t>
      </w:r>
    </w:p>
    <w:p>
      <w:pPr>
        <w:spacing w:after="0" w:before="0"/>
        <w:ind w:left="283"/>
      </w:pPr>
      <w:r>
        <w:rPr>
          <w:rFonts w:ascii="Arial" w:hAnsi="Arial" w:eastAsia="Malgun Gothic"/>
          <w:b/>
          <w:sz w:val="18"/>
        </w:rPr>
        <w:t xml:space="preserve">· 단어: </w:t>
      </w:r>
      <w:r>
        <w:rPr>
          <w:rFonts w:ascii="Arial" w:hAnsi="Arial" w:eastAsia="Malgun Gothic"/>
          <w:sz w:val="18"/>
        </w:rPr>
        <w:t>será(ser 단순미래) · justamente(바로) · criada(설립된)</w:t>
      </w:r>
    </w:p>
    <w:p>
      <w:pPr>
        <w:spacing w:after="0" w:before="0"/>
        <w:ind w:left="283"/>
      </w:pPr>
      <w:r>
        <w:rPr>
          <w:rFonts w:ascii="Arial" w:hAnsi="Arial" w:eastAsia="Malgun Gothic"/>
          <w:b/>
          <w:sz w:val="18"/>
        </w:rPr>
        <w:t xml:space="preserve">· 문법: </w:t>
      </w:r>
      <w:r>
        <w:rPr>
          <w:rFonts w:ascii="Arial" w:hAnsi="Arial" w:eastAsia="Malgun Gothic"/>
          <w:sz w:val="18"/>
        </w:rPr>
        <w:t>54번 조건문의 귀결을 단순미래로. "foi criada" ser 수동 완료과거.</w:t>
      </w:r>
    </w:p>
    <w:p>
      <w:pPr>
        <w:spacing w:after="0" w:before="0"/>
        <w:ind w:left="283"/>
      </w:pPr>
      <w:r>
        <w:rPr>
          <w:rFonts w:ascii="Arial" w:hAnsi="Arial" w:eastAsia="Malgun Gothic"/>
          <w:b/>
          <w:sz w:val="18"/>
        </w:rPr>
        <w:t xml:space="preserve">· 시제: </w:t>
      </w:r>
      <w:r>
        <w:rPr>
          <w:rFonts w:ascii="Arial" w:hAnsi="Arial" w:eastAsia="Malgun Gothic"/>
          <w:sz w:val="18"/>
        </w:rPr>
        <w:t>단순미래(futuro do presente) — 단호한 공식 답변 + 수동 완료과거.</w:t>
      </w:r>
    </w:p>
    <w:p>
      <w:pPr>
        <w:spacing w:after="0" w:before="0"/>
        <w:ind w:left="283"/>
      </w:pPr>
      <w:r>
        <w:rPr>
          <w:rFonts w:ascii="Arial" w:hAnsi="Arial" w:eastAsia="Malgun Gothic"/>
          <w:b/>
          <w:sz w:val="18"/>
        </w:rPr>
        <w:t xml:space="preserve">· 표현: </w:t>
      </w:r>
      <w:r>
        <w:rPr>
          <w:rFonts w:ascii="Arial" w:hAnsi="Arial" w:eastAsia="Malgun Gothic"/>
          <w:sz w:val="18"/>
        </w:rPr>
        <w:t>이번 화 문법 2 예문.</w:t>
      </w:r>
    </w:p>
    <w:p>
      <w:pPr>
        <w:spacing w:after="20" w:before="100"/>
      </w:pPr>
      <w:r>
        <w:rPr>
          <w:rFonts w:ascii="Arial" w:hAnsi="Arial" w:eastAsia="Malgun Gothic"/>
          <w:b/>
          <w:sz w:val="20"/>
        </w:rPr>
        <w:t xml:space="preserve">56. </w:t>
      </w:r>
      <w:r>
        <w:rPr>
          <w:rFonts w:ascii="Arial" w:hAnsi="Arial" w:eastAsia="Malgun Gothic"/>
          <w:b/>
          <w:color w:val="7F6000"/>
          <w:sz w:val="20"/>
        </w:rPr>
        <w:t>WESLEY</w:t>
      </w:r>
      <w:r>
        <w:rPr>
          <w:rFonts w:ascii="Arial" w:hAnsi="Arial" w:eastAsia="Malgun Gothic"/>
          <w:sz w:val="20"/>
        </w:rPr>
        <w:t xml:space="preserve">  "Diretora, pode virar um pouquinho pra luz? Isso. A mão no queixo, se quiser."</w:t>
      </w:r>
    </w:p>
    <w:p>
      <w:pPr>
        <w:spacing w:after="0" w:before="0"/>
        <w:ind w:left="283"/>
      </w:pPr>
      <w:r>
        <w:rPr>
          <w:rFonts w:ascii="Arial" w:hAnsi="Arial" w:eastAsia="Malgun Gothic"/>
          <w:b/>
          <w:sz w:val="18"/>
        </w:rPr>
        <w:t xml:space="preserve">· 단어: </w:t>
      </w:r>
      <w:r>
        <w:rPr>
          <w:rFonts w:ascii="Arial" w:hAnsi="Arial" w:eastAsia="Malgun Gothic"/>
          <w:sz w:val="18"/>
        </w:rPr>
        <w:t>virar(돌리다/돌다) · pouquinho(조금, 축소사) · isso(그렇죠) · queixo(턱) · quiser(querer 접속법 미래)</w:t>
      </w:r>
    </w:p>
    <w:p>
      <w:pPr>
        <w:spacing w:after="0" w:before="0"/>
        <w:ind w:left="283"/>
      </w:pPr>
      <w:r>
        <w:rPr>
          <w:rFonts w:ascii="Arial" w:hAnsi="Arial" w:eastAsia="Malgun Gothic"/>
          <w:b/>
          <w:sz w:val="18"/>
        </w:rPr>
        <w:t xml:space="preserve">· 문법: </w:t>
      </w:r>
      <w:r>
        <w:rPr>
          <w:rFonts w:ascii="Arial" w:hAnsi="Arial" w:eastAsia="Malgun Gothic"/>
          <w:sz w:val="18"/>
        </w:rPr>
        <w:t>pode + 부정사 = 공손 요청. "se quiser"는 접속법 미래 관용구('원하시면'). Isso! = 바로 그거요.</w:t>
      </w:r>
    </w:p>
    <w:p>
      <w:pPr>
        <w:spacing w:after="0" w:before="0"/>
        <w:ind w:left="283"/>
      </w:pPr>
      <w:r>
        <w:rPr>
          <w:rFonts w:ascii="Arial" w:hAnsi="Arial" w:eastAsia="Malgun Gothic"/>
          <w:b/>
          <w:sz w:val="18"/>
        </w:rPr>
        <w:t xml:space="preserve">· 시제: </w:t>
      </w:r>
      <w:r>
        <w:rPr>
          <w:rFonts w:ascii="Arial" w:hAnsi="Arial" w:eastAsia="Malgun Gothic"/>
          <w:sz w:val="18"/>
        </w:rPr>
        <w:t>현재직설법 + 접속법 미래.</w:t>
      </w:r>
    </w:p>
    <w:p>
      <w:pPr>
        <w:spacing w:after="0" w:before="0"/>
        <w:ind w:left="283"/>
      </w:pPr>
      <w:r>
        <w:rPr>
          <w:rFonts w:ascii="Arial" w:hAnsi="Arial" w:eastAsia="Malgun Gothic"/>
          <w:b/>
          <w:sz w:val="18"/>
        </w:rPr>
        <w:t xml:space="preserve">· 표현: </w:t>
      </w:r>
      <w:r>
        <w:rPr>
          <w:rFonts w:ascii="Arial" w:hAnsi="Arial" w:eastAsia="Malgun Gothic"/>
          <w:sz w:val="18"/>
        </w:rPr>
        <w:t>포즈 요청이 훅의 장치.</w:t>
      </w:r>
    </w:p>
    <w:p>
      <w:pPr>
        <w:spacing w:after="20" w:before="100"/>
      </w:pPr>
      <w:r>
        <w:rPr>
          <w:rFonts w:ascii="Arial" w:hAnsi="Arial" w:eastAsia="Malgun Gothic"/>
          <w:b/>
          <w:sz w:val="20"/>
        </w:rPr>
        <w:t xml:space="preserve">57. </w:t>
      </w:r>
      <w:r>
        <w:rPr>
          <w:rFonts w:ascii="Arial" w:hAnsi="Arial" w:eastAsia="Malgun Gothic"/>
          <w:b/>
          <w:color w:val="7F6000"/>
          <w:sz w:val="20"/>
        </w:rPr>
        <w:t>MÔNICA</w:t>
      </w:r>
      <w:r>
        <w:rPr>
          <w:rFonts w:ascii="Arial" w:hAnsi="Arial" w:eastAsia="Malgun Gothic"/>
          <w:sz w:val="20"/>
        </w:rPr>
        <w:t xml:space="preserve">  "Assim? Meu marido diz que até de férias eu pareço em reunião."</w:t>
      </w:r>
    </w:p>
    <w:p>
      <w:pPr>
        <w:spacing w:after="0" w:before="0"/>
        <w:ind w:left="283"/>
      </w:pPr>
      <w:r>
        <w:rPr>
          <w:rFonts w:ascii="Arial" w:hAnsi="Arial" w:eastAsia="Malgun Gothic"/>
          <w:b/>
          <w:sz w:val="18"/>
        </w:rPr>
        <w:t xml:space="preserve">· 단어: </w:t>
      </w:r>
      <w:r>
        <w:rPr>
          <w:rFonts w:ascii="Arial" w:hAnsi="Arial" w:eastAsia="Malgun Gothic"/>
          <w:sz w:val="18"/>
        </w:rPr>
        <w:t>marido(남편) · de férias(휴가 중) · parecer(~처럼 보이다)</w:t>
      </w:r>
    </w:p>
    <w:p>
      <w:pPr>
        <w:spacing w:after="0" w:before="0"/>
        <w:ind w:left="283"/>
      </w:pPr>
      <w:r>
        <w:rPr>
          <w:rFonts w:ascii="Arial" w:hAnsi="Arial" w:eastAsia="Malgun Gothic"/>
          <w:b/>
          <w:sz w:val="18"/>
        </w:rPr>
        <w:t xml:space="preserve">· 문법: </w:t>
      </w:r>
      <w:r>
        <w:rPr>
          <w:rFonts w:ascii="Arial" w:hAnsi="Arial" w:eastAsia="Malgun Gothic"/>
          <w:sz w:val="18"/>
        </w:rPr>
        <w:t>"parecer + 전치사구"(pareço em reunião = 회의 중인 것 같다, estar 생략 구어).</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습관적 평가.</w:t>
      </w:r>
    </w:p>
    <w:p>
      <w:pPr>
        <w:spacing w:after="0" w:before="0"/>
        <w:ind w:left="283"/>
      </w:pPr>
      <w:r>
        <w:rPr>
          <w:rFonts w:ascii="Arial" w:hAnsi="Arial" w:eastAsia="Malgun Gothic"/>
          <w:b/>
          <w:sz w:val="18"/>
        </w:rPr>
        <w:t xml:space="preserve">· 표현: </w:t>
      </w:r>
      <w:r>
        <w:rPr>
          <w:rFonts w:ascii="Arial" w:hAnsi="Arial" w:eastAsia="Malgun Gothic"/>
          <w:sz w:val="18"/>
        </w:rPr>
        <w:t>남편 화제로 자연스럽게 연결.</w:t>
      </w:r>
    </w:p>
    <w:p>
      <w:pPr>
        <w:spacing w:after="20" w:before="100"/>
      </w:pPr>
      <w:r>
        <w:rPr>
          <w:rFonts w:ascii="Arial" w:hAnsi="Arial" w:eastAsia="Malgun Gothic"/>
          <w:b/>
          <w:sz w:val="20"/>
        </w:rPr>
        <w:t xml:space="preserve">58. </w:t>
      </w:r>
      <w:r>
        <w:rPr>
          <w:rFonts w:ascii="Arial" w:hAnsi="Arial" w:eastAsia="Malgun Gothic"/>
          <w:b/>
          <w:color w:val="7F6000"/>
          <w:sz w:val="20"/>
        </w:rPr>
        <w:t>MARCOS</w:t>
      </w:r>
      <w:r>
        <w:rPr>
          <w:rFonts w:ascii="Arial" w:hAnsi="Arial" w:eastAsia="Malgun Gothic"/>
          <w:sz w:val="20"/>
        </w:rPr>
        <w:t xml:space="preserve">  "E o seu marido? Continua com a consultoria?"</w:t>
      </w:r>
    </w:p>
    <w:p>
      <w:pPr>
        <w:spacing w:after="0" w:before="0"/>
        <w:ind w:left="283"/>
      </w:pPr>
      <w:r>
        <w:rPr>
          <w:rFonts w:ascii="Arial" w:hAnsi="Arial" w:eastAsia="Malgun Gothic"/>
          <w:b/>
          <w:sz w:val="18"/>
        </w:rPr>
        <w:t xml:space="preserve">· 단어: </w:t>
      </w:r>
      <w:r>
        <w:rPr>
          <w:rFonts w:ascii="Arial" w:hAnsi="Arial" w:eastAsia="Malgun Gothic"/>
          <w:sz w:val="18"/>
        </w:rPr>
        <w:t>continuar com(계속 ~을 하다) · consultoria(컨설팅 업체)</w:t>
      </w:r>
    </w:p>
    <w:p>
      <w:pPr>
        <w:spacing w:after="0" w:before="0"/>
        <w:ind w:left="283"/>
      </w:pPr>
      <w:r>
        <w:rPr>
          <w:rFonts w:ascii="Arial" w:hAnsi="Arial" w:eastAsia="Malgun Gothic"/>
          <w:b/>
          <w:sz w:val="18"/>
        </w:rPr>
        <w:t xml:space="preserve">· 문법: </w:t>
      </w:r>
      <w:r>
        <w:rPr>
          <w:rFonts w:ascii="Arial" w:hAnsi="Arial" w:eastAsia="Malgun Gothic"/>
          <w:sz w:val="18"/>
        </w:rPr>
        <w:t>주어 생략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마르쿠스의 사적 친분 노출.</w:t>
      </w:r>
    </w:p>
    <w:p>
      <w:pPr>
        <w:spacing w:after="20" w:before="100"/>
      </w:pPr>
      <w:r>
        <w:rPr>
          <w:rFonts w:ascii="Arial" w:hAnsi="Arial" w:eastAsia="Malgun Gothic"/>
          <w:b/>
          <w:sz w:val="20"/>
        </w:rPr>
        <w:t xml:space="preserve">59. </w:t>
      </w:r>
      <w:r>
        <w:rPr>
          <w:rFonts w:ascii="Arial" w:hAnsi="Arial" w:eastAsia="Malgun Gothic"/>
          <w:b/>
          <w:color w:val="7F6000"/>
          <w:sz w:val="20"/>
        </w:rPr>
        <w:t>MÔNICA</w:t>
      </w:r>
      <w:r>
        <w:rPr>
          <w:rFonts w:ascii="Arial" w:hAnsi="Arial" w:eastAsia="Malgun Gothic"/>
          <w:sz w:val="20"/>
        </w:rPr>
        <w:t xml:space="preserve">  "Continua. Ele trabalha mais do que eu. Mas ganha melhor, digamos."</w:t>
      </w:r>
    </w:p>
    <w:p>
      <w:pPr>
        <w:spacing w:after="0" w:before="0"/>
        <w:ind w:left="283"/>
      </w:pPr>
      <w:r>
        <w:rPr>
          <w:rFonts w:ascii="Arial" w:hAnsi="Arial" w:eastAsia="Malgun Gothic"/>
          <w:b/>
          <w:sz w:val="18"/>
        </w:rPr>
        <w:t xml:space="preserve">· 단어: </w:t>
      </w:r>
      <w:r>
        <w:rPr>
          <w:rFonts w:ascii="Arial" w:hAnsi="Arial" w:eastAsia="Malgun Gothic"/>
          <w:sz w:val="18"/>
        </w:rPr>
        <w:t>mais do que(~보다 더) · ganhar(벌다) · melhor(더 잘)</w:t>
      </w:r>
    </w:p>
    <w:p>
      <w:pPr>
        <w:spacing w:after="0" w:before="0"/>
        <w:ind w:left="283"/>
      </w:pPr>
      <w:r>
        <w:rPr>
          <w:rFonts w:ascii="Arial" w:hAnsi="Arial" w:eastAsia="Malgun Gothic"/>
          <w:b/>
          <w:sz w:val="18"/>
        </w:rPr>
        <w:t xml:space="preserve">· 문법: </w:t>
      </w:r>
      <w:r>
        <w:rPr>
          <w:rFonts w:ascii="Arial" w:hAnsi="Arial" w:eastAsia="Malgun Gothic"/>
          <w:sz w:val="18"/>
        </w:rPr>
        <w:t>비교 mais do que + 주격 eu. 문장 끝 digamos로 말을 흐림.</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digamos = 말하자면(10화 자문료 복선, 이번 화 문법 3).</w:t>
      </w:r>
    </w:p>
    <w:p>
      <w:pPr>
        <w:spacing w:after="20" w:before="100"/>
      </w:pPr>
      <w:r>
        <w:rPr>
          <w:rFonts w:ascii="Arial" w:hAnsi="Arial" w:eastAsia="Malgun Gothic"/>
          <w:b/>
          <w:sz w:val="20"/>
        </w:rPr>
        <w:t xml:space="preserve">60. </w:t>
      </w:r>
      <w:r>
        <w:rPr>
          <w:rFonts w:ascii="Arial" w:hAnsi="Arial" w:eastAsia="Malgun Gothic"/>
          <w:b/>
          <w:color w:val="7F6000"/>
          <w:sz w:val="20"/>
        </w:rPr>
        <w:t>WESLEY</w:t>
      </w:r>
      <w:r>
        <w:rPr>
          <w:rFonts w:ascii="Arial" w:hAnsi="Arial" w:eastAsia="Malgun Gothic"/>
          <w:sz w:val="20"/>
        </w:rPr>
        <w:t xml:space="preserve">  "Pronto. Obrigado, diretora. Já tenho o que eu preciso."</w:t>
      </w:r>
    </w:p>
    <w:p>
      <w:pPr>
        <w:spacing w:after="0" w:before="0"/>
        <w:ind w:left="283"/>
      </w:pPr>
      <w:r>
        <w:rPr>
          <w:rFonts w:ascii="Arial" w:hAnsi="Arial" w:eastAsia="Malgun Gothic"/>
          <w:b/>
          <w:sz w:val="18"/>
        </w:rPr>
        <w:t xml:space="preserve">· 단어: </w:t>
      </w:r>
      <w:r>
        <w:rPr>
          <w:rFonts w:ascii="Arial" w:hAnsi="Arial" w:eastAsia="Malgun Gothic"/>
          <w:sz w:val="18"/>
        </w:rPr>
        <w:t>pronto(됐다) · o que(~것)</w:t>
      </w:r>
    </w:p>
    <w:p>
      <w:pPr>
        <w:spacing w:after="0" w:before="0"/>
        <w:ind w:left="283"/>
      </w:pPr>
      <w:r>
        <w:rPr>
          <w:rFonts w:ascii="Arial" w:hAnsi="Arial" w:eastAsia="Malgun Gothic"/>
          <w:b/>
          <w:sz w:val="18"/>
        </w:rPr>
        <w:t xml:space="preserve">· 문법: </w:t>
      </w:r>
      <w:r>
        <w:rPr>
          <w:rFonts w:ascii="Arial" w:hAnsi="Arial" w:eastAsia="Malgun Gothic"/>
          <w:sz w:val="18"/>
        </w:rPr>
        <w:t>precisar의 목적이 o que(규범상 de 필요: do que eu preciso — 구어에선 de 탈락).</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Pronto = 끝났어요(구어 완료 표지).</w:t>
      </w:r>
    </w:p>
    <w:p>
      <w:pPr>
        <w:spacing w:after="20" w:before="100"/>
      </w:pPr>
      <w:r>
        <w:rPr>
          <w:rFonts w:ascii="Arial" w:hAnsi="Arial" w:eastAsia="Malgun Gothic"/>
          <w:b/>
          <w:sz w:val="20"/>
        </w:rPr>
        <w:t xml:space="preserve">61. </w:t>
      </w:r>
      <w:r>
        <w:rPr>
          <w:rFonts w:ascii="Arial" w:hAnsi="Arial" w:eastAsia="Malgun Gothic"/>
          <w:b/>
          <w:color w:val="7F6000"/>
          <w:sz w:val="20"/>
        </w:rPr>
        <w:t>CÍNTIA</w:t>
      </w:r>
      <w:r>
        <w:rPr>
          <w:rFonts w:ascii="Arial" w:hAnsi="Arial" w:eastAsia="Malgun Gothic"/>
          <w:sz w:val="20"/>
        </w:rPr>
        <w:t xml:space="preserve">  "Os cinco minutos de foto acabaram. Restam vinte, senhor Moreira."</w:t>
      </w:r>
    </w:p>
    <w:p>
      <w:pPr>
        <w:spacing w:after="0" w:before="0"/>
        <w:ind w:left="283"/>
      </w:pPr>
      <w:r>
        <w:rPr>
          <w:rFonts w:ascii="Arial" w:hAnsi="Arial" w:eastAsia="Malgun Gothic"/>
          <w:b/>
          <w:sz w:val="18"/>
        </w:rPr>
        <w:t xml:space="preserve">· 단어: </w:t>
      </w:r>
      <w:r>
        <w:rPr>
          <w:rFonts w:ascii="Arial" w:hAnsi="Arial" w:eastAsia="Malgun Gothic"/>
          <w:sz w:val="18"/>
        </w:rPr>
        <w:t>acabar(끝나다) · restar(남다)</w:t>
      </w:r>
    </w:p>
    <w:p>
      <w:pPr>
        <w:spacing w:after="0" w:before="0"/>
        <w:ind w:left="283"/>
      </w:pPr>
      <w:r>
        <w:rPr>
          <w:rFonts w:ascii="Arial" w:hAnsi="Arial" w:eastAsia="Malgun Gothic"/>
          <w:b/>
          <w:sz w:val="18"/>
        </w:rPr>
        <w:t xml:space="preserve">· 문법: </w:t>
      </w:r>
      <w:r>
        <w:rPr>
          <w:rFonts w:ascii="Arial" w:hAnsi="Arial" w:eastAsia="Malgun Gothic"/>
          <w:sz w:val="18"/>
        </w:rPr>
        <w:t>restar는 비대격 — 주어(vinte minutos)가 뒤에 오며 복수 일치(Restam).</w:t>
      </w:r>
    </w:p>
    <w:p>
      <w:pPr>
        <w:spacing w:after="0" w:before="0"/>
        <w:ind w:left="283"/>
      </w:pPr>
      <w:r>
        <w:rPr>
          <w:rFonts w:ascii="Arial" w:hAnsi="Arial" w:eastAsia="Malgun Gothic"/>
          <w:b/>
          <w:sz w:val="18"/>
        </w:rPr>
        <w:t xml:space="preserve">· 시제: </w:t>
      </w:r>
      <w:r>
        <w:rPr>
          <w:rFonts w:ascii="Arial" w:hAnsi="Arial" w:eastAsia="Malgun Gothic"/>
          <w:sz w:val="18"/>
        </w:rPr>
        <w:t>완료과거 + 현재직설법.</w:t>
      </w:r>
    </w:p>
    <w:p>
      <w:pPr>
        <w:spacing w:after="0" w:before="0"/>
        <w:ind w:left="283"/>
      </w:pPr>
      <w:r>
        <w:rPr>
          <w:rFonts w:ascii="Arial" w:hAnsi="Arial" w:eastAsia="Malgun Gothic"/>
          <w:b/>
          <w:sz w:val="18"/>
        </w:rPr>
        <w:t xml:space="preserve">· 표현: </w:t>
      </w:r>
      <w:r>
        <w:rPr>
          <w:rFonts w:ascii="Arial" w:hAnsi="Arial" w:eastAsia="Malgun Gothic"/>
          <w:sz w:val="18"/>
        </w:rPr>
        <w:t>시간 압박.</w:t>
      </w:r>
    </w:p>
    <w:p>
      <w:pPr>
        <w:spacing w:after="20" w:before="100"/>
      </w:pPr>
      <w:r>
        <w:rPr>
          <w:rFonts w:ascii="Arial" w:hAnsi="Arial" w:eastAsia="Malgun Gothic"/>
          <w:b/>
          <w:sz w:val="20"/>
        </w:rPr>
        <w:t xml:space="preserve">62. </w:t>
      </w:r>
      <w:r>
        <w:rPr>
          <w:rFonts w:ascii="Arial" w:hAnsi="Arial" w:eastAsia="Malgun Gothic"/>
          <w:b/>
          <w:color w:val="7F6000"/>
          <w:sz w:val="20"/>
        </w:rPr>
        <w:t>TIAGO</w:t>
      </w:r>
      <w:r>
        <w:rPr>
          <w:rFonts w:ascii="Arial" w:hAnsi="Arial" w:eastAsia="Malgun Gothic"/>
          <w:sz w:val="20"/>
        </w:rPr>
        <w:t xml:space="preserve">  "Diretora, terça-feira teve audiência pública do Marco dos Minerais Críticos. A senhora acompanhou?"</w:t>
      </w:r>
    </w:p>
    <w:p>
      <w:pPr>
        <w:spacing w:after="0" w:before="0"/>
        <w:ind w:left="283"/>
      </w:pPr>
      <w:r>
        <w:rPr>
          <w:rFonts w:ascii="Arial" w:hAnsi="Arial" w:eastAsia="Malgun Gothic"/>
          <w:b/>
          <w:sz w:val="18"/>
        </w:rPr>
        <w:t xml:space="preserve">· 단어: </w:t>
      </w:r>
      <w:r>
        <w:rPr>
          <w:rFonts w:ascii="Arial" w:hAnsi="Arial" w:eastAsia="Malgun Gothic"/>
          <w:sz w:val="18"/>
        </w:rPr>
        <w:t>teve(ter 완료과거, 존재) · acompanhar(지켜보다)</w:t>
      </w:r>
    </w:p>
    <w:p>
      <w:pPr>
        <w:spacing w:after="0" w:before="0"/>
        <w:ind w:left="283"/>
      </w:pPr>
      <w:r>
        <w:rPr>
          <w:rFonts w:ascii="Arial" w:hAnsi="Arial" w:eastAsia="Malgun Gothic"/>
          <w:b/>
          <w:sz w:val="18"/>
        </w:rPr>
        <w:t xml:space="preserve">· 문법: </w:t>
      </w:r>
      <w:r>
        <w:rPr>
          <w:rFonts w:ascii="Arial" w:hAnsi="Arial" w:eastAsia="Malgun Gothic"/>
          <w:sz w:val="18"/>
        </w:rPr>
        <w:t>존재 ter 과거(teve = houve, 구어).</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공식 레지스터라면 houve.</w:t>
      </w:r>
    </w:p>
    <w:p>
      <w:pPr>
        <w:spacing w:after="20" w:before="100"/>
      </w:pPr>
      <w:r>
        <w:rPr>
          <w:rFonts w:ascii="Arial" w:hAnsi="Arial" w:eastAsia="Malgun Gothic"/>
          <w:b/>
          <w:sz w:val="20"/>
        </w:rPr>
        <w:t xml:space="preserve">63. </w:t>
      </w:r>
      <w:r>
        <w:rPr>
          <w:rFonts w:ascii="Arial" w:hAnsi="Arial" w:eastAsia="Malgun Gothic"/>
          <w:b/>
          <w:color w:val="7F6000"/>
          <w:sz w:val="20"/>
        </w:rPr>
        <w:t>MÔNICA</w:t>
      </w:r>
      <w:r>
        <w:rPr>
          <w:rFonts w:ascii="Arial" w:hAnsi="Arial" w:eastAsia="Malgun Gothic"/>
          <w:sz w:val="20"/>
        </w:rPr>
        <w:t xml:space="preserve">  "Pela TV, entre duas reuniões. Uma audiência muito... animada."</w:t>
      </w:r>
    </w:p>
    <w:p>
      <w:pPr>
        <w:spacing w:after="0" w:before="0"/>
        <w:ind w:left="283"/>
      </w:pPr>
      <w:r>
        <w:rPr>
          <w:rFonts w:ascii="Arial" w:hAnsi="Arial" w:eastAsia="Malgun Gothic"/>
          <w:b/>
          <w:sz w:val="18"/>
        </w:rPr>
        <w:t xml:space="preserve">· 단어: </w:t>
      </w:r>
      <w:r>
        <w:rPr>
          <w:rFonts w:ascii="Arial" w:hAnsi="Arial" w:eastAsia="Malgun Gothic"/>
          <w:sz w:val="18"/>
        </w:rPr>
        <w:t>pela(=por+a) · animada(활기찬)</w:t>
      </w:r>
    </w:p>
    <w:p>
      <w:pPr>
        <w:spacing w:after="0" w:before="0"/>
        <w:ind w:left="283"/>
      </w:pPr>
      <w:r>
        <w:rPr>
          <w:rFonts w:ascii="Arial" w:hAnsi="Arial" w:eastAsia="Malgun Gothic"/>
          <w:b/>
          <w:sz w:val="18"/>
        </w:rPr>
        <w:t xml:space="preserve">· 문법: </w:t>
      </w:r>
      <w:r>
        <w:rPr>
          <w:rFonts w:ascii="Arial" w:hAnsi="Arial" w:eastAsia="Malgun Gothic"/>
          <w:sz w:val="18"/>
        </w:rPr>
        <w:t>말줄임으로 단어 선택을 지연 — 완곡한 비꼼.</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animada = 시끄러웠다의 완곡.</w:t>
      </w:r>
    </w:p>
    <w:p>
      <w:pPr>
        <w:spacing w:after="20" w:before="100"/>
      </w:pPr>
      <w:r>
        <w:rPr>
          <w:rFonts w:ascii="Arial" w:hAnsi="Arial" w:eastAsia="Malgun Gothic"/>
          <w:b/>
          <w:sz w:val="20"/>
        </w:rPr>
        <w:t xml:space="preserve">64. </w:t>
      </w:r>
      <w:r>
        <w:rPr>
          <w:rFonts w:ascii="Arial" w:hAnsi="Arial" w:eastAsia="Malgun Gothic"/>
          <w:b/>
          <w:color w:val="7F6000"/>
          <w:sz w:val="20"/>
        </w:rPr>
        <w:t>TIAGO</w:t>
      </w:r>
      <w:r>
        <w:rPr>
          <w:rFonts w:ascii="Arial" w:hAnsi="Arial" w:eastAsia="Malgun Gothic"/>
          <w:sz w:val="20"/>
        </w:rPr>
        <w:t xml:space="preserve">  "Vinte minutos depois da audiência, o artigo doze ganhou um parágrafo novo."</w:t>
      </w:r>
    </w:p>
    <w:p>
      <w:pPr>
        <w:spacing w:after="0" w:before="0"/>
        <w:ind w:left="283"/>
      </w:pPr>
      <w:r>
        <w:rPr>
          <w:rFonts w:ascii="Arial" w:hAnsi="Arial" w:eastAsia="Malgun Gothic"/>
          <w:b/>
          <w:sz w:val="18"/>
        </w:rPr>
        <w:t xml:space="preserve">· 단어: </w:t>
      </w:r>
      <w:r>
        <w:rPr>
          <w:rFonts w:ascii="Arial" w:hAnsi="Arial" w:eastAsia="Malgun Gothic"/>
          <w:sz w:val="18"/>
        </w:rPr>
        <w:t>ganhar(얻다)</w:t>
      </w:r>
    </w:p>
    <w:p>
      <w:pPr>
        <w:spacing w:after="0" w:before="0"/>
        <w:ind w:left="283"/>
      </w:pPr>
      <w:r>
        <w:rPr>
          <w:rFonts w:ascii="Arial" w:hAnsi="Arial" w:eastAsia="Malgun Gothic"/>
          <w:b/>
          <w:sz w:val="18"/>
        </w:rPr>
        <w:t xml:space="preserve">· 문법: </w:t>
      </w:r>
      <w:r>
        <w:rPr>
          <w:rFonts w:ascii="Arial" w:hAnsi="Arial" w:eastAsia="Malgun Gothic"/>
          <w:sz w:val="18"/>
        </w:rPr>
        <w:t>시간 부사구 문두.</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무생물 주어 + ganhar(추가되다).</w:t>
      </w:r>
    </w:p>
    <w:p>
      <w:pPr>
        <w:spacing w:after="20" w:before="100"/>
      </w:pPr>
      <w:r>
        <w:rPr>
          <w:rFonts w:ascii="Arial" w:hAnsi="Arial" w:eastAsia="Malgun Gothic"/>
          <w:b/>
          <w:sz w:val="20"/>
        </w:rPr>
        <w:t xml:space="preserve">65. </w:t>
      </w:r>
      <w:r>
        <w:rPr>
          <w:rFonts w:ascii="Arial" w:hAnsi="Arial" w:eastAsia="Malgun Gothic"/>
          <w:b/>
          <w:color w:val="7F6000"/>
          <w:sz w:val="20"/>
        </w:rPr>
        <w:t>TIAGO</w:t>
      </w:r>
      <w:r>
        <w:rPr>
          <w:rFonts w:ascii="Arial" w:hAnsi="Arial" w:eastAsia="Malgun Gothic"/>
          <w:sz w:val="20"/>
        </w:rPr>
        <w:t xml:space="preserve">  "Agora permite lavra de pesquisa em terra indígena. Quando autorizada pela agência reguladora. Pela senhora."</w:t>
      </w:r>
    </w:p>
    <w:p>
      <w:pPr>
        <w:spacing w:after="0" w:before="0"/>
        <w:ind w:left="283"/>
      </w:pPr>
      <w:r>
        <w:rPr>
          <w:rFonts w:ascii="Arial" w:hAnsi="Arial" w:eastAsia="Malgun Gothic"/>
          <w:b/>
          <w:sz w:val="18"/>
        </w:rPr>
        <w:t xml:space="preserve">· 단어: </w:t>
      </w:r>
      <w:r>
        <w:rPr>
          <w:rFonts w:ascii="Arial" w:hAnsi="Arial" w:eastAsia="Malgun Gothic"/>
          <w:sz w:val="18"/>
        </w:rPr>
        <w:t>permitir(허용하다) · autorizada(허가된)</w:t>
      </w:r>
    </w:p>
    <w:p>
      <w:pPr>
        <w:spacing w:after="0" w:before="0"/>
        <w:ind w:left="283"/>
      </w:pPr>
      <w:r>
        <w:rPr>
          <w:rFonts w:ascii="Arial" w:hAnsi="Arial" w:eastAsia="Malgun Gothic"/>
          <w:b/>
          <w:sz w:val="18"/>
        </w:rPr>
        <w:t xml:space="preserve">· 문법: </w:t>
      </w:r>
      <w:r>
        <w:rPr>
          <w:rFonts w:ascii="Arial" w:hAnsi="Arial" w:eastAsia="Malgun Gothic"/>
          <w:sz w:val="18"/>
        </w:rPr>
        <w:t>주어(o artigo) 생략. 축약 수동 "quando (for) autorizada pela …"(→ 2화 147번 참고). Pela senhora로 행위자를 특정.</w:t>
      </w:r>
    </w:p>
    <w:p>
      <w:pPr>
        <w:spacing w:after="0" w:before="0"/>
        <w:ind w:left="283"/>
      </w:pPr>
      <w:r>
        <w:rPr>
          <w:rFonts w:ascii="Arial" w:hAnsi="Arial" w:eastAsia="Malgun Gothic"/>
          <w:b/>
          <w:sz w:val="18"/>
        </w:rPr>
        <w:t xml:space="preserve">· 시제: </w:t>
      </w:r>
      <w:r>
        <w:rPr>
          <w:rFonts w:ascii="Arial" w:hAnsi="Arial" w:eastAsia="Malgun Gothic"/>
          <w:sz w:val="18"/>
        </w:rPr>
        <w:t>현재직설법 + 과거분사.</w:t>
      </w:r>
    </w:p>
    <w:p>
      <w:pPr>
        <w:spacing w:after="0" w:before="0"/>
        <w:ind w:left="283"/>
      </w:pPr>
      <w:r>
        <w:rPr>
          <w:rFonts w:ascii="Arial" w:hAnsi="Arial" w:eastAsia="Malgun Gothic"/>
          <w:b/>
          <w:sz w:val="18"/>
        </w:rPr>
        <w:t xml:space="preserve">· 표현: </w:t>
      </w:r>
      <w:r>
        <w:rPr>
          <w:rFonts w:ascii="Arial" w:hAnsi="Arial" w:eastAsia="Malgun Gothic"/>
          <w:sz w:val="18"/>
        </w:rPr>
        <w:t>책임을 특정 인물로 좁히기(문서 낭독 예외 턴).</w:t>
      </w:r>
    </w:p>
    <w:p>
      <w:pPr>
        <w:spacing w:after="20" w:before="100"/>
      </w:pPr>
      <w:r>
        <w:rPr>
          <w:rFonts w:ascii="Arial" w:hAnsi="Arial" w:eastAsia="Malgun Gothic"/>
          <w:b/>
          <w:sz w:val="20"/>
        </w:rPr>
        <w:t xml:space="preserve">66. </w:t>
      </w:r>
      <w:r>
        <w:rPr>
          <w:rFonts w:ascii="Arial" w:hAnsi="Arial" w:eastAsia="Malgun Gothic"/>
          <w:b/>
          <w:color w:val="7F6000"/>
          <w:sz w:val="20"/>
        </w:rPr>
        <w:t>MÔNICA</w:t>
      </w:r>
      <w:r>
        <w:rPr>
          <w:rFonts w:ascii="Arial" w:hAnsi="Arial" w:eastAsia="Malgun Gothic"/>
          <w:sz w:val="20"/>
        </w:rPr>
        <w:t xml:space="preserve">  "O senhor tem essa versão?"</w:t>
      </w:r>
    </w:p>
    <w:p>
      <w:pPr>
        <w:spacing w:after="0" w:before="0"/>
        <w:ind w:left="283"/>
      </w:pPr>
      <w:r>
        <w:rPr>
          <w:rFonts w:ascii="Arial" w:hAnsi="Arial" w:eastAsia="Malgun Gothic"/>
          <w:b/>
          <w:sz w:val="18"/>
        </w:rPr>
        <w:t xml:space="preserve">· 단어: </w:t>
      </w:r>
      <w:r>
        <w:rPr>
          <w:rFonts w:ascii="Arial" w:hAnsi="Arial" w:eastAsia="Malgun Gothic"/>
          <w:sz w:val="18"/>
        </w:rPr>
        <w:t>versão(판)</w:t>
      </w:r>
    </w:p>
    <w:p>
      <w:pPr>
        <w:spacing w:after="0" w:before="0"/>
        <w:ind w:left="283"/>
      </w:pPr>
      <w:r>
        <w:rPr>
          <w:rFonts w:ascii="Arial" w:hAnsi="Arial" w:eastAsia="Malgun Gothic"/>
          <w:b/>
          <w:sz w:val="18"/>
        </w:rPr>
        <w:t xml:space="preserve">· 문법: </w:t>
      </w:r>
      <w:r>
        <w:rPr>
          <w:rFonts w:ascii="Arial" w:hAnsi="Arial" w:eastAsia="Malgun Gothic"/>
          <w:sz w:val="18"/>
        </w:rPr>
        <w:t>존칭 o senhor + 3인칭.</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답 대신 역질문.</w:t>
      </w:r>
    </w:p>
    <w:p>
      <w:pPr>
        <w:spacing w:after="20" w:before="100"/>
      </w:pPr>
      <w:r>
        <w:rPr>
          <w:rFonts w:ascii="Arial" w:hAnsi="Arial" w:eastAsia="Malgun Gothic"/>
          <w:b/>
          <w:sz w:val="20"/>
        </w:rPr>
        <w:t xml:space="preserve">67. </w:t>
      </w:r>
      <w:r>
        <w:rPr>
          <w:rFonts w:ascii="Arial" w:hAnsi="Arial" w:eastAsia="Malgun Gothic"/>
          <w:b/>
          <w:color w:val="7F6000"/>
          <w:sz w:val="20"/>
        </w:rPr>
        <w:t>TIAGO</w:t>
      </w:r>
      <w:r>
        <w:rPr>
          <w:rFonts w:ascii="Arial" w:hAnsi="Arial" w:eastAsia="Malgun Gothic"/>
          <w:sz w:val="20"/>
        </w:rPr>
        <w:t xml:space="preserve">  "Está no sistema da comissão. É público. Como os pedidos da Nordvik."</w:t>
      </w:r>
    </w:p>
    <w:p>
      <w:pPr>
        <w:spacing w:after="0" w:before="0"/>
        <w:ind w:left="283"/>
      </w:pPr>
      <w:r>
        <w:rPr>
          <w:rFonts w:ascii="Arial" w:hAnsi="Arial" w:eastAsia="Malgun Gothic"/>
          <w:b/>
          <w:sz w:val="18"/>
        </w:rPr>
        <w:t xml:space="preserve">· 단어: </w:t>
      </w:r>
      <w:r>
        <w:rPr>
          <w:rFonts w:ascii="Arial" w:hAnsi="Arial" w:eastAsia="Malgun Gothic"/>
          <w:sz w:val="18"/>
        </w:rPr>
        <w:t>público(공개된)</w:t>
      </w:r>
    </w:p>
    <w:p>
      <w:pPr>
        <w:spacing w:after="0" w:before="0"/>
        <w:ind w:left="283"/>
      </w:pPr>
      <w:r>
        <w:rPr>
          <w:rFonts w:ascii="Arial" w:hAnsi="Arial" w:eastAsia="Malgun Gothic"/>
          <w:b/>
          <w:sz w:val="18"/>
        </w:rPr>
        <w:t xml:space="preserve">· 문법: </w:t>
      </w:r>
      <w:r>
        <w:rPr>
          <w:rFonts w:ascii="Arial" w:hAnsi="Arial" w:eastAsia="Malgun Gothic"/>
          <w:sz w:val="18"/>
        </w:rPr>
        <w:t>47번 모니카 대사(Isso é público)를 되받기.</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상대 논리 회수.</w:t>
      </w:r>
    </w:p>
    <w:p>
      <w:pPr>
        <w:spacing w:after="20" w:before="100"/>
      </w:pPr>
      <w:r>
        <w:rPr>
          <w:rFonts w:ascii="Arial" w:hAnsi="Arial" w:eastAsia="Malgun Gothic"/>
          <w:b/>
          <w:sz w:val="20"/>
        </w:rPr>
        <w:t xml:space="preserve">68. </w:t>
      </w:r>
      <w:r>
        <w:rPr>
          <w:rFonts w:ascii="Arial" w:hAnsi="Arial" w:eastAsia="Malgun Gothic"/>
          <w:b/>
          <w:color w:val="7F6000"/>
          <w:sz w:val="20"/>
        </w:rPr>
        <w:t>MÔNICA</w:t>
      </w:r>
      <w:r>
        <w:rPr>
          <w:rFonts w:ascii="Arial" w:hAnsi="Arial" w:eastAsia="Malgun Gothic"/>
          <w:sz w:val="20"/>
        </w:rPr>
        <w:t xml:space="preserve">  "Então o senhor sabe mais do que eu. A agência não redige lei."</w:t>
      </w:r>
    </w:p>
    <w:p>
      <w:pPr>
        <w:spacing w:after="0" w:before="0"/>
        <w:ind w:left="283"/>
      </w:pPr>
      <w:r>
        <w:rPr>
          <w:rFonts w:ascii="Arial" w:hAnsi="Arial" w:eastAsia="Malgun Gothic"/>
          <w:b/>
          <w:sz w:val="18"/>
        </w:rPr>
        <w:t xml:space="preserve">· 단어: </w:t>
      </w:r>
      <w:r>
        <w:rPr>
          <w:rFonts w:ascii="Arial" w:hAnsi="Arial" w:eastAsia="Malgun Gothic"/>
          <w:sz w:val="18"/>
        </w:rPr>
        <w:t>redigir(작성하다)</w:t>
      </w:r>
    </w:p>
    <w:p>
      <w:pPr>
        <w:spacing w:after="0" w:before="0"/>
        <w:ind w:left="283"/>
      </w:pPr>
      <w:r>
        <w:rPr>
          <w:rFonts w:ascii="Arial" w:hAnsi="Arial" w:eastAsia="Malgun Gothic"/>
          <w:b/>
          <w:sz w:val="18"/>
        </w:rPr>
        <w:t xml:space="preserve">· 문법: </w:t>
      </w:r>
      <w:r>
        <w:rPr>
          <w:rFonts w:ascii="Arial" w:hAnsi="Arial" w:eastAsia="Malgun Gothic"/>
          <w:sz w:val="18"/>
        </w:rPr>
        <w:t>비교 mais do que eu. 무관사 lei(일반).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책임 떠넘기기 시작.</w:t>
      </w:r>
    </w:p>
    <w:p>
      <w:pPr>
        <w:spacing w:after="20" w:before="100"/>
      </w:pPr>
      <w:r>
        <w:rPr>
          <w:rFonts w:ascii="Arial" w:hAnsi="Arial" w:eastAsia="Malgun Gothic"/>
          <w:b/>
          <w:sz w:val="20"/>
        </w:rPr>
        <w:t xml:space="preserve">69. </w:t>
      </w:r>
      <w:r>
        <w:rPr>
          <w:rFonts w:ascii="Arial" w:hAnsi="Arial" w:eastAsia="Malgun Gothic"/>
          <w:b/>
          <w:color w:val="7F6000"/>
          <w:sz w:val="20"/>
        </w:rPr>
        <w:t>MÔNICA</w:t>
      </w:r>
      <w:r>
        <w:rPr>
          <w:rFonts w:ascii="Arial" w:hAnsi="Arial" w:eastAsia="Malgun Gothic"/>
          <w:sz w:val="20"/>
        </w:rPr>
        <w:t xml:space="preserve">  "Isso é com o Congresso. Com a relatoria. Não comigo."</w:t>
      </w:r>
    </w:p>
    <w:p>
      <w:pPr>
        <w:spacing w:after="0" w:before="0"/>
        <w:ind w:left="283"/>
      </w:pPr>
      <w:r>
        <w:rPr>
          <w:rFonts w:ascii="Arial" w:hAnsi="Arial" w:eastAsia="Malgun Gothic"/>
          <w:b/>
          <w:sz w:val="18"/>
        </w:rPr>
        <w:t xml:space="preserve">· 단어: </w:t>
      </w:r>
      <w:r>
        <w:rPr>
          <w:rFonts w:ascii="Arial" w:hAnsi="Arial" w:eastAsia="Malgun Gothic"/>
          <w:sz w:val="18"/>
        </w:rPr>
        <w:t>ser com(~의 소관이다) · comigo(나와)</w:t>
      </w:r>
    </w:p>
    <w:p>
      <w:pPr>
        <w:spacing w:after="0" w:before="0"/>
        <w:ind w:left="283"/>
      </w:pPr>
      <w:r>
        <w:rPr>
          <w:rFonts w:ascii="Arial" w:hAnsi="Arial" w:eastAsia="Malgun Gothic"/>
          <w:b/>
          <w:sz w:val="18"/>
        </w:rPr>
        <w:t xml:space="preserve">· 문법: </w:t>
      </w:r>
      <w:r>
        <w:rPr>
          <w:rFonts w:ascii="Arial" w:hAnsi="Arial" w:eastAsia="Malgun Gothic"/>
          <w:sz w:val="18"/>
        </w:rPr>
        <w:t>"é com + 사람/기관" = ~ 담당이다. com+mim = comigo.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책임 회피 정형.</w:t>
      </w:r>
    </w:p>
    <w:p>
      <w:pPr>
        <w:spacing w:after="20" w:before="100"/>
      </w:pPr>
      <w:r>
        <w:rPr>
          <w:rFonts w:ascii="Arial" w:hAnsi="Arial" w:eastAsia="Malgun Gothic"/>
          <w:b/>
          <w:sz w:val="20"/>
        </w:rPr>
        <w:t xml:space="preserve">70. </w:t>
      </w:r>
      <w:r>
        <w:rPr>
          <w:rFonts w:ascii="Arial" w:hAnsi="Arial" w:eastAsia="Malgun Gothic"/>
          <w:b/>
          <w:color w:val="7F6000"/>
          <w:sz w:val="20"/>
        </w:rPr>
        <w:t>TIAGO</w:t>
      </w:r>
      <w:r>
        <w:rPr>
          <w:rFonts w:ascii="Arial" w:hAnsi="Arial" w:eastAsia="Malgun Gothic"/>
          <w:sz w:val="20"/>
        </w:rPr>
        <w:t xml:space="preserve">  "Mas a agência foi consultada antes da mudança?"</w:t>
      </w:r>
    </w:p>
    <w:p>
      <w:pPr>
        <w:spacing w:after="0" w:before="0"/>
        <w:ind w:left="283"/>
      </w:pPr>
      <w:r>
        <w:rPr>
          <w:rFonts w:ascii="Arial" w:hAnsi="Arial" w:eastAsia="Malgun Gothic"/>
          <w:b/>
          <w:sz w:val="18"/>
        </w:rPr>
        <w:t xml:space="preserve">· 단어: </w:t>
      </w:r>
      <w:r>
        <w:rPr>
          <w:rFonts w:ascii="Arial" w:hAnsi="Arial" w:eastAsia="Malgun Gothic"/>
          <w:sz w:val="18"/>
        </w:rPr>
        <w:t>consultada(자문받은)</w:t>
      </w:r>
    </w:p>
    <w:p>
      <w:pPr>
        <w:spacing w:after="0" w:before="0"/>
        <w:ind w:left="283"/>
      </w:pPr>
      <w:r>
        <w:rPr>
          <w:rFonts w:ascii="Arial" w:hAnsi="Arial" w:eastAsia="Malgun Gothic"/>
          <w:b/>
          <w:sz w:val="18"/>
        </w:rPr>
        <w:t xml:space="preserve">· 문법: </w:t>
      </w:r>
      <w:r>
        <w:rPr>
          <w:rFonts w:ascii="Arial" w:hAnsi="Arial" w:eastAsia="Malgun Gothic"/>
          <w:sz w:val="18"/>
        </w:rPr>
        <w:t>ser 수동 완료과거, agência(여성) 일치.</w:t>
      </w:r>
    </w:p>
    <w:p>
      <w:pPr>
        <w:spacing w:after="0" w:before="0"/>
        <w:ind w:left="283"/>
      </w:pPr>
      <w:r>
        <w:rPr>
          <w:rFonts w:ascii="Arial" w:hAnsi="Arial" w:eastAsia="Malgun Gothic"/>
          <w:b/>
          <w:sz w:val="18"/>
        </w:rPr>
        <w:t xml:space="preserve">· 시제: </w:t>
      </w:r>
      <w:r>
        <w:rPr>
          <w:rFonts w:ascii="Arial" w:hAnsi="Arial" w:eastAsia="Malgun Gothic"/>
          <w:sz w:val="18"/>
        </w:rPr>
        <w:t>수동 완료과거.</w:t>
      </w:r>
    </w:p>
    <w:p>
      <w:pPr>
        <w:spacing w:after="0" w:before="0"/>
        <w:ind w:left="283"/>
      </w:pPr>
      <w:r>
        <w:rPr>
          <w:rFonts w:ascii="Arial" w:hAnsi="Arial" w:eastAsia="Malgun Gothic"/>
          <w:b/>
          <w:sz w:val="18"/>
        </w:rPr>
        <w:t xml:space="preserve">· 표현: </w:t>
      </w:r>
      <w:r>
        <w:rPr>
          <w:rFonts w:ascii="Arial" w:hAnsi="Arial" w:eastAsia="Malgun Gothic"/>
          <w:sz w:val="18"/>
        </w:rPr>
        <w:t>이번 화 문법 2.</w:t>
      </w:r>
    </w:p>
    <w:p>
      <w:pPr>
        <w:spacing w:after="20" w:before="100"/>
      </w:pPr>
      <w:r>
        <w:rPr>
          <w:rFonts w:ascii="Arial" w:hAnsi="Arial" w:eastAsia="Malgun Gothic"/>
          <w:b/>
          <w:sz w:val="20"/>
        </w:rPr>
        <w:t xml:space="preserve">71. </w:t>
      </w:r>
      <w:r>
        <w:rPr>
          <w:rFonts w:ascii="Arial" w:hAnsi="Arial" w:eastAsia="Malgun Gothic"/>
          <w:b/>
          <w:color w:val="7F6000"/>
          <w:sz w:val="20"/>
        </w:rPr>
        <w:t>MÔNICA</w:t>
      </w:r>
      <w:r>
        <w:rPr>
          <w:rFonts w:ascii="Arial" w:hAnsi="Arial" w:eastAsia="Malgun Gothic"/>
          <w:sz w:val="20"/>
        </w:rPr>
        <w:t xml:space="preserve">  "Em tese, a agência é ouvida em todas as matérias do setor."</w:t>
      </w:r>
    </w:p>
    <w:p>
      <w:pPr>
        <w:spacing w:after="0" w:before="0"/>
        <w:ind w:left="283"/>
      </w:pPr>
      <w:r>
        <w:rPr>
          <w:rFonts w:ascii="Arial" w:hAnsi="Arial" w:eastAsia="Malgun Gothic"/>
          <w:b/>
          <w:sz w:val="18"/>
        </w:rPr>
        <w:t xml:space="preserve">· 단어: </w:t>
      </w:r>
      <w:r>
        <w:rPr>
          <w:rFonts w:ascii="Arial" w:hAnsi="Arial" w:eastAsia="Malgun Gothic"/>
          <w:sz w:val="18"/>
        </w:rPr>
        <w:t>em tese(이론상) · ouvida(의견을 청취받는) · matéria(안건)</w:t>
      </w:r>
    </w:p>
    <w:p>
      <w:pPr>
        <w:spacing w:after="0" w:before="0"/>
        <w:ind w:left="283"/>
      </w:pPr>
      <w:r>
        <w:rPr>
          <w:rFonts w:ascii="Arial" w:hAnsi="Arial" w:eastAsia="Malgun Gothic"/>
          <w:b/>
          <w:sz w:val="18"/>
        </w:rPr>
        <w:t xml:space="preserve">· 문법: </w:t>
      </w:r>
      <w:r>
        <w:rPr>
          <w:rFonts w:ascii="Arial" w:hAnsi="Arial" w:eastAsia="Malgun Gothic"/>
          <w:sz w:val="18"/>
        </w:rPr>
        <w:t>ser 현재 수동 — 일반 절차.</w:t>
      </w:r>
    </w:p>
    <w:p>
      <w:pPr>
        <w:spacing w:after="0" w:before="0"/>
        <w:ind w:left="283"/>
      </w:pPr>
      <w:r>
        <w:rPr>
          <w:rFonts w:ascii="Arial" w:hAnsi="Arial" w:eastAsia="Malgun Gothic"/>
          <w:b/>
          <w:sz w:val="18"/>
        </w:rPr>
        <w:t xml:space="preserve">· 시제: </w:t>
      </w:r>
      <w:r>
        <w:rPr>
          <w:rFonts w:ascii="Arial" w:hAnsi="Arial" w:eastAsia="Malgun Gothic"/>
          <w:sz w:val="18"/>
        </w:rPr>
        <w:t>현재직설법 수동.</w:t>
      </w:r>
    </w:p>
    <w:p>
      <w:pPr>
        <w:spacing w:after="0" w:before="0"/>
        <w:ind w:left="283"/>
      </w:pPr>
      <w:r>
        <w:rPr>
          <w:rFonts w:ascii="Arial" w:hAnsi="Arial" w:eastAsia="Malgun Gothic"/>
          <w:b/>
          <w:sz w:val="18"/>
        </w:rPr>
        <w:t xml:space="preserve">· 표현: </w:t>
      </w:r>
      <w:r>
        <w:rPr>
          <w:rFonts w:ascii="Arial" w:hAnsi="Arial" w:eastAsia="Malgun Gothic"/>
          <w:sz w:val="18"/>
        </w:rPr>
        <w:t>Em tese = 원칙적으로(→ 72번 '실제로는'과 짝).</w:t>
      </w:r>
    </w:p>
    <w:p>
      <w:pPr>
        <w:spacing w:after="20" w:before="100"/>
      </w:pPr>
      <w:r>
        <w:rPr>
          <w:rFonts w:ascii="Arial" w:hAnsi="Arial" w:eastAsia="Malgun Gothic"/>
          <w:b/>
          <w:sz w:val="20"/>
        </w:rPr>
        <w:t xml:space="preserve">72. </w:t>
      </w:r>
      <w:r>
        <w:rPr>
          <w:rFonts w:ascii="Arial" w:hAnsi="Arial" w:eastAsia="Malgun Gothic"/>
          <w:b/>
          <w:color w:val="7F6000"/>
          <w:sz w:val="20"/>
        </w:rPr>
        <w:t>TIAGO</w:t>
      </w:r>
      <w:r>
        <w:rPr>
          <w:rFonts w:ascii="Arial" w:hAnsi="Arial" w:eastAsia="Malgun Gothic"/>
          <w:sz w:val="20"/>
        </w:rPr>
        <w:t xml:space="preserve">  "Em tese. E na prática?"</w:t>
      </w:r>
    </w:p>
    <w:p>
      <w:pPr>
        <w:spacing w:after="0" w:before="0"/>
        <w:ind w:left="283"/>
      </w:pPr>
      <w:r>
        <w:rPr>
          <w:rFonts w:ascii="Arial" w:hAnsi="Arial" w:eastAsia="Malgun Gothic"/>
          <w:b/>
          <w:sz w:val="18"/>
        </w:rPr>
        <w:t xml:space="preserve">· 단어: </w:t>
      </w:r>
      <w:r>
        <w:rPr>
          <w:rFonts w:ascii="Arial" w:hAnsi="Arial" w:eastAsia="Malgun Gothic"/>
          <w:sz w:val="18"/>
        </w:rPr>
        <w:t>na prática(실제로)</w:t>
      </w:r>
    </w:p>
    <w:p>
      <w:pPr>
        <w:spacing w:after="0" w:before="0"/>
        <w:ind w:left="283"/>
      </w:pPr>
      <w:r>
        <w:rPr>
          <w:rFonts w:ascii="Arial" w:hAnsi="Arial" w:eastAsia="Malgun Gothic"/>
          <w:b/>
          <w:sz w:val="18"/>
        </w:rPr>
        <w:t xml:space="preserve">· 문법: </w:t>
      </w:r>
      <w:r>
        <w:rPr>
          <w:rFonts w:ascii="Arial" w:hAnsi="Arial" w:eastAsia="Malgun Gothic"/>
          <w:sz w:val="18"/>
        </w:rPr>
        <w:t>대구 생략 의문.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em tese / na prática 대비 관용.</w:t>
      </w:r>
    </w:p>
    <w:p>
      <w:pPr>
        <w:spacing w:after="20" w:before="100"/>
      </w:pPr>
      <w:r>
        <w:rPr>
          <w:rFonts w:ascii="Arial" w:hAnsi="Arial" w:eastAsia="Malgun Gothic"/>
          <w:b/>
          <w:sz w:val="20"/>
        </w:rPr>
        <w:t xml:space="preserve">73. </w:t>
      </w:r>
      <w:r>
        <w:rPr>
          <w:rFonts w:ascii="Arial" w:hAnsi="Arial" w:eastAsia="Malgun Gothic"/>
          <w:b/>
          <w:color w:val="7F6000"/>
          <w:sz w:val="20"/>
        </w:rPr>
        <w:t>MÔNICA</w:t>
      </w:r>
      <w:r>
        <w:rPr>
          <w:rFonts w:ascii="Arial" w:hAnsi="Arial" w:eastAsia="Malgun Gothic"/>
          <w:sz w:val="20"/>
        </w:rPr>
        <w:t xml:space="preserve">  "Na prática, digamos que o Congresso ouve quem quer, quando quer."</w:t>
      </w:r>
    </w:p>
    <w:p>
      <w:pPr>
        <w:spacing w:after="0" w:before="0"/>
        <w:ind w:left="283"/>
      </w:pPr>
      <w:r>
        <w:rPr>
          <w:rFonts w:ascii="Arial" w:hAnsi="Arial" w:eastAsia="Malgun Gothic"/>
          <w:b/>
          <w:sz w:val="18"/>
        </w:rPr>
        <w:t xml:space="preserve">· 단어: </w:t>
      </w:r>
      <w:r>
        <w:rPr>
          <w:rFonts w:ascii="Arial" w:hAnsi="Arial" w:eastAsia="Malgun Gothic"/>
          <w:sz w:val="18"/>
        </w:rPr>
        <w:t>ouvir(듣다)</w:t>
      </w:r>
    </w:p>
    <w:p>
      <w:pPr>
        <w:spacing w:after="0" w:before="0"/>
        <w:ind w:left="283"/>
      </w:pPr>
      <w:r>
        <w:rPr>
          <w:rFonts w:ascii="Arial" w:hAnsi="Arial" w:eastAsia="Malgun Gothic"/>
          <w:b/>
          <w:sz w:val="18"/>
        </w:rPr>
        <w:t xml:space="preserve">· 문법: </w:t>
      </w:r>
      <w:r>
        <w:rPr>
          <w:rFonts w:ascii="Arial" w:hAnsi="Arial" w:eastAsia="Malgun Gothic"/>
          <w:sz w:val="18"/>
        </w:rPr>
        <w:t>"digamos que + 직설법". quem quer / quando quer — 선행사 포함 관계사 반복.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완곡한 비판(이번 화 문법 3).</w:t>
      </w:r>
    </w:p>
    <w:p>
      <w:pPr>
        <w:spacing w:after="20" w:before="100"/>
      </w:pPr>
      <w:r>
        <w:rPr>
          <w:rFonts w:ascii="Arial" w:hAnsi="Arial" w:eastAsia="Malgun Gothic"/>
          <w:b/>
          <w:sz w:val="20"/>
        </w:rPr>
        <w:t xml:space="preserve">74. </w:t>
      </w:r>
      <w:r>
        <w:rPr>
          <w:rFonts w:ascii="Arial" w:hAnsi="Arial" w:eastAsia="Malgun Gothic"/>
          <w:b/>
          <w:color w:val="7F6000"/>
          <w:sz w:val="20"/>
        </w:rPr>
        <w:t>MARCOS</w:t>
      </w:r>
      <w:r>
        <w:rPr>
          <w:rFonts w:ascii="Arial" w:hAnsi="Arial" w:eastAsia="Malgun Gothic"/>
          <w:sz w:val="20"/>
        </w:rPr>
        <w:t xml:space="preserve">  "Essa é a frase mais sincera que eu já ouvi neste prédio."</w:t>
      </w:r>
    </w:p>
    <w:p>
      <w:pPr>
        <w:spacing w:after="0" w:before="0"/>
        <w:ind w:left="283"/>
      </w:pPr>
      <w:r>
        <w:rPr>
          <w:rFonts w:ascii="Arial" w:hAnsi="Arial" w:eastAsia="Malgun Gothic"/>
          <w:b/>
          <w:sz w:val="18"/>
        </w:rPr>
        <w:t xml:space="preserve">· 단어: </w:t>
      </w:r>
      <w:r>
        <w:rPr>
          <w:rFonts w:ascii="Arial" w:hAnsi="Arial" w:eastAsia="Malgun Gothic"/>
          <w:sz w:val="18"/>
        </w:rPr>
        <w:t>sincero(솔직한) · neste(=em+este)</w:t>
      </w:r>
    </w:p>
    <w:p>
      <w:pPr>
        <w:spacing w:after="0" w:before="0"/>
        <w:ind w:left="283"/>
      </w:pPr>
      <w:r>
        <w:rPr>
          <w:rFonts w:ascii="Arial" w:hAnsi="Arial" w:eastAsia="Malgun Gothic"/>
          <w:b/>
          <w:sz w:val="18"/>
        </w:rPr>
        <w:t xml:space="preserve">· 문법: </w:t>
      </w:r>
      <w:r>
        <w:rPr>
          <w:rFonts w:ascii="Arial" w:hAnsi="Arial" w:eastAsia="Malgun Gothic"/>
          <w:sz w:val="18"/>
        </w:rPr>
        <w:t>최상급 + que절 + já + 완료과거(경험).</w:t>
      </w:r>
    </w:p>
    <w:p>
      <w:pPr>
        <w:spacing w:after="0" w:before="0"/>
        <w:ind w:left="283"/>
      </w:pPr>
      <w:r>
        <w:rPr>
          <w:rFonts w:ascii="Arial" w:hAnsi="Arial" w:eastAsia="Malgun Gothic"/>
          <w:b/>
          <w:sz w:val="18"/>
        </w:rPr>
        <w:t xml:space="preserve">· 시제: </w:t>
      </w:r>
      <w:r>
        <w:rPr>
          <w:rFonts w:ascii="Arial" w:hAnsi="Arial" w:eastAsia="Malgun Gothic"/>
          <w:sz w:val="18"/>
        </w:rPr>
        <w:t>완료과거 — 지금까지의 경험.</w:t>
      </w:r>
    </w:p>
    <w:p>
      <w:pPr>
        <w:spacing w:after="0" w:before="0"/>
        <w:ind w:left="283"/>
      </w:pPr>
      <w:r>
        <w:rPr>
          <w:rFonts w:ascii="Arial" w:hAnsi="Arial" w:eastAsia="Malgun Gothic"/>
          <w:b/>
          <w:sz w:val="18"/>
        </w:rPr>
        <w:t xml:space="preserve">· 표현: </w:t>
      </w:r>
      <w:r>
        <w:rPr>
          <w:rFonts w:ascii="Arial" w:hAnsi="Arial" w:eastAsia="Malgun Gothic"/>
          <w:sz w:val="18"/>
        </w:rPr>
        <w:t>최상급 + que + já = ever.</w:t>
      </w:r>
    </w:p>
    <w:p>
      <w:pPr>
        <w:spacing w:after="20" w:before="100"/>
      </w:pPr>
      <w:r>
        <w:rPr>
          <w:rFonts w:ascii="Arial" w:hAnsi="Arial" w:eastAsia="Malgun Gothic"/>
          <w:b/>
          <w:sz w:val="20"/>
        </w:rPr>
        <w:t xml:space="preserve">75. </w:t>
      </w:r>
      <w:r>
        <w:rPr>
          <w:rFonts w:ascii="Arial" w:hAnsi="Arial" w:eastAsia="Malgun Gothic"/>
          <w:b/>
          <w:color w:val="7F6000"/>
          <w:sz w:val="20"/>
        </w:rPr>
        <w:t>MÔNICA</w:t>
      </w:r>
      <w:r>
        <w:rPr>
          <w:rFonts w:ascii="Arial" w:hAnsi="Arial" w:eastAsia="Malgun Gothic"/>
          <w:sz w:val="20"/>
        </w:rPr>
        <w:t xml:space="preserve">  "Não se acostume, Marcos."</w:t>
      </w:r>
    </w:p>
    <w:p>
      <w:pPr>
        <w:spacing w:after="0" w:before="0"/>
        <w:ind w:left="283"/>
      </w:pPr>
      <w:r>
        <w:rPr>
          <w:rFonts w:ascii="Arial" w:hAnsi="Arial" w:eastAsia="Malgun Gothic"/>
          <w:b/>
          <w:sz w:val="18"/>
        </w:rPr>
        <w:t xml:space="preserve">· 단어: </w:t>
      </w:r>
      <w:r>
        <w:rPr>
          <w:rFonts w:ascii="Arial" w:hAnsi="Arial" w:eastAsia="Malgun Gothic"/>
          <w:sz w:val="18"/>
        </w:rPr>
        <w:t>acostumar-se(익숙해지다)</w:t>
      </w:r>
    </w:p>
    <w:p>
      <w:pPr>
        <w:spacing w:after="0" w:before="0"/>
        <w:ind w:left="283"/>
      </w:pPr>
      <w:r>
        <w:rPr>
          <w:rFonts w:ascii="Arial" w:hAnsi="Arial" w:eastAsia="Malgun Gothic"/>
          <w:b/>
          <w:sz w:val="18"/>
        </w:rPr>
        <w:t xml:space="preserve">· 문법: </w:t>
      </w:r>
      <w:r>
        <w:rPr>
          <w:rFonts w:ascii="Arial" w:hAnsi="Arial" w:eastAsia="Malgun Gothic"/>
          <w:sz w:val="18"/>
        </w:rPr>
        <w:t>부정 명령(접속법 현재) + se proclise.</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유머 섞인 경고(이번 화 문법 3).</w:t>
      </w:r>
    </w:p>
    <w:p>
      <w:pPr>
        <w:spacing w:after="20" w:before="100"/>
      </w:pPr>
      <w:r>
        <w:rPr>
          <w:rFonts w:ascii="Arial" w:hAnsi="Arial" w:eastAsia="Malgun Gothic"/>
          <w:b/>
          <w:sz w:val="20"/>
        </w:rPr>
        <w:t xml:space="preserve">76. </w:t>
      </w:r>
      <w:r>
        <w:rPr>
          <w:rFonts w:ascii="Arial" w:hAnsi="Arial" w:eastAsia="Malgun Gothic"/>
          <w:b/>
          <w:color w:val="7F6000"/>
          <w:sz w:val="20"/>
        </w:rPr>
        <w:t>TIAGO</w:t>
      </w:r>
      <w:r>
        <w:rPr>
          <w:rFonts w:ascii="Arial" w:hAnsi="Arial" w:eastAsia="Malgun Gothic"/>
          <w:sz w:val="20"/>
        </w:rPr>
        <w:t xml:space="preserve">  "A senhora seria a favor do parágrafo novo?"</w:t>
      </w:r>
    </w:p>
    <w:p>
      <w:pPr>
        <w:spacing w:after="0" w:before="0"/>
        <w:ind w:left="283"/>
      </w:pPr>
      <w:r>
        <w:rPr>
          <w:rFonts w:ascii="Arial" w:hAnsi="Arial" w:eastAsia="Malgun Gothic"/>
          <w:b/>
          <w:sz w:val="18"/>
        </w:rPr>
        <w:t xml:space="preserve">· 단어: </w:t>
      </w:r>
      <w:r>
        <w:rPr>
          <w:rFonts w:ascii="Arial" w:hAnsi="Arial" w:eastAsia="Malgun Gothic"/>
          <w:sz w:val="18"/>
        </w:rPr>
        <w:t>a favor de(~에 찬성하는)</w:t>
      </w:r>
    </w:p>
    <w:p>
      <w:pPr>
        <w:spacing w:after="0" w:before="0"/>
        <w:ind w:left="283"/>
      </w:pPr>
      <w:r>
        <w:rPr>
          <w:rFonts w:ascii="Arial" w:hAnsi="Arial" w:eastAsia="Malgun Gothic"/>
          <w:b/>
          <w:sz w:val="18"/>
        </w:rPr>
        <w:t xml:space="preserve">· 문법: </w:t>
      </w:r>
      <w:r>
        <w:rPr>
          <w:rFonts w:ascii="Arial" w:hAnsi="Arial" w:eastAsia="Malgun Gothic"/>
          <w:sz w:val="18"/>
        </w:rPr>
        <w:t>조건법 의문으로 의견 유도.</w:t>
      </w:r>
    </w:p>
    <w:p>
      <w:pPr>
        <w:spacing w:after="0" w:before="0"/>
        <w:ind w:left="283"/>
      </w:pPr>
      <w:r>
        <w:rPr>
          <w:rFonts w:ascii="Arial" w:hAnsi="Arial" w:eastAsia="Malgun Gothic"/>
          <w:b/>
          <w:sz w:val="18"/>
        </w:rPr>
        <w:t xml:space="preserve">· 시제: </w:t>
      </w:r>
      <w:r>
        <w:rPr>
          <w:rFonts w:ascii="Arial" w:hAnsi="Arial" w:eastAsia="Malgun Gothic"/>
          <w:sz w:val="18"/>
        </w:rPr>
        <w:t>조건법.</w:t>
      </w:r>
    </w:p>
    <w:p>
      <w:pPr>
        <w:spacing w:after="0" w:before="0"/>
        <w:ind w:left="283"/>
      </w:pPr>
      <w:r>
        <w:rPr>
          <w:rFonts w:ascii="Arial" w:hAnsi="Arial" w:eastAsia="Malgun Gothic"/>
          <w:b/>
          <w:sz w:val="18"/>
        </w:rPr>
        <w:t xml:space="preserve">· 표현: </w:t>
      </w:r>
      <w:r>
        <w:rPr>
          <w:rFonts w:ascii="Arial" w:hAnsi="Arial" w:eastAsia="Malgun Gothic"/>
          <w:sz w:val="18"/>
        </w:rPr>
        <w:t>2화 91번 발라다리스 질문과 같은 구조.</w:t>
      </w:r>
    </w:p>
    <w:p>
      <w:pPr>
        <w:spacing w:after="20" w:before="100"/>
      </w:pPr>
      <w:r>
        <w:rPr>
          <w:rFonts w:ascii="Arial" w:hAnsi="Arial" w:eastAsia="Malgun Gothic"/>
          <w:b/>
          <w:sz w:val="20"/>
        </w:rPr>
        <w:t xml:space="preserve">77. </w:t>
      </w:r>
      <w:r>
        <w:rPr>
          <w:rFonts w:ascii="Arial" w:hAnsi="Arial" w:eastAsia="Malgun Gothic"/>
          <w:b/>
          <w:color w:val="7F6000"/>
          <w:sz w:val="20"/>
        </w:rPr>
        <w:t>MÔNICA</w:t>
      </w:r>
      <w:r>
        <w:rPr>
          <w:rFonts w:ascii="Arial" w:hAnsi="Arial" w:eastAsia="Malgun Gothic"/>
          <w:sz w:val="20"/>
        </w:rPr>
        <w:t xml:space="preserve">  "Minha opinião pessoal não seria relevante. Eu cumpro a lei que o Congresso aprovar."</w:t>
      </w:r>
    </w:p>
    <w:p>
      <w:pPr>
        <w:spacing w:after="0" w:before="0"/>
        <w:ind w:left="283"/>
      </w:pPr>
      <w:r>
        <w:rPr>
          <w:rFonts w:ascii="Arial" w:hAnsi="Arial" w:eastAsia="Malgun Gothic"/>
          <w:b/>
          <w:sz w:val="18"/>
        </w:rPr>
        <w:t xml:space="preserve">· 단어: </w:t>
      </w:r>
      <w:r>
        <w:rPr>
          <w:rFonts w:ascii="Arial" w:hAnsi="Arial" w:eastAsia="Malgun Gothic"/>
          <w:sz w:val="18"/>
        </w:rPr>
        <w:t>relevante(중요한) · cumprir(이행하다) · aprovar(승인하다, 접속법 미래 aprovar)</w:t>
      </w:r>
    </w:p>
    <w:p>
      <w:pPr>
        <w:spacing w:after="0" w:before="0"/>
        <w:ind w:left="283"/>
      </w:pPr>
      <w:r>
        <w:rPr>
          <w:rFonts w:ascii="Arial" w:hAnsi="Arial" w:eastAsia="Malgun Gothic"/>
          <w:b/>
          <w:sz w:val="18"/>
        </w:rPr>
        <w:t xml:space="preserve">· 문법: </w:t>
      </w:r>
      <w:r>
        <w:rPr>
          <w:rFonts w:ascii="Arial" w:hAnsi="Arial" w:eastAsia="Malgun Gothic"/>
          <w:sz w:val="18"/>
        </w:rPr>
        <w:t>관계절 안 접속법 미래(que … aprovar) — 아직 정해지지 않은 미래 대상.</w:t>
      </w:r>
    </w:p>
    <w:p>
      <w:pPr>
        <w:spacing w:after="0" w:before="0"/>
        <w:ind w:left="283"/>
      </w:pPr>
      <w:r>
        <w:rPr>
          <w:rFonts w:ascii="Arial" w:hAnsi="Arial" w:eastAsia="Malgun Gothic"/>
          <w:b/>
          <w:sz w:val="18"/>
        </w:rPr>
        <w:t xml:space="preserve">· 시제: </w:t>
      </w:r>
      <w:r>
        <w:rPr>
          <w:rFonts w:ascii="Arial" w:hAnsi="Arial" w:eastAsia="Malgun Gothic"/>
          <w:sz w:val="18"/>
        </w:rPr>
        <w:t>조건법(회피) + 현재직설법 + 접속법 미래.</w:t>
      </w:r>
    </w:p>
    <w:p>
      <w:pPr>
        <w:spacing w:after="0" w:before="0"/>
        <w:ind w:left="283"/>
      </w:pPr>
      <w:r>
        <w:rPr>
          <w:rFonts w:ascii="Arial" w:hAnsi="Arial" w:eastAsia="Malgun Gothic"/>
          <w:b/>
          <w:sz w:val="18"/>
        </w:rPr>
        <w:t xml:space="preserve">· 표현: </w:t>
      </w:r>
      <w:r>
        <w:rPr>
          <w:rFonts w:ascii="Arial" w:hAnsi="Arial" w:eastAsia="Malgun Gothic"/>
          <w:sz w:val="18"/>
        </w:rPr>
        <w:t>관계절 접속법 미래는 B2 핵심 구조.</w:t>
      </w:r>
    </w:p>
    <w:p>
      <w:pPr>
        <w:spacing w:after="20" w:before="100"/>
      </w:pPr>
      <w:r>
        <w:rPr>
          <w:rFonts w:ascii="Arial" w:hAnsi="Arial" w:eastAsia="Malgun Gothic"/>
          <w:b/>
          <w:sz w:val="20"/>
        </w:rPr>
        <w:t xml:space="preserve">78. </w:t>
      </w:r>
      <w:r>
        <w:rPr>
          <w:rFonts w:ascii="Arial" w:hAnsi="Arial" w:eastAsia="Malgun Gothic"/>
          <w:b/>
          <w:color w:val="7F6000"/>
          <w:sz w:val="20"/>
        </w:rPr>
        <w:t>TIAGO</w:t>
      </w:r>
      <w:r>
        <w:rPr>
          <w:rFonts w:ascii="Arial" w:hAnsi="Arial" w:eastAsia="Malgun Gothic"/>
          <w:sz w:val="20"/>
        </w:rPr>
        <w:t xml:space="preserve">  "E a opinião técnica? A dos técnicos que a senhora respeita tanto?"</w:t>
      </w:r>
    </w:p>
    <w:p>
      <w:pPr>
        <w:spacing w:after="0" w:before="0"/>
        <w:ind w:left="283"/>
      </w:pPr>
      <w:r>
        <w:rPr>
          <w:rFonts w:ascii="Arial" w:hAnsi="Arial" w:eastAsia="Malgun Gothic"/>
          <w:b/>
          <w:sz w:val="18"/>
        </w:rPr>
        <w:t xml:space="preserve">· 단어: </w:t>
      </w:r>
      <w:r>
        <w:rPr>
          <w:rFonts w:ascii="Arial" w:hAnsi="Arial" w:eastAsia="Malgun Gothic"/>
          <w:sz w:val="18"/>
        </w:rPr>
        <w:t>respeitar(존중하다) · tanto(그토록)</w:t>
      </w:r>
    </w:p>
    <w:p>
      <w:pPr>
        <w:spacing w:after="0" w:before="0"/>
        <w:ind w:left="283"/>
      </w:pPr>
      <w:r>
        <w:rPr>
          <w:rFonts w:ascii="Arial" w:hAnsi="Arial" w:eastAsia="Malgun Gothic"/>
          <w:b/>
          <w:sz w:val="18"/>
        </w:rPr>
        <w:t xml:space="preserve">· 문법: </w:t>
      </w:r>
      <w:r>
        <w:rPr>
          <w:rFonts w:ascii="Arial" w:hAnsi="Arial" w:eastAsia="Malgun Gothic"/>
          <w:sz w:val="18"/>
        </w:rPr>
        <w:t>"a dos técnicos" = a (opinião) dos técnicos 명사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40번 말을 끌어와 압박.</w:t>
      </w:r>
    </w:p>
    <w:p>
      <w:pPr>
        <w:spacing w:after="20" w:before="100"/>
      </w:pPr>
      <w:r>
        <w:rPr>
          <w:rFonts w:ascii="Arial" w:hAnsi="Arial" w:eastAsia="Malgun Gothic"/>
          <w:b/>
          <w:sz w:val="20"/>
        </w:rPr>
        <w:t xml:space="preserve">79. </w:t>
      </w:r>
      <w:r>
        <w:rPr>
          <w:rFonts w:ascii="Arial" w:hAnsi="Arial" w:eastAsia="Malgun Gothic"/>
          <w:b/>
          <w:color w:val="7F6000"/>
          <w:sz w:val="20"/>
        </w:rPr>
        <w:t>MÔNICA</w:t>
      </w:r>
      <w:r>
        <w:rPr>
          <w:rFonts w:ascii="Arial" w:hAnsi="Arial" w:eastAsia="Malgun Gothic"/>
          <w:sz w:val="20"/>
        </w:rPr>
        <w:t xml:space="preserve">  "A opinião técnica estará no parecer. Quando ele for concluído."</w:t>
      </w:r>
    </w:p>
    <w:p>
      <w:pPr>
        <w:spacing w:after="0" w:before="0"/>
        <w:ind w:left="283"/>
      </w:pPr>
      <w:r>
        <w:rPr>
          <w:rFonts w:ascii="Arial" w:hAnsi="Arial" w:eastAsia="Malgun Gothic"/>
          <w:b/>
          <w:sz w:val="18"/>
        </w:rPr>
        <w:t xml:space="preserve">· 단어: </w:t>
      </w:r>
      <w:r>
        <w:rPr>
          <w:rFonts w:ascii="Arial" w:hAnsi="Arial" w:eastAsia="Malgun Gothic"/>
          <w:sz w:val="18"/>
        </w:rPr>
        <w:t>estará(estar 단순미래) · for concluído(완결되다)</w:t>
      </w:r>
    </w:p>
    <w:p>
      <w:pPr>
        <w:spacing w:after="0" w:before="0"/>
        <w:ind w:left="283"/>
      </w:pPr>
      <w:r>
        <w:rPr>
          <w:rFonts w:ascii="Arial" w:hAnsi="Arial" w:eastAsia="Malgun Gothic"/>
          <w:b/>
          <w:sz w:val="18"/>
        </w:rPr>
        <w:t xml:space="preserve">· 문법: </w:t>
      </w:r>
      <w:r>
        <w:rPr>
          <w:rFonts w:ascii="Arial" w:hAnsi="Arial" w:eastAsia="Malgun Gothic"/>
          <w:sz w:val="18"/>
        </w:rPr>
        <w:t>"quando + 접속법 미래 수동(for + 과거분사)". for는 ser·ir 접속법 미래.</w:t>
      </w:r>
    </w:p>
    <w:p>
      <w:pPr>
        <w:spacing w:after="0" w:before="0"/>
        <w:ind w:left="283"/>
      </w:pPr>
      <w:r>
        <w:rPr>
          <w:rFonts w:ascii="Arial" w:hAnsi="Arial" w:eastAsia="Malgun Gothic"/>
          <w:b/>
          <w:sz w:val="18"/>
        </w:rPr>
        <w:t xml:space="preserve">· 시제: </w:t>
      </w:r>
      <w:r>
        <w:rPr>
          <w:rFonts w:ascii="Arial" w:hAnsi="Arial" w:eastAsia="Malgun Gothic"/>
          <w:sz w:val="18"/>
        </w:rPr>
        <w:t>단순미래 + 접속법 미래 수동 — 불확정 미래 시점.</w:t>
      </w:r>
    </w:p>
    <w:p>
      <w:pPr>
        <w:spacing w:after="0" w:before="0"/>
        <w:ind w:left="283"/>
      </w:pPr>
      <w:r>
        <w:rPr>
          <w:rFonts w:ascii="Arial" w:hAnsi="Arial" w:eastAsia="Malgun Gothic"/>
          <w:b/>
          <w:sz w:val="18"/>
        </w:rPr>
        <w:t xml:space="preserve">· 표현: </w:t>
      </w:r>
      <w:r>
        <w:rPr>
          <w:rFonts w:ascii="Arial" w:hAnsi="Arial" w:eastAsia="Malgun Gothic"/>
          <w:sz w:val="18"/>
        </w:rPr>
        <w:t>이번 화 문법 2의 대표 예.</w:t>
      </w:r>
    </w:p>
    <w:p>
      <w:pPr>
        <w:spacing w:after="20" w:before="100"/>
      </w:pPr>
      <w:r>
        <w:rPr>
          <w:rFonts w:ascii="Arial" w:hAnsi="Arial" w:eastAsia="Malgun Gothic"/>
          <w:b/>
          <w:sz w:val="20"/>
        </w:rPr>
        <w:t xml:space="preserve">80. </w:t>
      </w:r>
      <w:r>
        <w:rPr>
          <w:rFonts w:ascii="Arial" w:hAnsi="Arial" w:eastAsia="Malgun Gothic"/>
          <w:b/>
          <w:color w:val="7F6000"/>
          <w:sz w:val="20"/>
        </w:rPr>
        <w:t>TIAGO</w:t>
      </w:r>
      <w:r>
        <w:rPr>
          <w:rFonts w:ascii="Arial" w:hAnsi="Arial" w:eastAsia="Malgun Gothic"/>
          <w:sz w:val="20"/>
        </w:rPr>
        <w:t xml:space="preserve">  "Na audiência, uma geóloga disse que lavra de pesquisa é outro nome pra mineração."</w:t>
      </w:r>
    </w:p>
    <w:p>
      <w:pPr>
        <w:spacing w:after="0" w:before="0"/>
        <w:ind w:left="283"/>
      </w:pPr>
      <w:r>
        <w:rPr>
          <w:rFonts w:ascii="Arial" w:hAnsi="Arial" w:eastAsia="Malgun Gothic"/>
          <w:b/>
          <w:sz w:val="18"/>
        </w:rPr>
        <w:t xml:space="preserve">· 단어: </w:t>
      </w:r>
      <w:r>
        <w:rPr>
          <w:rFonts w:ascii="Arial" w:hAnsi="Arial" w:eastAsia="Malgun Gothic"/>
          <w:sz w:val="18"/>
        </w:rPr>
        <w:t>geóloga(지질학자, 여성)</w:t>
      </w:r>
    </w:p>
    <w:p>
      <w:pPr>
        <w:spacing w:after="0" w:before="0"/>
        <w:ind w:left="283"/>
      </w:pPr>
      <w:r>
        <w:rPr>
          <w:rFonts w:ascii="Arial" w:hAnsi="Arial" w:eastAsia="Malgun Gothic"/>
          <w:b/>
          <w:sz w:val="18"/>
        </w:rPr>
        <w:t xml:space="preserve">· 문법: </w:t>
      </w:r>
      <w:r>
        <w:rPr>
          <w:rFonts w:ascii="Arial" w:hAnsi="Arial" w:eastAsia="Malgun Gothic"/>
          <w:sz w:val="18"/>
        </w:rPr>
        <w:t>disse que + 현재(시제 일치 안 함 — 여전히 유효한 주장).</w:t>
      </w:r>
    </w:p>
    <w:p>
      <w:pPr>
        <w:spacing w:after="0" w:before="0"/>
        <w:ind w:left="283"/>
      </w:pPr>
      <w:r>
        <w:rPr>
          <w:rFonts w:ascii="Arial" w:hAnsi="Arial" w:eastAsia="Malgun Gothic"/>
          <w:b/>
          <w:sz w:val="18"/>
        </w:rPr>
        <w:t xml:space="preserve">· 시제: </w:t>
      </w:r>
      <w:r>
        <w:rPr>
          <w:rFonts w:ascii="Arial" w:hAnsi="Arial" w:eastAsia="Malgun Gothic"/>
          <w:sz w:val="18"/>
        </w:rPr>
        <w:t>완료과거 + 현재직설법.</w:t>
      </w:r>
    </w:p>
    <w:p>
      <w:pPr>
        <w:spacing w:after="0" w:before="0"/>
        <w:ind w:left="283"/>
      </w:pPr>
      <w:r>
        <w:rPr>
          <w:rFonts w:ascii="Arial" w:hAnsi="Arial" w:eastAsia="Malgun Gothic"/>
          <w:b/>
          <w:sz w:val="18"/>
        </w:rPr>
        <w:t xml:space="preserve">· 표현: </w:t>
      </w:r>
      <w:r>
        <w:rPr>
          <w:rFonts w:ascii="Arial" w:hAnsi="Arial" w:eastAsia="Malgun Gothic"/>
          <w:sz w:val="18"/>
        </w:rPr>
        <w:t>이름 없이 언급(엘레나 규칙 2 준수).</w:t>
      </w:r>
    </w:p>
    <w:p>
      <w:pPr>
        <w:spacing w:after="20" w:before="100"/>
      </w:pPr>
      <w:r>
        <w:rPr>
          <w:rFonts w:ascii="Arial" w:hAnsi="Arial" w:eastAsia="Malgun Gothic"/>
          <w:b/>
          <w:sz w:val="20"/>
        </w:rPr>
        <w:t xml:space="preserve">81. </w:t>
      </w:r>
      <w:r>
        <w:rPr>
          <w:rFonts w:ascii="Arial" w:hAnsi="Arial" w:eastAsia="Malgun Gothic"/>
          <w:b/>
          <w:color w:val="7F6000"/>
          <w:sz w:val="20"/>
        </w:rPr>
        <w:t>MÔNICA</w:t>
      </w:r>
      <w:r>
        <w:rPr>
          <w:rFonts w:ascii="Arial" w:hAnsi="Arial" w:eastAsia="Malgun Gothic"/>
          <w:sz w:val="20"/>
        </w:rPr>
        <w:t xml:space="preserve">  "A professora Lúcia Amaral. Uma cientista muito respeitada. Com opiniões fortes."</w:t>
      </w:r>
    </w:p>
    <w:p>
      <w:pPr>
        <w:spacing w:after="0" w:before="0"/>
        <w:ind w:left="283"/>
      </w:pPr>
      <w:r>
        <w:rPr>
          <w:rFonts w:ascii="Arial" w:hAnsi="Arial" w:eastAsia="Malgun Gothic"/>
          <w:b/>
          <w:sz w:val="18"/>
        </w:rPr>
        <w:t xml:space="preserve">· 단어: </w:t>
      </w:r>
      <w:r>
        <w:rPr>
          <w:rFonts w:ascii="Arial" w:hAnsi="Arial" w:eastAsia="Malgun Gothic"/>
          <w:sz w:val="18"/>
        </w:rPr>
        <w:t>respeitada(존경받는) · forte(강한)</w:t>
      </w:r>
    </w:p>
    <w:p>
      <w:pPr>
        <w:spacing w:after="0" w:before="0"/>
        <w:ind w:left="283"/>
      </w:pPr>
      <w:r>
        <w:rPr>
          <w:rFonts w:ascii="Arial" w:hAnsi="Arial" w:eastAsia="Malgun Gothic"/>
          <w:b/>
          <w:sz w:val="18"/>
        </w:rPr>
        <w:t xml:space="preserve">· 문법: </w:t>
      </w:r>
      <w:r>
        <w:rPr>
          <w:rFonts w:ascii="Arial" w:hAnsi="Arial" w:eastAsia="Malgun Gothic"/>
          <w:sz w:val="18"/>
        </w:rPr>
        <w:t>명사구 나열. 과거분사 형용사.</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먼저 이름을 말함 — 7번 규칙대로 '고른 말'이 드러남.</w:t>
      </w:r>
    </w:p>
    <w:p>
      <w:pPr>
        <w:spacing w:after="20" w:before="100"/>
      </w:pPr>
      <w:r>
        <w:rPr>
          <w:rFonts w:ascii="Arial" w:hAnsi="Arial" w:eastAsia="Malgun Gothic"/>
          <w:b/>
          <w:sz w:val="20"/>
        </w:rPr>
        <w:t xml:space="preserve">82. </w:t>
      </w:r>
      <w:r>
        <w:rPr>
          <w:rFonts w:ascii="Arial" w:hAnsi="Arial" w:eastAsia="Malgun Gothic"/>
          <w:b/>
          <w:color w:val="7F6000"/>
          <w:sz w:val="20"/>
        </w:rPr>
        <w:t>TIAGO</w:t>
      </w:r>
      <w:r>
        <w:rPr>
          <w:rFonts w:ascii="Arial" w:hAnsi="Arial" w:eastAsia="Malgun Gothic"/>
          <w:sz w:val="20"/>
        </w:rPr>
        <w:t xml:space="preserve">  "A senhora conhece bem a professora?"</w:t>
      </w:r>
    </w:p>
    <w:p>
      <w:pPr>
        <w:spacing w:after="0" w:before="0"/>
        <w:ind w:left="283"/>
      </w:pPr>
      <w:r>
        <w:rPr>
          <w:rFonts w:ascii="Arial" w:hAnsi="Arial" w:eastAsia="Malgun Gothic"/>
          <w:b/>
          <w:sz w:val="18"/>
        </w:rPr>
        <w:t xml:space="preserve">· 단어: </w:t>
      </w:r>
      <w:r>
        <w:rPr>
          <w:rFonts w:ascii="Arial" w:hAnsi="Arial" w:eastAsia="Malgun Gothic"/>
          <w:sz w:val="18"/>
        </w:rPr>
        <w:t>conhecer(알다)</w:t>
      </w:r>
    </w:p>
    <w:p>
      <w:pPr>
        <w:spacing w:after="0" w:before="0"/>
        <w:ind w:left="283"/>
      </w:pPr>
      <w:r>
        <w:rPr>
          <w:rFonts w:ascii="Arial" w:hAnsi="Arial" w:eastAsia="Malgun Gothic"/>
          <w:b/>
          <w:sz w:val="18"/>
        </w:rPr>
        <w:t xml:space="preserve">· 문법: </w:t>
      </w:r>
      <w:r>
        <w:rPr>
          <w:rFonts w:ascii="Arial" w:hAnsi="Arial" w:eastAsia="Malgun Gothic"/>
          <w:sz w:val="18"/>
        </w:rPr>
        <w:t>평서 어순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12번 질문의 반복.</w:t>
      </w:r>
    </w:p>
    <w:p>
      <w:pPr>
        <w:spacing w:after="20" w:before="100"/>
      </w:pPr>
      <w:r>
        <w:rPr>
          <w:rFonts w:ascii="Arial" w:hAnsi="Arial" w:eastAsia="Malgun Gothic"/>
          <w:b/>
          <w:sz w:val="20"/>
        </w:rPr>
        <w:t xml:space="preserve">83. </w:t>
      </w:r>
      <w:r>
        <w:rPr>
          <w:rFonts w:ascii="Arial" w:hAnsi="Arial" w:eastAsia="Malgun Gothic"/>
          <w:b/>
          <w:color w:val="7F6000"/>
          <w:sz w:val="20"/>
        </w:rPr>
        <w:t>MÔNICA</w:t>
      </w:r>
      <w:r>
        <w:rPr>
          <w:rFonts w:ascii="Arial" w:hAnsi="Arial" w:eastAsia="Malgun Gothic"/>
          <w:sz w:val="20"/>
        </w:rPr>
        <w:t xml:space="preserve">  "Brasília é pequena. Todo mundo se conhece. Às vezes, até demais."</w:t>
      </w:r>
    </w:p>
    <w:p>
      <w:pPr>
        <w:spacing w:after="0" w:before="0"/>
        <w:ind w:left="283"/>
      </w:pPr>
      <w:r>
        <w:rPr>
          <w:rFonts w:ascii="Arial" w:hAnsi="Arial" w:eastAsia="Malgun Gothic"/>
          <w:b/>
          <w:sz w:val="18"/>
        </w:rPr>
        <w:t xml:space="preserve">· 단어: </w:t>
      </w:r>
      <w:r>
        <w:rPr>
          <w:rFonts w:ascii="Arial" w:hAnsi="Arial" w:eastAsia="Malgun Gothic"/>
          <w:sz w:val="18"/>
        </w:rPr>
        <w:t>se conhecer(서로 알다) · até demais(지나칠 만큼)</w:t>
      </w:r>
    </w:p>
    <w:p>
      <w:pPr>
        <w:spacing w:after="0" w:before="0"/>
        <w:ind w:left="283"/>
      </w:pPr>
      <w:r>
        <w:rPr>
          <w:rFonts w:ascii="Arial" w:hAnsi="Arial" w:eastAsia="Malgun Gothic"/>
          <w:b/>
          <w:sz w:val="18"/>
        </w:rPr>
        <w:t xml:space="preserve">· 문법: </w:t>
      </w:r>
      <w:r>
        <w:rPr>
          <w:rFonts w:ascii="Arial" w:hAnsi="Arial" w:eastAsia="Malgun Gothic"/>
          <w:sz w:val="18"/>
        </w:rPr>
        <w:t>상호 재귀 se.</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질문을 일반론으로 흐림.</w:t>
      </w:r>
    </w:p>
    <w:p>
      <w:pPr>
        <w:spacing w:after="20" w:before="100"/>
      </w:pPr>
      <w:r>
        <w:rPr>
          <w:rFonts w:ascii="Arial" w:hAnsi="Arial" w:eastAsia="Malgun Gothic"/>
          <w:b/>
          <w:sz w:val="20"/>
        </w:rPr>
        <w:t xml:space="preserve">84. </w:t>
      </w:r>
      <w:r>
        <w:rPr>
          <w:rFonts w:ascii="Arial" w:hAnsi="Arial" w:eastAsia="Malgun Gothic"/>
          <w:b/>
          <w:color w:val="7F6000"/>
          <w:sz w:val="20"/>
        </w:rPr>
        <w:t>TIAGO</w:t>
      </w:r>
      <w:r>
        <w:rPr>
          <w:rFonts w:ascii="Arial" w:hAnsi="Arial" w:eastAsia="Malgun Gothic"/>
          <w:sz w:val="20"/>
        </w:rPr>
        <w:t xml:space="preserve">  "Ela participa dos pareceres da agência?"</w:t>
      </w:r>
    </w:p>
    <w:p>
      <w:pPr>
        <w:spacing w:after="0" w:before="0"/>
        <w:ind w:left="283"/>
      </w:pPr>
      <w:r>
        <w:rPr>
          <w:rFonts w:ascii="Arial" w:hAnsi="Arial" w:eastAsia="Malgun Gothic"/>
          <w:b/>
          <w:sz w:val="18"/>
        </w:rPr>
        <w:t xml:space="preserve">· 단어: </w:t>
      </w:r>
      <w:r>
        <w:rPr>
          <w:rFonts w:ascii="Arial" w:hAnsi="Arial" w:eastAsia="Malgun Gothic"/>
          <w:sz w:val="18"/>
        </w:rPr>
        <w:t>participar de(참여하다)</w:t>
      </w:r>
    </w:p>
    <w:p>
      <w:pPr>
        <w:spacing w:after="0" w:before="0"/>
        <w:ind w:left="283"/>
      </w:pPr>
      <w:r>
        <w:rPr>
          <w:rFonts w:ascii="Arial" w:hAnsi="Arial" w:eastAsia="Malgun Gothic"/>
          <w:b/>
          <w:sz w:val="18"/>
        </w:rPr>
        <w:t xml:space="preserve">· 문법: </w:t>
      </w:r>
      <w:r>
        <w:rPr>
          <w:rFonts w:ascii="Arial" w:hAnsi="Arial" w:eastAsia="Malgun Gothic"/>
          <w:sz w:val="18"/>
        </w:rPr>
        <w:t>participar de + 명사(dos = de+os).</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현재형 질문 — 해촉 사실을 떠보기.</w:t>
      </w:r>
    </w:p>
    <w:p>
      <w:pPr>
        <w:spacing w:after="20" w:before="100"/>
      </w:pPr>
      <w:r>
        <w:rPr>
          <w:rFonts w:ascii="Arial" w:hAnsi="Arial" w:eastAsia="Malgun Gothic"/>
          <w:b/>
          <w:sz w:val="20"/>
        </w:rPr>
        <w:t xml:space="preserve">85. </w:t>
      </w:r>
      <w:r>
        <w:rPr>
          <w:rFonts w:ascii="Arial" w:hAnsi="Arial" w:eastAsia="Malgun Gothic"/>
          <w:b/>
          <w:color w:val="7F6000"/>
          <w:sz w:val="20"/>
        </w:rPr>
        <w:t>MÔNICA</w:t>
      </w:r>
      <w:r>
        <w:rPr>
          <w:rFonts w:ascii="Arial" w:hAnsi="Arial" w:eastAsia="Malgun Gothic"/>
          <w:sz w:val="20"/>
        </w:rPr>
        <w:t xml:space="preserve">  "A agência conta com vários especialistas. Não seria correto falar de nomes."</w:t>
      </w:r>
    </w:p>
    <w:p>
      <w:pPr>
        <w:spacing w:after="0" w:before="0"/>
        <w:ind w:left="283"/>
      </w:pPr>
      <w:r>
        <w:rPr>
          <w:rFonts w:ascii="Arial" w:hAnsi="Arial" w:eastAsia="Malgun Gothic"/>
          <w:b/>
          <w:sz w:val="18"/>
        </w:rPr>
        <w:t xml:space="preserve">· 단어: </w:t>
      </w:r>
      <w:r>
        <w:rPr>
          <w:rFonts w:ascii="Arial" w:hAnsi="Arial" w:eastAsia="Malgun Gothic"/>
          <w:sz w:val="18"/>
        </w:rPr>
        <w:t>contar com(보유하다/의지하다) · especialista(전문가) · correto(적절한)</w:t>
      </w:r>
    </w:p>
    <w:p>
      <w:pPr>
        <w:spacing w:after="0" w:before="0"/>
        <w:ind w:left="283"/>
      </w:pPr>
      <w:r>
        <w:rPr>
          <w:rFonts w:ascii="Arial" w:hAnsi="Arial" w:eastAsia="Malgun Gothic"/>
          <w:b/>
          <w:sz w:val="18"/>
        </w:rPr>
        <w:t xml:space="preserve">· 문법: </w:t>
      </w:r>
      <w:r>
        <w:rPr>
          <w:rFonts w:ascii="Arial" w:hAnsi="Arial" w:eastAsia="Malgun Gothic"/>
          <w:sz w:val="18"/>
        </w:rPr>
        <w:t>비인칭 ser + 형용사 + 부정사.</w:t>
      </w:r>
    </w:p>
    <w:p>
      <w:pPr>
        <w:spacing w:after="0" w:before="0"/>
        <w:ind w:left="283"/>
      </w:pPr>
      <w:r>
        <w:rPr>
          <w:rFonts w:ascii="Arial" w:hAnsi="Arial" w:eastAsia="Malgun Gothic"/>
          <w:b/>
          <w:sz w:val="18"/>
        </w:rPr>
        <w:t xml:space="preserve">· 시제: </w:t>
      </w:r>
      <w:r>
        <w:rPr>
          <w:rFonts w:ascii="Arial" w:hAnsi="Arial" w:eastAsia="Malgun Gothic"/>
          <w:sz w:val="18"/>
        </w:rPr>
        <w:t>현재직설법 + 조건법(회피).</w:t>
      </w:r>
    </w:p>
    <w:p>
      <w:pPr>
        <w:spacing w:after="0" w:before="0"/>
        <w:ind w:left="283"/>
      </w:pPr>
      <w:r>
        <w:rPr>
          <w:rFonts w:ascii="Arial" w:hAnsi="Arial" w:eastAsia="Malgun Gothic"/>
          <w:b/>
          <w:sz w:val="18"/>
        </w:rPr>
        <w:t xml:space="preserve">· 표현: </w:t>
      </w:r>
      <w:r>
        <w:rPr>
          <w:rFonts w:ascii="Arial" w:hAnsi="Arial" w:eastAsia="Malgun Gothic"/>
          <w:sz w:val="18"/>
        </w:rPr>
        <w:t>질문을 비켜 가는 조건법(현재형 participa에 답하지 않음).</w:t>
      </w:r>
    </w:p>
    <w:p>
      <w:pPr>
        <w:spacing w:after="20" w:before="100"/>
      </w:pPr>
      <w:r>
        <w:rPr>
          <w:rFonts w:ascii="Arial" w:hAnsi="Arial" w:eastAsia="Malgun Gothic"/>
          <w:b/>
          <w:sz w:val="20"/>
        </w:rPr>
        <w:t xml:space="preserve">86. </w:t>
      </w:r>
      <w:r>
        <w:rPr>
          <w:rFonts w:ascii="Arial" w:hAnsi="Arial" w:eastAsia="Malgun Gothic"/>
          <w:b/>
          <w:color w:val="7F6000"/>
          <w:sz w:val="20"/>
        </w:rPr>
        <w:t>CÍNTIA</w:t>
      </w:r>
      <w:r>
        <w:rPr>
          <w:rFonts w:ascii="Arial" w:hAnsi="Arial" w:eastAsia="Malgun Gothic"/>
          <w:sz w:val="20"/>
        </w:rPr>
        <w:t xml:space="preserve">  "Cinco minutos, senhor Moreira."</w:t>
      </w:r>
    </w:p>
    <w:p>
      <w:pPr>
        <w:spacing w:after="0" w:before="0"/>
        <w:ind w:left="283"/>
      </w:pPr>
      <w:r>
        <w:rPr>
          <w:rFonts w:ascii="Arial" w:hAnsi="Arial" w:eastAsia="Malgun Gothic"/>
          <w:b/>
          <w:sz w:val="18"/>
        </w:rPr>
        <w:t xml:space="preserve">· 단어: </w:t>
      </w:r>
      <w:r>
        <w:rPr>
          <w:rFonts w:ascii="Arial" w:hAnsi="Arial" w:eastAsia="Malgun Gothic"/>
          <w:sz w:val="18"/>
        </w:rPr>
        <w:t>(시간 고지)</w:t>
      </w:r>
    </w:p>
    <w:p>
      <w:pPr>
        <w:spacing w:after="0" w:before="0"/>
        <w:ind w:left="283"/>
      </w:pPr>
      <w:r>
        <w:rPr>
          <w:rFonts w:ascii="Arial" w:hAnsi="Arial" w:eastAsia="Malgun Gothic"/>
          <w:b/>
          <w:sz w:val="18"/>
        </w:rPr>
        <w:t xml:space="preserve">· 문법: </w:t>
      </w:r>
      <w:r>
        <w:rPr>
          <w:rFonts w:ascii="Arial" w:hAnsi="Arial" w:eastAsia="Malgun Gothic"/>
          <w:sz w:val="18"/>
        </w:rPr>
        <w:t>동사 생략(Restam cinco minutos).</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시간 경고.</w:t>
      </w:r>
    </w:p>
    <w:p>
      <w:pPr>
        <w:spacing w:after="20" w:before="100"/>
      </w:pPr>
      <w:r>
        <w:rPr>
          <w:rFonts w:ascii="Arial" w:hAnsi="Arial" w:eastAsia="Malgun Gothic"/>
          <w:b/>
          <w:sz w:val="20"/>
        </w:rPr>
        <w:t xml:space="preserve">87. </w:t>
      </w:r>
      <w:r>
        <w:rPr>
          <w:rFonts w:ascii="Arial" w:hAnsi="Arial" w:eastAsia="Malgun Gothic"/>
          <w:b/>
          <w:color w:val="7F6000"/>
          <w:sz w:val="20"/>
        </w:rPr>
        <w:t>TIAGO</w:t>
      </w:r>
      <w:r>
        <w:rPr>
          <w:rFonts w:ascii="Arial" w:hAnsi="Arial" w:eastAsia="Malgun Gothic"/>
          <w:sz w:val="20"/>
        </w:rPr>
        <w:t xml:space="preserve">  "Última pergunta, então. A Nordvik esteve aqui hoje às oito e meia. Pra quê?"</w:t>
      </w:r>
    </w:p>
    <w:p>
      <w:pPr>
        <w:spacing w:after="0" w:before="0"/>
        <w:ind w:left="283"/>
      </w:pPr>
      <w:r>
        <w:rPr>
          <w:rFonts w:ascii="Arial" w:hAnsi="Arial" w:eastAsia="Malgun Gothic"/>
          <w:b/>
          <w:sz w:val="18"/>
        </w:rPr>
        <w:t xml:space="preserve">· 단어: </w:t>
      </w:r>
      <w:r>
        <w:rPr>
          <w:rFonts w:ascii="Arial" w:hAnsi="Arial" w:eastAsia="Malgun Gothic"/>
          <w:sz w:val="18"/>
        </w:rPr>
        <w:t>última(마지막) · esteve(estar 완료과거) · pra quê(무엇 때문에)</w:t>
      </w:r>
    </w:p>
    <w:p>
      <w:pPr>
        <w:spacing w:after="0" w:before="0"/>
        <w:ind w:left="283"/>
      </w:pPr>
      <w:r>
        <w:rPr>
          <w:rFonts w:ascii="Arial" w:hAnsi="Arial" w:eastAsia="Malgun Gothic"/>
          <w:b/>
          <w:sz w:val="18"/>
        </w:rPr>
        <w:t xml:space="preserve">· 문법: </w:t>
      </w:r>
      <w:r>
        <w:rPr>
          <w:rFonts w:ascii="Arial" w:hAnsi="Arial" w:eastAsia="Malgun Gothic"/>
          <w:sz w:val="18"/>
        </w:rPr>
        <w:t>estar 완료과거 = 방문하다(일시적 체류). quê(문장 끝).</w:t>
      </w:r>
    </w:p>
    <w:p>
      <w:pPr>
        <w:spacing w:after="0" w:before="0"/>
        <w:ind w:left="283"/>
      </w:pPr>
      <w:r>
        <w:rPr>
          <w:rFonts w:ascii="Arial" w:hAnsi="Arial" w:eastAsia="Malgun Gothic"/>
          <w:b/>
          <w:sz w:val="18"/>
        </w:rPr>
        <w:t xml:space="preserve">· 시제: </w:t>
      </w:r>
      <w:r>
        <w:rPr>
          <w:rFonts w:ascii="Arial" w:hAnsi="Arial" w:eastAsia="Malgun Gothic"/>
          <w:sz w:val="18"/>
        </w:rPr>
        <w:t>완료과거 — 오늘 아침 끝난 방문.</w:t>
      </w:r>
    </w:p>
    <w:p>
      <w:pPr>
        <w:spacing w:after="0" w:before="0"/>
        <w:ind w:left="283"/>
      </w:pPr>
      <w:r>
        <w:rPr>
          <w:rFonts w:ascii="Arial" w:hAnsi="Arial" w:eastAsia="Malgun Gothic"/>
          <w:b/>
          <w:sz w:val="18"/>
        </w:rPr>
        <w:t xml:space="preserve">· 표현: </w:t>
      </w:r>
      <w:r>
        <w:rPr>
          <w:rFonts w:ascii="Arial" w:hAnsi="Arial" w:eastAsia="Malgun Gothic"/>
          <w:sz w:val="18"/>
        </w:rPr>
        <w:t>마지막에 핵심을 던지는 인터뷰 기법.</w:t>
      </w:r>
    </w:p>
    <w:p>
      <w:pPr>
        <w:spacing w:after="20" w:before="100"/>
      </w:pPr>
      <w:r>
        <w:rPr>
          <w:rFonts w:ascii="Arial" w:hAnsi="Arial" w:eastAsia="Malgun Gothic"/>
          <w:b/>
          <w:sz w:val="20"/>
        </w:rPr>
        <w:t xml:space="preserve">88. </w:t>
      </w:r>
      <w:r>
        <w:rPr>
          <w:rFonts w:ascii="Arial" w:hAnsi="Arial" w:eastAsia="Malgun Gothic"/>
          <w:b/>
          <w:color w:val="7F6000"/>
          <w:sz w:val="20"/>
        </w:rPr>
        <w:t>MÔNICA</w:t>
      </w:r>
      <w:r>
        <w:rPr>
          <w:rFonts w:ascii="Arial" w:hAnsi="Arial" w:eastAsia="Malgun Gothic"/>
          <w:sz w:val="20"/>
        </w:rPr>
        <w:t xml:space="preserve">  "O senhor leu o livro de visitas. Muito bem. É para isso que ele existe."</w:t>
      </w:r>
    </w:p>
    <w:p>
      <w:pPr>
        <w:spacing w:after="0" w:before="0"/>
        <w:ind w:left="283"/>
      </w:pPr>
      <w:r>
        <w:rPr>
          <w:rFonts w:ascii="Arial" w:hAnsi="Arial" w:eastAsia="Malgun Gothic"/>
          <w:b/>
          <w:sz w:val="18"/>
        </w:rPr>
        <w:t xml:space="preserve">· 단어: </w:t>
      </w:r>
      <w:r>
        <w:rPr>
          <w:rFonts w:ascii="Arial" w:hAnsi="Arial" w:eastAsia="Malgun Gothic"/>
          <w:sz w:val="18"/>
        </w:rPr>
        <w:t>leu(ler 완료과거)</w:t>
      </w:r>
    </w:p>
    <w:p>
      <w:pPr>
        <w:spacing w:after="0" w:before="0"/>
        <w:ind w:left="283"/>
      </w:pPr>
      <w:r>
        <w:rPr>
          <w:rFonts w:ascii="Arial" w:hAnsi="Arial" w:eastAsia="Malgun Gothic"/>
          <w:b/>
          <w:sz w:val="18"/>
        </w:rPr>
        <w:t xml:space="preserve">· 문법: </w:t>
      </w:r>
      <w:r>
        <w:rPr>
          <w:rFonts w:ascii="Arial" w:hAnsi="Arial" w:eastAsia="Malgun Gothic"/>
          <w:sz w:val="18"/>
        </w:rPr>
        <w:t>분열문 "É para isso que …".</w:t>
      </w:r>
    </w:p>
    <w:p>
      <w:pPr>
        <w:spacing w:after="0" w:before="0"/>
        <w:ind w:left="283"/>
      </w:pPr>
      <w:r>
        <w:rPr>
          <w:rFonts w:ascii="Arial" w:hAnsi="Arial" w:eastAsia="Malgun Gothic"/>
          <w:b/>
          <w:sz w:val="18"/>
        </w:rPr>
        <w:t xml:space="preserve">· 시제: </w:t>
      </w:r>
      <w:r>
        <w:rPr>
          <w:rFonts w:ascii="Arial" w:hAnsi="Arial" w:eastAsia="Malgun Gothic"/>
          <w:sz w:val="18"/>
        </w:rPr>
        <w:t>완료과거 + 현재직설법.</w:t>
      </w:r>
    </w:p>
    <w:p>
      <w:pPr>
        <w:spacing w:after="0" w:before="0"/>
        <w:ind w:left="283"/>
      </w:pPr>
      <w:r>
        <w:rPr>
          <w:rFonts w:ascii="Arial" w:hAnsi="Arial" w:eastAsia="Malgun Gothic"/>
          <w:b/>
          <w:sz w:val="18"/>
        </w:rPr>
        <w:t xml:space="preserve">· 표현: </w:t>
      </w:r>
      <w:r>
        <w:rPr>
          <w:rFonts w:ascii="Arial" w:hAnsi="Arial" w:eastAsia="Malgun Gothic"/>
          <w:sz w:val="18"/>
        </w:rPr>
        <w:t>침착한 인정으로 불리함 차단.</w:t>
      </w:r>
    </w:p>
    <w:p>
      <w:pPr>
        <w:spacing w:after="20" w:before="100"/>
      </w:pPr>
      <w:r>
        <w:rPr>
          <w:rFonts w:ascii="Arial" w:hAnsi="Arial" w:eastAsia="Malgun Gothic"/>
          <w:b/>
          <w:sz w:val="20"/>
        </w:rPr>
        <w:t xml:space="preserve">89. </w:t>
      </w:r>
      <w:r>
        <w:rPr>
          <w:rFonts w:ascii="Arial" w:hAnsi="Arial" w:eastAsia="Malgun Gothic"/>
          <w:b/>
          <w:color w:val="7F6000"/>
          <w:sz w:val="20"/>
        </w:rPr>
        <w:t>MÔNICA</w:t>
      </w:r>
      <w:r>
        <w:rPr>
          <w:rFonts w:ascii="Arial" w:hAnsi="Arial" w:eastAsia="Malgun Gothic"/>
          <w:sz w:val="20"/>
        </w:rPr>
        <w:t xml:space="preserve">  "Reunião técnica de rotina. Cronograma, documentos. Nada diferente do que fazemos com qualquer empresa."</w:t>
      </w:r>
    </w:p>
    <w:p>
      <w:pPr>
        <w:spacing w:after="0" w:before="0"/>
        <w:ind w:left="283"/>
      </w:pPr>
      <w:r>
        <w:rPr>
          <w:rFonts w:ascii="Arial" w:hAnsi="Arial" w:eastAsia="Malgun Gothic"/>
          <w:b/>
          <w:sz w:val="18"/>
        </w:rPr>
        <w:t xml:space="preserve">· 단어: </w:t>
      </w:r>
      <w:r>
        <w:rPr>
          <w:rFonts w:ascii="Arial" w:hAnsi="Arial" w:eastAsia="Malgun Gothic"/>
          <w:sz w:val="18"/>
        </w:rPr>
        <w:t>de rotina(통상의) · cronograma(일정표) · diferente de(~와 다른) · qualquer(어떤)</w:t>
      </w:r>
    </w:p>
    <w:p>
      <w:pPr>
        <w:spacing w:after="0" w:before="0"/>
        <w:ind w:left="283"/>
      </w:pPr>
      <w:r>
        <w:rPr>
          <w:rFonts w:ascii="Arial" w:hAnsi="Arial" w:eastAsia="Malgun Gothic"/>
          <w:b/>
          <w:sz w:val="18"/>
        </w:rPr>
        <w:t xml:space="preserve">· 문법: </w:t>
      </w:r>
      <w:r>
        <w:rPr>
          <w:rFonts w:ascii="Arial" w:hAnsi="Arial" w:eastAsia="Malgun Gothic"/>
          <w:sz w:val="18"/>
        </w:rPr>
        <w:t>"diferente do que" = de + o que. 긍정문의 qualquer = 어느 ~든.</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정형적 해명.</w:t>
      </w:r>
    </w:p>
    <w:p>
      <w:pPr>
        <w:spacing w:after="20" w:before="100"/>
      </w:pPr>
      <w:r>
        <w:rPr>
          <w:rFonts w:ascii="Arial" w:hAnsi="Arial" w:eastAsia="Malgun Gothic"/>
          <w:b/>
          <w:sz w:val="20"/>
        </w:rPr>
        <w:t xml:space="preserve">90. </w:t>
      </w:r>
      <w:r>
        <w:rPr>
          <w:rFonts w:ascii="Arial" w:hAnsi="Arial" w:eastAsia="Malgun Gothic"/>
          <w:b/>
          <w:color w:val="7F6000"/>
          <w:sz w:val="20"/>
        </w:rPr>
        <w:t>TIAGO</w:t>
      </w:r>
      <w:r>
        <w:rPr>
          <w:rFonts w:ascii="Arial" w:hAnsi="Arial" w:eastAsia="Malgun Gothic"/>
          <w:sz w:val="20"/>
        </w:rPr>
        <w:t xml:space="preserve">  "Com o gabinete da diretoria. Não com a equipe técnica."</w:t>
      </w:r>
    </w:p>
    <w:p>
      <w:pPr>
        <w:spacing w:after="0" w:before="0"/>
        <w:ind w:left="283"/>
      </w:pPr>
      <w:r>
        <w:rPr>
          <w:rFonts w:ascii="Arial" w:hAnsi="Arial" w:eastAsia="Malgun Gothic"/>
          <w:b/>
          <w:sz w:val="18"/>
        </w:rPr>
        <w:t xml:space="preserve">· 단어: </w:t>
      </w:r>
      <w:r>
        <w:rPr>
          <w:rFonts w:ascii="Arial" w:hAnsi="Arial" w:eastAsia="Malgun Gothic"/>
          <w:sz w:val="18"/>
        </w:rPr>
        <w:t>gabinete da diretoria(국장실)</w:t>
      </w:r>
    </w:p>
    <w:p>
      <w:pPr>
        <w:spacing w:after="0" w:before="0"/>
        <w:ind w:left="283"/>
      </w:pPr>
      <w:r>
        <w:rPr>
          <w:rFonts w:ascii="Arial" w:hAnsi="Arial" w:eastAsia="Malgun Gothic"/>
          <w:b/>
          <w:sz w:val="18"/>
        </w:rPr>
        <w:t xml:space="preserve">· 문법: </w:t>
      </w:r>
      <w:r>
        <w:rPr>
          <w:rFonts w:ascii="Arial" w:hAnsi="Arial" w:eastAsia="Malgun Gothic"/>
          <w:sz w:val="18"/>
        </w:rPr>
        <w:t>대조 전치사구.</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명부의 단서로 반박.</w:t>
      </w:r>
    </w:p>
    <w:p>
      <w:pPr>
        <w:spacing w:after="20" w:before="100"/>
      </w:pPr>
      <w:r>
        <w:rPr>
          <w:rFonts w:ascii="Arial" w:hAnsi="Arial" w:eastAsia="Malgun Gothic"/>
          <w:b/>
          <w:sz w:val="20"/>
        </w:rPr>
        <w:t xml:space="preserve">91. </w:t>
      </w:r>
      <w:r>
        <w:rPr>
          <w:rFonts w:ascii="Arial" w:hAnsi="Arial" w:eastAsia="Malgun Gothic"/>
          <w:b/>
          <w:color w:val="7F6000"/>
          <w:sz w:val="20"/>
        </w:rPr>
        <w:t>MÔNICA</w:t>
      </w:r>
      <w:r>
        <w:rPr>
          <w:rFonts w:ascii="Arial" w:hAnsi="Arial" w:eastAsia="Malgun Gothic"/>
          <w:sz w:val="20"/>
        </w:rPr>
        <w:t xml:space="preserve">  "O senhor é atento, senhor Moreira. Eu diria até... atento demais para um convidado."</w:t>
      </w:r>
    </w:p>
    <w:p>
      <w:pPr>
        <w:spacing w:after="0" w:before="0"/>
        <w:ind w:left="283"/>
      </w:pPr>
      <w:r>
        <w:rPr>
          <w:rFonts w:ascii="Arial" w:hAnsi="Arial" w:eastAsia="Malgun Gothic"/>
          <w:b/>
          <w:sz w:val="18"/>
        </w:rPr>
        <w:t xml:space="preserve">· 단어: </w:t>
      </w:r>
      <w:r>
        <w:rPr>
          <w:rFonts w:ascii="Arial" w:hAnsi="Arial" w:eastAsia="Malgun Gothic"/>
          <w:sz w:val="18"/>
        </w:rPr>
        <w:t>atento(주의 깊은) · até(심지어) · demais(지나치게)</w:t>
      </w:r>
    </w:p>
    <w:p>
      <w:pPr>
        <w:spacing w:after="0" w:before="0"/>
        <w:ind w:left="283"/>
      </w:pPr>
      <w:r>
        <w:rPr>
          <w:rFonts w:ascii="Arial" w:hAnsi="Arial" w:eastAsia="Malgun Gothic"/>
          <w:b/>
          <w:sz w:val="18"/>
        </w:rPr>
        <w:t xml:space="preserve">· 문법: </w:t>
      </w:r>
      <w:r>
        <w:rPr>
          <w:rFonts w:ascii="Arial" w:hAnsi="Arial" w:eastAsia="Malgun Gothic"/>
          <w:sz w:val="18"/>
        </w:rPr>
        <w:t>조건법 diria + 말줄임. "형용사 + demais + para"(~치고는 너무).</w:t>
      </w:r>
    </w:p>
    <w:p>
      <w:pPr>
        <w:spacing w:after="0" w:before="0"/>
        <w:ind w:left="283"/>
      </w:pPr>
      <w:r>
        <w:rPr>
          <w:rFonts w:ascii="Arial" w:hAnsi="Arial" w:eastAsia="Malgun Gothic"/>
          <w:b/>
          <w:sz w:val="18"/>
        </w:rPr>
        <w:t xml:space="preserve">· 시제: </w:t>
      </w:r>
      <w:r>
        <w:rPr>
          <w:rFonts w:ascii="Arial" w:hAnsi="Arial" w:eastAsia="Malgun Gothic"/>
          <w:sz w:val="18"/>
        </w:rPr>
        <w:t>조건법 — 경고를 완곡히.</w:t>
      </w:r>
    </w:p>
    <w:p>
      <w:pPr>
        <w:spacing w:after="0" w:before="0"/>
        <w:ind w:left="283"/>
      </w:pPr>
      <w:r>
        <w:rPr>
          <w:rFonts w:ascii="Arial" w:hAnsi="Arial" w:eastAsia="Malgun Gothic"/>
          <w:b/>
          <w:sz w:val="18"/>
        </w:rPr>
        <w:t xml:space="preserve">· 표현: </w:t>
      </w:r>
      <w:r>
        <w:rPr>
          <w:rFonts w:ascii="Arial" w:hAnsi="Arial" w:eastAsia="Malgun Gothic"/>
          <w:sz w:val="18"/>
        </w:rPr>
        <w:t>칭찬 형식의 경고(이번 화 문법 1).</w:t>
      </w:r>
    </w:p>
    <w:p>
      <w:pPr>
        <w:spacing w:after="20" w:before="100"/>
      </w:pPr>
      <w:r>
        <w:rPr>
          <w:rFonts w:ascii="Arial" w:hAnsi="Arial" w:eastAsia="Malgun Gothic"/>
          <w:b/>
          <w:sz w:val="20"/>
        </w:rPr>
        <w:t xml:space="preserve">92. </w:t>
      </w:r>
      <w:r>
        <w:rPr>
          <w:rFonts w:ascii="Arial" w:hAnsi="Arial" w:eastAsia="Malgun Gothic"/>
          <w:b/>
          <w:color w:val="7F6000"/>
          <w:sz w:val="20"/>
        </w:rPr>
        <w:t>TIAGO</w:t>
      </w:r>
      <w:r>
        <w:rPr>
          <w:rFonts w:ascii="Arial" w:hAnsi="Arial" w:eastAsia="Malgun Gothic"/>
          <w:sz w:val="20"/>
        </w:rPr>
        <w:t xml:space="preserve">  "Convidado?"</w:t>
      </w:r>
    </w:p>
    <w:p>
      <w:pPr>
        <w:spacing w:after="0" w:before="0"/>
        <w:ind w:left="283"/>
      </w:pPr>
      <w:r>
        <w:rPr>
          <w:rFonts w:ascii="Arial" w:hAnsi="Arial" w:eastAsia="Malgun Gothic"/>
          <w:b/>
          <w:sz w:val="18"/>
        </w:rPr>
        <w:t xml:space="preserve">· 단어: </w:t>
      </w:r>
      <w:r>
        <w:rPr>
          <w:rFonts w:ascii="Arial" w:hAnsi="Arial" w:eastAsia="Malgun Gothic"/>
          <w:sz w:val="18"/>
        </w:rPr>
        <w:t>convidado(초대받은 사람)</w:t>
      </w:r>
    </w:p>
    <w:p>
      <w:pPr>
        <w:spacing w:after="0" w:before="0"/>
        <w:ind w:left="283"/>
      </w:pPr>
      <w:r>
        <w:rPr>
          <w:rFonts w:ascii="Arial" w:hAnsi="Arial" w:eastAsia="Malgun Gothic"/>
          <w:b/>
          <w:sz w:val="18"/>
        </w:rPr>
        <w:t xml:space="preserve">· 문법: </w:t>
      </w:r>
      <w:r>
        <w:rPr>
          <w:rFonts w:ascii="Arial" w:hAnsi="Arial" w:eastAsia="Malgun Gothic"/>
          <w:sz w:val="18"/>
        </w:rPr>
        <w:t>에코 질문.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놀람.</w:t>
      </w:r>
    </w:p>
    <w:p>
      <w:pPr>
        <w:spacing w:after="20" w:before="100"/>
      </w:pPr>
      <w:r>
        <w:rPr>
          <w:rFonts w:ascii="Arial" w:hAnsi="Arial" w:eastAsia="Malgun Gothic"/>
          <w:b/>
          <w:sz w:val="20"/>
        </w:rPr>
        <w:t xml:space="preserve">93. </w:t>
      </w:r>
      <w:r>
        <w:rPr>
          <w:rFonts w:ascii="Arial" w:hAnsi="Arial" w:eastAsia="Malgun Gothic"/>
          <w:b/>
          <w:color w:val="7F6000"/>
          <w:sz w:val="20"/>
        </w:rPr>
        <w:t>MÔNICA</w:t>
      </w:r>
      <w:r>
        <w:rPr>
          <w:rFonts w:ascii="Arial" w:hAnsi="Arial" w:eastAsia="Malgun Gothic"/>
          <w:sz w:val="20"/>
        </w:rPr>
        <w:t xml:space="preserve">  "Do fórum. Daqui a duas semanas. Eu também recebi o envelope creme."</w:t>
      </w:r>
    </w:p>
    <w:p>
      <w:pPr>
        <w:spacing w:after="0" w:before="0"/>
        <w:ind w:left="283"/>
      </w:pPr>
      <w:r>
        <w:rPr>
          <w:rFonts w:ascii="Arial" w:hAnsi="Arial" w:eastAsia="Malgun Gothic"/>
          <w:b/>
          <w:sz w:val="18"/>
        </w:rPr>
        <w:t xml:space="preserve">· 단어: </w:t>
      </w:r>
      <w:r>
        <w:rPr>
          <w:rFonts w:ascii="Arial" w:hAnsi="Arial" w:eastAsia="Malgun Gothic"/>
          <w:sz w:val="18"/>
        </w:rPr>
        <w:t>daqui a(지금부터 ~후) · creme(크림색)</w:t>
      </w:r>
    </w:p>
    <w:p>
      <w:pPr>
        <w:spacing w:after="0" w:before="0"/>
        <w:ind w:left="283"/>
      </w:pPr>
      <w:r>
        <w:rPr>
          <w:rFonts w:ascii="Arial" w:hAnsi="Arial" w:eastAsia="Malgun Gothic"/>
          <w:b/>
          <w:sz w:val="18"/>
        </w:rPr>
        <w:t xml:space="preserve">· 문법: </w:t>
      </w:r>
      <w:r>
        <w:rPr>
          <w:rFonts w:ascii="Arial" w:hAnsi="Arial" w:eastAsia="Malgun Gothic"/>
          <w:sz w:val="18"/>
        </w:rPr>
        <w:t>daqui a + 기간 = 미래 시점(há + 기간 = 과거와 대비).</w:t>
      </w:r>
    </w:p>
    <w:p>
      <w:pPr>
        <w:spacing w:after="0" w:before="0"/>
        <w:ind w:left="283"/>
      </w:pPr>
      <w:r>
        <w:rPr>
          <w:rFonts w:ascii="Arial" w:hAnsi="Arial" w:eastAsia="Malgun Gothic"/>
          <w:b/>
          <w:sz w:val="18"/>
        </w:rPr>
        <w:t xml:space="preserve">· 시제: </w:t>
      </w:r>
      <w:r>
        <w:rPr>
          <w:rFonts w:ascii="Arial" w:hAnsi="Arial" w:eastAsia="Malgun Gothic"/>
          <w:sz w:val="18"/>
        </w:rPr>
        <w:t>완료과거(recebi).</w:t>
      </w:r>
    </w:p>
    <w:p>
      <w:pPr>
        <w:spacing w:after="0" w:before="0"/>
        <w:ind w:left="283"/>
      </w:pPr>
      <w:r>
        <w:rPr>
          <w:rFonts w:ascii="Arial" w:hAnsi="Arial" w:eastAsia="Malgun Gothic"/>
          <w:b/>
          <w:sz w:val="18"/>
        </w:rPr>
        <w:t xml:space="preserve">· 표현: </w:t>
      </w:r>
      <w:r>
        <w:rPr>
          <w:rFonts w:ascii="Arial" w:hAnsi="Arial" w:eastAsia="Malgun Gothic"/>
          <w:sz w:val="18"/>
        </w:rPr>
        <w:t>daqui a / há 대비.</w:t>
      </w:r>
    </w:p>
    <w:p>
      <w:pPr>
        <w:spacing w:after="20" w:before="100"/>
      </w:pPr>
      <w:r>
        <w:rPr>
          <w:rFonts w:ascii="Arial" w:hAnsi="Arial" w:eastAsia="Malgun Gothic"/>
          <w:b/>
          <w:sz w:val="20"/>
        </w:rPr>
        <w:t xml:space="preserve">94. </w:t>
      </w:r>
      <w:r>
        <w:rPr>
          <w:rFonts w:ascii="Arial" w:hAnsi="Arial" w:eastAsia="Malgun Gothic"/>
          <w:b/>
          <w:color w:val="7F6000"/>
          <w:sz w:val="20"/>
        </w:rPr>
        <w:t>MARCOS</w:t>
      </w:r>
      <w:r>
        <w:rPr>
          <w:rFonts w:ascii="Arial" w:hAnsi="Arial" w:eastAsia="Malgun Gothic"/>
          <w:sz w:val="20"/>
        </w:rPr>
        <w:t xml:space="preserve">  "Todo mundo recebeu, doutora. Brasília inteira."</w:t>
      </w:r>
    </w:p>
    <w:p>
      <w:pPr>
        <w:spacing w:after="0" w:before="0"/>
        <w:ind w:left="283"/>
      </w:pPr>
      <w:r>
        <w:rPr>
          <w:rFonts w:ascii="Arial" w:hAnsi="Arial" w:eastAsia="Malgun Gothic"/>
          <w:b/>
          <w:sz w:val="18"/>
        </w:rPr>
        <w:t xml:space="preserve">· 단어: </w:t>
      </w:r>
      <w:r>
        <w:rPr>
          <w:rFonts w:ascii="Arial" w:hAnsi="Arial" w:eastAsia="Malgun Gothic"/>
          <w:sz w:val="18"/>
        </w:rPr>
        <w:t>inteira(전체의)</w:t>
      </w:r>
    </w:p>
    <w:p>
      <w:pPr>
        <w:spacing w:after="0" w:before="0"/>
        <w:ind w:left="283"/>
      </w:pPr>
      <w:r>
        <w:rPr>
          <w:rFonts w:ascii="Arial" w:hAnsi="Arial" w:eastAsia="Malgun Gothic"/>
          <w:b/>
          <w:sz w:val="18"/>
        </w:rPr>
        <w:t xml:space="preserve">· 문법: </w:t>
      </w:r>
      <w:r>
        <w:rPr>
          <w:rFonts w:ascii="Arial" w:hAnsi="Arial" w:eastAsia="Malgun Gothic"/>
          <w:sz w:val="18"/>
        </w:rPr>
        <w:t>도시명 + inteira 후치(= 온 브라질리아).</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축소 해석 반복.</w:t>
      </w:r>
    </w:p>
    <w:p>
      <w:pPr>
        <w:spacing w:after="20" w:before="100"/>
      </w:pPr>
      <w:r>
        <w:rPr>
          <w:rFonts w:ascii="Arial" w:hAnsi="Arial" w:eastAsia="Malgun Gothic"/>
          <w:b/>
          <w:sz w:val="20"/>
        </w:rPr>
        <w:t xml:space="preserve">95. </w:t>
      </w:r>
      <w:r>
        <w:rPr>
          <w:rFonts w:ascii="Arial" w:hAnsi="Arial" w:eastAsia="Malgun Gothic"/>
          <w:b/>
          <w:color w:val="7F6000"/>
          <w:sz w:val="20"/>
        </w:rPr>
        <w:t>MÔNICA</w:t>
      </w:r>
      <w:r>
        <w:rPr>
          <w:rFonts w:ascii="Arial" w:hAnsi="Arial" w:eastAsia="Malgun Gothic"/>
          <w:sz w:val="20"/>
        </w:rPr>
        <w:t xml:space="preserve">  "Nem todo mundo, Marcos. Só quem interessa."</w:t>
      </w:r>
    </w:p>
    <w:p>
      <w:pPr>
        <w:spacing w:after="0" w:before="0"/>
        <w:ind w:left="283"/>
      </w:pPr>
      <w:r>
        <w:rPr>
          <w:rFonts w:ascii="Arial" w:hAnsi="Arial" w:eastAsia="Malgun Gothic"/>
          <w:b/>
          <w:sz w:val="18"/>
        </w:rPr>
        <w:t xml:space="preserve">· 단어: </w:t>
      </w:r>
      <w:r>
        <w:rPr>
          <w:rFonts w:ascii="Arial" w:hAnsi="Arial" w:eastAsia="Malgun Gothic"/>
          <w:sz w:val="18"/>
        </w:rPr>
        <w:t>nem todo(모두가 ~인 것은 아닌) · interessar(중요하다/관심이 되다)</w:t>
      </w:r>
    </w:p>
    <w:p>
      <w:pPr>
        <w:spacing w:after="0" w:before="0"/>
        <w:ind w:left="283"/>
      </w:pPr>
      <w:r>
        <w:rPr>
          <w:rFonts w:ascii="Arial" w:hAnsi="Arial" w:eastAsia="Malgun Gothic"/>
          <w:b/>
          <w:sz w:val="18"/>
        </w:rPr>
        <w:t xml:space="preserve">· 문법: </w:t>
      </w:r>
      <w:r>
        <w:rPr>
          <w:rFonts w:ascii="Arial" w:hAnsi="Arial" w:eastAsia="Malgun Gothic"/>
          <w:sz w:val="18"/>
        </w:rPr>
        <w:t>부분 부정 nem todo. quem 관계사.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선택적 초대의 의미 암시.</w:t>
      </w:r>
    </w:p>
    <w:p>
      <w:pPr>
        <w:spacing w:after="20" w:before="100"/>
      </w:pPr>
      <w:r>
        <w:rPr>
          <w:rFonts w:ascii="Arial" w:hAnsi="Arial" w:eastAsia="Malgun Gothic"/>
          <w:b/>
          <w:sz w:val="20"/>
        </w:rPr>
        <w:t xml:space="preserve">96. </w:t>
      </w:r>
      <w:r>
        <w:rPr>
          <w:rFonts w:ascii="Arial" w:hAnsi="Arial" w:eastAsia="Malgun Gothic"/>
          <w:b/>
          <w:color w:val="7F6000"/>
          <w:sz w:val="20"/>
        </w:rPr>
        <w:t>CÍNTIA</w:t>
      </w:r>
      <w:r>
        <w:rPr>
          <w:rFonts w:ascii="Arial" w:hAnsi="Arial" w:eastAsia="Malgun Gothic"/>
          <w:sz w:val="20"/>
        </w:rPr>
        <w:t xml:space="preserve">  "O tempo acabou. Obrigada a todos."</w:t>
      </w:r>
    </w:p>
    <w:p>
      <w:pPr>
        <w:spacing w:after="0" w:before="0"/>
        <w:ind w:left="283"/>
      </w:pPr>
      <w:r>
        <w:rPr>
          <w:rFonts w:ascii="Arial" w:hAnsi="Arial" w:eastAsia="Malgun Gothic"/>
          <w:b/>
          <w:sz w:val="18"/>
        </w:rPr>
        <w:t xml:space="preserve">· 단어: </w:t>
      </w:r>
      <w:r>
        <w:rPr>
          <w:rFonts w:ascii="Arial" w:hAnsi="Arial" w:eastAsia="Malgun Gothic"/>
          <w:sz w:val="18"/>
        </w:rPr>
        <w:t>obrigada(여성 화자)</w:t>
      </w:r>
    </w:p>
    <w:p>
      <w:pPr>
        <w:spacing w:after="0" w:before="0"/>
        <w:ind w:left="283"/>
      </w:pPr>
      <w:r>
        <w:rPr>
          <w:rFonts w:ascii="Arial" w:hAnsi="Arial" w:eastAsia="Malgun Gothic"/>
          <w:b/>
          <w:sz w:val="18"/>
        </w:rPr>
        <w:t xml:space="preserve">· 문법: </w:t>
      </w:r>
      <w:r>
        <w:rPr>
          <w:rFonts w:ascii="Arial" w:hAnsi="Arial" w:eastAsia="Malgun Gothic"/>
          <w:sz w:val="18"/>
        </w:rPr>
        <w:t>화자 성 일치.</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종료 정형.</w:t>
      </w:r>
    </w:p>
    <w:p>
      <w:pPr>
        <w:spacing w:after="20" w:before="100"/>
      </w:pPr>
      <w:r>
        <w:rPr>
          <w:rFonts w:ascii="Arial" w:hAnsi="Arial" w:eastAsia="Malgun Gothic"/>
          <w:b/>
          <w:sz w:val="20"/>
        </w:rPr>
        <w:t xml:space="preserve">97. </w:t>
      </w:r>
      <w:r>
        <w:rPr>
          <w:rFonts w:ascii="Arial" w:hAnsi="Arial" w:eastAsia="Malgun Gothic"/>
          <w:b/>
          <w:color w:val="7F6000"/>
          <w:sz w:val="20"/>
        </w:rPr>
        <w:t>MÔNICA</w:t>
      </w:r>
      <w:r>
        <w:rPr>
          <w:rFonts w:ascii="Arial" w:hAnsi="Arial" w:eastAsia="Malgun Gothic"/>
          <w:sz w:val="20"/>
        </w:rPr>
        <w:t xml:space="preserve">  "Foi um prazer. Seria ótimo revê-los no fórum. De preferência, com menos perguntas."</w:t>
      </w:r>
    </w:p>
    <w:p>
      <w:pPr>
        <w:spacing w:after="0" w:before="0"/>
        <w:ind w:left="283"/>
      </w:pPr>
      <w:r>
        <w:rPr>
          <w:rFonts w:ascii="Arial" w:hAnsi="Arial" w:eastAsia="Malgun Gothic"/>
          <w:b/>
          <w:sz w:val="18"/>
        </w:rPr>
        <w:t xml:space="preserve">· 단어: </w:t>
      </w:r>
      <w:r>
        <w:rPr>
          <w:rFonts w:ascii="Arial" w:hAnsi="Arial" w:eastAsia="Malgun Gothic"/>
          <w:sz w:val="18"/>
        </w:rPr>
        <w:t>prazer(기쁨) · rever(다시 보다) · -los(여러분을) · de preferência(가급적)</w:t>
      </w:r>
    </w:p>
    <w:p>
      <w:pPr>
        <w:spacing w:after="0" w:before="0"/>
        <w:ind w:left="283"/>
      </w:pPr>
      <w:r>
        <w:rPr>
          <w:rFonts w:ascii="Arial" w:hAnsi="Arial" w:eastAsia="Malgun Gothic"/>
          <w:b/>
          <w:sz w:val="18"/>
        </w:rPr>
        <w:t xml:space="preserve">· 문법: </w:t>
      </w:r>
      <w:r>
        <w:rPr>
          <w:rFonts w:ascii="Arial" w:hAnsi="Arial" w:eastAsia="Malgun Gothic"/>
          <w:sz w:val="18"/>
        </w:rPr>
        <w:t>rever + os → revê-los(enclise). 조건법 + 비인칭 부정사 주어.</w:t>
      </w:r>
    </w:p>
    <w:p>
      <w:pPr>
        <w:spacing w:after="0" w:before="0"/>
        <w:ind w:left="283"/>
      </w:pPr>
      <w:r>
        <w:rPr>
          <w:rFonts w:ascii="Arial" w:hAnsi="Arial" w:eastAsia="Malgun Gothic"/>
          <w:b/>
          <w:sz w:val="18"/>
        </w:rPr>
        <w:t xml:space="preserve">· 시제: </w:t>
      </w:r>
      <w:r>
        <w:rPr>
          <w:rFonts w:ascii="Arial" w:hAnsi="Arial" w:eastAsia="Malgun Gothic"/>
          <w:sz w:val="18"/>
        </w:rPr>
        <w:t>완료과거(foi — 끝난 만남) + 조건법(공손).</w:t>
      </w:r>
    </w:p>
    <w:p>
      <w:pPr>
        <w:spacing w:after="0" w:before="0"/>
        <w:ind w:left="283"/>
      </w:pPr>
      <w:r>
        <w:rPr>
          <w:rFonts w:ascii="Arial" w:hAnsi="Arial" w:eastAsia="Malgun Gothic"/>
          <w:b/>
          <w:sz w:val="18"/>
        </w:rPr>
        <w:t xml:space="preserve">· 표현: </w:t>
      </w:r>
      <w:r>
        <w:rPr>
          <w:rFonts w:ascii="Arial" w:hAnsi="Arial" w:eastAsia="Malgun Gothic"/>
          <w:sz w:val="18"/>
        </w:rPr>
        <w:t>정중한 형식 속 견제(이번 화 문법 1).</w:t>
      </w:r>
    </w:p>
    <w:p>
      <w:pPr>
        <w:spacing w:after="20" w:before="100"/>
      </w:pPr>
      <w:r>
        <w:rPr>
          <w:rFonts w:ascii="Arial" w:hAnsi="Arial" w:eastAsia="Malgun Gothic"/>
          <w:b/>
          <w:sz w:val="20"/>
        </w:rPr>
        <w:t xml:space="preserve">98. </w:t>
      </w:r>
      <w:r>
        <w:rPr>
          <w:rFonts w:ascii="Arial" w:hAnsi="Arial" w:eastAsia="Malgun Gothic"/>
          <w:b/>
          <w:color w:val="7F6000"/>
          <w:sz w:val="20"/>
        </w:rPr>
        <w:t>TIAGO</w:t>
      </w:r>
      <w:r>
        <w:rPr>
          <w:rFonts w:ascii="Arial" w:hAnsi="Arial" w:eastAsia="Malgun Gothic"/>
          <w:sz w:val="20"/>
        </w:rPr>
        <w:t xml:space="preserve">  "Obrigado, diretora. A gente tenta. Mas pergunta é o nosso forte."</w:t>
      </w:r>
    </w:p>
    <w:p>
      <w:pPr>
        <w:spacing w:after="0" w:before="0"/>
        <w:ind w:left="283"/>
      </w:pPr>
      <w:r>
        <w:rPr>
          <w:rFonts w:ascii="Arial" w:hAnsi="Arial" w:eastAsia="Malgun Gothic"/>
          <w:b/>
          <w:sz w:val="18"/>
        </w:rPr>
        <w:t xml:space="preserve">· 단어: </w:t>
      </w:r>
      <w:r>
        <w:rPr>
          <w:rFonts w:ascii="Arial" w:hAnsi="Arial" w:eastAsia="Malgun Gothic"/>
          <w:sz w:val="18"/>
        </w:rPr>
        <w:t>tentar(노력하다) · forte(강점)</w:t>
      </w:r>
    </w:p>
    <w:p>
      <w:pPr>
        <w:spacing w:after="0" w:before="0"/>
        <w:ind w:left="283"/>
      </w:pPr>
      <w:r>
        <w:rPr>
          <w:rFonts w:ascii="Arial" w:hAnsi="Arial" w:eastAsia="Malgun Gothic"/>
          <w:b/>
          <w:sz w:val="18"/>
        </w:rPr>
        <w:t xml:space="preserve">· 문법: </w:t>
      </w:r>
      <w:r>
        <w:rPr>
          <w:rFonts w:ascii="Arial" w:hAnsi="Arial" w:eastAsia="Malgun Gothic"/>
          <w:sz w:val="18"/>
        </w:rPr>
        <w:t>31번 o meu forte를 되받기.</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재치 있는 응수.</w:t>
      </w:r>
    </w:p>
    <w:p>
      <w:pPr>
        <w:spacing w:after="20" w:before="100"/>
      </w:pPr>
      <w:r>
        <w:rPr>
          <w:rFonts w:ascii="Arial" w:hAnsi="Arial" w:eastAsia="Malgun Gothic"/>
          <w:b/>
          <w:sz w:val="20"/>
        </w:rPr>
        <w:t xml:space="preserve">99. </w:t>
      </w:r>
      <w:r>
        <w:rPr>
          <w:rFonts w:ascii="Arial" w:hAnsi="Arial" w:eastAsia="Malgun Gothic"/>
          <w:b/>
          <w:color w:val="7F6000"/>
          <w:sz w:val="20"/>
        </w:rPr>
        <w:t>WESLEY</w:t>
      </w:r>
      <w:r>
        <w:rPr>
          <w:rFonts w:ascii="Arial" w:hAnsi="Arial" w:eastAsia="Malgun Gothic"/>
          <w:sz w:val="20"/>
        </w:rPr>
        <w:t xml:space="preserve">  "No elevador eu posso falar? Ela puxou a manga três vezes. Sempre no braço esquerdo."</w:t>
      </w:r>
    </w:p>
    <w:p>
      <w:pPr>
        <w:spacing w:after="0" w:before="0"/>
        <w:ind w:left="283"/>
      </w:pPr>
      <w:r>
        <w:rPr>
          <w:rFonts w:ascii="Arial" w:hAnsi="Arial" w:eastAsia="Malgun Gothic"/>
          <w:b/>
          <w:sz w:val="18"/>
        </w:rPr>
        <w:t xml:space="preserve">· 단어: </w:t>
      </w:r>
      <w:r>
        <w:rPr>
          <w:rFonts w:ascii="Arial" w:hAnsi="Arial" w:eastAsia="Malgun Gothic"/>
          <w:sz w:val="18"/>
        </w:rPr>
        <w:t>elevador(엘리베이터) · puxar(끌어당기다) · manga(소매) · braço esquerdo(왼팔)</w:t>
      </w:r>
    </w:p>
    <w:p>
      <w:pPr>
        <w:spacing w:after="0" w:before="0"/>
        <w:ind w:left="283"/>
      </w:pPr>
      <w:r>
        <w:rPr>
          <w:rFonts w:ascii="Arial" w:hAnsi="Arial" w:eastAsia="Malgun Gothic"/>
          <w:b/>
          <w:sz w:val="18"/>
        </w:rPr>
        <w:t xml:space="preserve">· 문법: </w:t>
      </w:r>
      <w:r>
        <w:rPr>
          <w:rFonts w:ascii="Arial" w:hAnsi="Arial" w:eastAsia="Malgun Gothic"/>
          <w:sz w:val="18"/>
        </w:rPr>
        <w:t>장소 부사 문두.</w:t>
      </w:r>
    </w:p>
    <w:p>
      <w:pPr>
        <w:spacing w:after="0" w:before="0"/>
        <w:ind w:left="283"/>
      </w:pPr>
      <w:r>
        <w:rPr>
          <w:rFonts w:ascii="Arial" w:hAnsi="Arial" w:eastAsia="Malgun Gothic"/>
          <w:b/>
          <w:sz w:val="18"/>
        </w:rPr>
        <w:t xml:space="preserve">· 시제: </w:t>
      </w:r>
      <w:r>
        <w:rPr>
          <w:rFonts w:ascii="Arial" w:hAnsi="Arial" w:eastAsia="Malgun Gothic"/>
          <w:sz w:val="18"/>
        </w:rPr>
        <w:t>현재직설법 + 완료과거(횟수가 정해진 반복은 완료과거).</w:t>
      </w:r>
    </w:p>
    <w:p>
      <w:pPr>
        <w:spacing w:after="0" w:before="0"/>
        <w:ind w:left="283"/>
      </w:pPr>
      <w:r>
        <w:rPr>
          <w:rFonts w:ascii="Arial" w:hAnsi="Arial" w:eastAsia="Malgun Gothic"/>
          <w:b/>
          <w:sz w:val="18"/>
        </w:rPr>
        <w:t xml:space="preserve">· 표현: </w:t>
      </w:r>
      <w:r>
        <w:rPr>
          <w:rFonts w:ascii="Arial" w:hAnsi="Arial" w:eastAsia="Malgun Gothic"/>
          <w:sz w:val="18"/>
        </w:rPr>
        <w:t>관찰 복선.</w:t>
      </w:r>
    </w:p>
    <w:p>
      <w:pPr>
        <w:spacing w:after="20" w:before="100"/>
      </w:pPr>
      <w:r>
        <w:rPr>
          <w:rFonts w:ascii="Arial" w:hAnsi="Arial" w:eastAsia="Malgun Gothic"/>
          <w:b/>
          <w:sz w:val="20"/>
        </w:rPr>
        <w:t xml:space="preserve">100. </w:t>
      </w:r>
      <w:r>
        <w:rPr>
          <w:rFonts w:ascii="Arial" w:hAnsi="Arial" w:eastAsia="Malgun Gothic"/>
          <w:b/>
          <w:color w:val="7F6000"/>
          <w:sz w:val="20"/>
        </w:rPr>
        <w:t>TIAGO</w:t>
      </w:r>
      <w:r>
        <w:rPr>
          <w:rFonts w:ascii="Arial" w:hAnsi="Arial" w:eastAsia="Malgun Gothic"/>
          <w:sz w:val="20"/>
        </w:rPr>
        <w:t xml:space="preserve">  "Guarda isso pra noite. Agora eu quero saber uma coisa. Digo, tá na linha?"</w:t>
      </w:r>
    </w:p>
    <w:p>
      <w:pPr>
        <w:spacing w:after="0" w:before="0"/>
        <w:ind w:left="283"/>
      </w:pPr>
      <w:r>
        <w:rPr>
          <w:rFonts w:ascii="Arial" w:hAnsi="Arial" w:eastAsia="Malgun Gothic"/>
          <w:b/>
          <w:sz w:val="18"/>
        </w:rPr>
        <w:t xml:space="preserve">· 단어: </w:t>
      </w:r>
      <w:r>
        <w:rPr>
          <w:rFonts w:ascii="Arial" w:hAnsi="Arial" w:eastAsia="Malgun Gothic"/>
          <w:sz w:val="18"/>
        </w:rPr>
        <w:t>guardar(아껴 두다) · pra noite(밤까지)</w:t>
      </w:r>
    </w:p>
    <w:p>
      <w:pPr>
        <w:spacing w:after="0" w:before="0"/>
        <w:ind w:left="283"/>
      </w:pPr>
      <w:r>
        <w:rPr>
          <w:rFonts w:ascii="Arial" w:hAnsi="Arial" w:eastAsia="Malgun Gothic"/>
          <w:b/>
          <w:sz w:val="18"/>
        </w:rPr>
        <w:t xml:space="preserve">· 문법: </w:t>
      </w:r>
      <w:r>
        <w:rPr>
          <w:rFonts w:ascii="Arial" w:hAnsi="Arial" w:eastAsia="Malgun Gothic"/>
          <w:sz w:val="18"/>
        </w:rPr>
        <w:t>Guarda 구어 명령.</w:t>
      </w:r>
    </w:p>
    <w:p>
      <w:pPr>
        <w:spacing w:after="0" w:before="0"/>
        <w:ind w:left="283"/>
      </w:pPr>
      <w:r>
        <w:rPr>
          <w:rFonts w:ascii="Arial" w:hAnsi="Arial" w:eastAsia="Malgun Gothic"/>
          <w:b/>
          <w:sz w:val="18"/>
        </w:rPr>
        <w:t xml:space="preserve">· 시제: </w:t>
      </w:r>
      <w:r>
        <w:rPr>
          <w:rFonts w:ascii="Arial" w:hAnsi="Arial" w:eastAsia="Malgun Gothic"/>
          <w:sz w:val="18"/>
        </w:rPr>
        <w:t>명령법 + 현재직설법.</w:t>
      </w:r>
    </w:p>
    <w:p>
      <w:pPr>
        <w:spacing w:after="0" w:before="0"/>
        <w:ind w:left="283"/>
      </w:pPr>
      <w:r>
        <w:rPr>
          <w:rFonts w:ascii="Arial" w:hAnsi="Arial" w:eastAsia="Malgun Gothic"/>
          <w:b/>
          <w:sz w:val="18"/>
        </w:rPr>
        <w:t xml:space="preserve">· 표현: </w:t>
      </w:r>
      <w:r>
        <w:rPr>
          <w:rFonts w:ascii="Arial" w:hAnsi="Arial" w:eastAsia="Malgun Gothic"/>
          <w:sz w:val="18"/>
        </w:rPr>
        <w:t>정보 보류.</w:t>
      </w:r>
    </w:p>
    <w:p>
      <w:pPr>
        <w:spacing w:after="20" w:before="100"/>
      </w:pPr>
      <w:r>
        <w:rPr>
          <w:rFonts w:ascii="Arial" w:hAnsi="Arial" w:eastAsia="Malgun Gothic"/>
          <w:b/>
          <w:sz w:val="20"/>
        </w:rPr>
        <w:t xml:space="preserve">101. </w:t>
      </w:r>
      <w:r>
        <w:rPr>
          <w:rFonts w:ascii="Arial" w:hAnsi="Arial" w:eastAsia="Malgun Gothic"/>
          <w:b/>
          <w:color w:val="7F6000"/>
          <w:sz w:val="20"/>
        </w:rPr>
        <w:t>DIGO</w:t>
      </w:r>
      <w:r>
        <w:rPr>
          <w:rFonts w:ascii="Arial" w:hAnsi="Arial" w:eastAsia="Malgun Gothic"/>
          <w:sz w:val="20"/>
        </w:rPr>
        <w:t xml:space="preserve">  "Tô aqui. O que você precisa?"</w:t>
      </w:r>
    </w:p>
    <w:p>
      <w:pPr>
        <w:spacing w:after="0" w:before="0"/>
        <w:ind w:left="283"/>
      </w:pPr>
      <w:r>
        <w:rPr>
          <w:rFonts w:ascii="Arial" w:hAnsi="Arial" w:eastAsia="Malgun Gothic"/>
          <w:b/>
          <w:sz w:val="18"/>
        </w:rPr>
        <w:t xml:space="preserve">· 단어: </w:t>
      </w:r>
      <w:r>
        <w:rPr>
          <w:rFonts w:ascii="Arial" w:hAnsi="Arial" w:eastAsia="Malgun Gothic"/>
          <w:sz w:val="18"/>
        </w:rPr>
        <w:t>tô(=estou)</w:t>
      </w:r>
    </w:p>
    <w:p>
      <w:pPr>
        <w:spacing w:after="0" w:before="0"/>
        <w:ind w:left="283"/>
      </w:pPr>
      <w:r>
        <w:rPr>
          <w:rFonts w:ascii="Arial" w:hAnsi="Arial" w:eastAsia="Malgun Gothic"/>
          <w:b/>
          <w:sz w:val="18"/>
        </w:rPr>
        <w:t xml:space="preserve">· 문법: </w:t>
      </w:r>
      <w:r>
        <w:rPr>
          <w:rFonts w:ascii="Arial" w:hAnsi="Arial" w:eastAsia="Malgun Gothic"/>
          <w:sz w:val="18"/>
        </w:rPr>
        <w:t>"O que você precisa?"는 규범상 De que você precisa? — 구어의 전치사 탈락.</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구어 전치사 생략(→ 60번 참고).</w:t>
      </w:r>
    </w:p>
    <w:p>
      <w:pPr>
        <w:spacing w:after="20" w:before="100"/>
      </w:pPr>
      <w:r>
        <w:rPr>
          <w:rFonts w:ascii="Arial" w:hAnsi="Arial" w:eastAsia="Malgun Gothic"/>
          <w:b/>
          <w:sz w:val="20"/>
        </w:rPr>
        <w:t xml:space="preserve">102. </w:t>
      </w:r>
      <w:r>
        <w:rPr>
          <w:rFonts w:ascii="Arial" w:hAnsi="Arial" w:eastAsia="Malgun Gothic"/>
          <w:b/>
          <w:color w:val="7F6000"/>
          <w:sz w:val="20"/>
        </w:rPr>
        <w:t>TIAGO</w:t>
      </w:r>
      <w:r>
        <w:rPr>
          <w:rFonts w:ascii="Arial" w:hAnsi="Arial" w:eastAsia="Malgun Gothic"/>
          <w:sz w:val="20"/>
        </w:rPr>
        <w:t xml:space="preserve">  ""Questões técnicas, eu deixo para os técnicos." Quero saber quem são os técnicos dela."</w:t>
      </w:r>
    </w:p>
    <w:p>
      <w:pPr>
        <w:spacing w:after="0" w:before="0"/>
        <w:ind w:left="283"/>
      </w:pPr>
      <w:r>
        <w:rPr>
          <w:rFonts w:ascii="Arial" w:hAnsi="Arial" w:eastAsia="Malgun Gothic"/>
          <w:b/>
          <w:sz w:val="18"/>
        </w:rPr>
        <w:t xml:space="preserve">· 단어: </w:t>
      </w:r>
      <w:r>
        <w:rPr>
          <w:rFonts w:ascii="Arial" w:hAnsi="Arial" w:eastAsia="Malgun Gothic"/>
          <w:sz w:val="18"/>
        </w:rPr>
        <w:t>dela(=de+ela)</w:t>
      </w:r>
    </w:p>
    <w:p>
      <w:pPr>
        <w:spacing w:after="0" w:before="0"/>
        <w:ind w:left="283"/>
      </w:pPr>
      <w:r>
        <w:rPr>
          <w:rFonts w:ascii="Arial" w:hAnsi="Arial" w:eastAsia="Malgun Gothic"/>
          <w:b/>
          <w:sz w:val="18"/>
        </w:rPr>
        <w:t xml:space="preserve">· 문법: </w:t>
      </w:r>
      <w:r>
        <w:rPr>
          <w:rFonts w:ascii="Arial" w:hAnsi="Arial" w:eastAsia="Malgun Gothic"/>
          <w:sz w:val="18"/>
        </w:rPr>
        <w:t>인용(2회째) + 간접의문 quem são.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상대 말을 수사 도구로.</w:t>
      </w:r>
    </w:p>
    <w:p>
      <w:pPr>
        <w:spacing w:after="20" w:before="100"/>
      </w:pPr>
      <w:r>
        <w:rPr>
          <w:rFonts w:ascii="Arial" w:hAnsi="Arial" w:eastAsia="Malgun Gothic"/>
          <w:b/>
          <w:sz w:val="20"/>
        </w:rPr>
        <w:t xml:space="preserve">103. </w:t>
      </w:r>
      <w:r>
        <w:rPr>
          <w:rFonts w:ascii="Arial" w:hAnsi="Arial" w:eastAsia="Malgun Gothic"/>
          <w:b/>
          <w:color w:val="7F6000"/>
          <w:sz w:val="20"/>
        </w:rPr>
        <w:t>DIGO</w:t>
      </w:r>
      <w:r>
        <w:rPr>
          <w:rFonts w:ascii="Arial" w:hAnsi="Arial" w:eastAsia="Malgun Gothic"/>
          <w:sz w:val="20"/>
        </w:rPr>
        <w:t xml:space="preserve">  "O conselho consultivo tá no site. Seis nomes. A professora Lúcia é a terceira."</w:t>
      </w:r>
    </w:p>
    <w:p>
      <w:pPr>
        <w:spacing w:after="0" w:before="0"/>
        <w:ind w:left="283"/>
      </w:pPr>
      <w:r>
        <w:rPr>
          <w:rFonts w:ascii="Arial" w:hAnsi="Arial" w:eastAsia="Malgun Gothic"/>
          <w:b/>
          <w:sz w:val="18"/>
        </w:rPr>
        <w:t xml:space="preserve">· 단어: </w:t>
      </w:r>
      <w:r>
        <w:rPr>
          <w:rFonts w:ascii="Arial" w:hAnsi="Arial" w:eastAsia="Malgun Gothic"/>
          <w:sz w:val="18"/>
        </w:rPr>
        <w:t>terceira(세 번째)</w:t>
      </w:r>
    </w:p>
    <w:p>
      <w:pPr>
        <w:spacing w:after="0" w:before="0"/>
        <w:ind w:left="283"/>
      </w:pPr>
      <w:r>
        <w:rPr>
          <w:rFonts w:ascii="Arial" w:hAnsi="Arial" w:eastAsia="Malgun Gothic"/>
          <w:b/>
          <w:sz w:val="18"/>
        </w:rPr>
        <w:t xml:space="preserve">· 문법: </w:t>
      </w:r>
      <w:r>
        <w:rPr>
          <w:rFonts w:ascii="Arial" w:hAnsi="Arial" w:eastAsia="Malgun Gothic"/>
          <w:sz w:val="18"/>
        </w:rPr>
        <w:t>서수가 professora(여성)에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사이트 미갱신.</w:t>
      </w:r>
    </w:p>
    <w:p>
      <w:pPr>
        <w:spacing w:after="20" w:before="100"/>
      </w:pPr>
      <w:r>
        <w:rPr>
          <w:rFonts w:ascii="Arial" w:hAnsi="Arial" w:eastAsia="Malgun Gothic"/>
          <w:b/>
          <w:sz w:val="20"/>
        </w:rPr>
        <w:t xml:space="preserve">104. </w:t>
      </w:r>
      <w:r>
        <w:rPr>
          <w:rFonts w:ascii="Arial" w:hAnsi="Arial" w:eastAsia="Malgun Gothic"/>
          <w:b/>
          <w:color w:val="7F6000"/>
          <w:sz w:val="20"/>
        </w:rPr>
        <w:t>TIAGO</w:t>
      </w:r>
      <w:r>
        <w:rPr>
          <w:rFonts w:ascii="Arial" w:hAnsi="Arial" w:eastAsia="Malgun Gothic"/>
          <w:sz w:val="20"/>
        </w:rPr>
        <w:t xml:space="preserve">  "O site demora, ela disse. Procura no Diário Oficial."</w:t>
      </w:r>
    </w:p>
    <w:p>
      <w:pPr>
        <w:spacing w:after="0" w:before="0"/>
        <w:ind w:left="283"/>
      </w:pPr>
      <w:r>
        <w:rPr>
          <w:rFonts w:ascii="Arial" w:hAnsi="Arial" w:eastAsia="Malgun Gothic"/>
          <w:b/>
          <w:sz w:val="18"/>
        </w:rPr>
        <w:t xml:space="preserve">· 단어: </w:t>
      </w:r>
      <w:r>
        <w:rPr>
          <w:rFonts w:ascii="Arial" w:hAnsi="Arial" w:eastAsia="Malgun Gothic"/>
          <w:sz w:val="18"/>
        </w:rPr>
        <w:t>demorar(늦다) · procurar(찾다) · Diário Oficial(관보)</w:t>
      </w:r>
    </w:p>
    <w:p>
      <w:pPr>
        <w:spacing w:after="0" w:before="0"/>
        <w:ind w:left="283"/>
      </w:pPr>
      <w:r>
        <w:rPr>
          <w:rFonts w:ascii="Arial" w:hAnsi="Arial" w:eastAsia="Malgun Gothic"/>
          <w:b/>
          <w:sz w:val="18"/>
        </w:rPr>
        <w:t xml:space="preserve">· 문법: </w:t>
      </w:r>
      <w:r>
        <w:rPr>
          <w:rFonts w:ascii="Arial" w:hAnsi="Arial" w:eastAsia="Malgun Gothic"/>
          <w:sz w:val="18"/>
        </w:rPr>
        <w:t>인용 뒤 삽입 ela disse(전달 동사 후치). Procura 명령.</w:t>
      </w:r>
    </w:p>
    <w:p>
      <w:pPr>
        <w:spacing w:after="0" w:before="0"/>
        <w:ind w:left="283"/>
      </w:pPr>
      <w:r>
        <w:rPr>
          <w:rFonts w:ascii="Arial" w:hAnsi="Arial" w:eastAsia="Malgun Gothic"/>
          <w:b/>
          <w:sz w:val="18"/>
        </w:rPr>
        <w:t xml:space="preserve">· 시제: </w:t>
      </w:r>
      <w:r>
        <w:rPr>
          <w:rFonts w:ascii="Arial" w:hAnsi="Arial" w:eastAsia="Malgun Gothic"/>
          <w:sz w:val="18"/>
        </w:rPr>
        <w:t>현재직설법 + 완료과거 + 명령법.</w:t>
      </w:r>
    </w:p>
    <w:p>
      <w:pPr>
        <w:spacing w:after="0" w:before="0"/>
        <w:ind w:left="283"/>
      </w:pPr>
      <w:r>
        <w:rPr>
          <w:rFonts w:ascii="Arial" w:hAnsi="Arial" w:eastAsia="Malgun Gothic"/>
          <w:b/>
          <w:sz w:val="18"/>
        </w:rPr>
        <w:t xml:space="preserve">· 표현: </w:t>
      </w:r>
      <w:r>
        <w:rPr>
          <w:rFonts w:ascii="Arial" w:hAnsi="Arial" w:eastAsia="Malgun Gothic"/>
          <w:sz w:val="18"/>
        </w:rPr>
        <w:t>2화 106번 회수.</w:t>
      </w:r>
    </w:p>
    <w:p>
      <w:pPr>
        <w:spacing w:after="20" w:before="100"/>
      </w:pPr>
      <w:r>
        <w:rPr>
          <w:rFonts w:ascii="Arial" w:hAnsi="Arial" w:eastAsia="Malgun Gothic"/>
          <w:b/>
          <w:sz w:val="20"/>
        </w:rPr>
        <w:t xml:space="preserve">105. </w:t>
      </w:r>
      <w:r>
        <w:rPr>
          <w:rFonts w:ascii="Arial" w:hAnsi="Arial" w:eastAsia="Malgun Gothic"/>
          <w:b/>
          <w:color w:val="7F6000"/>
          <w:sz w:val="20"/>
        </w:rPr>
        <w:t>DIGO</w:t>
      </w:r>
      <w:r>
        <w:rPr>
          <w:rFonts w:ascii="Arial" w:hAnsi="Arial" w:eastAsia="Malgun Gothic"/>
          <w:sz w:val="20"/>
        </w:rPr>
        <w:t xml:space="preserve">  "Diário Oficial da União. "Lúcia Amaral". Último ano. Buscando."</w:t>
      </w:r>
    </w:p>
    <w:p>
      <w:pPr>
        <w:spacing w:after="0" w:before="0"/>
        <w:ind w:left="283"/>
      </w:pPr>
      <w:r>
        <w:rPr>
          <w:rFonts w:ascii="Arial" w:hAnsi="Arial" w:eastAsia="Malgun Gothic"/>
          <w:b/>
          <w:sz w:val="18"/>
        </w:rPr>
        <w:t xml:space="preserve">· 단어: </w:t>
      </w:r>
      <w:r>
        <w:rPr>
          <w:rFonts w:ascii="Arial" w:hAnsi="Arial" w:eastAsia="Malgun Gothic"/>
          <w:sz w:val="18"/>
        </w:rPr>
        <w:t>União(연방) · buscar(검색하다)</w:t>
      </w:r>
    </w:p>
    <w:p>
      <w:pPr>
        <w:spacing w:after="0" w:before="0"/>
        <w:ind w:left="283"/>
      </w:pPr>
      <w:r>
        <w:rPr>
          <w:rFonts w:ascii="Arial" w:hAnsi="Arial" w:eastAsia="Malgun Gothic"/>
          <w:b/>
          <w:sz w:val="18"/>
        </w:rPr>
        <w:t xml:space="preserve">· 문법: </w:t>
      </w:r>
      <w:r>
        <w:rPr>
          <w:rFonts w:ascii="Arial" w:hAnsi="Arial" w:eastAsia="Malgun Gothic"/>
          <w:sz w:val="18"/>
        </w:rPr>
        <w:t>동명사 단독 Buscando = (estou) buscando.</w:t>
      </w:r>
    </w:p>
    <w:p>
      <w:pPr>
        <w:spacing w:after="0" w:before="0"/>
        <w:ind w:left="283"/>
      </w:pPr>
      <w:r>
        <w:rPr>
          <w:rFonts w:ascii="Arial" w:hAnsi="Arial" w:eastAsia="Malgun Gothic"/>
          <w:b/>
          <w:sz w:val="18"/>
        </w:rPr>
        <w:t xml:space="preserve">· 시제: </w:t>
      </w:r>
      <w:r>
        <w:rPr>
          <w:rFonts w:ascii="Arial" w:hAnsi="Arial" w:eastAsia="Malgun Gothic"/>
          <w:sz w:val="18"/>
        </w:rPr>
        <w:t>동명사(진행).</w:t>
      </w:r>
    </w:p>
    <w:p>
      <w:pPr>
        <w:spacing w:after="0" w:before="0"/>
        <w:ind w:left="283"/>
      </w:pPr>
      <w:r>
        <w:rPr>
          <w:rFonts w:ascii="Arial" w:hAnsi="Arial" w:eastAsia="Malgun Gothic"/>
          <w:b/>
          <w:sz w:val="18"/>
        </w:rPr>
        <w:t xml:space="preserve">· 표현: </w:t>
      </w:r>
      <w:r>
        <w:rPr>
          <w:rFonts w:ascii="Arial" w:hAnsi="Arial" w:eastAsia="Malgun Gothic"/>
          <w:sz w:val="18"/>
        </w:rPr>
        <w:t>실황 중계식 말투.</w:t>
      </w:r>
    </w:p>
    <w:p>
      <w:pPr>
        <w:spacing w:after="20" w:before="100"/>
      </w:pPr>
      <w:r>
        <w:rPr>
          <w:rFonts w:ascii="Arial" w:hAnsi="Arial" w:eastAsia="Malgun Gothic"/>
          <w:b/>
          <w:sz w:val="20"/>
        </w:rPr>
        <w:t xml:space="preserve">106. </w:t>
      </w:r>
      <w:r>
        <w:rPr>
          <w:rFonts w:ascii="Arial" w:hAnsi="Arial" w:eastAsia="Malgun Gothic"/>
          <w:b/>
          <w:color w:val="7F6000"/>
          <w:sz w:val="20"/>
        </w:rPr>
        <w:t>ANA CLARA</w:t>
      </w:r>
      <w:r>
        <w:rPr>
          <w:rFonts w:ascii="Arial" w:hAnsi="Arial" w:eastAsia="Malgun Gothic"/>
          <w:sz w:val="20"/>
        </w:rPr>
        <w:t xml:space="preserve">  "Enquanto ele busca: eu passei na UnB hoje cedo. O laboratório dela tava fechado."</w:t>
      </w:r>
    </w:p>
    <w:p>
      <w:pPr>
        <w:spacing w:after="0" w:before="0"/>
        <w:ind w:left="283"/>
      </w:pPr>
      <w:r>
        <w:rPr>
          <w:rFonts w:ascii="Arial" w:hAnsi="Arial" w:eastAsia="Malgun Gothic"/>
          <w:b/>
          <w:sz w:val="18"/>
        </w:rPr>
        <w:t xml:space="preserve">· 단어: </w:t>
      </w:r>
      <w:r>
        <w:rPr>
          <w:rFonts w:ascii="Arial" w:hAnsi="Arial" w:eastAsia="Malgun Gothic"/>
          <w:sz w:val="18"/>
        </w:rPr>
        <w:t>enquanto(~하는 동안) · passar em(들르다) · cedo(일찍) · fechado(닫힌)</w:t>
      </w:r>
    </w:p>
    <w:p>
      <w:pPr>
        <w:spacing w:after="0" w:before="0"/>
        <w:ind w:left="283"/>
      </w:pPr>
      <w:r>
        <w:rPr>
          <w:rFonts w:ascii="Arial" w:hAnsi="Arial" w:eastAsia="Malgun Gothic"/>
          <w:b/>
          <w:sz w:val="18"/>
        </w:rPr>
        <w:t xml:space="preserve">· 문법: </w:t>
      </w:r>
      <w:r>
        <w:rPr>
          <w:rFonts w:ascii="Arial" w:hAnsi="Arial" w:eastAsia="Malgun Gothic"/>
          <w:sz w:val="18"/>
        </w:rPr>
        <w:t>enquanto + 직설법(동시 진행). passar na = 들르다.</w:t>
      </w:r>
    </w:p>
    <w:p>
      <w:pPr>
        <w:spacing w:after="0" w:before="0"/>
        <w:ind w:left="283"/>
      </w:pPr>
      <w:r>
        <w:rPr>
          <w:rFonts w:ascii="Arial" w:hAnsi="Arial" w:eastAsia="Malgun Gothic"/>
          <w:b/>
          <w:sz w:val="18"/>
        </w:rPr>
        <w:t xml:space="preserve">· 시제: </w:t>
      </w:r>
      <w:r>
        <w:rPr>
          <w:rFonts w:ascii="Arial" w:hAnsi="Arial" w:eastAsia="Malgun Gothic"/>
          <w:sz w:val="18"/>
        </w:rPr>
        <w:t>완료과거(passei) + 불완료과거(tava — 그때의 상태).</w:t>
      </w:r>
    </w:p>
    <w:p>
      <w:pPr>
        <w:spacing w:after="0" w:before="0"/>
        <w:ind w:left="283"/>
      </w:pPr>
      <w:r>
        <w:rPr>
          <w:rFonts w:ascii="Arial" w:hAnsi="Arial" w:eastAsia="Malgun Gothic"/>
          <w:b/>
          <w:sz w:val="18"/>
        </w:rPr>
        <w:t xml:space="preserve">· 표현: </w:t>
      </w:r>
      <w:r>
        <w:rPr>
          <w:rFonts w:ascii="Arial" w:hAnsi="Arial" w:eastAsia="Malgun Gothic"/>
          <w:sz w:val="18"/>
        </w:rPr>
        <w:t>완료과거/불완료과거 대비의 전형.</w:t>
      </w:r>
    </w:p>
    <w:p>
      <w:pPr>
        <w:spacing w:after="20" w:before="100"/>
      </w:pPr>
      <w:r>
        <w:rPr>
          <w:rFonts w:ascii="Arial" w:hAnsi="Arial" w:eastAsia="Malgun Gothic"/>
          <w:b/>
          <w:sz w:val="20"/>
        </w:rPr>
        <w:t xml:space="preserve">107. </w:t>
      </w:r>
      <w:r>
        <w:rPr>
          <w:rFonts w:ascii="Arial" w:hAnsi="Arial" w:eastAsia="Malgun Gothic"/>
          <w:b/>
          <w:color w:val="7F6000"/>
          <w:sz w:val="20"/>
        </w:rPr>
        <w:t>ANA CLARA</w:t>
      </w:r>
      <w:r>
        <w:rPr>
          <w:rFonts w:ascii="Arial" w:hAnsi="Arial" w:eastAsia="Malgun Gothic"/>
          <w:sz w:val="20"/>
        </w:rPr>
        <w:t xml:space="preserve">  "Um aluno disse que ela não aparece no laboratório desde a audiência."</w:t>
      </w:r>
    </w:p>
    <w:p>
      <w:pPr>
        <w:spacing w:after="0" w:before="0"/>
        <w:ind w:left="283"/>
      </w:pPr>
      <w:r>
        <w:rPr>
          <w:rFonts w:ascii="Arial" w:hAnsi="Arial" w:eastAsia="Malgun Gothic"/>
          <w:b/>
          <w:sz w:val="18"/>
        </w:rPr>
        <w:t xml:space="preserve">· 단어: </w:t>
      </w:r>
      <w:r>
        <w:rPr>
          <w:rFonts w:ascii="Arial" w:hAnsi="Arial" w:eastAsia="Malgun Gothic"/>
          <w:sz w:val="18"/>
        </w:rPr>
        <w:t>aparecer(나타나다) · desde(~이래)</w:t>
      </w:r>
    </w:p>
    <w:p>
      <w:pPr>
        <w:spacing w:after="0" w:before="0"/>
        <w:ind w:left="283"/>
      </w:pPr>
      <w:r>
        <w:rPr>
          <w:rFonts w:ascii="Arial" w:hAnsi="Arial" w:eastAsia="Malgun Gothic"/>
          <w:b/>
          <w:sz w:val="18"/>
        </w:rPr>
        <w:t xml:space="preserve">· 문법: </w:t>
      </w:r>
      <w:r>
        <w:rPr>
          <w:rFonts w:ascii="Arial" w:hAnsi="Arial" w:eastAsia="Malgun Gothic"/>
          <w:sz w:val="18"/>
        </w:rPr>
        <w:t>disse que + 현재(지금도 지속되는 상황). 현재형 + desde = ~이후 계속.</w:t>
      </w:r>
    </w:p>
    <w:p>
      <w:pPr>
        <w:spacing w:after="0" w:before="0"/>
        <w:ind w:left="283"/>
      </w:pPr>
      <w:r>
        <w:rPr>
          <w:rFonts w:ascii="Arial" w:hAnsi="Arial" w:eastAsia="Malgun Gothic"/>
          <w:b/>
          <w:sz w:val="18"/>
        </w:rPr>
        <w:t xml:space="preserve">· 시제: </w:t>
      </w:r>
      <w:r>
        <w:rPr>
          <w:rFonts w:ascii="Arial" w:hAnsi="Arial" w:eastAsia="Malgun Gothic"/>
          <w:sz w:val="18"/>
        </w:rPr>
        <w:t>완료과거 + 현재직설법(지속).</w:t>
      </w:r>
    </w:p>
    <w:p>
      <w:pPr>
        <w:spacing w:after="0" w:before="0"/>
        <w:ind w:left="283"/>
      </w:pPr>
      <w:r>
        <w:rPr>
          <w:rFonts w:ascii="Arial" w:hAnsi="Arial" w:eastAsia="Malgun Gothic"/>
          <w:b/>
          <w:sz w:val="18"/>
        </w:rPr>
        <w:t xml:space="preserve">· 표현: </w:t>
      </w:r>
      <w:r>
        <w:rPr>
          <w:rFonts w:ascii="Arial" w:hAnsi="Arial" w:eastAsia="Malgun Gothic"/>
          <w:sz w:val="18"/>
        </w:rPr>
        <w:t>실종 같은 불안 조성.</w:t>
      </w:r>
    </w:p>
    <w:p>
      <w:pPr>
        <w:spacing w:after="20" w:before="100"/>
      </w:pPr>
      <w:r>
        <w:rPr>
          <w:rFonts w:ascii="Arial" w:hAnsi="Arial" w:eastAsia="Malgun Gothic"/>
          <w:b/>
          <w:sz w:val="20"/>
        </w:rPr>
        <w:t xml:space="preserve">108. </w:t>
      </w:r>
      <w:r>
        <w:rPr>
          <w:rFonts w:ascii="Arial" w:hAnsi="Arial" w:eastAsia="Malgun Gothic"/>
          <w:b/>
          <w:color w:val="7F6000"/>
          <w:sz w:val="20"/>
        </w:rPr>
        <w:t>DIGO</w:t>
      </w:r>
      <w:r>
        <w:rPr>
          <w:rFonts w:ascii="Arial" w:hAnsi="Arial" w:eastAsia="Malgun Gothic"/>
          <w:sz w:val="20"/>
        </w:rPr>
        <w:t xml:space="preserve">  "Achei. Portaria da ANMC. Publicada no dia doze do mês passado."</w:t>
      </w:r>
    </w:p>
    <w:p>
      <w:pPr>
        <w:spacing w:after="0" w:before="0"/>
        <w:ind w:left="283"/>
      </w:pPr>
      <w:r>
        <w:rPr>
          <w:rFonts w:ascii="Arial" w:hAnsi="Arial" w:eastAsia="Malgun Gothic"/>
          <w:b/>
          <w:sz w:val="18"/>
        </w:rPr>
        <w:t xml:space="preserve">· 단어: </w:t>
      </w:r>
      <w:r>
        <w:rPr>
          <w:rFonts w:ascii="Arial" w:hAnsi="Arial" w:eastAsia="Malgun Gothic"/>
          <w:sz w:val="18"/>
        </w:rPr>
        <w:t>portaria(고시) · publicada(게재된) · mês passado(지난달)</w:t>
      </w:r>
    </w:p>
    <w:p>
      <w:pPr>
        <w:spacing w:after="0" w:before="0"/>
        <w:ind w:left="283"/>
      </w:pPr>
      <w:r>
        <w:rPr>
          <w:rFonts w:ascii="Arial" w:hAnsi="Arial" w:eastAsia="Malgun Gothic"/>
          <w:b/>
          <w:sz w:val="18"/>
        </w:rPr>
        <w:t xml:space="preserve">· 문법: </w:t>
      </w:r>
      <w:r>
        <w:rPr>
          <w:rFonts w:ascii="Arial" w:hAnsi="Arial" w:eastAsia="Malgun Gothic"/>
          <w:sz w:val="18"/>
        </w:rPr>
        <w:t>과거분사 단독 수동(Publicada), portaria에 일치.</w:t>
      </w:r>
    </w:p>
    <w:p>
      <w:pPr>
        <w:spacing w:after="0" w:before="0"/>
        <w:ind w:left="283"/>
      </w:pPr>
      <w:r>
        <w:rPr>
          <w:rFonts w:ascii="Arial" w:hAnsi="Arial" w:eastAsia="Malgun Gothic"/>
          <w:b/>
          <w:sz w:val="18"/>
        </w:rPr>
        <w:t xml:space="preserve">· 시제: </w:t>
      </w:r>
      <w:r>
        <w:rPr>
          <w:rFonts w:ascii="Arial" w:hAnsi="Arial" w:eastAsia="Malgun Gothic"/>
          <w:sz w:val="18"/>
        </w:rPr>
        <w:t>과거분사(수동 결과).</w:t>
      </w:r>
    </w:p>
    <w:p>
      <w:pPr>
        <w:spacing w:after="0" w:before="0"/>
        <w:ind w:left="283"/>
      </w:pPr>
      <w:r>
        <w:rPr>
          <w:rFonts w:ascii="Arial" w:hAnsi="Arial" w:eastAsia="Malgun Gothic"/>
          <w:b/>
          <w:sz w:val="18"/>
        </w:rPr>
        <w:t xml:space="preserve">· 표현: </w:t>
      </w:r>
      <w:r>
        <w:rPr>
          <w:rFonts w:ascii="Arial" w:hAnsi="Arial" w:eastAsia="Malgun Gothic"/>
          <w:sz w:val="18"/>
        </w:rPr>
        <w:t>날짜 표현 no dia + 숫자.</w:t>
      </w:r>
    </w:p>
    <w:p>
      <w:pPr>
        <w:spacing w:after="20" w:before="100"/>
      </w:pPr>
      <w:r>
        <w:rPr>
          <w:rFonts w:ascii="Arial" w:hAnsi="Arial" w:eastAsia="Malgun Gothic"/>
          <w:b/>
          <w:sz w:val="20"/>
        </w:rPr>
        <w:t xml:space="preserve">109. </w:t>
      </w:r>
      <w:r>
        <w:rPr>
          <w:rFonts w:ascii="Arial" w:hAnsi="Arial" w:eastAsia="Malgun Gothic"/>
          <w:b/>
          <w:color w:val="7F6000"/>
          <w:sz w:val="20"/>
        </w:rPr>
        <w:t>DIGO</w:t>
      </w:r>
      <w:r>
        <w:rPr>
          <w:rFonts w:ascii="Arial" w:hAnsi="Arial" w:eastAsia="Malgun Gothic"/>
          <w:sz w:val="20"/>
        </w:rPr>
        <w:t xml:space="preserve">  ""Fica dispensada do Conselho Consultivo a senhora Lúcia Amaral, no interesse da administração.""</w:t>
      </w:r>
    </w:p>
    <w:p>
      <w:pPr>
        <w:spacing w:after="0" w:before="0"/>
        <w:ind w:left="283"/>
      </w:pPr>
      <w:r>
        <w:rPr>
          <w:rFonts w:ascii="Arial" w:hAnsi="Arial" w:eastAsia="Malgun Gothic"/>
          <w:b/>
          <w:sz w:val="18"/>
        </w:rPr>
        <w:t xml:space="preserve">· 단어: </w:t>
      </w:r>
      <w:r>
        <w:rPr>
          <w:rFonts w:ascii="Arial" w:hAnsi="Arial" w:eastAsia="Malgun Gothic"/>
          <w:sz w:val="18"/>
        </w:rPr>
        <w:t>ficar dispensada(해촉되다) · no interesse da administração(행정상 필요에 따라)</w:t>
      </w:r>
    </w:p>
    <w:p>
      <w:pPr>
        <w:spacing w:after="0" w:before="0"/>
        <w:ind w:left="283"/>
      </w:pPr>
      <w:r>
        <w:rPr>
          <w:rFonts w:ascii="Arial" w:hAnsi="Arial" w:eastAsia="Malgun Gothic"/>
          <w:b/>
          <w:sz w:val="18"/>
        </w:rPr>
        <w:t xml:space="preserve">· 문법: </w:t>
      </w:r>
      <w:r>
        <w:rPr>
          <w:rFonts w:ascii="Arial" w:hAnsi="Arial" w:eastAsia="Malgun Gothic"/>
          <w:sz w:val="18"/>
        </w:rPr>
        <w:t>ficar + 과거분사 = 상태 변화 수동, 주어 후치 — 관보 문체. dispensada는 senhora에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현재직설법(수행적 현재, 고시 문체).</w:t>
      </w:r>
    </w:p>
    <w:p>
      <w:pPr>
        <w:spacing w:after="0" w:before="0"/>
        <w:ind w:left="283"/>
      </w:pPr>
      <w:r>
        <w:rPr>
          <w:rFonts w:ascii="Arial" w:hAnsi="Arial" w:eastAsia="Malgun Gothic"/>
          <w:b/>
          <w:sz w:val="18"/>
        </w:rPr>
        <w:t xml:space="preserve">· 표현: </w:t>
      </w:r>
      <w:r>
        <w:rPr>
          <w:rFonts w:ascii="Arial" w:hAnsi="Arial" w:eastAsia="Malgun Gothic"/>
          <w:sz w:val="18"/>
        </w:rPr>
        <w:t>관보 해촉 정형(문서 낭독 예외 턴).</w:t>
      </w:r>
    </w:p>
    <w:p>
      <w:pPr>
        <w:spacing w:after="20" w:before="100"/>
      </w:pPr>
      <w:r>
        <w:rPr>
          <w:rFonts w:ascii="Arial" w:hAnsi="Arial" w:eastAsia="Malgun Gothic"/>
          <w:b/>
          <w:sz w:val="20"/>
        </w:rPr>
        <w:t xml:space="preserve">110. </w:t>
      </w:r>
      <w:r>
        <w:rPr>
          <w:rFonts w:ascii="Arial" w:hAnsi="Arial" w:eastAsia="Malgun Gothic"/>
          <w:b/>
          <w:color w:val="7F6000"/>
          <w:sz w:val="20"/>
        </w:rPr>
        <w:t>BEATRIZ</w:t>
      </w:r>
      <w:r>
        <w:rPr>
          <w:rFonts w:ascii="Arial" w:hAnsi="Arial" w:eastAsia="Malgun Gothic"/>
          <w:sz w:val="20"/>
        </w:rPr>
        <w:t xml:space="preserve">  ""No interesse da administração." É a forma educada de dizer "porque sim"."</w:t>
      </w:r>
    </w:p>
    <w:p>
      <w:pPr>
        <w:spacing w:after="0" w:before="0"/>
        <w:ind w:left="283"/>
      </w:pPr>
      <w:r>
        <w:rPr>
          <w:rFonts w:ascii="Arial" w:hAnsi="Arial" w:eastAsia="Malgun Gothic"/>
          <w:b/>
          <w:sz w:val="18"/>
        </w:rPr>
        <w:t xml:space="preserve">· 단어: </w:t>
      </w:r>
      <w:r>
        <w:rPr>
          <w:rFonts w:ascii="Arial" w:hAnsi="Arial" w:eastAsia="Malgun Gothic"/>
          <w:sz w:val="18"/>
        </w:rPr>
        <w:t>forma educada(정중한 방식) · porque sim(그냥, 이유 없이)</w:t>
      </w:r>
    </w:p>
    <w:p>
      <w:pPr>
        <w:spacing w:after="0" w:before="0"/>
        <w:ind w:left="283"/>
      </w:pPr>
      <w:r>
        <w:rPr>
          <w:rFonts w:ascii="Arial" w:hAnsi="Arial" w:eastAsia="Malgun Gothic"/>
          <w:b/>
          <w:sz w:val="18"/>
        </w:rPr>
        <w:t xml:space="preserve">· 문법: </w:t>
      </w:r>
      <w:r>
        <w:rPr>
          <w:rFonts w:ascii="Arial" w:hAnsi="Arial" w:eastAsia="Malgun Gothic"/>
          <w:sz w:val="18"/>
        </w:rPr>
        <w:t>"a forma de + 부정사".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porque sim = 이유는 묻지 마(아이들 말투).</w:t>
      </w:r>
    </w:p>
    <w:p>
      <w:pPr>
        <w:spacing w:after="20" w:before="100"/>
      </w:pPr>
      <w:r>
        <w:rPr>
          <w:rFonts w:ascii="Arial" w:hAnsi="Arial" w:eastAsia="Malgun Gothic"/>
          <w:b/>
          <w:sz w:val="20"/>
        </w:rPr>
        <w:t xml:space="preserve">111. </w:t>
      </w:r>
      <w:r>
        <w:rPr>
          <w:rFonts w:ascii="Arial" w:hAnsi="Arial" w:eastAsia="Malgun Gothic"/>
          <w:b/>
          <w:color w:val="7F6000"/>
          <w:sz w:val="20"/>
        </w:rPr>
        <w:t>TIAGO</w:t>
      </w:r>
      <w:r>
        <w:rPr>
          <w:rFonts w:ascii="Arial" w:hAnsi="Arial" w:eastAsia="Malgun Gothic"/>
          <w:sz w:val="20"/>
        </w:rPr>
        <w:t xml:space="preserve">  "Quem assina?"</w:t>
      </w:r>
    </w:p>
    <w:p>
      <w:pPr>
        <w:spacing w:after="0" w:before="0"/>
        <w:ind w:left="283"/>
      </w:pPr>
      <w:r>
        <w:rPr>
          <w:rFonts w:ascii="Arial" w:hAnsi="Arial" w:eastAsia="Malgun Gothic"/>
          <w:b/>
          <w:sz w:val="18"/>
        </w:rPr>
        <w:t xml:space="preserve">· 단어: </w:t>
      </w:r>
      <w:r>
        <w:rPr>
          <w:rFonts w:ascii="Arial" w:hAnsi="Arial" w:eastAsia="Malgun Gothic"/>
          <w:sz w:val="18"/>
        </w:rPr>
        <w:t>assinar(서명하다)</w:t>
      </w:r>
    </w:p>
    <w:p>
      <w:pPr>
        <w:spacing w:after="0" w:before="0"/>
        <w:ind w:left="283"/>
      </w:pPr>
      <w:r>
        <w:rPr>
          <w:rFonts w:ascii="Arial" w:hAnsi="Arial" w:eastAsia="Malgun Gothic"/>
          <w:b/>
          <w:sz w:val="18"/>
        </w:rPr>
        <w:t xml:space="preserve">· 문법: </w:t>
      </w:r>
      <w:r>
        <w:rPr>
          <w:rFonts w:ascii="Arial" w:hAnsi="Arial" w:eastAsia="Malgun Gothic"/>
          <w:sz w:val="18"/>
        </w:rPr>
        <w:t>주어 quem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 — 문서에 대한 현재형.</w:t>
      </w:r>
    </w:p>
    <w:p>
      <w:pPr>
        <w:spacing w:after="0" w:before="0"/>
        <w:ind w:left="283"/>
      </w:pPr>
      <w:r>
        <w:rPr>
          <w:rFonts w:ascii="Arial" w:hAnsi="Arial" w:eastAsia="Malgun Gothic"/>
          <w:b/>
          <w:sz w:val="18"/>
        </w:rPr>
        <w:t xml:space="preserve">· 표현: </w:t>
      </w:r>
      <w:r>
        <w:rPr>
          <w:rFonts w:ascii="Arial" w:hAnsi="Arial" w:eastAsia="Malgun Gothic"/>
          <w:sz w:val="18"/>
        </w:rPr>
        <w:t>핵심 질문.</w:t>
      </w:r>
    </w:p>
    <w:p>
      <w:pPr>
        <w:spacing w:after="20" w:before="100"/>
      </w:pPr>
      <w:r>
        <w:rPr>
          <w:rFonts w:ascii="Arial" w:hAnsi="Arial" w:eastAsia="Malgun Gothic"/>
          <w:b/>
          <w:sz w:val="20"/>
        </w:rPr>
        <w:t xml:space="preserve">112. </w:t>
      </w:r>
      <w:r>
        <w:rPr>
          <w:rFonts w:ascii="Arial" w:hAnsi="Arial" w:eastAsia="Malgun Gothic"/>
          <w:b/>
          <w:color w:val="7F6000"/>
          <w:sz w:val="20"/>
        </w:rPr>
        <w:t>DIGO</w:t>
      </w:r>
      <w:r>
        <w:rPr>
          <w:rFonts w:ascii="Arial" w:hAnsi="Arial" w:eastAsia="Malgun Gothic"/>
          <w:sz w:val="20"/>
        </w:rPr>
        <w:t xml:space="preserve">  "Mônica Albuquerque. Diretora."</w:t>
      </w:r>
    </w:p>
    <w:p>
      <w:pPr>
        <w:spacing w:after="0" w:before="0"/>
        <w:ind w:left="283"/>
      </w:pPr>
      <w:r>
        <w:rPr>
          <w:rFonts w:ascii="Arial" w:hAnsi="Arial" w:eastAsia="Malgun Gothic"/>
          <w:b/>
          <w:sz w:val="18"/>
        </w:rPr>
        <w:t xml:space="preserve">· 단어: </w:t>
      </w:r>
      <w:r>
        <w:rPr>
          <w:rFonts w:ascii="Arial" w:hAnsi="Arial" w:eastAsia="Malgun Gothic"/>
          <w:sz w:val="18"/>
        </w:rPr>
        <w:t>diretora(국장)</w:t>
      </w:r>
    </w:p>
    <w:p>
      <w:pPr>
        <w:spacing w:after="0" w:before="0"/>
        <w:ind w:left="283"/>
      </w:pPr>
      <w:r>
        <w:rPr>
          <w:rFonts w:ascii="Arial" w:hAnsi="Arial" w:eastAsia="Malgun Gothic"/>
          <w:b/>
          <w:sz w:val="18"/>
        </w:rPr>
        <w:t xml:space="preserve">· 문법: </w:t>
      </w:r>
      <w:r>
        <w:rPr>
          <w:rFonts w:ascii="Arial" w:hAnsi="Arial" w:eastAsia="Malgun Gothic"/>
          <w:sz w:val="18"/>
        </w:rPr>
        <w:t>명사구.</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반전.</w:t>
      </w:r>
    </w:p>
    <w:p>
      <w:pPr>
        <w:spacing w:after="20" w:before="100"/>
      </w:pPr>
      <w:r>
        <w:rPr>
          <w:rFonts w:ascii="Arial" w:hAnsi="Arial" w:eastAsia="Malgun Gothic"/>
          <w:b/>
          <w:sz w:val="20"/>
        </w:rPr>
        <w:t xml:space="preserve">113. </w:t>
      </w:r>
      <w:r>
        <w:rPr>
          <w:rFonts w:ascii="Arial" w:hAnsi="Arial" w:eastAsia="Malgun Gothic"/>
          <w:b/>
          <w:color w:val="7F6000"/>
          <w:sz w:val="20"/>
        </w:rPr>
        <w:t>TIAGO</w:t>
      </w:r>
      <w:r>
        <w:rPr>
          <w:rFonts w:ascii="Arial" w:hAnsi="Arial" w:eastAsia="Malgun Gothic"/>
          <w:sz w:val="20"/>
        </w:rPr>
        <w:t xml:space="preserve">  ""Questões técnicas, eu deixo para os técnicos." E a técnica foi dispensada um mês antes."</w:t>
      </w:r>
    </w:p>
    <w:p>
      <w:pPr>
        <w:spacing w:after="0" w:before="0"/>
        <w:ind w:left="283"/>
      </w:pPr>
      <w:r>
        <w:rPr>
          <w:rFonts w:ascii="Arial" w:hAnsi="Arial" w:eastAsia="Malgun Gothic"/>
          <w:b/>
          <w:sz w:val="18"/>
        </w:rPr>
        <w:t xml:space="preserve">· 단어: </w:t>
      </w:r>
      <w:r>
        <w:rPr>
          <w:rFonts w:ascii="Arial" w:hAnsi="Arial" w:eastAsia="Malgun Gothic"/>
          <w:sz w:val="18"/>
        </w:rPr>
        <w:t>técnica(기술자, 여성) · um mês antes(한 달 전에)</w:t>
      </w:r>
    </w:p>
    <w:p>
      <w:pPr>
        <w:spacing w:after="0" w:before="0"/>
        <w:ind w:left="283"/>
      </w:pPr>
      <w:r>
        <w:rPr>
          <w:rFonts w:ascii="Arial" w:hAnsi="Arial" w:eastAsia="Malgun Gothic"/>
          <w:b/>
          <w:sz w:val="18"/>
        </w:rPr>
        <w:t xml:space="preserve">· 문법: </w:t>
      </w:r>
      <w:r>
        <w:rPr>
          <w:rFonts w:ascii="Arial" w:hAnsi="Arial" w:eastAsia="Malgun Gothic"/>
          <w:sz w:val="18"/>
        </w:rPr>
        <w:t>ser 수동 완료과거. "기간 + antes"(그보다 ~ 전).</w:t>
      </w:r>
    </w:p>
    <w:p>
      <w:pPr>
        <w:spacing w:after="0" w:before="0"/>
        <w:ind w:left="283"/>
      </w:pPr>
      <w:r>
        <w:rPr>
          <w:rFonts w:ascii="Arial" w:hAnsi="Arial" w:eastAsia="Malgun Gothic"/>
          <w:b/>
          <w:sz w:val="18"/>
        </w:rPr>
        <w:t xml:space="preserve">· 시제: </w:t>
      </w:r>
      <w:r>
        <w:rPr>
          <w:rFonts w:ascii="Arial" w:hAnsi="Arial" w:eastAsia="Malgun Gothic"/>
          <w:sz w:val="18"/>
        </w:rPr>
        <w:t>수동 완료과거.</w:t>
      </w:r>
    </w:p>
    <w:p>
      <w:pPr>
        <w:spacing w:after="0" w:before="0"/>
        <w:ind w:left="283"/>
      </w:pPr>
      <w:r>
        <w:rPr>
          <w:rFonts w:ascii="Arial" w:hAnsi="Arial" w:eastAsia="Malgun Gothic"/>
          <w:b/>
          <w:sz w:val="18"/>
        </w:rPr>
        <w:t xml:space="preserve">· 표현: </w:t>
      </w:r>
      <w:r>
        <w:rPr>
          <w:rFonts w:ascii="Arial" w:hAnsi="Arial" w:eastAsia="Malgun Gothic"/>
          <w:sz w:val="18"/>
        </w:rPr>
        <w:t>인용 3회째 — 반어의 완성.</w:t>
      </w:r>
    </w:p>
    <w:p>
      <w:pPr>
        <w:spacing w:after="20" w:before="100"/>
      </w:pPr>
      <w:r>
        <w:rPr>
          <w:rFonts w:ascii="Arial" w:hAnsi="Arial" w:eastAsia="Malgun Gothic"/>
          <w:b/>
          <w:sz w:val="20"/>
        </w:rPr>
        <w:t xml:space="preserve">114. </w:t>
      </w:r>
      <w:r>
        <w:rPr>
          <w:rFonts w:ascii="Arial" w:hAnsi="Arial" w:eastAsia="Malgun Gothic"/>
          <w:b/>
          <w:color w:val="7F6000"/>
          <w:sz w:val="20"/>
        </w:rPr>
        <w:t>MARCOS</w:t>
      </w:r>
      <w:r>
        <w:rPr>
          <w:rFonts w:ascii="Arial" w:hAnsi="Arial" w:eastAsia="Malgun Gothic"/>
          <w:sz w:val="20"/>
        </w:rPr>
        <w:t xml:space="preserve">  "Calma. Conselheiro entra e sai o tempo todo. Pode ter sido briga de vaidade."</w:t>
      </w:r>
    </w:p>
    <w:p>
      <w:pPr>
        <w:spacing w:after="0" w:before="0"/>
        <w:ind w:left="283"/>
      </w:pPr>
      <w:r>
        <w:rPr>
          <w:rFonts w:ascii="Arial" w:hAnsi="Arial" w:eastAsia="Malgun Gothic"/>
          <w:b/>
          <w:sz w:val="18"/>
        </w:rPr>
        <w:t xml:space="preserve">· 단어: </w:t>
      </w:r>
      <w:r>
        <w:rPr>
          <w:rFonts w:ascii="Arial" w:hAnsi="Arial" w:eastAsia="Malgun Gothic"/>
          <w:sz w:val="18"/>
        </w:rPr>
        <w:t>o tempo todo(늘) · briga de vaidade(자존심 싸움)</w:t>
      </w:r>
    </w:p>
    <w:p>
      <w:pPr>
        <w:spacing w:after="0" w:before="0"/>
        <w:ind w:left="283"/>
      </w:pPr>
      <w:r>
        <w:rPr>
          <w:rFonts w:ascii="Arial" w:hAnsi="Arial" w:eastAsia="Malgun Gothic"/>
          <w:b/>
          <w:sz w:val="18"/>
        </w:rPr>
        <w:t xml:space="preserve">· 문법: </w:t>
      </w:r>
      <w:r>
        <w:rPr>
          <w:rFonts w:ascii="Arial" w:hAnsi="Arial" w:eastAsia="Malgun Gothic"/>
          <w:sz w:val="18"/>
        </w:rPr>
        <w:t>"poder + ter + 과거분사" = 과거 추측(~였을 수도). 무관사 주어 일반화.</w:t>
      </w:r>
    </w:p>
    <w:p>
      <w:pPr>
        <w:spacing w:after="0" w:before="0"/>
        <w:ind w:left="283"/>
      </w:pPr>
      <w:r>
        <w:rPr>
          <w:rFonts w:ascii="Arial" w:hAnsi="Arial" w:eastAsia="Malgun Gothic"/>
          <w:b/>
          <w:sz w:val="18"/>
        </w:rPr>
        <w:t xml:space="preserve">· 시제: </w:t>
      </w:r>
      <w:r>
        <w:rPr>
          <w:rFonts w:ascii="Arial" w:hAnsi="Arial" w:eastAsia="Malgun Gothic"/>
          <w:sz w:val="18"/>
        </w:rPr>
        <w:t>현재직설법 + 완료 부정사(ter sido) — 과거 사건에 대한 추측.</w:t>
      </w:r>
    </w:p>
    <w:p>
      <w:pPr>
        <w:spacing w:after="0" w:before="0"/>
        <w:ind w:left="283"/>
      </w:pPr>
      <w:r>
        <w:rPr>
          <w:rFonts w:ascii="Arial" w:hAnsi="Arial" w:eastAsia="Malgun Gothic"/>
          <w:b/>
          <w:sz w:val="18"/>
        </w:rPr>
        <w:t xml:space="preserve">· 표현: </w:t>
      </w:r>
      <w:r>
        <w:rPr>
          <w:rFonts w:ascii="Arial" w:hAnsi="Arial" w:eastAsia="Malgun Gothic"/>
          <w:sz w:val="18"/>
        </w:rPr>
        <w:t>마르쿠스의 축소 해석(복선).</w:t>
      </w:r>
    </w:p>
    <w:p>
      <w:pPr>
        <w:spacing w:after="20" w:before="100"/>
      </w:pPr>
      <w:r>
        <w:rPr>
          <w:rFonts w:ascii="Arial" w:hAnsi="Arial" w:eastAsia="Malgun Gothic"/>
          <w:b/>
          <w:sz w:val="20"/>
        </w:rPr>
        <w:t xml:space="preserve">115. </w:t>
      </w:r>
      <w:r>
        <w:rPr>
          <w:rFonts w:ascii="Arial" w:hAnsi="Arial" w:eastAsia="Malgun Gothic"/>
          <w:b/>
          <w:color w:val="7F6000"/>
          <w:sz w:val="20"/>
        </w:rPr>
        <w:t>HELENA</w:t>
      </w:r>
      <w:r>
        <w:rPr>
          <w:rFonts w:ascii="Arial" w:hAnsi="Arial" w:eastAsia="Malgun Gothic"/>
          <w:sz w:val="20"/>
        </w:rPr>
        <w:t xml:space="preserve">  "Pode. E pode não ter sido. Tiago, são oito e cinco. Liga pro fixo dela."</w:t>
      </w:r>
    </w:p>
    <w:p>
      <w:pPr>
        <w:spacing w:after="0" w:before="0"/>
        <w:ind w:left="283"/>
      </w:pPr>
      <w:r>
        <w:rPr>
          <w:rFonts w:ascii="Arial" w:hAnsi="Arial" w:eastAsia="Malgun Gothic"/>
          <w:b/>
          <w:sz w:val="18"/>
        </w:rPr>
        <w:t xml:space="preserve">· 단어: </w:t>
      </w:r>
      <w:r>
        <w:rPr>
          <w:rFonts w:ascii="Arial" w:hAnsi="Arial" w:eastAsia="Malgun Gothic"/>
          <w:sz w:val="18"/>
        </w:rPr>
        <w:t>oito e cinco(8시 5분) · ligar pra(~에 전화하다)</w:t>
      </w:r>
    </w:p>
    <w:p>
      <w:pPr>
        <w:spacing w:after="0" w:before="0"/>
        <w:ind w:left="283"/>
      </w:pPr>
      <w:r>
        <w:rPr>
          <w:rFonts w:ascii="Arial" w:hAnsi="Arial" w:eastAsia="Malgun Gothic"/>
          <w:b/>
          <w:sz w:val="18"/>
        </w:rPr>
        <w:t xml:space="preserve">· 문법: </w:t>
      </w:r>
      <w:r>
        <w:rPr>
          <w:rFonts w:ascii="Arial" w:hAnsi="Arial" w:eastAsia="Malgun Gothic"/>
          <w:sz w:val="18"/>
        </w:rPr>
        <w:t>부정 위치 대비 — não pode ter sido(불가능) vs pode não ter sido(아닐 수도).</w:t>
      </w:r>
    </w:p>
    <w:p>
      <w:pPr>
        <w:spacing w:after="0" w:before="0"/>
        <w:ind w:left="283"/>
      </w:pPr>
      <w:r>
        <w:rPr>
          <w:rFonts w:ascii="Arial" w:hAnsi="Arial" w:eastAsia="Malgun Gothic"/>
          <w:b/>
          <w:sz w:val="18"/>
        </w:rPr>
        <w:t xml:space="preserve">· 시제: </w:t>
      </w:r>
      <w:r>
        <w:rPr>
          <w:rFonts w:ascii="Arial" w:hAnsi="Arial" w:eastAsia="Malgun Gothic"/>
          <w:sz w:val="18"/>
        </w:rPr>
        <w:t>현재직설법 + 완료 부정사 + 명령법.</w:t>
      </w:r>
    </w:p>
    <w:p>
      <w:pPr>
        <w:spacing w:after="0" w:before="0"/>
        <w:ind w:left="283"/>
      </w:pPr>
      <w:r>
        <w:rPr>
          <w:rFonts w:ascii="Arial" w:hAnsi="Arial" w:eastAsia="Malgun Gothic"/>
          <w:b/>
          <w:sz w:val="18"/>
        </w:rPr>
        <w:t xml:space="preserve">· 표현: </w:t>
      </w:r>
      <w:r>
        <w:rPr>
          <w:rFonts w:ascii="Arial" w:hAnsi="Arial" w:eastAsia="Malgun Gothic"/>
          <w:sz w:val="18"/>
        </w:rPr>
        <w:t>부정어 위치로 의미가 달라지는 예.</w:t>
      </w:r>
    </w:p>
    <w:p>
      <w:pPr>
        <w:spacing w:after="20" w:before="100"/>
      </w:pPr>
      <w:r>
        <w:rPr>
          <w:rFonts w:ascii="Arial" w:hAnsi="Arial" w:eastAsia="Malgun Gothic"/>
          <w:b/>
          <w:sz w:val="20"/>
        </w:rPr>
        <w:t xml:space="preserve">116. </w:t>
      </w:r>
      <w:r>
        <w:rPr>
          <w:rFonts w:ascii="Arial" w:hAnsi="Arial" w:eastAsia="Malgun Gothic"/>
          <w:b/>
          <w:color w:val="7F6000"/>
          <w:sz w:val="20"/>
        </w:rPr>
        <w:t>TIAGO</w:t>
      </w:r>
      <w:r>
        <w:rPr>
          <w:rFonts w:ascii="Arial" w:hAnsi="Arial" w:eastAsia="Malgun Gothic"/>
          <w:sz w:val="20"/>
        </w:rPr>
        <w:t xml:space="preserve">  "Tocando. Três, quatro vezes..."</w:t>
      </w:r>
    </w:p>
    <w:p>
      <w:pPr>
        <w:spacing w:after="0" w:before="0"/>
        <w:ind w:left="283"/>
      </w:pPr>
      <w:r>
        <w:rPr>
          <w:rFonts w:ascii="Arial" w:hAnsi="Arial" w:eastAsia="Malgun Gothic"/>
          <w:b/>
          <w:sz w:val="18"/>
        </w:rPr>
        <w:t xml:space="preserve">· 단어: </w:t>
      </w:r>
      <w:r>
        <w:rPr>
          <w:rFonts w:ascii="Arial" w:hAnsi="Arial" w:eastAsia="Malgun Gothic"/>
          <w:sz w:val="18"/>
        </w:rPr>
        <w:t>tocando(울리는 중)</w:t>
      </w:r>
    </w:p>
    <w:p>
      <w:pPr>
        <w:spacing w:after="0" w:before="0"/>
        <w:ind w:left="283"/>
      </w:pPr>
      <w:r>
        <w:rPr>
          <w:rFonts w:ascii="Arial" w:hAnsi="Arial" w:eastAsia="Malgun Gothic"/>
          <w:b/>
          <w:sz w:val="18"/>
        </w:rPr>
        <w:t xml:space="preserve">· 문법: </w:t>
      </w:r>
      <w:r>
        <w:rPr>
          <w:rFonts w:ascii="Arial" w:hAnsi="Arial" w:eastAsia="Malgun Gothic"/>
          <w:sz w:val="18"/>
        </w:rPr>
        <w:t>동명사 단독(→ 105번 참고).</w:t>
      </w:r>
    </w:p>
    <w:p>
      <w:pPr>
        <w:spacing w:after="0" w:before="0"/>
        <w:ind w:left="283"/>
      </w:pPr>
      <w:r>
        <w:rPr>
          <w:rFonts w:ascii="Arial" w:hAnsi="Arial" w:eastAsia="Malgun Gothic"/>
          <w:b/>
          <w:sz w:val="18"/>
        </w:rPr>
        <w:t xml:space="preserve">· 시제: </w:t>
      </w:r>
      <w:r>
        <w:rPr>
          <w:rFonts w:ascii="Arial" w:hAnsi="Arial" w:eastAsia="Malgun Gothic"/>
          <w:sz w:val="18"/>
        </w:rPr>
        <w:t>동명사.</w:t>
      </w:r>
    </w:p>
    <w:p>
      <w:pPr>
        <w:spacing w:after="0" w:before="0"/>
        <w:ind w:left="283"/>
      </w:pPr>
      <w:r>
        <w:rPr>
          <w:rFonts w:ascii="Arial" w:hAnsi="Arial" w:eastAsia="Malgun Gothic"/>
          <w:b/>
          <w:sz w:val="18"/>
        </w:rPr>
        <w:t xml:space="preserve">· 표현: </w:t>
      </w:r>
      <w:r>
        <w:rPr>
          <w:rFonts w:ascii="Arial" w:hAnsi="Arial" w:eastAsia="Malgun Gothic"/>
          <w:sz w:val="18"/>
        </w:rPr>
        <w:t>긴장 조성.</w:t>
      </w:r>
    </w:p>
    <w:p>
      <w:pPr>
        <w:spacing w:after="20" w:before="100"/>
      </w:pPr>
      <w:r>
        <w:rPr>
          <w:rFonts w:ascii="Arial" w:hAnsi="Arial" w:eastAsia="Malgun Gothic"/>
          <w:b/>
          <w:sz w:val="20"/>
        </w:rPr>
        <w:t xml:space="preserve">117. </w:t>
      </w:r>
      <w:r>
        <w:rPr>
          <w:rFonts w:ascii="Arial" w:hAnsi="Arial" w:eastAsia="Malgun Gothic"/>
          <w:b/>
          <w:color w:val="7F6000"/>
          <w:sz w:val="20"/>
        </w:rPr>
        <w:t>LÚCIA</w:t>
      </w:r>
      <w:r>
        <w:rPr>
          <w:rFonts w:ascii="Arial" w:hAnsi="Arial" w:eastAsia="Malgun Gothic"/>
          <w:sz w:val="20"/>
        </w:rPr>
        <w:t xml:space="preserve">  "Alô? Quem fala?"</w:t>
      </w:r>
    </w:p>
    <w:p>
      <w:pPr>
        <w:spacing w:after="0" w:before="0"/>
        <w:ind w:left="283"/>
      </w:pPr>
      <w:r>
        <w:rPr>
          <w:rFonts w:ascii="Arial" w:hAnsi="Arial" w:eastAsia="Malgun Gothic"/>
          <w:b/>
          <w:sz w:val="18"/>
        </w:rPr>
        <w:t xml:space="preserve">· 단어: </w:t>
      </w:r>
      <w:r>
        <w:rPr>
          <w:rFonts w:ascii="Arial" w:hAnsi="Arial" w:eastAsia="Malgun Gothic"/>
          <w:sz w:val="18"/>
        </w:rPr>
        <w:t>alô(여보세요) · quem fala(누구세요)</w:t>
      </w:r>
    </w:p>
    <w:p>
      <w:pPr>
        <w:spacing w:after="0" w:before="0"/>
        <w:ind w:left="283"/>
      </w:pPr>
      <w:r>
        <w:rPr>
          <w:rFonts w:ascii="Arial" w:hAnsi="Arial" w:eastAsia="Malgun Gothic"/>
          <w:b/>
          <w:sz w:val="18"/>
        </w:rPr>
        <w:t xml:space="preserve">· 문법: </w:t>
      </w:r>
      <w:r>
        <w:rPr>
          <w:rFonts w:ascii="Arial" w:hAnsi="Arial" w:eastAsia="Malgun Gothic"/>
          <w:sz w:val="18"/>
        </w:rPr>
        <w:t>전화 정형.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브라질 alô vs 유럽 Estou?/Sim?.</w:t>
      </w:r>
    </w:p>
    <w:p>
      <w:pPr>
        <w:spacing w:after="20" w:before="100"/>
      </w:pPr>
      <w:r>
        <w:rPr>
          <w:rFonts w:ascii="Arial" w:hAnsi="Arial" w:eastAsia="Malgun Gothic"/>
          <w:b/>
          <w:sz w:val="20"/>
        </w:rPr>
        <w:t xml:space="preserve">118. </w:t>
      </w:r>
      <w:r>
        <w:rPr>
          <w:rFonts w:ascii="Arial" w:hAnsi="Arial" w:eastAsia="Malgun Gothic"/>
          <w:b/>
          <w:color w:val="7F6000"/>
          <w:sz w:val="20"/>
        </w:rPr>
        <w:t>TIAGO</w:t>
      </w:r>
      <w:r>
        <w:rPr>
          <w:rFonts w:ascii="Arial" w:hAnsi="Arial" w:eastAsia="Malgun Gothic"/>
          <w:sz w:val="20"/>
        </w:rPr>
        <w:t xml:space="preserve">  "Professora, Tiago Moreira. Da audiência. A senhora me deu o número no papel."</w:t>
      </w:r>
    </w:p>
    <w:p>
      <w:pPr>
        <w:spacing w:after="0" w:before="0"/>
        <w:ind w:left="283"/>
      </w:pPr>
      <w:r>
        <w:rPr>
          <w:rFonts w:ascii="Arial" w:hAnsi="Arial" w:eastAsia="Malgun Gothic"/>
          <w:b/>
          <w:sz w:val="18"/>
        </w:rPr>
        <w:t xml:space="preserve">· 단어: </w:t>
      </w:r>
      <w:r>
        <w:rPr>
          <w:rFonts w:ascii="Arial" w:hAnsi="Arial" w:eastAsia="Malgun Gothic"/>
          <w:sz w:val="18"/>
        </w:rPr>
        <w:t>deu(dar 완료과거)</w:t>
      </w:r>
    </w:p>
    <w:p>
      <w:pPr>
        <w:spacing w:after="0" w:before="0"/>
        <w:ind w:left="283"/>
      </w:pPr>
      <w:r>
        <w:rPr>
          <w:rFonts w:ascii="Arial" w:hAnsi="Arial" w:eastAsia="Malgun Gothic"/>
          <w:b/>
          <w:sz w:val="18"/>
        </w:rPr>
        <w:t xml:space="preserve">· 문법: </w:t>
      </w:r>
      <w:r>
        <w:rPr>
          <w:rFonts w:ascii="Arial" w:hAnsi="Arial" w:eastAsia="Malgun Gothic"/>
          <w:sz w:val="18"/>
        </w:rPr>
        <w:t>me 간접목적 proclise.</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신원 확인.</w:t>
      </w:r>
    </w:p>
    <w:p>
      <w:pPr>
        <w:spacing w:after="20" w:before="100"/>
      </w:pPr>
      <w:r>
        <w:rPr>
          <w:rFonts w:ascii="Arial" w:hAnsi="Arial" w:eastAsia="Malgun Gothic"/>
          <w:b/>
          <w:sz w:val="20"/>
        </w:rPr>
        <w:t xml:space="preserve">119. </w:t>
      </w:r>
      <w:r>
        <w:rPr>
          <w:rFonts w:ascii="Arial" w:hAnsi="Arial" w:eastAsia="Malgun Gothic"/>
          <w:b/>
          <w:color w:val="7F6000"/>
          <w:sz w:val="20"/>
        </w:rPr>
        <w:t>LÚCIA</w:t>
      </w:r>
      <w:r>
        <w:rPr>
          <w:rFonts w:ascii="Arial" w:hAnsi="Arial" w:eastAsia="Malgun Gothic"/>
          <w:sz w:val="20"/>
        </w:rPr>
        <w:t xml:space="preserve">  "Ah, o do porto. Desculpe ontem. Tirei o telefone da tomada. Tava cansada de gente."</w:t>
      </w:r>
    </w:p>
    <w:p>
      <w:pPr>
        <w:spacing w:after="0" w:before="0"/>
        <w:ind w:left="283"/>
      </w:pPr>
      <w:r>
        <w:rPr>
          <w:rFonts w:ascii="Arial" w:hAnsi="Arial" w:eastAsia="Malgun Gothic"/>
          <w:b/>
          <w:sz w:val="18"/>
        </w:rPr>
        <w:t xml:space="preserve">· 단어: </w:t>
      </w:r>
      <w:r>
        <w:rPr>
          <w:rFonts w:ascii="Arial" w:hAnsi="Arial" w:eastAsia="Malgun Gothic"/>
          <w:sz w:val="18"/>
        </w:rPr>
        <w:t>desculpe(미안해요, 명령형) · tirar da tomada(플러그를 뽑다) · cansada de(~에 지친)</w:t>
      </w:r>
    </w:p>
    <w:p>
      <w:pPr>
        <w:spacing w:after="0" w:before="0"/>
        <w:ind w:left="283"/>
      </w:pPr>
      <w:r>
        <w:rPr>
          <w:rFonts w:ascii="Arial" w:hAnsi="Arial" w:eastAsia="Malgun Gothic"/>
          <w:b/>
          <w:sz w:val="18"/>
        </w:rPr>
        <w:t xml:space="preserve">· 문법: </w:t>
      </w:r>
      <w:r>
        <w:rPr>
          <w:rFonts w:ascii="Arial" w:hAnsi="Arial" w:eastAsia="Malgun Gothic"/>
          <w:sz w:val="18"/>
        </w:rPr>
        <w:t>"o do porto"(→ 2화 102번 참고). Desculpe 규범 명령.</w:t>
      </w:r>
    </w:p>
    <w:p>
      <w:pPr>
        <w:spacing w:after="0" w:before="0"/>
        <w:ind w:left="283"/>
      </w:pPr>
      <w:r>
        <w:rPr>
          <w:rFonts w:ascii="Arial" w:hAnsi="Arial" w:eastAsia="Malgun Gothic"/>
          <w:b/>
          <w:sz w:val="18"/>
        </w:rPr>
        <w:t xml:space="preserve">· 시제: </w:t>
      </w:r>
      <w:r>
        <w:rPr>
          <w:rFonts w:ascii="Arial" w:hAnsi="Arial" w:eastAsia="Malgun Gothic"/>
          <w:sz w:val="18"/>
        </w:rPr>
        <w:t>완료과거(tirei) + 불완료과거(tava — 그때의 상태).</w:t>
      </w:r>
    </w:p>
    <w:p>
      <w:pPr>
        <w:spacing w:after="0" w:before="0"/>
        <w:ind w:left="283"/>
      </w:pPr>
      <w:r>
        <w:rPr>
          <w:rFonts w:ascii="Arial" w:hAnsi="Arial" w:eastAsia="Malgun Gothic"/>
          <w:b/>
          <w:sz w:val="18"/>
        </w:rPr>
        <w:t xml:space="preserve">· 표현: </w:t>
      </w:r>
      <w:r>
        <w:rPr>
          <w:rFonts w:ascii="Arial" w:hAnsi="Arial" w:eastAsia="Malgun Gothic"/>
          <w:sz w:val="18"/>
        </w:rPr>
        <w:t>cansada de gente = 사람에 지쳤다.</w:t>
      </w:r>
    </w:p>
    <w:p>
      <w:pPr>
        <w:spacing w:after="20" w:before="100"/>
      </w:pPr>
      <w:r>
        <w:rPr>
          <w:rFonts w:ascii="Arial" w:hAnsi="Arial" w:eastAsia="Malgun Gothic"/>
          <w:b/>
          <w:sz w:val="20"/>
        </w:rPr>
        <w:t xml:space="preserve">120. </w:t>
      </w:r>
      <w:r>
        <w:rPr>
          <w:rFonts w:ascii="Arial" w:hAnsi="Arial" w:eastAsia="Malgun Gothic"/>
          <w:b/>
          <w:color w:val="7F6000"/>
          <w:sz w:val="20"/>
        </w:rPr>
        <w:t>TIAGO</w:t>
      </w:r>
      <w:r>
        <w:rPr>
          <w:rFonts w:ascii="Arial" w:hAnsi="Arial" w:eastAsia="Malgun Gothic"/>
          <w:sz w:val="20"/>
        </w:rPr>
        <w:t xml:space="preserve">  "Professora, a senhora foi dispensada do conselho da ANMC no mês passado?"</w:t>
      </w:r>
    </w:p>
    <w:p>
      <w:pPr>
        <w:spacing w:after="0" w:before="0"/>
        <w:ind w:left="283"/>
      </w:pPr>
      <w:r>
        <w:rPr>
          <w:rFonts w:ascii="Arial" w:hAnsi="Arial" w:eastAsia="Malgun Gothic"/>
          <w:b/>
          <w:sz w:val="18"/>
        </w:rPr>
        <w:t xml:space="preserve">· 단어: </w:t>
      </w:r>
      <w:r>
        <w:rPr>
          <w:rFonts w:ascii="Arial" w:hAnsi="Arial" w:eastAsia="Malgun Gothic"/>
          <w:sz w:val="18"/>
        </w:rPr>
        <w:t>dispensada(해촉된)</w:t>
      </w:r>
    </w:p>
    <w:p>
      <w:pPr>
        <w:spacing w:after="0" w:before="0"/>
        <w:ind w:left="283"/>
      </w:pPr>
      <w:r>
        <w:rPr>
          <w:rFonts w:ascii="Arial" w:hAnsi="Arial" w:eastAsia="Malgun Gothic"/>
          <w:b/>
          <w:sz w:val="18"/>
        </w:rPr>
        <w:t xml:space="preserve">· 문법: </w:t>
      </w:r>
      <w:r>
        <w:rPr>
          <w:rFonts w:ascii="Arial" w:hAnsi="Arial" w:eastAsia="Malgun Gothic"/>
          <w:sz w:val="18"/>
        </w:rPr>
        <w:t>ser 수동 완료과거.</w:t>
      </w:r>
    </w:p>
    <w:p>
      <w:pPr>
        <w:spacing w:after="0" w:before="0"/>
        <w:ind w:left="283"/>
      </w:pPr>
      <w:r>
        <w:rPr>
          <w:rFonts w:ascii="Arial" w:hAnsi="Arial" w:eastAsia="Malgun Gothic"/>
          <w:b/>
          <w:sz w:val="18"/>
        </w:rPr>
        <w:t xml:space="preserve">· 시제: </w:t>
      </w:r>
      <w:r>
        <w:rPr>
          <w:rFonts w:ascii="Arial" w:hAnsi="Arial" w:eastAsia="Malgun Gothic"/>
          <w:sz w:val="18"/>
        </w:rPr>
        <w:t>수동 완료과거.</w:t>
      </w:r>
    </w:p>
    <w:p>
      <w:pPr>
        <w:spacing w:after="0" w:before="0"/>
        <w:ind w:left="283"/>
      </w:pPr>
      <w:r>
        <w:rPr>
          <w:rFonts w:ascii="Arial" w:hAnsi="Arial" w:eastAsia="Malgun Gothic"/>
          <w:b/>
          <w:sz w:val="18"/>
        </w:rPr>
        <w:t xml:space="preserve">· 표현: </w:t>
      </w:r>
      <w:r>
        <w:rPr>
          <w:rFonts w:ascii="Arial" w:hAnsi="Arial" w:eastAsia="Malgun Gothic"/>
          <w:sz w:val="18"/>
        </w:rPr>
        <w:t>직접 확인.</w:t>
      </w:r>
    </w:p>
    <w:p>
      <w:pPr>
        <w:spacing w:after="20" w:before="100"/>
      </w:pPr>
      <w:r>
        <w:rPr>
          <w:rFonts w:ascii="Arial" w:hAnsi="Arial" w:eastAsia="Malgun Gothic"/>
          <w:b/>
          <w:sz w:val="20"/>
        </w:rPr>
        <w:t xml:space="preserve">121. </w:t>
      </w:r>
      <w:r>
        <w:rPr>
          <w:rFonts w:ascii="Arial" w:hAnsi="Arial" w:eastAsia="Malgun Gothic"/>
          <w:b/>
          <w:color w:val="7F6000"/>
          <w:sz w:val="20"/>
        </w:rPr>
        <w:t>LÚCIA</w:t>
      </w:r>
      <w:r>
        <w:rPr>
          <w:rFonts w:ascii="Arial" w:hAnsi="Arial" w:eastAsia="Malgun Gothic"/>
          <w:sz w:val="20"/>
        </w:rPr>
        <w:t xml:space="preserve">  "Fui. Por carta. Quer dizer, por e-mail. A Marina, minha filha, abriu pra mim."</w:t>
      </w:r>
    </w:p>
    <w:p>
      <w:pPr>
        <w:spacing w:after="0" w:before="0"/>
        <w:ind w:left="283"/>
      </w:pPr>
      <w:r>
        <w:rPr>
          <w:rFonts w:ascii="Arial" w:hAnsi="Arial" w:eastAsia="Malgun Gothic"/>
          <w:b/>
          <w:sz w:val="18"/>
        </w:rPr>
        <w:t xml:space="preserve">· 단어: </w:t>
      </w:r>
      <w:r>
        <w:rPr>
          <w:rFonts w:ascii="Arial" w:hAnsi="Arial" w:eastAsia="Malgun Gothic"/>
          <w:sz w:val="18"/>
        </w:rPr>
        <w:t>fui(ser 완료과거 1인칭 — 수동의 대답) · quer dizer(아니, 그러니까) · abrir(열다)</w:t>
      </w:r>
    </w:p>
    <w:p>
      <w:pPr>
        <w:spacing w:after="0" w:before="0"/>
        <w:ind w:left="283"/>
      </w:pPr>
      <w:r>
        <w:rPr>
          <w:rFonts w:ascii="Arial" w:hAnsi="Arial" w:eastAsia="Malgun Gothic"/>
          <w:b/>
          <w:sz w:val="18"/>
        </w:rPr>
        <w:t xml:space="preserve">· 문법: </w:t>
      </w:r>
      <w:r>
        <w:rPr>
          <w:rFonts w:ascii="Arial" w:hAnsi="Arial" w:eastAsia="Malgun Gothic"/>
          <w:sz w:val="18"/>
        </w:rPr>
        <w:t>수동 질문에 조동사 ser만 반복해 긍정(Fui). 동격 삽입 minha filha.</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quer dizer = 자기 정정 표지.</w:t>
      </w:r>
    </w:p>
    <w:p>
      <w:pPr>
        <w:spacing w:after="20" w:before="100"/>
      </w:pPr>
      <w:r>
        <w:rPr>
          <w:rFonts w:ascii="Arial" w:hAnsi="Arial" w:eastAsia="Malgun Gothic"/>
          <w:b/>
          <w:sz w:val="20"/>
        </w:rPr>
        <w:t xml:space="preserve">122. </w:t>
      </w:r>
      <w:r>
        <w:rPr>
          <w:rFonts w:ascii="Arial" w:hAnsi="Arial" w:eastAsia="Malgun Gothic"/>
          <w:b/>
          <w:color w:val="7F6000"/>
          <w:sz w:val="20"/>
        </w:rPr>
        <w:t>LÚCIA</w:t>
      </w:r>
      <w:r>
        <w:rPr>
          <w:rFonts w:ascii="Arial" w:hAnsi="Arial" w:eastAsia="Malgun Gothic"/>
          <w:sz w:val="20"/>
        </w:rPr>
        <w:t xml:space="preserve">  "Eu e computador não somos amigos, sabe? Nunca fomos."</w:t>
      </w:r>
    </w:p>
    <w:p>
      <w:pPr>
        <w:spacing w:after="0" w:before="0"/>
        <w:ind w:left="283"/>
      </w:pPr>
      <w:r>
        <w:rPr>
          <w:rFonts w:ascii="Arial" w:hAnsi="Arial" w:eastAsia="Malgun Gothic"/>
          <w:b/>
          <w:sz w:val="18"/>
        </w:rPr>
        <w:t xml:space="preserve">· 단어: </w:t>
      </w:r>
      <w:r>
        <w:rPr>
          <w:rFonts w:ascii="Arial" w:hAnsi="Arial" w:eastAsia="Malgun Gothic"/>
          <w:sz w:val="18"/>
        </w:rPr>
        <w:t>somos / fomos(ser 현재 / 완료과거 1인칭 복수) · sabe?(알죠?)</w:t>
      </w:r>
    </w:p>
    <w:p>
      <w:pPr>
        <w:spacing w:after="0" w:before="0"/>
        <w:ind w:left="283"/>
      </w:pPr>
      <w:r>
        <w:rPr>
          <w:rFonts w:ascii="Arial" w:hAnsi="Arial" w:eastAsia="Malgun Gothic"/>
          <w:b/>
          <w:sz w:val="18"/>
        </w:rPr>
        <w:t xml:space="preserve">· 문법: </w:t>
      </w:r>
      <w:r>
        <w:rPr>
          <w:rFonts w:ascii="Arial" w:hAnsi="Arial" w:eastAsia="Malgun Gothic"/>
          <w:sz w:val="18"/>
        </w:rPr>
        <w:t>복합 주어(Eu e …) → 1인칭 복수. 무관사 computador(일반).</w:t>
      </w:r>
    </w:p>
    <w:p>
      <w:pPr>
        <w:spacing w:after="0" w:before="0"/>
        <w:ind w:left="283"/>
      </w:pPr>
      <w:r>
        <w:rPr>
          <w:rFonts w:ascii="Arial" w:hAnsi="Arial" w:eastAsia="Malgun Gothic"/>
          <w:b/>
          <w:sz w:val="18"/>
        </w:rPr>
        <w:t xml:space="preserve">· 시제: </w:t>
      </w:r>
      <w:r>
        <w:rPr>
          <w:rFonts w:ascii="Arial" w:hAnsi="Arial" w:eastAsia="Malgun Gothic"/>
          <w:sz w:val="18"/>
        </w:rPr>
        <w:t>현재직설법 + 완료과거(nunca — 한 번도).</w:t>
      </w:r>
    </w:p>
    <w:p>
      <w:pPr>
        <w:spacing w:after="0" w:before="0"/>
        <w:ind w:left="283"/>
      </w:pPr>
      <w:r>
        <w:rPr>
          <w:rFonts w:ascii="Arial" w:hAnsi="Arial" w:eastAsia="Malgun Gothic"/>
          <w:b/>
          <w:sz w:val="18"/>
        </w:rPr>
        <w:t xml:space="preserve">· 표현: </w:t>
      </w:r>
      <w:r>
        <w:rPr>
          <w:rFonts w:ascii="Arial" w:hAnsi="Arial" w:eastAsia="Malgun Gothic"/>
          <w:sz w:val="18"/>
        </w:rPr>
        <w:t>sabe? 담화 표지.</w:t>
      </w:r>
    </w:p>
    <w:p>
      <w:pPr>
        <w:spacing w:after="20" w:before="100"/>
      </w:pPr>
      <w:r>
        <w:rPr>
          <w:rFonts w:ascii="Arial" w:hAnsi="Arial" w:eastAsia="Malgun Gothic"/>
          <w:b/>
          <w:sz w:val="20"/>
        </w:rPr>
        <w:t xml:space="preserve">123. </w:t>
      </w:r>
      <w:r>
        <w:rPr>
          <w:rFonts w:ascii="Arial" w:hAnsi="Arial" w:eastAsia="Malgun Gothic"/>
          <w:b/>
          <w:color w:val="7F6000"/>
          <w:sz w:val="20"/>
        </w:rPr>
        <w:t>TIAGO</w:t>
      </w:r>
      <w:r>
        <w:rPr>
          <w:rFonts w:ascii="Arial" w:hAnsi="Arial" w:eastAsia="Malgun Gothic"/>
          <w:sz w:val="20"/>
        </w:rPr>
        <w:t xml:space="preserve">  "Explicaram o motivo?"</w:t>
      </w:r>
    </w:p>
    <w:p>
      <w:pPr>
        <w:spacing w:after="0" w:before="0"/>
        <w:ind w:left="283"/>
      </w:pPr>
      <w:r>
        <w:rPr>
          <w:rFonts w:ascii="Arial" w:hAnsi="Arial" w:eastAsia="Malgun Gothic"/>
          <w:b/>
          <w:sz w:val="18"/>
        </w:rPr>
        <w:t xml:space="preserve">· 단어: </w:t>
      </w:r>
      <w:r>
        <w:rPr>
          <w:rFonts w:ascii="Arial" w:hAnsi="Arial" w:eastAsia="Malgun Gothic"/>
          <w:sz w:val="18"/>
        </w:rPr>
        <w:t>explicar(설명하다) · motivo(이유)</w:t>
      </w:r>
    </w:p>
    <w:p>
      <w:pPr>
        <w:spacing w:after="0" w:before="0"/>
        <w:ind w:left="283"/>
      </w:pPr>
      <w:r>
        <w:rPr>
          <w:rFonts w:ascii="Arial" w:hAnsi="Arial" w:eastAsia="Malgun Gothic"/>
          <w:b/>
          <w:sz w:val="18"/>
        </w:rPr>
        <w:t xml:space="preserve">· 문법: </w:t>
      </w:r>
      <w:r>
        <w:rPr>
          <w:rFonts w:ascii="Arial" w:hAnsi="Arial" w:eastAsia="Malgun Gothic"/>
          <w:sz w:val="18"/>
        </w:rPr>
        <w:t>3인칭 복수 무주어(그쪽에서).</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행위자 불특정.</w:t>
      </w:r>
    </w:p>
    <w:p>
      <w:pPr>
        <w:spacing w:after="20" w:before="100"/>
      </w:pPr>
      <w:r>
        <w:rPr>
          <w:rFonts w:ascii="Arial" w:hAnsi="Arial" w:eastAsia="Malgun Gothic"/>
          <w:b/>
          <w:sz w:val="20"/>
        </w:rPr>
        <w:t xml:space="preserve">124. </w:t>
      </w:r>
      <w:r>
        <w:rPr>
          <w:rFonts w:ascii="Arial" w:hAnsi="Arial" w:eastAsia="Malgun Gothic"/>
          <w:b/>
          <w:color w:val="7F6000"/>
          <w:sz w:val="20"/>
        </w:rPr>
        <w:t>LÚCIA</w:t>
      </w:r>
      <w:r>
        <w:rPr>
          <w:rFonts w:ascii="Arial" w:hAnsi="Arial" w:eastAsia="Malgun Gothic"/>
          <w:sz w:val="20"/>
        </w:rPr>
        <w:t xml:space="preserve">  ""No interesse da administração." Três linhas. Eu tava lá desde o primeiro dia da agência."</w:t>
      </w:r>
    </w:p>
    <w:p>
      <w:pPr>
        <w:spacing w:after="0" w:before="0"/>
        <w:ind w:left="283"/>
      </w:pPr>
      <w:r>
        <w:rPr>
          <w:rFonts w:ascii="Arial" w:hAnsi="Arial" w:eastAsia="Malgun Gothic"/>
          <w:b/>
          <w:sz w:val="18"/>
        </w:rPr>
        <w:t xml:space="preserve">· 단어: </w:t>
      </w:r>
      <w:r>
        <w:rPr>
          <w:rFonts w:ascii="Arial" w:hAnsi="Arial" w:eastAsia="Malgun Gothic"/>
          <w:sz w:val="18"/>
        </w:rPr>
        <w:t>linha(줄) · desde(~부터)</w:t>
      </w:r>
    </w:p>
    <w:p>
      <w:pPr>
        <w:spacing w:after="0" w:before="0"/>
        <w:ind w:left="283"/>
      </w:pPr>
      <w:r>
        <w:rPr>
          <w:rFonts w:ascii="Arial" w:hAnsi="Arial" w:eastAsia="Malgun Gothic"/>
          <w:b/>
          <w:sz w:val="18"/>
        </w:rPr>
        <w:t xml:space="preserve">· 문법: </w:t>
      </w:r>
      <w:r>
        <w:rPr>
          <w:rFonts w:ascii="Arial" w:hAnsi="Arial" w:eastAsia="Malgun Gothic"/>
          <w:sz w:val="18"/>
        </w:rPr>
        <w:t>불완료과거 + desde = 과거의 지속.</w:t>
      </w:r>
    </w:p>
    <w:p>
      <w:pPr>
        <w:spacing w:after="0" w:before="0"/>
        <w:ind w:left="283"/>
      </w:pPr>
      <w:r>
        <w:rPr>
          <w:rFonts w:ascii="Arial" w:hAnsi="Arial" w:eastAsia="Malgun Gothic"/>
          <w:b/>
          <w:sz w:val="18"/>
        </w:rPr>
        <w:t xml:space="preserve">· 시제: </w:t>
      </w:r>
      <w:r>
        <w:rPr>
          <w:rFonts w:ascii="Arial" w:hAnsi="Arial" w:eastAsia="Malgun Gothic"/>
          <w:sz w:val="18"/>
        </w:rPr>
        <w:t>불완료과거 — 해촉 전까지 이어진 상태.</w:t>
      </w:r>
    </w:p>
    <w:p>
      <w:pPr>
        <w:spacing w:after="0" w:before="0"/>
        <w:ind w:left="283"/>
      </w:pPr>
      <w:r>
        <w:rPr>
          <w:rFonts w:ascii="Arial" w:hAnsi="Arial" w:eastAsia="Malgun Gothic"/>
          <w:b/>
          <w:sz w:val="18"/>
        </w:rPr>
        <w:t xml:space="preserve">· 표현: </w:t>
      </w:r>
      <w:r>
        <w:rPr>
          <w:rFonts w:ascii="Arial" w:hAnsi="Arial" w:eastAsia="Malgun Gothic"/>
          <w:sz w:val="18"/>
        </w:rPr>
        <w:t>허탈함.</w:t>
      </w:r>
    </w:p>
    <w:p>
      <w:pPr>
        <w:spacing w:after="20" w:before="100"/>
      </w:pPr>
      <w:r>
        <w:rPr>
          <w:rFonts w:ascii="Arial" w:hAnsi="Arial" w:eastAsia="Malgun Gothic"/>
          <w:b/>
          <w:sz w:val="20"/>
        </w:rPr>
        <w:t xml:space="preserve">125. </w:t>
      </w:r>
      <w:r>
        <w:rPr>
          <w:rFonts w:ascii="Arial" w:hAnsi="Arial" w:eastAsia="Malgun Gothic"/>
          <w:b/>
          <w:color w:val="7F6000"/>
          <w:sz w:val="20"/>
        </w:rPr>
        <w:t>TIAGO</w:t>
      </w:r>
      <w:r>
        <w:rPr>
          <w:rFonts w:ascii="Arial" w:hAnsi="Arial" w:eastAsia="Malgun Gothic"/>
          <w:sz w:val="20"/>
        </w:rPr>
        <w:t xml:space="preserve">  "Aconteceu alguma coisa antes? Uma discussão, um parecer?"</w:t>
      </w:r>
    </w:p>
    <w:p>
      <w:pPr>
        <w:spacing w:after="0" w:before="0"/>
        <w:ind w:left="283"/>
      </w:pPr>
      <w:r>
        <w:rPr>
          <w:rFonts w:ascii="Arial" w:hAnsi="Arial" w:eastAsia="Malgun Gothic"/>
          <w:b/>
          <w:sz w:val="18"/>
        </w:rPr>
        <w:t xml:space="preserve">· 단어: </w:t>
      </w:r>
      <w:r>
        <w:rPr>
          <w:rFonts w:ascii="Arial" w:hAnsi="Arial" w:eastAsia="Malgun Gothic"/>
          <w:sz w:val="18"/>
        </w:rPr>
        <w:t>discussão(논쟁)</w:t>
      </w:r>
    </w:p>
    <w:p>
      <w:pPr>
        <w:spacing w:after="0" w:before="0"/>
        <w:ind w:left="283"/>
      </w:pPr>
      <w:r>
        <w:rPr>
          <w:rFonts w:ascii="Arial" w:hAnsi="Arial" w:eastAsia="Malgun Gothic"/>
          <w:b/>
          <w:sz w:val="18"/>
        </w:rPr>
        <w:t xml:space="preserve">· 문법: </w:t>
      </w:r>
      <w:r>
        <w:rPr>
          <w:rFonts w:ascii="Arial" w:hAnsi="Arial" w:eastAsia="Malgun Gothic"/>
          <w:sz w:val="18"/>
        </w:rPr>
        <w:t>비대격 주어 후치.</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원인 탐색.</w:t>
      </w:r>
    </w:p>
    <w:p>
      <w:pPr>
        <w:spacing w:after="20" w:before="100"/>
      </w:pPr>
      <w:r>
        <w:rPr>
          <w:rFonts w:ascii="Arial" w:hAnsi="Arial" w:eastAsia="Malgun Gothic"/>
          <w:b/>
          <w:sz w:val="20"/>
        </w:rPr>
        <w:t xml:space="preserve">126. </w:t>
      </w:r>
      <w:r>
        <w:rPr>
          <w:rFonts w:ascii="Arial" w:hAnsi="Arial" w:eastAsia="Malgun Gothic"/>
          <w:b/>
          <w:color w:val="7F6000"/>
          <w:sz w:val="20"/>
        </w:rPr>
        <w:t>LÚCIA</w:t>
      </w:r>
      <w:r>
        <w:rPr>
          <w:rFonts w:ascii="Arial" w:hAnsi="Arial" w:eastAsia="Malgun Gothic"/>
          <w:sz w:val="20"/>
        </w:rPr>
        <w:t xml:space="preserve">  "Eu estava avaliando um projeto grande. No norte. Poucos dias depois, chegou o e-mail."</w:t>
      </w:r>
    </w:p>
    <w:p>
      <w:pPr>
        <w:spacing w:after="0" w:before="0"/>
        <w:ind w:left="283"/>
      </w:pPr>
      <w:r>
        <w:rPr>
          <w:rFonts w:ascii="Arial" w:hAnsi="Arial" w:eastAsia="Malgun Gothic"/>
          <w:b/>
          <w:sz w:val="18"/>
        </w:rPr>
        <w:t xml:space="preserve">· 단어: </w:t>
      </w:r>
      <w:r>
        <w:rPr>
          <w:rFonts w:ascii="Arial" w:hAnsi="Arial" w:eastAsia="Malgun Gothic"/>
          <w:sz w:val="18"/>
        </w:rPr>
        <w:t>avaliar(평가하다) · poucos dias depois(며칠 뒤)</w:t>
      </w:r>
    </w:p>
    <w:p>
      <w:pPr>
        <w:spacing w:after="0" w:before="0"/>
        <w:ind w:left="283"/>
      </w:pPr>
      <w:r>
        <w:rPr>
          <w:rFonts w:ascii="Arial" w:hAnsi="Arial" w:eastAsia="Malgun Gothic"/>
          <w:b/>
          <w:sz w:val="18"/>
        </w:rPr>
        <w:t xml:space="preserve">· 문법: </w:t>
      </w:r>
      <w:r>
        <w:rPr>
          <w:rFonts w:ascii="Arial" w:hAnsi="Arial" w:eastAsia="Malgun Gothic"/>
          <w:sz w:val="18"/>
        </w:rPr>
        <w:t>과거진행(estava + 동명사) 배경 + 완료과거 사건, 주어 후치(chegou o e-mail).</w:t>
      </w:r>
    </w:p>
    <w:p>
      <w:pPr>
        <w:spacing w:after="0" w:before="0"/>
        <w:ind w:left="283"/>
      </w:pPr>
      <w:r>
        <w:rPr>
          <w:rFonts w:ascii="Arial" w:hAnsi="Arial" w:eastAsia="Malgun Gothic"/>
          <w:b/>
          <w:sz w:val="18"/>
        </w:rPr>
        <w:t xml:space="preserve">· 시제: </w:t>
      </w:r>
      <w:r>
        <w:rPr>
          <w:rFonts w:ascii="Arial" w:hAnsi="Arial" w:eastAsia="Malgun Gothic"/>
          <w:sz w:val="18"/>
        </w:rPr>
        <w:t>불완료과거 진행 vs 완료과거 — 배경과 끼어든 사건.</w:t>
      </w:r>
    </w:p>
    <w:p>
      <w:pPr>
        <w:spacing w:after="0" w:before="0"/>
        <w:ind w:left="283"/>
      </w:pPr>
      <w:r>
        <w:rPr>
          <w:rFonts w:ascii="Arial" w:hAnsi="Arial" w:eastAsia="Malgun Gothic"/>
          <w:b/>
          <w:sz w:val="18"/>
        </w:rPr>
        <w:t xml:space="preserve">· 표현: </w:t>
      </w:r>
      <w:r>
        <w:rPr>
          <w:rFonts w:ascii="Arial" w:hAnsi="Arial" w:eastAsia="Malgun Gothic"/>
          <w:sz w:val="18"/>
        </w:rPr>
        <w:t>52번 '북부 큰 프로젝트'와 연결.</w:t>
      </w:r>
    </w:p>
    <w:p>
      <w:pPr>
        <w:spacing w:after="20" w:before="100"/>
      </w:pPr>
      <w:r>
        <w:rPr>
          <w:rFonts w:ascii="Arial" w:hAnsi="Arial" w:eastAsia="Malgun Gothic"/>
          <w:b/>
          <w:sz w:val="20"/>
        </w:rPr>
        <w:t xml:space="preserve">127. </w:t>
      </w:r>
      <w:r>
        <w:rPr>
          <w:rFonts w:ascii="Arial" w:hAnsi="Arial" w:eastAsia="Malgun Gothic"/>
          <w:b/>
          <w:color w:val="7F6000"/>
          <w:sz w:val="20"/>
        </w:rPr>
        <w:t>TIAGO</w:t>
      </w:r>
      <w:r>
        <w:rPr>
          <w:rFonts w:ascii="Arial" w:hAnsi="Arial" w:eastAsia="Malgun Gothic"/>
          <w:sz w:val="20"/>
        </w:rPr>
        <w:t xml:space="preserve">  "Que projeto, professora?"</w:t>
      </w:r>
    </w:p>
    <w:p>
      <w:pPr>
        <w:spacing w:after="0" w:before="0"/>
        <w:ind w:left="283"/>
      </w:pPr>
      <w:r>
        <w:rPr>
          <w:rFonts w:ascii="Arial" w:hAnsi="Arial" w:eastAsia="Malgun Gothic"/>
          <w:b/>
          <w:sz w:val="18"/>
        </w:rPr>
        <w:t xml:space="preserve">· 단어: </w:t>
      </w:r>
      <w:r>
        <w:rPr>
          <w:rFonts w:ascii="Arial" w:hAnsi="Arial" w:eastAsia="Malgun Gothic"/>
          <w:sz w:val="18"/>
        </w:rPr>
        <w:t>que(어떤)</w:t>
      </w:r>
    </w:p>
    <w:p>
      <w:pPr>
        <w:spacing w:after="0" w:before="0"/>
        <w:ind w:left="283"/>
      </w:pPr>
      <w:r>
        <w:rPr>
          <w:rFonts w:ascii="Arial" w:hAnsi="Arial" w:eastAsia="Malgun Gothic"/>
          <w:b/>
          <w:sz w:val="18"/>
        </w:rPr>
        <w:t xml:space="preserve">· 문법: </w:t>
      </w:r>
      <w:r>
        <w:rPr>
          <w:rFonts w:ascii="Arial" w:hAnsi="Arial" w:eastAsia="Malgun Gothic"/>
          <w:sz w:val="18"/>
        </w:rPr>
        <w:t>Que + 명사 의문.</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핵심 질문.</w:t>
      </w:r>
    </w:p>
    <w:p>
      <w:pPr>
        <w:spacing w:after="20" w:before="100"/>
      </w:pPr>
      <w:r>
        <w:rPr>
          <w:rFonts w:ascii="Arial" w:hAnsi="Arial" w:eastAsia="Malgun Gothic"/>
          <w:b/>
          <w:sz w:val="20"/>
        </w:rPr>
        <w:t xml:space="preserve">128. </w:t>
      </w:r>
      <w:r>
        <w:rPr>
          <w:rFonts w:ascii="Arial" w:hAnsi="Arial" w:eastAsia="Malgun Gothic"/>
          <w:b/>
          <w:color w:val="7F6000"/>
          <w:sz w:val="20"/>
        </w:rPr>
        <w:t>LÚCIA</w:t>
      </w:r>
      <w:r>
        <w:rPr>
          <w:rFonts w:ascii="Arial" w:hAnsi="Arial" w:eastAsia="Malgun Gothic"/>
          <w:sz w:val="20"/>
        </w:rPr>
        <w:t xml:space="preserve">  "Pelo telefone, não. Telefone tem ouvido. Isso até eu sei."</w:t>
      </w:r>
    </w:p>
    <w:p>
      <w:pPr>
        <w:spacing w:after="0" w:before="0"/>
        <w:ind w:left="283"/>
      </w:pPr>
      <w:r>
        <w:rPr>
          <w:rFonts w:ascii="Arial" w:hAnsi="Arial" w:eastAsia="Malgun Gothic"/>
          <w:b/>
          <w:sz w:val="18"/>
        </w:rPr>
        <w:t xml:space="preserve">· 단어: </w:t>
      </w:r>
      <w:r>
        <w:rPr>
          <w:rFonts w:ascii="Arial" w:hAnsi="Arial" w:eastAsia="Malgun Gothic"/>
          <w:sz w:val="18"/>
        </w:rPr>
        <w:t>pelo(=por+o) · ouvido(귀)</w:t>
      </w:r>
    </w:p>
    <w:p>
      <w:pPr>
        <w:spacing w:after="0" w:before="0"/>
        <w:ind w:left="283"/>
      </w:pPr>
      <w:r>
        <w:rPr>
          <w:rFonts w:ascii="Arial" w:hAnsi="Arial" w:eastAsia="Malgun Gothic"/>
          <w:b/>
          <w:sz w:val="18"/>
        </w:rPr>
        <w:t xml:space="preserve">· 문법: </w:t>
      </w:r>
      <w:r>
        <w:rPr>
          <w:rFonts w:ascii="Arial" w:hAnsi="Arial" w:eastAsia="Malgun Gothic"/>
          <w:sz w:val="18"/>
        </w:rPr>
        <w:t>무관사 주어 일반론. 목적어 전치(Isso até eu sei).</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Telefone tem ouvido = 벽에도 귀가 있다(As paredes têm ouvidos)의 변형.</w:t>
      </w:r>
    </w:p>
    <w:p>
      <w:pPr>
        <w:spacing w:after="20" w:before="100"/>
      </w:pPr>
      <w:r>
        <w:rPr>
          <w:rFonts w:ascii="Arial" w:hAnsi="Arial" w:eastAsia="Malgun Gothic"/>
          <w:b/>
          <w:sz w:val="20"/>
        </w:rPr>
        <w:t xml:space="preserve">129. </w:t>
      </w:r>
      <w:r>
        <w:rPr>
          <w:rFonts w:ascii="Arial" w:hAnsi="Arial" w:eastAsia="Malgun Gothic"/>
          <w:b/>
          <w:color w:val="7F6000"/>
          <w:sz w:val="20"/>
        </w:rPr>
        <w:t>LÚCIA</w:t>
      </w:r>
      <w:r>
        <w:rPr>
          <w:rFonts w:ascii="Arial" w:hAnsi="Arial" w:eastAsia="Malgun Gothic"/>
          <w:sz w:val="20"/>
        </w:rPr>
        <w:t xml:space="preserve">  "Venha à UnB semana que vem. Com papel e caneta. Sem gravador."</w:t>
      </w:r>
    </w:p>
    <w:p>
      <w:pPr>
        <w:spacing w:after="0" w:before="0"/>
        <w:ind w:left="283"/>
      </w:pPr>
      <w:r>
        <w:rPr>
          <w:rFonts w:ascii="Arial" w:hAnsi="Arial" w:eastAsia="Malgun Gothic"/>
          <w:b/>
          <w:sz w:val="18"/>
        </w:rPr>
        <w:t xml:space="preserve">· 단어: </w:t>
      </w:r>
      <w:r>
        <w:rPr>
          <w:rFonts w:ascii="Arial" w:hAnsi="Arial" w:eastAsia="Malgun Gothic"/>
          <w:sz w:val="18"/>
        </w:rPr>
        <w:t>venha(vir 명령 3인칭) · à(=a+a) · semana que vem(다음 주) · gravador(녹음기)</w:t>
      </w:r>
    </w:p>
    <w:p>
      <w:pPr>
        <w:spacing w:after="0" w:before="0"/>
        <w:ind w:left="283"/>
      </w:pPr>
      <w:r>
        <w:rPr>
          <w:rFonts w:ascii="Arial" w:hAnsi="Arial" w:eastAsia="Malgun Gothic"/>
          <w:b/>
          <w:sz w:val="18"/>
        </w:rPr>
        <w:t xml:space="preserve">· 문법: </w:t>
      </w:r>
      <w:r>
        <w:rPr>
          <w:rFonts w:ascii="Arial" w:hAnsi="Arial" w:eastAsia="Malgun Gothic"/>
          <w:sz w:val="18"/>
        </w:rPr>
        <w:t>규범 명령 Venha. ir/vir a + 장소, 여성 명사(a UnB)라 크라즈 à.</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semana que vem = próxima semana(구어).</w:t>
      </w:r>
    </w:p>
    <w:p>
      <w:pPr>
        <w:spacing w:after="20" w:before="100"/>
      </w:pPr>
      <w:r>
        <w:rPr>
          <w:rFonts w:ascii="Arial" w:hAnsi="Arial" w:eastAsia="Malgun Gothic"/>
          <w:b/>
          <w:sz w:val="20"/>
        </w:rPr>
        <w:t xml:space="preserve">130. </w:t>
      </w:r>
      <w:r>
        <w:rPr>
          <w:rFonts w:ascii="Arial" w:hAnsi="Arial" w:eastAsia="Malgun Gothic"/>
          <w:b/>
          <w:color w:val="7F6000"/>
          <w:sz w:val="20"/>
        </w:rPr>
        <w:t>TIAGO</w:t>
      </w:r>
      <w:r>
        <w:rPr>
          <w:rFonts w:ascii="Arial" w:hAnsi="Arial" w:eastAsia="Malgun Gothic"/>
          <w:sz w:val="20"/>
        </w:rPr>
        <w:t xml:space="preserve">  "Combinado, professora. Obrigado. E... se cuida."</w:t>
      </w:r>
    </w:p>
    <w:p>
      <w:pPr>
        <w:spacing w:after="0" w:before="0"/>
        <w:ind w:left="283"/>
      </w:pPr>
      <w:r>
        <w:rPr>
          <w:rFonts w:ascii="Arial" w:hAnsi="Arial" w:eastAsia="Malgun Gothic"/>
          <w:b/>
          <w:sz w:val="18"/>
        </w:rPr>
        <w:t xml:space="preserve">· 단어: </w:t>
      </w:r>
      <w:r>
        <w:rPr>
          <w:rFonts w:ascii="Arial" w:hAnsi="Arial" w:eastAsia="Malgun Gothic"/>
          <w:sz w:val="18"/>
        </w:rPr>
        <w:t>combinado(약속한 걸로) · cuidar-se(몸조심하다)</w:t>
      </w:r>
    </w:p>
    <w:p>
      <w:pPr>
        <w:spacing w:after="0" w:before="0"/>
        <w:ind w:left="283"/>
      </w:pPr>
      <w:r>
        <w:rPr>
          <w:rFonts w:ascii="Arial" w:hAnsi="Arial" w:eastAsia="Malgun Gothic"/>
          <w:b/>
          <w:sz w:val="18"/>
        </w:rPr>
        <w:t xml:space="preserve">· 문법: </w:t>
      </w:r>
      <w:r>
        <w:rPr>
          <w:rFonts w:ascii="Arial" w:hAnsi="Arial" w:eastAsia="Malgun Gothic"/>
          <w:sz w:val="18"/>
        </w:rPr>
        <w:t>"se cuida"는 문두 proclise 명령 — 브라질 구어(규범 cuide-se).</w:t>
      </w:r>
    </w:p>
    <w:p>
      <w:pPr>
        <w:spacing w:after="0" w:before="0"/>
        <w:ind w:left="283"/>
      </w:pPr>
      <w:r>
        <w:rPr>
          <w:rFonts w:ascii="Arial" w:hAnsi="Arial" w:eastAsia="Malgun Gothic"/>
          <w:b/>
          <w:sz w:val="18"/>
        </w:rPr>
        <w:t xml:space="preserve">· 시제: </w:t>
      </w:r>
      <w:r>
        <w:rPr>
          <w:rFonts w:ascii="Arial" w:hAnsi="Arial" w:eastAsia="Malgun Gothic"/>
          <w:sz w:val="18"/>
        </w:rPr>
        <w:t>명령법(구어).</w:t>
      </w:r>
    </w:p>
    <w:p>
      <w:pPr>
        <w:spacing w:after="0" w:before="0"/>
        <w:ind w:left="283"/>
      </w:pPr>
      <w:r>
        <w:rPr>
          <w:rFonts w:ascii="Arial" w:hAnsi="Arial" w:eastAsia="Malgun Gothic"/>
          <w:b/>
          <w:sz w:val="18"/>
        </w:rPr>
        <w:t xml:space="preserve">· 표현: </w:t>
      </w:r>
      <w:r>
        <w:rPr>
          <w:rFonts w:ascii="Arial" w:hAnsi="Arial" w:eastAsia="Malgun Gothic"/>
          <w:sz w:val="18"/>
        </w:rPr>
        <w:t>불길한 작별 인사(복선).</w:t>
      </w:r>
    </w:p>
    <w:p>
      <w:pPr>
        <w:spacing w:after="20" w:before="100"/>
      </w:pPr>
      <w:r>
        <w:rPr>
          <w:rFonts w:ascii="Arial" w:hAnsi="Arial" w:eastAsia="Malgun Gothic"/>
          <w:b/>
          <w:sz w:val="20"/>
        </w:rPr>
        <w:t xml:space="preserve">131. </w:t>
      </w:r>
      <w:r>
        <w:rPr>
          <w:rFonts w:ascii="Arial" w:hAnsi="Arial" w:eastAsia="Malgun Gothic"/>
          <w:b/>
          <w:color w:val="7F6000"/>
          <w:sz w:val="20"/>
        </w:rPr>
        <w:t>WESLEY</w:t>
      </w:r>
      <w:r>
        <w:rPr>
          <w:rFonts w:ascii="Arial" w:hAnsi="Arial" w:eastAsia="Malgun Gothic"/>
          <w:sz w:val="20"/>
        </w:rPr>
        <w:t xml:space="preserve">  "Dez da noite. Agora sim. Vem ver a foto, todo mundo."</w:t>
      </w:r>
    </w:p>
    <w:p>
      <w:pPr>
        <w:spacing w:after="0" w:before="0"/>
        <w:ind w:left="283"/>
      </w:pPr>
      <w:r>
        <w:rPr>
          <w:rFonts w:ascii="Arial" w:hAnsi="Arial" w:eastAsia="Malgun Gothic"/>
          <w:b/>
          <w:sz w:val="18"/>
        </w:rPr>
        <w:t xml:space="preserve">· 단어: </w:t>
      </w:r>
      <w:r>
        <w:rPr>
          <w:rFonts w:ascii="Arial" w:hAnsi="Arial" w:eastAsia="Malgun Gothic"/>
          <w:sz w:val="18"/>
        </w:rPr>
        <w:t>agora sim(이제야) · vem(vir 구어 명령)</w:t>
      </w:r>
    </w:p>
    <w:p>
      <w:pPr>
        <w:spacing w:after="0" w:before="0"/>
        <w:ind w:left="283"/>
      </w:pPr>
      <w:r>
        <w:rPr>
          <w:rFonts w:ascii="Arial" w:hAnsi="Arial" w:eastAsia="Malgun Gothic"/>
          <w:b/>
          <w:sz w:val="18"/>
        </w:rPr>
        <w:t xml:space="preserve">· 문법: </w:t>
      </w:r>
      <w:r>
        <w:rPr>
          <w:rFonts w:ascii="Arial" w:hAnsi="Arial" w:eastAsia="Malgun Gothic"/>
          <w:sz w:val="18"/>
        </w:rPr>
        <w:t>Vem + 부정사(와서 ~해). todo mundo를 호격으로 쓰면서 단수 명령.</w:t>
      </w:r>
    </w:p>
    <w:p>
      <w:pPr>
        <w:spacing w:after="0" w:before="0"/>
        <w:ind w:left="283"/>
      </w:pPr>
      <w:r>
        <w:rPr>
          <w:rFonts w:ascii="Arial" w:hAnsi="Arial" w:eastAsia="Malgun Gothic"/>
          <w:b/>
          <w:sz w:val="18"/>
        </w:rPr>
        <w:t xml:space="preserve">· 시제: </w:t>
      </w:r>
      <w:r>
        <w:rPr>
          <w:rFonts w:ascii="Arial" w:hAnsi="Arial" w:eastAsia="Malgun Gothic"/>
          <w:sz w:val="18"/>
        </w:rPr>
        <w:t>명령법(구어).</w:t>
      </w:r>
    </w:p>
    <w:p>
      <w:pPr>
        <w:spacing w:after="0" w:before="0"/>
        <w:ind w:left="283"/>
      </w:pPr>
      <w:r>
        <w:rPr>
          <w:rFonts w:ascii="Arial" w:hAnsi="Arial" w:eastAsia="Malgun Gothic"/>
          <w:b/>
          <w:sz w:val="18"/>
        </w:rPr>
        <w:t xml:space="preserve">· 표현: </w:t>
      </w:r>
      <w:r>
        <w:rPr>
          <w:rFonts w:ascii="Arial" w:hAnsi="Arial" w:eastAsia="Malgun Gothic"/>
          <w:sz w:val="18"/>
        </w:rPr>
        <w:t>장면 전환.</w:t>
      </w:r>
    </w:p>
    <w:p>
      <w:pPr>
        <w:spacing w:after="20" w:before="100"/>
      </w:pPr>
      <w:r>
        <w:rPr>
          <w:rFonts w:ascii="Arial" w:hAnsi="Arial" w:eastAsia="Malgun Gothic"/>
          <w:b/>
          <w:sz w:val="20"/>
        </w:rPr>
        <w:t xml:space="preserve">132. </w:t>
      </w:r>
      <w:r>
        <w:rPr>
          <w:rFonts w:ascii="Arial" w:hAnsi="Arial" w:eastAsia="Malgun Gothic"/>
          <w:b/>
          <w:color w:val="7F6000"/>
          <w:sz w:val="20"/>
        </w:rPr>
        <w:t>ANA CLARA</w:t>
      </w:r>
      <w:r>
        <w:rPr>
          <w:rFonts w:ascii="Arial" w:hAnsi="Arial" w:eastAsia="Malgun Gothic"/>
          <w:sz w:val="20"/>
        </w:rPr>
        <w:t xml:space="preserve">  "É a da mão no queixo, mano?"</w:t>
      </w:r>
    </w:p>
    <w:p>
      <w:pPr>
        <w:spacing w:after="0" w:before="0"/>
        <w:ind w:left="283"/>
      </w:pPr>
      <w:r>
        <w:rPr>
          <w:rFonts w:ascii="Arial" w:hAnsi="Arial" w:eastAsia="Malgun Gothic"/>
          <w:b/>
          <w:sz w:val="18"/>
        </w:rPr>
        <w:t xml:space="preserve">· 단어: </w:t>
      </w:r>
      <w:r>
        <w:rPr>
          <w:rFonts w:ascii="Arial" w:hAnsi="Arial" w:eastAsia="Malgun Gothic"/>
          <w:sz w:val="18"/>
        </w:rPr>
        <w:t>a da mão no queixo(턱 괸 그 사진)</w:t>
      </w:r>
    </w:p>
    <w:p>
      <w:pPr>
        <w:spacing w:after="0" w:before="0"/>
        <w:ind w:left="283"/>
      </w:pPr>
      <w:r>
        <w:rPr>
          <w:rFonts w:ascii="Arial" w:hAnsi="Arial" w:eastAsia="Malgun Gothic"/>
          <w:b/>
          <w:sz w:val="18"/>
        </w:rPr>
        <w:t xml:space="preserve">· 문법: </w:t>
      </w:r>
      <w:r>
        <w:rPr>
          <w:rFonts w:ascii="Arial" w:hAnsi="Arial" w:eastAsia="Malgun Gothic"/>
          <w:sz w:val="18"/>
        </w:rPr>
        <w:t>"a de + 명사구"로 foto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mano 호칭.</w:t>
      </w:r>
    </w:p>
    <w:p>
      <w:pPr>
        <w:spacing w:after="20" w:before="100"/>
      </w:pPr>
      <w:r>
        <w:rPr>
          <w:rFonts w:ascii="Arial" w:hAnsi="Arial" w:eastAsia="Malgun Gothic"/>
          <w:b/>
          <w:sz w:val="20"/>
        </w:rPr>
        <w:t xml:space="preserve">133. </w:t>
      </w:r>
      <w:r>
        <w:rPr>
          <w:rFonts w:ascii="Arial" w:hAnsi="Arial" w:eastAsia="Malgun Gothic"/>
          <w:b/>
          <w:color w:val="7F6000"/>
          <w:sz w:val="20"/>
        </w:rPr>
        <w:t>WESLEY</w:t>
      </w:r>
      <w:r>
        <w:rPr>
          <w:rFonts w:ascii="Arial" w:hAnsi="Arial" w:eastAsia="Malgun Gothic"/>
          <w:sz w:val="20"/>
        </w:rPr>
        <w:t xml:space="preserve">  "Essa. Por isso eu pedi a mão no queixo. A manga desce sozinha."</w:t>
      </w:r>
    </w:p>
    <w:p>
      <w:pPr>
        <w:spacing w:after="0" w:before="0"/>
        <w:ind w:left="283"/>
      </w:pPr>
      <w:r>
        <w:rPr>
          <w:rFonts w:ascii="Arial" w:hAnsi="Arial" w:eastAsia="Malgun Gothic"/>
          <w:b/>
          <w:sz w:val="18"/>
        </w:rPr>
        <w:t xml:space="preserve">· 단어: </w:t>
      </w:r>
      <w:r>
        <w:rPr>
          <w:rFonts w:ascii="Arial" w:hAnsi="Arial" w:eastAsia="Malgun Gothic"/>
          <w:sz w:val="18"/>
        </w:rPr>
        <w:t>por isso(그래서) · descer(내려가다) · sozinha(저절로, manga에 일치)</w:t>
      </w:r>
    </w:p>
    <w:p>
      <w:pPr>
        <w:spacing w:after="0" w:before="0"/>
        <w:ind w:left="283"/>
      </w:pPr>
      <w:r>
        <w:rPr>
          <w:rFonts w:ascii="Arial" w:hAnsi="Arial" w:eastAsia="Malgun Gothic"/>
          <w:b/>
          <w:sz w:val="18"/>
        </w:rPr>
        <w:t xml:space="preserve">· 문법: </w:t>
      </w:r>
      <w:r>
        <w:rPr>
          <w:rFonts w:ascii="Arial" w:hAnsi="Arial" w:eastAsia="Malgun Gothic"/>
          <w:sz w:val="18"/>
        </w:rPr>
        <w:t>sozinha가 주어 manga에 일치하는 부가어.</w:t>
      </w:r>
    </w:p>
    <w:p>
      <w:pPr>
        <w:spacing w:after="0" w:before="0"/>
        <w:ind w:left="283"/>
      </w:pPr>
      <w:r>
        <w:rPr>
          <w:rFonts w:ascii="Arial" w:hAnsi="Arial" w:eastAsia="Malgun Gothic"/>
          <w:b/>
          <w:sz w:val="18"/>
        </w:rPr>
        <w:t xml:space="preserve">· 시제: </w:t>
      </w:r>
      <w:r>
        <w:rPr>
          <w:rFonts w:ascii="Arial" w:hAnsi="Arial" w:eastAsia="Malgun Gothic"/>
          <w:sz w:val="18"/>
        </w:rPr>
        <w:t>완료과거 + 현재직설법.</w:t>
      </w:r>
    </w:p>
    <w:p>
      <w:pPr>
        <w:spacing w:after="0" w:before="0"/>
        <w:ind w:left="283"/>
      </w:pPr>
      <w:r>
        <w:rPr>
          <w:rFonts w:ascii="Arial" w:hAnsi="Arial" w:eastAsia="Malgun Gothic"/>
          <w:b/>
          <w:sz w:val="18"/>
        </w:rPr>
        <w:t xml:space="preserve">· 표현: </w:t>
      </w:r>
      <w:r>
        <w:rPr>
          <w:rFonts w:ascii="Arial" w:hAnsi="Arial" w:eastAsia="Malgun Gothic"/>
          <w:sz w:val="18"/>
        </w:rPr>
        <w:t>의도된 포즈의 공개.</w:t>
      </w:r>
    </w:p>
    <w:p>
      <w:pPr>
        <w:spacing w:after="20" w:before="100"/>
      </w:pPr>
      <w:r>
        <w:rPr>
          <w:rFonts w:ascii="Arial" w:hAnsi="Arial" w:eastAsia="Malgun Gothic"/>
          <w:b/>
          <w:sz w:val="20"/>
        </w:rPr>
        <w:t xml:space="preserve">134. </w:t>
      </w:r>
      <w:r>
        <w:rPr>
          <w:rFonts w:ascii="Arial" w:hAnsi="Arial" w:eastAsia="Malgun Gothic"/>
          <w:b/>
          <w:color w:val="7F6000"/>
          <w:sz w:val="20"/>
        </w:rPr>
        <w:t>TIAGO</w:t>
      </w:r>
      <w:r>
        <w:rPr>
          <w:rFonts w:ascii="Arial" w:hAnsi="Arial" w:eastAsia="Malgun Gothic"/>
          <w:sz w:val="20"/>
        </w:rPr>
        <w:t xml:space="preserve">  "Você armou a foto pra ver o pulso dela."</w:t>
      </w:r>
    </w:p>
    <w:p>
      <w:pPr>
        <w:spacing w:after="0" w:before="0"/>
        <w:ind w:left="283"/>
      </w:pPr>
      <w:r>
        <w:rPr>
          <w:rFonts w:ascii="Arial" w:hAnsi="Arial" w:eastAsia="Malgun Gothic"/>
          <w:b/>
          <w:sz w:val="18"/>
        </w:rPr>
        <w:t xml:space="preserve">· 단어: </w:t>
      </w:r>
      <w:r>
        <w:rPr>
          <w:rFonts w:ascii="Arial" w:hAnsi="Arial" w:eastAsia="Malgun Gothic"/>
          <w:sz w:val="18"/>
        </w:rPr>
        <w:t>armar(꾸미다/연출하다) · pulso(손목)</w:t>
      </w:r>
    </w:p>
    <w:p>
      <w:pPr>
        <w:spacing w:after="0" w:before="0"/>
        <w:ind w:left="283"/>
      </w:pPr>
      <w:r>
        <w:rPr>
          <w:rFonts w:ascii="Arial" w:hAnsi="Arial" w:eastAsia="Malgun Gothic"/>
          <w:b/>
          <w:sz w:val="18"/>
        </w:rPr>
        <w:t xml:space="preserve">· 문법: </w:t>
      </w:r>
      <w:r>
        <w:rPr>
          <w:rFonts w:ascii="Arial" w:hAnsi="Arial" w:eastAsia="Malgun Gothic"/>
          <w:sz w:val="18"/>
        </w:rPr>
        <w:t>pra + 부정사 목적.</w:t>
      </w:r>
    </w:p>
    <w:p>
      <w:pPr>
        <w:spacing w:after="0" w:before="0"/>
        <w:ind w:left="283"/>
      </w:pPr>
      <w:r>
        <w:rPr>
          <w:rFonts w:ascii="Arial" w:hAnsi="Arial" w:eastAsia="Malgun Gothic"/>
          <w:b/>
          <w:sz w:val="18"/>
        </w:rPr>
        <w:t xml:space="preserve">· 시제: </w:t>
      </w:r>
      <w:r>
        <w:rPr>
          <w:rFonts w:ascii="Arial" w:hAnsi="Arial" w:eastAsia="Malgun Gothic"/>
          <w:sz w:val="18"/>
        </w:rPr>
        <w:t>완료과거.</w:t>
      </w:r>
    </w:p>
    <w:p>
      <w:pPr>
        <w:spacing w:after="0" w:before="0"/>
        <w:ind w:left="283"/>
      </w:pPr>
      <w:r>
        <w:rPr>
          <w:rFonts w:ascii="Arial" w:hAnsi="Arial" w:eastAsia="Malgun Gothic"/>
          <w:b/>
          <w:sz w:val="18"/>
        </w:rPr>
        <w:t xml:space="preserve">· 표현: </w:t>
      </w:r>
      <w:r>
        <w:rPr>
          <w:rFonts w:ascii="Arial" w:hAnsi="Arial" w:eastAsia="Malgun Gothic"/>
          <w:sz w:val="18"/>
        </w:rPr>
        <w:t>armar = 계략을 짜다(구어).</w:t>
      </w:r>
    </w:p>
    <w:p>
      <w:pPr>
        <w:spacing w:after="20" w:before="100"/>
      </w:pPr>
      <w:r>
        <w:rPr>
          <w:rFonts w:ascii="Arial" w:hAnsi="Arial" w:eastAsia="Malgun Gothic"/>
          <w:b/>
          <w:sz w:val="20"/>
        </w:rPr>
        <w:t xml:space="preserve">135. </w:t>
      </w:r>
      <w:r>
        <w:rPr>
          <w:rFonts w:ascii="Arial" w:hAnsi="Arial" w:eastAsia="Malgun Gothic"/>
          <w:b/>
          <w:color w:val="7F6000"/>
          <w:sz w:val="20"/>
        </w:rPr>
        <w:t>WESLEY</w:t>
      </w:r>
      <w:r>
        <w:rPr>
          <w:rFonts w:ascii="Arial" w:hAnsi="Arial" w:eastAsia="Malgun Gothic"/>
          <w:sz w:val="20"/>
        </w:rPr>
        <w:t xml:space="preserve">  "Foto boa é foto viva. Às vezes a gente dá uma ajudinha pra ela viver."</w:t>
      </w:r>
    </w:p>
    <w:p>
      <w:pPr>
        <w:spacing w:after="0" w:before="0"/>
        <w:ind w:left="283"/>
      </w:pPr>
      <w:r>
        <w:rPr>
          <w:rFonts w:ascii="Arial" w:hAnsi="Arial" w:eastAsia="Malgun Gothic"/>
          <w:b/>
          <w:sz w:val="18"/>
        </w:rPr>
        <w:t xml:space="preserve">· 단어: </w:t>
      </w:r>
      <w:r>
        <w:rPr>
          <w:rFonts w:ascii="Arial" w:hAnsi="Arial" w:eastAsia="Malgun Gothic"/>
          <w:sz w:val="18"/>
        </w:rPr>
        <w:t>viva(살아 있는) · dar uma ajudinha(살짝 거들다) · viver(살다)</w:t>
      </w:r>
    </w:p>
    <w:p>
      <w:pPr>
        <w:spacing w:after="0" w:before="0"/>
        <w:ind w:left="283"/>
      </w:pPr>
      <w:r>
        <w:rPr>
          <w:rFonts w:ascii="Arial" w:hAnsi="Arial" w:eastAsia="Malgun Gothic"/>
          <w:b/>
          <w:sz w:val="18"/>
        </w:rPr>
        <w:t xml:space="preserve">· 문법: </w:t>
      </w:r>
      <w:r>
        <w:rPr>
          <w:rFonts w:ascii="Arial" w:hAnsi="Arial" w:eastAsia="Malgun Gothic"/>
          <w:sz w:val="18"/>
        </w:rPr>
        <w:t>"pra ela viver"는 pra + 주어 + 인칭부정사(3인칭 단수 원형 동형).</w:t>
      </w:r>
    </w:p>
    <w:p>
      <w:pPr>
        <w:spacing w:after="0" w:before="0"/>
        <w:ind w:left="283"/>
      </w:pPr>
      <w:r>
        <w:rPr>
          <w:rFonts w:ascii="Arial" w:hAnsi="Arial" w:eastAsia="Malgun Gothic"/>
          <w:b/>
          <w:sz w:val="18"/>
        </w:rPr>
        <w:t xml:space="preserve">· 시제: </w:t>
      </w:r>
      <w:r>
        <w:rPr>
          <w:rFonts w:ascii="Arial" w:hAnsi="Arial" w:eastAsia="Malgun Gothic"/>
          <w:sz w:val="18"/>
        </w:rPr>
        <w:t>현재직설법 + 인칭부정사.</w:t>
      </w:r>
    </w:p>
    <w:p>
      <w:pPr>
        <w:spacing w:after="0" w:before="0"/>
        <w:ind w:left="283"/>
      </w:pPr>
      <w:r>
        <w:rPr>
          <w:rFonts w:ascii="Arial" w:hAnsi="Arial" w:eastAsia="Malgun Gothic"/>
          <w:b/>
          <w:sz w:val="18"/>
        </w:rPr>
        <w:t xml:space="preserve">· 표현: </w:t>
      </w:r>
      <w:r>
        <w:rPr>
          <w:rFonts w:ascii="Arial" w:hAnsi="Arial" w:eastAsia="Malgun Gothic"/>
          <w:sz w:val="18"/>
        </w:rPr>
        <w:t>축소사 ajudinha로 행위를 가볍게.</w:t>
      </w:r>
    </w:p>
    <w:p>
      <w:pPr>
        <w:spacing w:after="20" w:before="100"/>
      </w:pPr>
      <w:r>
        <w:rPr>
          <w:rFonts w:ascii="Arial" w:hAnsi="Arial" w:eastAsia="Malgun Gothic"/>
          <w:b/>
          <w:sz w:val="20"/>
        </w:rPr>
        <w:t xml:space="preserve">136. </w:t>
      </w:r>
      <w:r>
        <w:rPr>
          <w:rFonts w:ascii="Arial" w:hAnsi="Arial" w:eastAsia="Malgun Gothic"/>
          <w:b/>
          <w:color w:val="7F6000"/>
          <w:sz w:val="20"/>
        </w:rPr>
        <w:t>BEATRIZ</w:t>
      </w:r>
      <w:r>
        <w:rPr>
          <w:rFonts w:ascii="Arial" w:hAnsi="Arial" w:eastAsia="Malgun Gothic"/>
          <w:sz w:val="20"/>
        </w:rPr>
        <w:t xml:space="preserve">  "Eticamente, sugerir uma pose não é problema. Pode continuar."</w:t>
      </w:r>
    </w:p>
    <w:p>
      <w:pPr>
        <w:spacing w:after="0" w:before="0"/>
        <w:ind w:left="283"/>
      </w:pPr>
      <w:r>
        <w:rPr>
          <w:rFonts w:ascii="Arial" w:hAnsi="Arial" w:eastAsia="Malgun Gothic"/>
          <w:b/>
          <w:sz w:val="18"/>
        </w:rPr>
        <w:t xml:space="preserve">· 단어: </w:t>
      </w:r>
      <w:r>
        <w:rPr>
          <w:rFonts w:ascii="Arial" w:hAnsi="Arial" w:eastAsia="Malgun Gothic"/>
          <w:sz w:val="18"/>
        </w:rPr>
        <w:t>eticamente(윤리적으로) · sugerir(제안하다) · pose(포즈)</w:t>
      </w:r>
    </w:p>
    <w:p>
      <w:pPr>
        <w:spacing w:after="0" w:before="0"/>
        <w:ind w:left="283"/>
      </w:pPr>
      <w:r>
        <w:rPr>
          <w:rFonts w:ascii="Arial" w:hAnsi="Arial" w:eastAsia="Malgun Gothic"/>
          <w:b/>
          <w:sz w:val="18"/>
        </w:rPr>
        <w:t xml:space="preserve">· 문법: </w:t>
      </w:r>
      <w:r>
        <w:rPr>
          <w:rFonts w:ascii="Arial" w:hAnsi="Arial" w:eastAsia="Malgun Gothic"/>
          <w:sz w:val="18"/>
        </w:rPr>
        <w:t>부정사 주어(sugerir uma pose). 무관사 술어 problema.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법률가의 윤리 판정.</w:t>
      </w:r>
    </w:p>
    <w:p>
      <w:pPr>
        <w:spacing w:after="20" w:before="100"/>
      </w:pPr>
      <w:r>
        <w:rPr>
          <w:rFonts w:ascii="Arial" w:hAnsi="Arial" w:eastAsia="Malgun Gothic"/>
          <w:b/>
          <w:sz w:val="20"/>
        </w:rPr>
        <w:t xml:space="preserve">137. </w:t>
      </w:r>
      <w:r>
        <w:rPr>
          <w:rFonts w:ascii="Arial" w:hAnsi="Arial" w:eastAsia="Malgun Gothic"/>
          <w:b/>
          <w:color w:val="7F6000"/>
          <w:sz w:val="20"/>
        </w:rPr>
        <w:t>WESLEY</w:t>
      </w:r>
      <w:r>
        <w:rPr>
          <w:rFonts w:ascii="Arial" w:hAnsi="Arial" w:eastAsia="Malgun Gothic"/>
          <w:sz w:val="20"/>
        </w:rPr>
        <w:t xml:space="preserve">  "Zoom. Olha o relógio. Ouro rosé. Mostrador azul. Pequenininho, discreto."</w:t>
      </w:r>
    </w:p>
    <w:p>
      <w:pPr>
        <w:spacing w:after="0" w:before="0"/>
        <w:ind w:left="283"/>
      </w:pPr>
      <w:r>
        <w:rPr>
          <w:rFonts w:ascii="Arial" w:hAnsi="Arial" w:eastAsia="Malgun Gothic"/>
          <w:b/>
          <w:sz w:val="18"/>
        </w:rPr>
        <w:t xml:space="preserve">· 단어: </w:t>
      </w:r>
      <w:r>
        <w:rPr>
          <w:rFonts w:ascii="Arial" w:hAnsi="Arial" w:eastAsia="Malgun Gothic"/>
          <w:sz w:val="18"/>
        </w:rPr>
        <w:t>relógio(시계) · ouro rosé(로즈골드) · mostrador(문자판) · pequenininho(아주 작은, 이중 축소사)</w:t>
      </w:r>
    </w:p>
    <w:p>
      <w:pPr>
        <w:spacing w:after="0" w:before="0"/>
        <w:ind w:left="283"/>
      </w:pPr>
      <w:r>
        <w:rPr>
          <w:rFonts w:ascii="Arial" w:hAnsi="Arial" w:eastAsia="Malgun Gothic"/>
          <w:b/>
          <w:sz w:val="18"/>
        </w:rPr>
        <w:t xml:space="preserve">· 문법: </w:t>
      </w:r>
      <w:r>
        <w:rPr>
          <w:rFonts w:ascii="Arial" w:hAnsi="Arial" w:eastAsia="Malgun Gothic"/>
          <w:sz w:val="18"/>
        </w:rPr>
        <w:t>이중 축소사 pequeno → pequenininho. 명사구 나열.</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반어적 '소박함'.</w:t>
      </w:r>
    </w:p>
    <w:p>
      <w:pPr>
        <w:spacing w:after="20" w:before="100"/>
      </w:pPr>
      <w:r>
        <w:rPr>
          <w:rFonts w:ascii="Arial" w:hAnsi="Arial" w:eastAsia="Malgun Gothic"/>
          <w:b/>
          <w:sz w:val="20"/>
        </w:rPr>
        <w:t xml:space="preserve">138. </w:t>
      </w:r>
      <w:r>
        <w:rPr>
          <w:rFonts w:ascii="Arial" w:hAnsi="Arial" w:eastAsia="Malgun Gothic"/>
          <w:b/>
          <w:color w:val="7F6000"/>
          <w:sz w:val="20"/>
        </w:rPr>
        <w:t>DIGO</w:t>
      </w:r>
      <w:r>
        <w:rPr>
          <w:rFonts w:ascii="Arial" w:hAnsi="Arial" w:eastAsia="Malgun Gothic"/>
          <w:sz w:val="20"/>
        </w:rPr>
        <w:t xml:space="preserve">  "Discreto nada. Eu conheço esse modelo. Suíço. Edição limitada. Trezentas peças no mundo."</w:t>
      </w:r>
    </w:p>
    <w:p>
      <w:pPr>
        <w:spacing w:after="0" w:before="0"/>
        <w:ind w:left="283"/>
      </w:pPr>
      <w:r>
        <w:rPr>
          <w:rFonts w:ascii="Arial" w:hAnsi="Arial" w:eastAsia="Malgun Gothic"/>
          <w:b/>
          <w:sz w:val="18"/>
        </w:rPr>
        <w:t xml:space="preserve">· 단어: </w:t>
      </w:r>
      <w:r>
        <w:rPr>
          <w:rFonts w:ascii="Arial" w:hAnsi="Arial" w:eastAsia="Malgun Gothic"/>
          <w:sz w:val="18"/>
        </w:rPr>
        <w:t>… nada(전혀 ~ 아님, 구어 후치 부정) · suíço(스위스제) · edição limitada(한정판) · trezentas(300, peças에 일치)</w:t>
      </w:r>
    </w:p>
    <w:p>
      <w:pPr>
        <w:spacing w:after="0" w:before="0"/>
        <w:ind w:left="283"/>
      </w:pPr>
      <w:r>
        <w:rPr>
          <w:rFonts w:ascii="Arial" w:hAnsi="Arial" w:eastAsia="Malgun Gothic"/>
          <w:b/>
          <w:sz w:val="18"/>
        </w:rPr>
        <w:t xml:space="preserve">· 문법: </w:t>
      </w:r>
      <w:r>
        <w:rPr>
          <w:rFonts w:ascii="Arial" w:hAnsi="Arial" w:eastAsia="Malgun Gothic"/>
          <w:sz w:val="18"/>
        </w:rPr>
        <w:t>"형용사 + nada"는 상대 말을 부정하는 구어. 백 단위 성 일치(trezentas peças).</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X nada! = X는 무슨!</w:t>
      </w:r>
    </w:p>
    <w:p>
      <w:pPr>
        <w:spacing w:after="20" w:before="100"/>
      </w:pPr>
      <w:r>
        <w:rPr>
          <w:rFonts w:ascii="Arial" w:hAnsi="Arial" w:eastAsia="Malgun Gothic"/>
          <w:b/>
          <w:sz w:val="20"/>
        </w:rPr>
        <w:t xml:space="preserve">139. </w:t>
      </w:r>
      <w:r>
        <w:rPr>
          <w:rFonts w:ascii="Arial" w:hAnsi="Arial" w:eastAsia="Malgun Gothic"/>
          <w:b/>
          <w:color w:val="7F6000"/>
          <w:sz w:val="20"/>
        </w:rPr>
        <w:t>ANA CLARA</w:t>
      </w:r>
      <w:r>
        <w:rPr>
          <w:rFonts w:ascii="Arial" w:hAnsi="Arial" w:eastAsia="Malgun Gothic"/>
          <w:sz w:val="20"/>
        </w:rPr>
        <w:t xml:space="preserve">  "Quanto custa um negócio desses?"</w:t>
      </w:r>
    </w:p>
    <w:p>
      <w:pPr>
        <w:spacing w:after="0" w:before="0"/>
        <w:ind w:left="283"/>
      </w:pPr>
      <w:r>
        <w:rPr>
          <w:rFonts w:ascii="Arial" w:hAnsi="Arial" w:eastAsia="Malgun Gothic"/>
          <w:b/>
          <w:sz w:val="18"/>
        </w:rPr>
        <w:t xml:space="preserve">· 단어: </w:t>
      </w:r>
      <w:r>
        <w:rPr>
          <w:rFonts w:ascii="Arial" w:hAnsi="Arial" w:eastAsia="Malgun Gothic"/>
          <w:sz w:val="18"/>
        </w:rPr>
        <w:t>custar(값이 ~이다) · negócio(물건, 구어) · desses(이런 종류의)</w:t>
      </w:r>
    </w:p>
    <w:p>
      <w:pPr>
        <w:spacing w:after="0" w:before="0"/>
        <w:ind w:left="283"/>
      </w:pPr>
      <w:r>
        <w:rPr>
          <w:rFonts w:ascii="Arial" w:hAnsi="Arial" w:eastAsia="Malgun Gothic"/>
          <w:b/>
          <w:sz w:val="18"/>
        </w:rPr>
        <w:t xml:space="preserve">· 문법: </w:t>
      </w:r>
      <w:r>
        <w:rPr>
          <w:rFonts w:ascii="Arial" w:hAnsi="Arial" w:eastAsia="Malgun Gothic"/>
          <w:sz w:val="18"/>
        </w:rPr>
        <w:t>"um … desses"(→ 1화 57번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negócio = 거시기/물건(구어).</w:t>
      </w:r>
    </w:p>
    <w:p>
      <w:pPr>
        <w:spacing w:after="20" w:before="100"/>
      </w:pPr>
      <w:r>
        <w:rPr>
          <w:rFonts w:ascii="Arial" w:hAnsi="Arial" w:eastAsia="Malgun Gothic"/>
          <w:b/>
          <w:sz w:val="20"/>
        </w:rPr>
        <w:t xml:space="preserve">140. </w:t>
      </w:r>
      <w:r>
        <w:rPr>
          <w:rFonts w:ascii="Arial" w:hAnsi="Arial" w:eastAsia="Malgun Gothic"/>
          <w:b/>
          <w:color w:val="7F6000"/>
          <w:sz w:val="20"/>
        </w:rPr>
        <w:t>DIGO</w:t>
      </w:r>
      <w:r>
        <w:rPr>
          <w:rFonts w:ascii="Arial" w:hAnsi="Arial" w:eastAsia="Malgun Gothic"/>
          <w:sz w:val="20"/>
        </w:rPr>
        <w:t xml:space="preserve">  "Preço de catálogo: noventa mil dólares. Uns quinhentos mil reais."</w:t>
      </w:r>
    </w:p>
    <w:p>
      <w:pPr>
        <w:spacing w:after="0" w:before="0"/>
        <w:ind w:left="283"/>
      </w:pPr>
      <w:r>
        <w:rPr>
          <w:rFonts w:ascii="Arial" w:hAnsi="Arial" w:eastAsia="Malgun Gothic"/>
          <w:b/>
          <w:sz w:val="18"/>
        </w:rPr>
        <w:t xml:space="preserve">· 단어: </w:t>
      </w:r>
      <w:r>
        <w:rPr>
          <w:rFonts w:ascii="Arial" w:hAnsi="Arial" w:eastAsia="Malgun Gothic"/>
          <w:sz w:val="18"/>
        </w:rPr>
        <w:t>preço de catálogo(정가) · uns(약)</w:t>
      </w:r>
    </w:p>
    <w:p>
      <w:pPr>
        <w:spacing w:after="0" w:before="0"/>
        <w:ind w:left="283"/>
      </w:pPr>
      <w:r>
        <w:rPr>
          <w:rFonts w:ascii="Arial" w:hAnsi="Arial" w:eastAsia="Malgun Gothic"/>
          <w:b/>
          <w:sz w:val="18"/>
        </w:rPr>
        <w:t xml:space="preserve">· 문법: </w:t>
      </w:r>
      <w:r>
        <w:rPr>
          <w:rFonts w:ascii="Arial" w:hAnsi="Arial" w:eastAsia="Malgun Gothic"/>
          <w:sz w:val="18"/>
        </w:rPr>
        <w:t>uns + 수사 근사치. mil은 불변.</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환산 강조.</w:t>
      </w:r>
    </w:p>
    <w:p>
      <w:pPr>
        <w:spacing w:after="20" w:before="100"/>
      </w:pPr>
      <w:r>
        <w:rPr>
          <w:rFonts w:ascii="Arial" w:hAnsi="Arial" w:eastAsia="Malgun Gothic"/>
          <w:b/>
          <w:sz w:val="20"/>
        </w:rPr>
        <w:t xml:space="preserve">141. </w:t>
      </w:r>
      <w:r>
        <w:rPr>
          <w:rFonts w:ascii="Arial" w:hAnsi="Arial" w:eastAsia="Malgun Gothic"/>
          <w:b/>
          <w:color w:val="7F6000"/>
          <w:sz w:val="20"/>
        </w:rPr>
        <w:t>MARCOS</w:t>
      </w:r>
      <w:r>
        <w:rPr>
          <w:rFonts w:ascii="Arial" w:hAnsi="Arial" w:eastAsia="Malgun Gothic"/>
          <w:sz w:val="20"/>
        </w:rPr>
        <w:t xml:space="preserve">  "Pode ser presente. Herança. Falsificação boa, até."</w:t>
      </w:r>
    </w:p>
    <w:p>
      <w:pPr>
        <w:spacing w:after="0" w:before="0"/>
        <w:ind w:left="283"/>
      </w:pPr>
      <w:r>
        <w:rPr>
          <w:rFonts w:ascii="Arial" w:hAnsi="Arial" w:eastAsia="Malgun Gothic"/>
          <w:b/>
          <w:sz w:val="18"/>
        </w:rPr>
        <w:t xml:space="preserve">· 단어: </w:t>
      </w:r>
      <w:r>
        <w:rPr>
          <w:rFonts w:ascii="Arial" w:hAnsi="Arial" w:eastAsia="Malgun Gothic"/>
          <w:sz w:val="18"/>
        </w:rPr>
        <w:t>presente(선물) · herança(유산) · falsificação(위조품) · até(심지어)</w:t>
      </w:r>
    </w:p>
    <w:p>
      <w:pPr>
        <w:spacing w:after="0" w:before="0"/>
        <w:ind w:left="283"/>
      </w:pPr>
      <w:r>
        <w:rPr>
          <w:rFonts w:ascii="Arial" w:hAnsi="Arial" w:eastAsia="Malgun Gothic"/>
          <w:b/>
          <w:sz w:val="18"/>
        </w:rPr>
        <w:t xml:space="preserve">· 문법: </w:t>
      </w:r>
      <w:r>
        <w:rPr>
          <w:rFonts w:ascii="Arial" w:hAnsi="Arial" w:eastAsia="Malgun Gothic"/>
          <w:sz w:val="18"/>
        </w:rPr>
        <w:t>pode ser + 무관사 명사 나열. até 후치 강조.</w:t>
      </w:r>
    </w:p>
    <w:p>
      <w:pPr>
        <w:spacing w:after="0" w:before="0"/>
        <w:ind w:left="283"/>
      </w:pPr>
      <w:r>
        <w:rPr>
          <w:rFonts w:ascii="Arial" w:hAnsi="Arial" w:eastAsia="Malgun Gothic"/>
          <w:b/>
          <w:sz w:val="18"/>
        </w:rPr>
        <w:t xml:space="preserve">· 시제: </w:t>
      </w:r>
      <w:r>
        <w:rPr>
          <w:rFonts w:ascii="Arial" w:hAnsi="Arial" w:eastAsia="Malgun Gothic"/>
          <w:sz w:val="18"/>
        </w:rPr>
        <w:t>현재직설법(추측).</w:t>
      </w:r>
    </w:p>
    <w:p>
      <w:pPr>
        <w:spacing w:after="0" w:before="0"/>
        <w:ind w:left="283"/>
      </w:pPr>
      <w:r>
        <w:rPr>
          <w:rFonts w:ascii="Arial" w:hAnsi="Arial" w:eastAsia="Malgun Gothic"/>
          <w:b/>
          <w:sz w:val="18"/>
        </w:rPr>
        <w:t xml:space="preserve">· 표현: </w:t>
      </w:r>
      <w:r>
        <w:rPr>
          <w:rFonts w:ascii="Arial" w:hAnsi="Arial" w:eastAsia="Malgun Gothic"/>
          <w:sz w:val="18"/>
        </w:rPr>
        <w:t>가볍게 넘기는 태도(복선).</w:t>
      </w:r>
    </w:p>
    <w:p>
      <w:pPr>
        <w:spacing w:after="20" w:before="100"/>
      </w:pPr>
      <w:r>
        <w:rPr>
          <w:rFonts w:ascii="Arial" w:hAnsi="Arial" w:eastAsia="Malgun Gothic"/>
          <w:b/>
          <w:sz w:val="20"/>
        </w:rPr>
        <w:t xml:space="preserve">142. </w:t>
      </w:r>
      <w:r>
        <w:rPr>
          <w:rFonts w:ascii="Arial" w:hAnsi="Arial" w:eastAsia="Malgun Gothic"/>
          <w:b/>
          <w:color w:val="7F6000"/>
          <w:sz w:val="20"/>
        </w:rPr>
        <w:t>HELENA</w:t>
      </w:r>
      <w:r>
        <w:rPr>
          <w:rFonts w:ascii="Arial" w:hAnsi="Arial" w:eastAsia="Malgun Gothic"/>
          <w:sz w:val="20"/>
        </w:rPr>
        <w:t xml:space="preserve">  "Pode. Por isso ninguém escreve nada hoje. Digo, o salário dela."</w:t>
      </w:r>
    </w:p>
    <w:p>
      <w:pPr>
        <w:spacing w:after="0" w:before="0"/>
        <w:ind w:left="283"/>
      </w:pPr>
      <w:r>
        <w:rPr>
          <w:rFonts w:ascii="Arial" w:hAnsi="Arial" w:eastAsia="Malgun Gothic"/>
          <w:b/>
          <w:sz w:val="18"/>
        </w:rPr>
        <w:t xml:space="preserve">· 단어: </w:t>
      </w:r>
      <w:r>
        <w:rPr>
          <w:rFonts w:ascii="Arial" w:hAnsi="Arial" w:eastAsia="Malgun Gothic"/>
          <w:sz w:val="18"/>
        </w:rPr>
        <w:t>salário(급여)</w:t>
      </w:r>
    </w:p>
    <w:p>
      <w:pPr>
        <w:spacing w:after="0" w:before="0"/>
        <w:ind w:left="283"/>
      </w:pPr>
      <w:r>
        <w:rPr>
          <w:rFonts w:ascii="Arial" w:hAnsi="Arial" w:eastAsia="Malgun Gothic"/>
          <w:b/>
          <w:sz w:val="18"/>
        </w:rPr>
        <w:t xml:space="preserve">· 문법: </w:t>
      </w:r>
      <w:r>
        <w:rPr>
          <w:rFonts w:ascii="Arial" w:hAnsi="Arial" w:eastAsia="Malgun Gothic"/>
          <w:sz w:val="18"/>
        </w:rPr>
        <w:t>ninguém … nada 부정 누적. 마지막은 동사 생략 지시(procura o salário).</w:t>
      </w:r>
    </w:p>
    <w:p>
      <w:pPr>
        <w:spacing w:after="0" w:before="0"/>
        <w:ind w:left="283"/>
      </w:pPr>
      <w:r>
        <w:rPr>
          <w:rFonts w:ascii="Arial" w:hAnsi="Arial" w:eastAsia="Malgun Gothic"/>
          <w:b/>
          <w:sz w:val="18"/>
        </w:rPr>
        <w:t xml:space="preserve">· 시제: </w:t>
      </w:r>
      <w:r>
        <w:rPr>
          <w:rFonts w:ascii="Arial" w:hAnsi="Arial" w:eastAsia="Malgun Gothic"/>
          <w:sz w:val="18"/>
        </w:rPr>
        <w:t>현재직설법(규칙 선언).</w:t>
      </w:r>
    </w:p>
    <w:p>
      <w:pPr>
        <w:spacing w:after="0" w:before="0"/>
        <w:ind w:left="283"/>
      </w:pPr>
      <w:r>
        <w:rPr>
          <w:rFonts w:ascii="Arial" w:hAnsi="Arial" w:eastAsia="Malgun Gothic"/>
          <w:b/>
          <w:sz w:val="18"/>
        </w:rPr>
        <w:t xml:space="preserve">· 표현: </w:t>
      </w:r>
      <w:r>
        <w:rPr>
          <w:rFonts w:ascii="Arial" w:hAnsi="Arial" w:eastAsia="Malgun Gothic"/>
          <w:sz w:val="18"/>
        </w:rPr>
        <w:t>신중함의 원칙.</w:t>
      </w:r>
    </w:p>
    <w:p>
      <w:pPr>
        <w:spacing w:after="20" w:before="100"/>
      </w:pPr>
      <w:r>
        <w:rPr>
          <w:rFonts w:ascii="Arial" w:hAnsi="Arial" w:eastAsia="Malgun Gothic"/>
          <w:b/>
          <w:sz w:val="20"/>
        </w:rPr>
        <w:t xml:space="preserve">143. </w:t>
      </w:r>
      <w:r>
        <w:rPr>
          <w:rFonts w:ascii="Arial" w:hAnsi="Arial" w:eastAsia="Malgun Gothic"/>
          <w:b/>
          <w:color w:val="7F6000"/>
          <w:sz w:val="20"/>
        </w:rPr>
        <w:t>DIGO</w:t>
      </w:r>
      <w:r>
        <w:rPr>
          <w:rFonts w:ascii="Arial" w:hAnsi="Arial" w:eastAsia="Malgun Gothic"/>
          <w:sz w:val="20"/>
        </w:rPr>
        <w:t xml:space="preserve">  "Portal da Transparência. Diretora da ANMC. Vinte e dois mil brutos por mês."</w:t>
      </w:r>
    </w:p>
    <w:p>
      <w:pPr>
        <w:spacing w:after="0" w:before="0"/>
        <w:ind w:left="283"/>
      </w:pPr>
      <w:r>
        <w:rPr>
          <w:rFonts w:ascii="Arial" w:hAnsi="Arial" w:eastAsia="Malgun Gothic"/>
          <w:b/>
          <w:sz w:val="18"/>
        </w:rPr>
        <w:t xml:space="preserve">· 단어: </w:t>
      </w:r>
      <w:r>
        <w:rPr>
          <w:rFonts w:ascii="Arial" w:hAnsi="Arial" w:eastAsia="Malgun Gothic"/>
          <w:sz w:val="18"/>
        </w:rPr>
        <w:t>Portal da Transparência(투명성 포털) · bruto(세전)</w:t>
      </w:r>
    </w:p>
    <w:p>
      <w:pPr>
        <w:spacing w:after="0" w:before="0"/>
        <w:ind w:left="283"/>
      </w:pPr>
      <w:r>
        <w:rPr>
          <w:rFonts w:ascii="Arial" w:hAnsi="Arial" w:eastAsia="Malgun Gothic"/>
          <w:b/>
          <w:sz w:val="18"/>
        </w:rPr>
        <w:t xml:space="preserve">· 문법: </w:t>
      </w:r>
      <w:r>
        <w:rPr>
          <w:rFonts w:ascii="Arial" w:hAnsi="Arial" w:eastAsia="Malgun Gothic"/>
          <w:sz w:val="18"/>
        </w:rPr>
        <w:t>brutos가 reais(생략)에 일치한 복수.</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공직자 급여 공개 제도.</w:t>
      </w:r>
    </w:p>
    <w:p>
      <w:pPr>
        <w:spacing w:after="20" w:before="100"/>
      </w:pPr>
      <w:r>
        <w:rPr>
          <w:rFonts w:ascii="Arial" w:hAnsi="Arial" w:eastAsia="Malgun Gothic"/>
          <w:b/>
          <w:sz w:val="20"/>
        </w:rPr>
        <w:t xml:space="preserve">144. </w:t>
      </w:r>
      <w:r>
        <w:rPr>
          <w:rFonts w:ascii="Arial" w:hAnsi="Arial" w:eastAsia="Malgun Gothic"/>
          <w:b/>
          <w:color w:val="7F6000"/>
          <w:sz w:val="20"/>
        </w:rPr>
        <w:t>DIGO</w:t>
      </w:r>
      <w:r>
        <w:rPr>
          <w:rFonts w:ascii="Arial" w:hAnsi="Arial" w:eastAsia="Malgun Gothic"/>
          <w:sz w:val="20"/>
        </w:rPr>
        <w:t xml:space="preserve">  "Com décimo terceiro e férias, uns trezentos mil por ano. Bruto."</w:t>
      </w:r>
    </w:p>
    <w:p>
      <w:pPr>
        <w:spacing w:after="0" w:before="0"/>
        <w:ind w:left="283"/>
      </w:pPr>
      <w:r>
        <w:rPr>
          <w:rFonts w:ascii="Arial" w:hAnsi="Arial" w:eastAsia="Malgun Gothic"/>
          <w:b/>
          <w:sz w:val="18"/>
        </w:rPr>
        <w:t xml:space="preserve">· 단어: </w:t>
      </w:r>
      <w:r>
        <w:rPr>
          <w:rFonts w:ascii="Arial" w:hAnsi="Arial" w:eastAsia="Malgun Gothic"/>
          <w:sz w:val="18"/>
        </w:rPr>
        <w:t>décimo terceiro(13월 급여) · férias(휴가 수당, 항상 복수)</w:t>
      </w:r>
    </w:p>
    <w:p>
      <w:pPr>
        <w:spacing w:after="0" w:before="0"/>
        <w:ind w:left="283"/>
      </w:pPr>
      <w:r>
        <w:rPr>
          <w:rFonts w:ascii="Arial" w:hAnsi="Arial" w:eastAsia="Malgun Gothic"/>
          <w:b/>
          <w:sz w:val="18"/>
        </w:rPr>
        <w:t xml:space="preserve">· 문법: </w:t>
      </w:r>
      <w:r>
        <w:rPr>
          <w:rFonts w:ascii="Arial" w:hAnsi="Arial" w:eastAsia="Malgun Gothic"/>
          <w:sz w:val="18"/>
        </w:rPr>
        <w:t>서수 명사화(o décimo terceiro).</w:t>
      </w:r>
    </w:p>
    <w:p>
      <w:pPr>
        <w:spacing w:after="0" w:before="0"/>
        <w:ind w:left="283"/>
      </w:pPr>
      <w:r>
        <w:rPr>
          <w:rFonts w:ascii="Arial" w:hAnsi="Arial" w:eastAsia="Malgun Gothic"/>
          <w:b/>
          <w:sz w:val="18"/>
        </w:rPr>
        <w:t xml:space="preserve">· 시제: </w:t>
      </w:r>
      <w:r>
        <w:rPr>
          <w:rFonts w:ascii="Arial" w:hAnsi="Arial" w:eastAsia="Malgun Gothic"/>
          <w:sz w:val="18"/>
        </w:rPr>
        <w:t>해당 없음.</w:t>
      </w:r>
    </w:p>
    <w:p>
      <w:pPr>
        <w:spacing w:after="0" w:before="0"/>
        <w:ind w:left="283"/>
      </w:pPr>
      <w:r>
        <w:rPr>
          <w:rFonts w:ascii="Arial" w:hAnsi="Arial" w:eastAsia="Malgun Gothic"/>
          <w:b/>
          <w:sz w:val="18"/>
        </w:rPr>
        <w:t xml:space="preserve">· 표현: </w:t>
      </w:r>
      <w:r>
        <w:rPr>
          <w:rFonts w:ascii="Arial" w:hAnsi="Arial" w:eastAsia="Malgun Gothic"/>
          <w:sz w:val="18"/>
        </w:rPr>
        <w:t>13º salário는 브라질 법정 연말 상여.</w:t>
      </w:r>
    </w:p>
    <w:p>
      <w:pPr>
        <w:spacing w:after="20" w:before="100"/>
      </w:pPr>
      <w:r>
        <w:rPr>
          <w:rFonts w:ascii="Arial" w:hAnsi="Arial" w:eastAsia="Malgun Gothic"/>
          <w:b/>
          <w:sz w:val="20"/>
        </w:rPr>
        <w:t xml:space="preserve">145. </w:t>
      </w:r>
      <w:r>
        <w:rPr>
          <w:rFonts w:ascii="Arial" w:hAnsi="Arial" w:eastAsia="Malgun Gothic"/>
          <w:b/>
          <w:color w:val="7F6000"/>
          <w:sz w:val="20"/>
        </w:rPr>
        <w:t>TIAGO</w:t>
      </w:r>
      <w:r>
        <w:rPr>
          <w:rFonts w:ascii="Arial" w:hAnsi="Arial" w:eastAsia="Malgun Gothic"/>
          <w:sz w:val="20"/>
        </w:rPr>
        <w:t xml:space="preserve">  "Ninguém dá relógio de quinhentos mil pra uma técnica dura."</w:t>
      </w:r>
    </w:p>
    <w:p>
      <w:pPr>
        <w:spacing w:after="0" w:before="0"/>
        <w:ind w:left="283"/>
      </w:pPr>
      <w:r>
        <w:rPr>
          <w:rFonts w:ascii="Arial" w:hAnsi="Arial" w:eastAsia="Malgun Gothic"/>
          <w:b/>
          <w:sz w:val="18"/>
        </w:rPr>
        <w:t xml:space="preserve">· 단어: </w:t>
      </w:r>
      <w:r>
        <w:rPr>
          <w:rFonts w:ascii="Arial" w:hAnsi="Arial" w:eastAsia="Malgun Gothic"/>
          <w:sz w:val="18"/>
        </w:rPr>
        <w:t>dar(주다)</w:t>
      </w:r>
    </w:p>
    <w:p>
      <w:pPr>
        <w:spacing w:after="0" w:before="0"/>
        <w:ind w:left="283"/>
      </w:pPr>
      <w:r>
        <w:rPr>
          <w:rFonts w:ascii="Arial" w:hAnsi="Arial" w:eastAsia="Malgun Gothic"/>
          <w:b/>
          <w:sz w:val="18"/>
        </w:rPr>
        <w:t xml:space="preserve">· 문법: </w:t>
      </w:r>
      <w:r>
        <w:rPr>
          <w:rFonts w:ascii="Arial" w:hAnsi="Arial" w:eastAsia="Malgun Gothic"/>
          <w:sz w:val="18"/>
        </w:rPr>
        <w:t>ninguém 단독 부정 주어. 무관사 목적어 일반화.</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진리.</w:t>
      </w:r>
    </w:p>
    <w:p>
      <w:pPr>
        <w:spacing w:after="0" w:before="0"/>
        <w:ind w:left="283"/>
      </w:pPr>
      <w:r>
        <w:rPr>
          <w:rFonts w:ascii="Arial" w:hAnsi="Arial" w:eastAsia="Malgun Gothic"/>
          <w:b/>
          <w:sz w:val="18"/>
        </w:rPr>
        <w:t xml:space="preserve">· 표현: </w:t>
      </w:r>
      <w:r>
        <w:rPr>
          <w:rFonts w:ascii="Arial" w:hAnsi="Arial" w:eastAsia="Malgun Gothic"/>
          <w:sz w:val="18"/>
        </w:rPr>
        <w:t>13번 'técnica dura' 회수.</w:t>
      </w:r>
    </w:p>
    <w:p>
      <w:pPr>
        <w:spacing w:after="20" w:before="100"/>
      </w:pPr>
      <w:r>
        <w:rPr>
          <w:rFonts w:ascii="Arial" w:hAnsi="Arial" w:eastAsia="Malgun Gothic"/>
          <w:b/>
          <w:sz w:val="20"/>
        </w:rPr>
        <w:t xml:space="preserve">146. </w:t>
      </w:r>
      <w:r>
        <w:rPr>
          <w:rFonts w:ascii="Arial" w:hAnsi="Arial" w:eastAsia="Malgun Gothic"/>
          <w:b/>
          <w:color w:val="7F6000"/>
          <w:sz w:val="20"/>
        </w:rPr>
        <w:t>HELENA</w:t>
      </w:r>
      <w:r>
        <w:rPr>
          <w:rFonts w:ascii="Arial" w:hAnsi="Arial" w:eastAsia="Malgun Gothic"/>
          <w:sz w:val="20"/>
        </w:rPr>
        <w:t xml:space="preserve">  "A não ser que ela já não seja tão técnica. Nem tão dura."</w:t>
      </w:r>
    </w:p>
    <w:p>
      <w:pPr>
        <w:spacing w:after="0" w:before="0"/>
        <w:ind w:left="283"/>
      </w:pPr>
      <w:r>
        <w:rPr>
          <w:rFonts w:ascii="Arial" w:hAnsi="Arial" w:eastAsia="Malgun Gothic"/>
          <w:b/>
          <w:sz w:val="18"/>
        </w:rPr>
        <w:t xml:space="preserve">· 단어: </w:t>
      </w:r>
      <w:r>
        <w:rPr>
          <w:rFonts w:ascii="Arial" w:hAnsi="Arial" w:eastAsia="Malgun Gothic"/>
          <w:sz w:val="18"/>
        </w:rPr>
        <w:t>a não ser que(~가 아니라면) · seja(ser 접속법 현재) · já não(더 이상 ~않다)</w:t>
      </w:r>
    </w:p>
    <w:p>
      <w:pPr>
        <w:spacing w:after="0" w:before="0"/>
        <w:ind w:left="283"/>
      </w:pPr>
      <w:r>
        <w:rPr>
          <w:rFonts w:ascii="Arial" w:hAnsi="Arial" w:eastAsia="Malgun Gothic"/>
          <w:b/>
          <w:sz w:val="18"/>
        </w:rPr>
        <w:t xml:space="preserve">· 문법: </w:t>
      </w:r>
      <w:r>
        <w:rPr>
          <w:rFonts w:ascii="Arial" w:hAnsi="Arial" w:eastAsia="Malgun Gothic"/>
          <w:sz w:val="18"/>
        </w:rPr>
        <w:t>a não ser que + 접속법(현재 상태 가정이라 현재). já não = não … mais.</w:t>
      </w:r>
    </w:p>
    <w:p>
      <w:pPr>
        <w:spacing w:after="0" w:before="0"/>
        <w:ind w:left="283"/>
      </w:pPr>
      <w:r>
        <w:rPr>
          <w:rFonts w:ascii="Arial" w:hAnsi="Arial" w:eastAsia="Malgun Gothic"/>
          <w:b/>
          <w:sz w:val="18"/>
        </w:rPr>
        <w:t xml:space="preserve">· 시제: </w:t>
      </w:r>
      <w:r>
        <w:rPr>
          <w:rFonts w:ascii="Arial" w:hAnsi="Arial" w:eastAsia="Malgun Gothic"/>
          <w:sz w:val="18"/>
        </w:rPr>
        <w:t>접속법 현재 — 불확실한 현재 가정.</w:t>
      </w:r>
    </w:p>
    <w:p>
      <w:pPr>
        <w:spacing w:after="0" w:before="0"/>
        <w:ind w:left="283"/>
      </w:pPr>
      <w:r>
        <w:rPr>
          <w:rFonts w:ascii="Arial" w:hAnsi="Arial" w:eastAsia="Malgun Gothic"/>
          <w:b/>
          <w:sz w:val="18"/>
        </w:rPr>
        <w:t xml:space="preserve">· 표현: </w:t>
      </w:r>
      <w:r>
        <w:rPr>
          <w:rFonts w:ascii="Arial" w:hAnsi="Arial" w:eastAsia="Malgun Gothic"/>
          <w:sz w:val="18"/>
        </w:rPr>
        <w:t>1화 19번 a não ser que + 접속법 과거와 비교.</w:t>
      </w:r>
    </w:p>
    <w:p>
      <w:pPr>
        <w:spacing w:after="20" w:before="100"/>
      </w:pPr>
      <w:r>
        <w:rPr>
          <w:rFonts w:ascii="Arial" w:hAnsi="Arial" w:eastAsia="Malgun Gothic"/>
          <w:b/>
          <w:sz w:val="20"/>
        </w:rPr>
        <w:t xml:space="preserve">147. </w:t>
      </w:r>
      <w:r>
        <w:rPr>
          <w:rFonts w:ascii="Arial" w:hAnsi="Arial" w:eastAsia="Malgun Gothic"/>
          <w:b/>
          <w:color w:val="7F6000"/>
          <w:sz w:val="20"/>
        </w:rPr>
        <w:t>ANA CLARA</w:t>
      </w:r>
      <w:r>
        <w:rPr>
          <w:rFonts w:ascii="Arial" w:hAnsi="Arial" w:eastAsia="Malgun Gothic"/>
          <w:sz w:val="20"/>
        </w:rPr>
        <w:t xml:space="preserve">  "E ela puxava a manga. Ela sabe que o relógio fala."</w:t>
      </w:r>
    </w:p>
    <w:p>
      <w:pPr>
        <w:spacing w:after="0" w:before="0"/>
        <w:ind w:left="283"/>
      </w:pPr>
      <w:r>
        <w:rPr>
          <w:rFonts w:ascii="Arial" w:hAnsi="Arial" w:eastAsia="Malgun Gothic"/>
          <w:b/>
          <w:sz w:val="18"/>
        </w:rPr>
        <w:t xml:space="preserve">· 단어: </w:t>
      </w:r>
      <w:r>
        <w:rPr>
          <w:rFonts w:ascii="Arial" w:hAnsi="Arial" w:eastAsia="Malgun Gothic"/>
          <w:sz w:val="18"/>
        </w:rPr>
        <w:t>puxava(puxar 불완료과거) · falar(드러내다/말하다)</w:t>
      </w:r>
    </w:p>
    <w:p>
      <w:pPr>
        <w:spacing w:after="0" w:before="0"/>
        <w:ind w:left="283"/>
      </w:pPr>
      <w:r>
        <w:rPr>
          <w:rFonts w:ascii="Arial" w:hAnsi="Arial" w:eastAsia="Malgun Gothic"/>
          <w:b/>
          <w:sz w:val="18"/>
        </w:rPr>
        <w:t xml:space="preserve">· 문법: </w:t>
      </w:r>
      <w:r>
        <w:rPr>
          <w:rFonts w:ascii="Arial" w:hAnsi="Arial" w:eastAsia="Malgun Gothic"/>
          <w:sz w:val="18"/>
        </w:rPr>
        <w:t>불완료과거로 반복 습관 묘사(99번 완료과거 três vezes와 대비).</w:t>
      </w:r>
    </w:p>
    <w:p>
      <w:pPr>
        <w:spacing w:after="0" w:before="0"/>
        <w:ind w:left="283"/>
      </w:pPr>
      <w:r>
        <w:rPr>
          <w:rFonts w:ascii="Arial" w:hAnsi="Arial" w:eastAsia="Malgun Gothic"/>
          <w:b/>
          <w:sz w:val="18"/>
        </w:rPr>
        <w:t xml:space="preserve">· 시제: </w:t>
      </w:r>
      <w:r>
        <w:rPr>
          <w:rFonts w:ascii="Arial" w:hAnsi="Arial" w:eastAsia="Malgun Gothic"/>
          <w:sz w:val="18"/>
        </w:rPr>
        <w:t>불완료과거(반복) + 현재직설법.</w:t>
      </w:r>
    </w:p>
    <w:p>
      <w:pPr>
        <w:spacing w:after="0" w:before="0"/>
        <w:ind w:left="283"/>
      </w:pPr>
      <w:r>
        <w:rPr>
          <w:rFonts w:ascii="Arial" w:hAnsi="Arial" w:eastAsia="Malgun Gothic"/>
          <w:b/>
          <w:sz w:val="18"/>
        </w:rPr>
        <w:t xml:space="preserve">· 표현: </w:t>
      </w:r>
      <w:r>
        <w:rPr>
          <w:rFonts w:ascii="Arial" w:hAnsi="Arial" w:eastAsia="Malgun Gothic"/>
          <w:sz w:val="18"/>
        </w:rPr>
        <w:t>o relógio fala = 시계가 말해 준다(의인화).</w:t>
      </w:r>
    </w:p>
    <w:p>
      <w:pPr>
        <w:spacing w:after="20" w:before="100"/>
      </w:pPr>
      <w:r>
        <w:rPr>
          <w:rFonts w:ascii="Arial" w:hAnsi="Arial" w:eastAsia="Malgun Gothic"/>
          <w:b/>
          <w:sz w:val="20"/>
        </w:rPr>
        <w:t xml:space="preserve">148. </w:t>
      </w:r>
      <w:r>
        <w:rPr>
          <w:rFonts w:ascii="Arial" w:hAnsi="Arial" w:eastAsia="Malgun Gothic"/>
          <w:b/>
          <w:color w:val="7F6000"/>
          <w:sz w:val="20"/>
        </w:rPr>
        <w:t>TIAGO</w:t>
      </w:r>
      <w:r>
        <w:rPr>
          <w:rFonts w:ascii="Arial" w:hAnsi="Arial" w:eastAsia="Malgun Gothic"/>
          <w:sz w:val="20"/>
        </w:rPr>
        <w:t xml:space="preserve">  "Quem paga a conta de um relógio desses?"</w:t>
      </w:r>
    </w:p>
    <w:p>
      <w:pPr>
        <w:spacing w:after="0" w:before="0"/>
        <w:ind w:left="283"/>
      </w:pPr>
      <w:r>
        <w:rPr>
          <w:rFonts w:ascii="Arial" w:hAnsi="Arial" w:eastAsia="Malgun Gothic"/>
          <w:b/>
          <w:sz w:val="18"/>
        </w:rPr>
        <w:t xml:space="preserve">· 단어: </w:t>
      </w:r>
      <w:r>
        <w:rPr>
          <w:rFonts w:ascii="Arial" w:hAnsi="Arial" w:eastAsia="Malgun Gothic"/>
          <w:sz w:val="18"/>
        </w:rPr>
        <w:t>pagar a conta(값을 치르다)</w:t>
      </w:r>
    </w:p>
    <w:p>
      <w:pPr>
        <w:spacing w:after="0" w:before="0"/>
        <w:ind w:left="283"/>
      </w:pPr>
      <w:r>
        <w:rPr>
          <w:rFonts w:ascii="Arial" w:hAnsi="Arial" w:eastAsia="Malgun Gothic"/>
          <w:b/>
          <w:sz w:val="18"/>
        </w:rPr>
        <w:t xml:space="preserve">· 문법: </w:t>
      </w:r>
      <w:r>
        <w:rPr>
          <w:rFonts w:ascii="Arial" w:hAnsi="Arial" w:eastAsia="Malgun Gothic"/>
          <w:sz w:val="18"/>
        </w:rPr>
        <w:t>(→ 139번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치아구의 단골 질문(→ 1화 82번).</w:t>
      </w:r>
    </w:p>
    <w:p>
      <w:pPr>
        <w:spacing w:after="20" w:before="100"/>
      </w:pPr>
      <w:r>
        <w:rPr>
          <w:rFonts w:ascii="Arial" w:hAnsi="Arial" w:eastAsia="Malgun Gothic"/>
          <w:b/>
          <w:sz w:val="20"/>
        </w:rPr>
        <w:t xml:space="preserve">149. </w:t>
      </w:r>
      <w:r>
        <w:rPr>
          <w:rFonts w:ascii="Arial" w:hAnsi="Arial" w:eastAsia="Malgun Gothic"/>
          <w:b/>
          <w:color w:val="7F6000"/>
          <w:sz w:val="20"/>
        </w:rPr>
        <w:t>WESLEY</w:t>
      </w:r>
      <w:r>
        <w:rPr>
          <w:rFonts w:ascii="Arial" w:hAnsi="Arial" w:eastAsia="Malgun Gothic"/>
          <w:sz w:val="20"/>
        </w:rPr>
        <w:t xml:space="preserve">  "Não sei quem pagou. Mas eu sei fazer conta."</w:t>
      </w:r>
    </w:p>
    <w:p>
      <w:pPr>
        <w:spacing w:after="0" w:before="0"/>
        <w:ind w:left="283"/>
      </w:pPr>
      <w:r>
        <w:rPr>
          <w:rFonts w:ascii="Arial" w:hAnsi="Arial" w:eastAsia="Malgun Gothic"/>
          <w:b/>
          <w:sz w:val="18"/>
        </w:rPr>
        <w:t xml:space="preserve">· 단어: </w:t>
      </w:r>
      <w:r>
        <w:rPr>
          <w:rFonts w:ascii="Arial" w:hAnsi="Arial" w:eastAsia="Malgun Gothic"/>
          <w:sz w:val="18"/>
        </w:rPr>
        <w:t>saber + 부정사(~할 줄 알다) · fazer conta(계산하다)</w:t>
      </w:r>
    </w:p>
    <w:p>
      <w:pPr>
        <w:spacing w:after="0" w:before="0"/>
        <w:ind w:left="283"/>
      </w:pPr>
      <w:r>
        <w:rPr>
          <w:rFonts w:ascii="Arial" w:hAnsi="Arial" w:eastAsia="Malgun Gothic"/>
          <w:b/>
          <w:sz w:val="18"/>
        </w:rPr>
        <w:t xml:space="preserve">· 문법: </w:t>
      </w:r>
      <w:r>
        <w:rPr>
          <w:rFonts w:ascii="Arial" w:hAnsi="Arial" w:eastAsia="Malgun Gothic"/>
          <w:sz w:val="18"/>
        </w:rPr>
        <w:t>saber + 간접의문 vs saber + 부정사(능력) 대비.</w:t>
      </w:r>
    </w:p>
    <w:p>
      <w:pPr>
        <w:spacing w:after="0" w:before="0"/>
        <w:ind w:left="283"/>
      </w:pPr>
      <w:r>
        <w:rPr>
          <w:rFonts w:ascii="Arial" w:hAnsi="Arial" w:eastAsia="Malgun Gothic"/>
          <w:b/>
          <w:sz w:val="18"/>
        </w:rPr>
        <w:t xml:space="preserve">· 시제: </w:t>
      </w:r>
      <w:r>
        <w:rPr>
          <w:rFonts w:ascii="Arial" w:hAnsi="Arial" w:eastAsia="Malgun Gothic"/>
          <w:sz w:val="18"/>
        </w:rPr>
        <w:t>현재직설법 + 완료과거.</w:t>
      </w:r>
    </w:p>
    <w:p>
      <w:pPr>
        <w:spacing w:after="0" w:before="0"/>
        <w:ind w:left="283"/>
      </w:pPr>
      <w:r>
        <w:rPr>
          <w:rFonts w:ascii="Arial" w:hAnsi="Arial" w:eastAsia="Malgun Gothic"/>
          <w:b/>
          <w:sz w:val="18"/>
        </w:rPr>
        <w:t xml:space="preserve">· 표현: </w:t>
      </w:r>
      <w:r>
        <w:rPr>
          <w:rFonts w:ascii="Arial" w:hAnsi="Arial" w:eastAsia="Malgun Gothic"/>
          <w:sz w:val="18"/>
        </w:rPr>
        <w:t>conta의 말장난(pagar a conta 계산서 / fazer conta 계산).</w:t>
      </w:r>
    </w:p>
    <w:p>
      <w:pPr>
        <w:spacing w:after="20" w:before="100"/>
      </w:pPr>
      <w:r>
        <w:rPr>
          <w:rFonts w:ascii="Arial" w:hAnsi="Arial" w:eastAsia="Malgun Gothic"/>
          <w:b/>
          <w:sz w:val="20"/>
        </w:rPr>
        <w:t xml:space="preserve">150. </w:t>
      </w:r>
      <w:r>
        <w:rPr>
          <w:rFonts w:ascii="Arial" w:hAnsi="Arial" w:eastAsia="Malgun Gothic"/>
          <w:b/>
          <w:color w:val="7F6000"/>
          <w:sz w:val="20"/>
        </w:rPr>
        <w:t>WESLEY</w:t>
      </w:r>
      <w:r>
        <w:rPr>
          <w:rFonts w:ascii="Arial" w:hAnsi="Arial" w:eastAsia="Malgun Gothic"/>
          <w:sz w:val="20"/>
        </w:rPr>
        <w:t xml:space="preserve">  "O relógio no pulso da diretora custa mais que um ano inteiro do salário dela."</w:t>
      </w:r>
    </w:p>
    <w:p>
      <w:pPr>
        <w:spacing w:after="0" w:before="0"/>
        <w:ind w:left="283"/>
      </w:pPr>
      <w:r>
        <w:rPr>
          <w:rFonts w:ascii="Arial" w:hAnsi="Arial" w:eastAsia="Malgun Gothic"/>
          <w:b/>
          <w:sz w:val="18"/>
        </w:rPr>
        <w:t xml:space="preserve">· 단어: </w:t>
      </w:r>
      <w:r>
        <w:rPr>
          <w:rFonts w:ascii="Arial" w:hAnsi="Arial" w:eastAsia="Malgun Gothic"/>
          <w:sz w:val="18"/>
        </w:rPr>
        <w:t>mais que(~보다 더) · inteiro(꼬박)</w:t>
      </w:r>
    </w:p>
    <w:p>
      <w:pPr>
        <w:spacing w:after="0" w:before="0"/>
        <w:ind w:left="283"/>
      </w:pPr>
      <w:r>
        <w:rPr>
          <w:rFonts w:ascii="Arial" w:hAnsi="Arial" w:eastAsia="Malgun Gothic"/>
          <w:b/>
          <w:sz w:val="18"/>
        </w:rPr>
        <w:t xml:space="preserve">· 문법: </w:t>
      </w:r>
      <w:r>
        <w:rPr>
          <w:rFonts w:ascii="Arial" w:hAnsi="Arial" w:eastAsia="Malgun Gothic"/>
          <w:sz w:val="18"/>
        </w:rPr>
        <w:t>비교 mais (do) que + 명사구.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훅 — 4화로 이어지는 단서.</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조건법으로 말 아끼기: Não saberia dizer / o número estaria no portal(49) · Não seria apropriado(53) · não seria relevante(77) · Não seria correto(85) · Eu diria até…(91) · Seria ótimo revê-los(97). 정중함 + 책임 회피.</w:t>
      </w:r>
    </w:p>
    <w:p>
      <w:pPr>
        <w:spacing w:after="20" w:before="0"/>
      </w:pPr>
      <w:r>
        <w:rPr>
          <w:rFonts w:ascii="Arial" w:hAnsi="Arial" w:eastAsia="Malgun Gothic"/>
          <w:sz w:val="19"/>
        </w:rPr>
        <w:t>수동태 계열: A agência foi criada(55) · foi consultada(70) · é ouvida(71) · Quando ele for concluído(79, 접속법 미래 수동) · foi dispensada(113, 120) · Publicada(108) · Fica dispensada(109, 관보 문체) · 대답 Fui(121).</w:t>
      </w:r>
    </w:p>
    <w:p>
      <w:pPr>
        <w:spacing w:after="20" w:before="0"/>
      </w:pPr>
      <w:r>
        <w:rPr>
          <w:rFonts w:ascii="Arial" w:hAnsi="Arial" w:eastAsia="Malgun Gothic"/>
          <w:sz w:val="19"/>
        </w:rPr>
        <w:t>접속법 미래: Se ela pedir off(10) · se o parecer disser não(54) · se quiser(56) · a lei que o Congresso aprovar(77).</w:t>
      </w:r>
    </w:p>
    <w:p>
      <w:pPr>
        <w:spacing w:after="20" w:before="0"/>
      </w:pPr>
      <w:r>
        <w:rPr>
          <w:rFonts w:ascii="Arial" w:hAnsi="Arial" w:eastAsia="Malgun Gothic"/>
          <w:sz w:val="19"/>
        </w:rPr>
        <w:t>기타 접속법: 부정 선행사 nada que precise(11) · a não ser que … seja(146).</w:t>
      </w:r>
    </w:p>
    <w:p>
      <w:pPr>
        <w:spacing w:after="20" w:before="0"/>
      </w:pPr>
      <w:r>
        <w:rPr>
          <w:rFonts w:ascii="Arial" w:hAnsi="Arial" w:eastAsia="Malgun Gothic"/>
          <w:sz w:val="19"/>
        </w:rPr>
        <w:t>완곡 표현: Digamos que é uma orientação(24) · Em tese… Na prática(71–73) · ganha melhor, digamos(59) · Não se acostume(75) · No interesse da administração(109–110).</w:t>
      </w:r>
    </w:p>
    <w:p>
      <w:pPr>
        <w:spacing w:after="20" w:before="0"/>
      </w:pPr>
      <w:r>
        <w:rPr>
          <w:rFonts w:ascii="Arial" w:hAnsi="Arial" w:eastAsia="Malgun Gothic"/>
          <w:sz w:val="19"/>
        </w:rPr>
        <w:t>과거 추측과 부정 위치: Pode ter sido(114) vs pode não ter sido(115).</w:t>
      </w:r>
    </w:p>
    <w:p>
      <w:pPr>
        <w:spacing w:after="20" w:before="0"/>
      </w:pPr>
      <w:r>
        <w:rPr>
          <w:rFonts w:ascii="Arial" w:hAnsi="Arial" w:eastAsia="Malgun Gothic"/>
          <w:sz w:val="19"/>
        </w:rPr>
        <w:t>완료과거 vs 불완료과거: passei … tava fechado(106) · estava avaliando … chegou(126) · puxou três vezes(99) vs puxava(147).</w:t>
      </w:r>
    </w:p>
    <w:p>
      <w:pPr>
        <w:spacing w:after="20" w:before="0"/>
      </w:pPr>
      <w:r>
        <w:rPr>
          <w:rFonts w:ascii="Arial" w:hAnsi="Arial" w:eastAsia="Malgun Gothic"/>
          <w:sz w:val="19"/>
        </w:rPr>
        <w:t>레지스터 대비: 격식 enclise(recebê-los 21, Sentem-se 25, revê-los 97)와 규범 명령(Fique, Venha, Desculpe) vs 팀 구어(deixa ela, conhece ela, se cuida, pergunta/não mostra 4–5, 130).</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5부 4화 「Sophie chega de Lisboa」 문장별 포르투갈어 분석</w:t>
      </w:r>
    </w:p>
    <w:p>
      <w:pPr>
        <w:spacing w:after="20" w:before="0"/>
      </w:pPr>
      <w:r>
        <w:rPr>
          <w:rFonts w:ascii="Arial" w:hAnsi="Arial" w:eastAsia="Malgun Gothic"/>
          <w:color w:val="595959"/>
          <w:sz w:val="18"/>
        </w:rPr>
        <w:t>대본 원문: Fonte_Sigilosa/대본/5부/4화_Sophie_chega_de_Lisboa.md (별도 분석 문서이며 원본 대본은 수정하지 않음)</w:t>
      </w:r>
    </w:p>
    <w:p>
      <w:pPr>
        <w:spacing w:after="20" w:before="0"/>
      </w:pPr>
      <w:r>
        <w:rPr>
          <w:rFonts w:ascii="Arial" w:hAnsi="Arial" w:eastAsia="Malgun Gothic"/>
          <w:color w:val="595959"/>
          <w:sz w:val="18"/>
        </w:rPr>
        <w:t>난이도: B2 · 이번 화 문법 초점: 조건법(futuro do pretérito)의 완곡·추측·가정 용법, 수동태(ser + 과거분사)와 유럽식 진행 수동(estar a ser + 분사), 소피의 유럽 포르투갈어(estar a + 부정사, telemóvel, ecrã, casa de banho, facto, vossos, trabalhámos) 대비</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WESLEY</w:t>
      </w:r>
      <w:r>
        <w:rPr>
          <w:rFonts w:ascii="Arial" w:hAnsi="Arial" w:eastAsia="Malgun Gothic"/>
          <w:sz w:val="20"/>
        </w:rPr>
        <w:t xml:space="preserve">  "Olha o pulso dela. Ampliei a foto da entrevista."</w:t>
      </w:r>
    </w:p>
    <w:p>
      <w:pPr>
        <w:spacing w:after="0" w:before="0"/>
        <w:ind w:left="283"/>
      </w:pPr>
      <w:r>
        <w:rPr>
          <w:rFonts w:ascii="Arial" w:hAnsi="Arial" w:eastAsia="Malgun Gothic"/>
          <w:b/>
          <w:sz w:val="18"/>
        </w:rPr>
        <w:t xml:space="preserve">· 단어: </w:t>
      </w:r>
      <w:r>
        <w:rPr>
          <w:rFonts w:ascii="Arial" w:hAnsi="Arial" w:eastAsia="Malgun Gothic"/>
          <w:sz w:val="18"/>
        </w:rPr>
        <w:t>olha(olhar의 명령형, 'tu'형이 브라질 구어에서 você에게도 쓰임) · pulso(손목) · ampliei(ampliar 완료과거 1인칭 단수, 확대하다) · entrevista(인터뷰)</w:t>
      </w:r>
    </w:p>
    <w:p>
      <w:pPr>
        <w:spacing w:after="0" w:before="0"/>
        <w:ind w:left="283"/>
      </w:pPr>
      <w:r>
        <w:rPr>
          <w:rFonts w:ascii="Arial" w:hAnsi="Arial" w:eastAsia="Malgun Gothic"/>
          <w:b/>
          <w:sz w:val="18"/>
        </w:rPr>
        <w:t xml:space="preserve">· 문법: </w:t>
      </w:r>
      <w:r>
        <w:rPr>
          <w:rFonts w:ascii="Arial" w:hAnsi="Arial" w:eastAsia="Malgun Gothic"/>
          <w:sz w:val="18"/>
        </w:rPr>
        <w:t>"o pulso dela" — 소유를 dela(de + ela)로 후치해 3인칭 소유의 모호성(seu = 그녀/당신)을 피함. "da entrevista" = de + a.</w:t>
      </w:r>
    </w:p>
    <w:p>
      <w:pPr>
        <w:spacing w:after="0" w:before="0"/>
        <w:ind w:left="283"/>
      </w:pPr>
      <w:r>
        <w:rPr>
          <w:rFonts w:ascii="Arial" w:hAnsi="Arial" w:eastAsia="Malgun Gothic"/>
          <w:b/>
          <w:sz w:val="18"/>
        </w:rPr>
        <w:t xml:space="preserve">· 시제: </w:t>
      </w:r>
      <w:r>
        <w:rPr>
          <w:rFonts w:ascii="Arial" w:hAnsi="Arial" w:eastAsia="Malgun Gothic"/>
          <w:sz w:val="18"/>
        </w:rPr>
        <w:t>olha는 명령법(imperativo, 구어에서 직설법 3인칭형과 동형인 tu-명령), ampliei는 pretérito perfeito — 방금 끝낸 작업.</w:t>
      </w:r>
    </w:p>
    <w:p>
      <w:pPr>
        <w:spacing w:after="0" w:before="0"/>
        <w:ind w:left="283"/>
      </w:pPr>
      <w:r>
        <w:rPr>
          <w:rFonts w:ascii="Arial" w:hAnsi="Arial" w:eastAsia="Malgun Gothic"/>
          <w:b/>
          <w:sz w:val="18"/>
        </w:rPr>
        <w:t xml:space="preserve">· 표현: </w:t>
      </w:r>
      <w:r>
        <w:rPr>
          <w:rFonts w:ascii="Arial" w:hAnsi="Arial" w:eastAsia="Malgun Gothic"/>
          <w:sz w:val="18"/>
        </w:rPr>
        <w:t>"Olha…"는 주의를 끄는 담화 표지로도 기능(=봐 봐).</w:t>
      </w:r>
    </w:p>
    <w:p>
      <w:pPr>
        <w:spacing w:after="20" w:before="100"/>
      </w:pPr>
      <w:r>
        <w:rPr>
          <w:rFonts w:ascii="Arial" w:hAnsi="Arial" w:eastAsia="Malgun Gothic"/>
          <w:b/>
          <w:sz w:val="20"/>
        </w:rPr>
        <w:t xml:space="preserve">2. </w:t>
      </w:r>
      <w:r>
        <w:rPr>
          <w:rFonts w:ascii="Arial" w:hAnsi="Arial" w:eastAsia="Malgun Gothic"/>
          <w:b/>
          <w:color w:val="7F6000"/>
          <w:sz w:val="20"/>
        </w:rPr>
        <w:t>DIGO</w:t>
      </w:r>
      <w:r>
        <w:rPr>
          <w:rFonts w:ascii="Arial" w:hAnsi="Arial" w:eastAsia="Malgun Gothic"/>
          <w:sz w:val="20"/>
        </w:rPr>
        <w:t xml:space="preserve">  "Nossa. Dá pra ler até a marca no mostrador."</w:t>
      </w:r>
    </w:p>
    <w:p>
      <w:pPr>
        <w:spacing w:after="0" w:before="0"/>
        <w:ind w:left="283"/>
      </w:pPr>
      <w:r>
        <w:rPr>
          <w:rFonts w:ascii="Arial" w:hAnsi="Arial" w:eastAsia="Malgun Gothic"/>
          <w:b/>
          <w:sz w:val="18"/>
        </w:rPr>
        <w:t xml:space="preserve">· 단어: </w:t>
      </w:r>
      <w:r>
        <w:rPr>
          <w:rFonts w:ascii="Arial" w:hAnsi="Arial" w:eastAsia="Malgun Gothic"/>
          <w:sz w:val="18"/>
        </w:rPr>
        <w:t>nossa(감탄사 '와', Nossa Senhora의 축약) · dá pra(~할 수 있다, 구어) · marca(브랜드) · mostrador(시계 문자판)</w:t>
      </w:r>
    </w:p>
    <w:p>
      <w:pPr>
        <w:spacing w:after="0" w:before="0"/>
        <w:ind w:left="283"/>
      </w:pPr>
      <w:r>
        <w:rPr>
          <w:rFonts w:ascii="Arial" w:hAnsi="Arial" w:eastAsia="Malgun Gothic"/>
          <w:b/>
          <w:sz w:val="18"/>
        </w:rPr>
        <w:t xml:space="preserve">· 문법: </w:t>
      </w:r>
      <w:r>
        <w:rPr>
          <w:rFonts w:ascii="Arial" w:hAnsi="Arial" w:eastAsia="Malgun Gothic"/>
          <w:sz w:val="18"/>
        </w:rPr>
        <w:t>"dar + para(pra) + 부정사" = 비인칭 '~이 가능하다'. até는 '~까지도'라는 첨가 부사. no = em + o.</w:t>
      </w:r>
    </w:p>
    <w:p>
      <w:pPr>
        <w:spacing w:after="0" w:before="0"/>
        <w:ind w:left="283"/>
      </w:pPr>
      <w:r>
        <w:rPr>
          <w:rFonts w:ascii="Arial" w:hAnsi="Arial" w:eastAsia="Malgun Gothic"/>
          <w:b/>
          <w:sz w:val="18"/>
        </w:rPr>
        <w:t xml:space="preserve">· 시제: </w:t>
      </w:r>
      <w:r>
        <w:rPr>
          <w:rFonts w:ascii="Arial" w:hAnsi="Arial" w:eastAsia="Malgun Gothic"/>
          <w:sz w:val="18"/>
        </w:rPr>
        <w:t>현재직설법(dá) — 지금 화면을 보며 확인하는 가능성.</w:t>
      </w:r>
    </w:p>
    <w:p>
      <w:pPr>
        <w:spacing w:after="0" w:before="0"/>
        <w:ind w:left="283"/>
      </w:pPr>
      <w:r>
        <w:rPr>
          <w:rFonts w:ascii="Arial" w:hAnsi="Arial" w:eastAsia="Malgun Gothic"/>
          <w:b/>
          <w:sz w:val="18"/>
        </w:rPr>
        <w:t xml:space="preserve">· 표현: </w:t>
      </w:r>
      <w:r>
        <w:rPr>
          <w:rFonts w:ascii="Arial" w:hAnsi="Arial" w:eastAsia="Malgun Gothic"/>
          <w:sz w:val="18"/>
        </w:rPr>
        <w:t>pra는 para의 구어 축약. "Dá pra…"는 브라질 구어에서 poder보다 훨씬 흔함.</w:t>
      </w:r>
    </w:p>
    <w:p>
      <w:pPr>
        <w:spacing w:after="20" w:before="100"/>
      </w:pPr>
      <w:r>
        <w:rPr>
          <w:rFonts w:ascii="Arial" w:hAnsi="Arial" w:eastAsia="Malgun Gothic"/>
          <w:b/>
          <w:sz w:val="20"/>
        </w:rPr>
        <w:t xml:space="preserve">3. </w:t>
      </w:r>
      <w:r>
        <w:rPr>
          <w:rFonts w:ascii="Arial" w:hAnsi="Arial" w:eastAsia="Malgun Gothic"/>
          <w:b/>
          <w:color w:val="7F6000"/>
          <w:sz w:val="20"/>
        </w:rPr>
        <w:t>ANA CLARA</w:t>
      </w:r>
      <w:r>
        <w:rPr>
          <w:rFonts w:ascii="Arial" w:hAnsi="Arial" w:eastAsia="Malgun Gothic"/>
          <w:sz w:val="20"/>
        </w:rPr>
        <w:t xml:space="preserve">  "Mano, isso aí brilha mais que lustre de novela."</w:t>
      </w:r>
    </w:p>
    <w:p>
      <w:pPr>
        <w:spacing w:after="0" w:before="0"/>
        <w:ind w:left="283"/>
      </w:pPr>
      <w:r>
        <w:rPr>
          <w:rFonts w:ascii="Arial" w:hAnsi="Arial" w:eastAsia="Malgun Gothic"/>
          <w:b/>
          <w:sz w:val="18"/>
        </w:rPr>
        <w:t xml:space="preserve">· 단어: </w:t>
      </w:r>
      <w:r>
        <w:rPr>
          <w:rFonts w:ascii="Arial" w:hAnsi="Arial" w:eastAsia="Malgun Gothic"/>
          <w:sz w:val="18"/>
        </w:rPr>
        <w:t>mano(야/친구, 'irmão'에서 온 젊은층 호칭) · brilha(brilhar, 빛나다) · lustre(샹들리에) · novela(TV 연속극)</w:t>
      </w:r>
    </w:p>
    <w:p>
      <w:pPr>
        <w:spacing w:after="0" w:before="0"/>
        <w:ind w:left="283"/>
      </w:pPr>
      <w:r>
        <w:rPr>
          <w:rFonts w:ascii="Arial" w:hAnsi="Arial" w:eastAsia="Malgun Gothic"/>
          <w:b/>
          <w:sz w:val="18"/>
        </w:rPr>
        <w:t xml:space="preserve">· 문법: </w:t>
      </w:r>
      <w:r>
        <w:rPr>
          <w:rFonts w:ascii="Arial" w:hAnsi="Arial" w:eastAsia="Malgun Gothic"/>
          <w:sz w:val="18"/>
        </w:rPr>
        <w:t>비교급 "mais (do) que" — 구어에서 do를 흔히 생략. "isso aí"는 지시사 + aí로 '저기 그거'를 강조.</w:t>
      </w:r>
    </w:p>
    <w:p>
      <w:pPr>
        <w:spacing w:after="0" w:before="0"/>
        <w:ind w:left="283"/>
      </w:pPr>
      <w:r>
        <w:rPr>
          <w:rFonts w:ascii="Arial" w:hAnsi="Arial" w:eastAsia="Malgun Gothic"/>
          <w:b/>
          <w:sz w:val="18"/>
        </w:rPr>
        <w:t xml:space="preserve">· 시제: </w:t>
      </w:r>
      <w:r>
        <w:rPr>
          <w:rFonts w:ascii="Arial" w:hAnsi="Arial" w:eastAsia="Malgun Gothic"/>
          <w:sz w:val="18"/>
        </w:rPr>
        <w:t>현재직설법 — 눈앞 대상의 성질 묘사.</w:t>
      </w:r>
    </w:p>
    <w:p>
      <w:pPr>
        <w:spacing w:after="0" w:before="0"/>
        <w:ind w:left="283"/>
      </w:pPr>
      <w:r>
        <w:rPr>
          <w:rFonts w:ascii="Arial" w:hAnsi="Arial" w:eastAsia="Malgun Gothic"/>
          <w:b/>
          <w:sz w:val="18"/>
        </w:rPr>
        <w:t xml:space="preserve">· 표현: </w:t>
      </w:r>
      <w:r>
        <w:rPr>
          <w:rFonts w:ascii="Arial" w:hAnsi="Arial" w:eastAsia="Malgun Gothic"/>
          <w:sz w:val="18"/>
        </w:rPr>
        <w:t>브라질 텔레노벨라의 화려한 세트를 빗댄 과장 비유. mano는 상파울루 구어 색채.</w:t>
      </w:r>
    </w:p>
    <w:p>
      <w:pPr>
        <w:spacing w:after="20" w:before="100"/>
      </w:pPr>
      <w:r>
        <w:rPr>
          <w:rFonts w:ascii="Arial" w:hAnsi="Arial" w:eastAsia="Malgun Gothic"/>
          <w:b/>
          <w:sz w:val="20"/>
        </w:rPr>
        <w:t xml:space="preserve">4. </w:t>
      </w:r>
      <w:r>
        <w:rPr>
          <w:rFonts w:ascii="Arial" w:hAnsi="Arial" w:eastAsia="Malgun Gothic"/>
          <w:b/>
          <w:color w:val="7F6000"/>
          <w:sz w:val="20"/>
        </w:rPr>
        <w:t>DIGO</w:t>
      </w:r>
      <w:r>
        <w:rPr>
          <w:rFonts w:ascii="Arial" w:hAnsi="Arial" w:eastAsia="Malgun Gothic"/>
          <w:sz w:val="20"/>
        </w:rPr>
        <w:t xml:space="preserve">  "Pesquisei o modelo. Suíço, edição limitada. Uns quinhentos mil reais."</w:t>
      </w:r>
    </w:p>
    <w:p>
      <w:pPr>
        <w:spacing w:after="0" w:before="0"/>
        <w:ind w:left="283"/>
      </w:pPr>
      <w:r>
        <w:rPr>
          <w:rFonts w:ascii="Arial" w:hAnsi="Arial" w:eastAsia="Malgun Gothic"/>
          <w:b/>
          <w:sz w:val="18"/>
        </w:rPr>
        <w:t xml:space="preserve">· 단어: </w:t>
      </w:r>
      <w:r>
        <w:rPr>
          <w:rFonts w:ascii="Arial" w:hAnsi="Arial" w:eastAsia="Malgun Gothic"/>
          <w:sz w:val="18"/>
        </w:rPr>
        <w:t>pesquisei(pesquisar 완료과거 1인칭, 조사하다) · suíço(스위스제) · edição limitada(한정판) · uns(대략, 부정관사 복수)</w:t>
      </w:r>
    </w:p>
    <w:p>
      <w:pPr>
        <w:spacing w:after="0" w:before="0"/>
        <w:ind w:left="283"/>
      </w:pPr>
      <w:r>
        <w:rPr>
          <w:rFonts w:ascii="Arial" w:hAnsi="Arial" w:eastAsia="Malgun Gothic"/>
          <w:b/>
          <w:sz w:val="18"/>
        </w:rPr>
        <w:t xml:space="preserve">· 문법: </w:t>
      </w:r>
      <w:r>
        <w:rPr>
          <w:rFonts w:ascii="Arial" w:hAnsi="Arial" w:eastAsia="Malgun Gothic"/>
          <w:sz w:val="18"/>
        </w:rPr>
        <w:t>뒤의 두 문장은 동사 없는 명사구 나열(보고체). 수사 앞 "uns/umas"는 '약, 대략'의 근사치 표시.</w:t>
      </w:r>
    </w:p>
    <w:p>
      <w:pPr>
        <w:spacing w:after="0" w:before="0"/>
        <w:ind w:left="283"/>
      </w:pPr>
      <w:r>
        <w:rPr>
          <w:rFonts w:ascii="Arial" w:hAnsi="Arial" w:eastAsia="Malgun Gothic"/>
          <w:b/>
          <w:sz w:val="18"/>
        </w:rPr>
        <w:t xml:space="preserve">· 시제: </w:t>
      </w:r>
      <w:r>
        <w:rPr>
          <w:rFonts w:ascii="Arial" w:hAnsi="Arial" w:eastAsia="Malgun Gothic"/>
          <w:sz w:val="18"/>
        </w:rPr>
        <w:t>pretérito perfeito(pesquisei) — 완료된 조사. 나머지는 해당 없음(명사구).</w:t>
      </w:r>
    </w:p>
    <w:p>
      <w:pPr>
        <w:spacing w:after="0" w:before="0"/>
        <w:ind w:left="283"/>
      </w:pPr>
      <w:r>
        <w:rPr>
          <w:rFonts w:ascii="Arial" w:hAnsi="Arial" w:eastAsia="Malgun Gothic"/>
          <w:b/>
          <w:sz w:val="18"/>
        </w:rPr>
        <w:t xml:space="preserve">· 표현: </w:t>
      </w:r>
      <w:r>
        <w:rPr>
          <w:rFonts w:ascii="Arial" w:hAnsi="Arial" w:eastAsia="Malgun Gothic"/>
          <w:sz w:val="18"/>
        </w:rPr>
        <w:t>금액 앞 uns = cerca de, mais ou menos.</w:t>
      </w:r>
    </w:p>
    <w:p>
      <w:pPr>
        <w:spacing w:after="20" w:before="100"/>
      </w:pPr>
      <w:r>
        <w:rPr>
          <w:rFonts w:ascii="Arial" w:hAnsi="Arial" w:eastAsia="Malgun Gothic"/>
          <w:b/>
          <w:sz w:val="20"/>
        </w:rPr>
        <w:t xml:space="preserve">5. </w:t>
      </w:r>
      <w:r>
        <w:rPr>
          <w:rFonts w:ascii="Arial" w:hAnsi="Arial" w:eastAsia="Malgun Gothic"/>
          <w:b/>
          <w:color w:val="7F6000"/>
          <w:sz w:val="20"/>
        </w:rPr>
        <w:t>BEATRIZ</w:t>
      </w:r>
      <w:r>
        <w:rPr>
          <w:rFonts w:ascii="Arial" w:hAnsi="Arial" w:eastAsia="Malgun Gothic"/>
          <w:sz w:val="20"/>
        </w:rPr>
        <w:t xml:space="preserve">  "E o salário dela? É público, está no Portal da Transparência."</w:t>
      </w:r>
    </w:p>
    <w:p>
      <w:pPr>
        <w:spacing w:after="0" w:before="0"/>
        <w:ind w:left="283"/>
      </w:pPr>
      <w:r>
        <w:rPr>
          <w:rFonts w:ascii="Arial" w:hAnsi="Arial" w:eastAsia="Malgun Gothic"/>
          <w:b/>
          <w:sz w:val="18"/>
        </w:rPr>
        <w:t xml:space="preserve">· 단어: </w:t>
      </w:r>
      <w:r>
        <w:rPr>
          <w:rFonts w:ascii="Arial" w:hAnsi="Arial" w:eastAsia="Malgun Gothic"/>
          <w:sz w:val="18"/>
        </w:rPr>
        <w:t>salário(월급) · público(공개된) · Portal da Transparência(정부 투명성 포털)</w:t>
      </w:r>
    </w:p>
    <w:p>
      <w:pPr>
        <w:spacing w:after="0" w:before="0"/>
        <w:ind w:left="283"/>
      </w:pPr>
      <w:r>
        <w:rPr>
          <w:rFonts w:ascii="Arial" w:hAnsi="Arial" w:eastAsia="Malgun Gothic"/>
          <w:b/>
          <w:sz w:val="18"/>
        </w:rPr>
        <w:t xml:space="preserve">· 문법: </w:t>
      </w:r>
      <w:r>
        <w:rPr>
          <w:rFonts w:ascii="Arial" w:hAnsi="Arial" w:eastAsia="Malgun Gothic"/>
          <w:sz w:val="18"/>
        </w:rPr>
        <w:t>ser(É público — 본질적 성격: 공개 정보임)와 estar(está no Portal — 위치/소재)의 대비가 한 문장에 나란히.</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사실.</w:t>
      </w:r>
    </w:p>
    <w:p>
      <w:pPr>
        <w:spacing w:after="0" w:before="0"/>
        <w:ind w:left="283"/>
      </w:pPr>
      <w:r>
        <w:rPr>
          <w:rFonts w:ascii="Arial" w:hAnsi="Arial" w:eastAsia="Malgun Gothic"/>
          <w:b/>
          <w:sz w:val="18"/>
        </w:rPr>
        <w:t xml:space="preserve">· 표현: </w:t>
      </w:r>
      <w:r>
        <w:rPr>
          <w:rFonts w:ascii="Arial" w:hAnsi="Arial" w:eastAsia="Malgun Gothic"/>
          <w:sz w:val="18"/>
        </w:rPr>
        <w:t>브라질 연방 공무원 급여는 Portal da Transparência에서 실명 공개됨(문화 맥락).</w:t>
      </w:r>
    </w:p>
    <w:p>
      <w:pPr>
        <w:spacing w:after="20" w:before="100"/>
      </w:pPr>
      <w:r>
        <w:rPr>
          <w:rFonts w:ascii="Arial" w:hAnsi="Arial" w:eastAsia="Malgun Gothic"/>
          <w:b/>
          <w:sz w:val="20"/>
        </w:rPr>
        <w:t xml:space="preserve">6. </w:t>
      </w:r>
      <w:r>
        <w:rPr>
          <w:rFonts w:ascii="Arial" w:hAnsi="Arial" w:eastAsia="Malgun Gothic"/>
          <w:b/>
          <w:color w:val="7F6000"/>
          <w:sz w:val="20"/>
        </w:rPr>
        <w:t>DIGO</w:t>
      </w:r>
      <w:r>
        <w:rPr>
          <w:rFonts w:ascii="Arial" w:hAnsi="Arial" w:eastAsia="Malgun Gothic"/>
          <w:sz w:val="20"/>
        </w:rPr>
        <w:t xml:space="preserve">  "Vinte e dois mil brutos por mês. O relógio vale quase dois anos de salário."</w:t>
      </w:r>
    </w:p>
    <w:p>
      <w:pPr>
        <w:spacing w:after="0" w:before="0"/>
        <w:ind w:left="283"/>
      </w:pPr>
      <w:r>
        <w:rPr>
          <w:rFonts w:ascii="Arial" w:hAnsi="Arial" w:eastAsia="Malgun Gothic"/>
          <w:b/>
          <w:sz w:val="18"/>
        </w:rPr>
        <w:t xml:space="preserve">· 단어: </w:t>
      </w:r>
      <w:r>
        <w:rPr>
          <w:rFonts w:ascii="Arial" w:hAnsi="Arial" w:eastAsia="Malgun Gothic"/>
          <w:sz w:val="18"/>
        </w:rPr>
        <w:t>brutos(세전, bruto의 복수 — reais에 일치) · por mês(월당) · vale(valer, 가치가 있다) · quase(거의)</w:t>
      </w:r>
    </w:p>
    <w:p>
      <w:pPr>
        <w:spacing w:after="0" w:before="0"/>
        <w:ind w:left="283"/>
      </w:pPr>
      <w:r>
        <w:rPr>
          <w:rFonts w:ascii="Arial" w:hAnsi="Arial" w:eastAsia="Malgun Gothic"/>
          <w:b/>
          <w:sz w:val="18"/>
        </w:rPr>
        <w:t xml:space="preserve">· 문법: </w:t>
      </w:r>
      <w:r>
        <w:rPr>
          <w:rFonts w:ascii="Arial" w:hAnsi="Arial" w:eastAsia="Malgun Gothic"/>
          <w:sz w:val="18"/>
        </w:rPr>
        <w:t>brutos는 생략된 reais에 성·수 일치한 형용사. "valer + 수량"은 타동사처럼 목적어를 바로 취함.</w:t>
      </w:r>
    </w:p>
    <w:p>
      <w:pPr>
        <w:spacing w:after="0" w:before="0"/>
        <w:ind w:left="283"/>
      </w:pPr>
      <w:r>
        <w:rPr>
          <w:rFonts w:ascii="Arial" w:hAnsi="Arial" w:eastAsia="Malgun Gothic"/>
          <w:b/>
          <w:sz w:val="18"/>
        </w:rPr>
        <w:t xml:space="preserve">· 시제: </w:t>
      </w:r>
      <w:r>
        <w:rPr>
          <w:rFonts w:ascii="Arial" w:hAnsi="Arial" w:eastAsia="Malgun Gothic"/>
          <w:sz w:val="18"/>
        </w:rPr>
        <w:t>현재직설법 — 계산 결과 제시.</w:t>
      </w:r>
    </w:p>
    <w:p>
      <w:pPr>
        <w:spacing w:after="0" w:before="0"/>
        <w:ind w:left="283"/>
      </w:pPr>
      <w:r>
        <w:rPr>
          <w:rFonts w:ascii="Arial" w:hAnsi="Arial" w:eastAsia="Malgun Gothic"/>
          <w:b/>
          <w:sz w:val="18"/>
        </w:rPr>
        <w:t xml:space="preserve">· 표현: </w:t>
      </w:r>
      <w:r>
        <w:rPr>
          <w:rFonts w:ascii="Arial" w:hAnsi="Arial" w:eastAsia="Malgun Gothic"/>
          <w:sz w:val="18"/>
        </w:rPr>
        <w:t>"brutos/líquidos" = 세전/세후 급여.</w:t>
      </w:r>
    </w:p>
    <w:p>
      <w:pPr>
        <w:spacing w:after="20" w:before="100"/>
      </w:pPr>
      <w:r>
        <w:rPr>
          <w:rFonts w:ascii="Arial" w:hAnsi="Arial" w:eastAsia="Malgun Gothic"/>
          <w:b/>
          <w:sz w:val="20"/>
        </w:rPr>
        <w:t xml:space="preserve">7. </w:t>
      </w:r>
      <w:r>
        <w:rPr>
          <w:rFonts w:ascii="Arial" w:hAnsi="Arial" w:eastAsia="Malgun Gothic"/>
          <w:b/>
          <w:color w:val="7F6000"/>
          <w:sz w:val="20"/>
        </w:rPr>
        <w:t>TIAGO</w:t>
      </w:r>
      <w:r>
        <w:rPr>
          <w:rFonts w:ascii="Arial" w:hAnsi="Arial" w:eastAsia="Malgun Gothic"/>
          <w:sz w:val="20"/>
        </w:rPr>
        <w:t xml:space="preserve">  "Quem paga a conta de um relógio desses?"</w:t>
      </w:r>
    </w:p>
    <w:p>
      <w:pPr>
        <w:spacing w:after="0" w:before="0"/>
        <w:ind w:left="283"/>
      </w:pPr>
      <w:r>
        <w:rPr>
          <w:rFonts w:ascii="Arial" w:hAnsi="Arial" w:eastAsia="Malgun Gothic"/>
          <w:b/>
          <w:sz w:val="18"/>
        </w:rPr>
        <w:t xml:space="preserve">· 단어: </w:t>
      </w:r>
      <w:r>
        <w:rPr>
          <w:rFonts w:ascii="Arial" w:hAnsi="Arial" w:eastAsia="Malgun Gothic"/>
          <w:sz w:val="18"/>
        </w:rPr>
        <w:t>pagar a conta(값을 치르다, 비용을 대다) · desses(de + esses, '그런 종류의')</w:t>
      </w:r>
    </w:p>
    <w:p>
      <w:pPr>
        <w:spacing w:after="0" w:before="0"/>
        <w:ind w:left="283"/>
      </w:pPr>
      <w:r>
        <w:rPr>
          <w:rFonts w:ascii="Arial" w:hAnsi="Arial" w:eastAsia="Malgun Gothic"/>
          <w:b/>
          <w:sz w:val="18"/>
        </w:rPr>
        <w:t xml:space="preserve">· 문법: </w:t>
      </w:r>
      <w:r>
        <w:rPr>
          <w:rFonts w:ascii="Arial" w:hAnsi="Arial" w:eastAsia="Malgun Gothic"/>
          <w:sz w:val="18"/>
        </w:rPr>
        <w:t>"um ... desses" = '이런/저런 종류의 ~' 구어 구문(부정관사 + 명사 + desses). 의문사 quem이 주어.</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의문(누가 대는가).</w:t>
      </w:r>
    </w:p>
    <w:p>
      <w:pPr>
        <w:spacing w:after="0" w:before="0"/>
        <w:ind w:left="283"/>
      </w:pPr>
      <w:r>
        <w:rPr>
          <w:rFonts w:ascii="Arial" w:hAnsi="Arial" w:eastAsia="Malgun Gothic"/>
          <w:b/>
          <w:sz w:val="18"/>
        </w:rPr>
        <w:t xml:space="preserve">· 표현: </w:t>
      </w:r>
      <w:r>
        <w:rPr>
          <w:rFonts w:ascii="Arial" w:hAnsi="Arial" w:eastAsia="Malgun Gothic"/>
          <w:sz w:val="18"/>
        </w:rPr>
        <w:t>"Quem paga a conta?"는 시리즈 내내 치아구의 핵심 질문(→51, 53번).</w:t>
      </w:r>
    </w:p>
    <w:p>
      <w:pPr>
        <w:spacing w:after="20" w:before="100"/>
      </w:pPr>
      <w:r>
        <w:rPr>
          <w:rFonts w:ascii="Arial" w:hAnsi="Arial" w:eastAsia="Malgun Gothic"/>
          <w:b/>
          <w:sz w:val="20"/>
        </w:rPr>
        <w:t xml:space="preserve">8. </w:t>
      </w:r>
      <w:r>
        <w:rPr>
          <w:rFonts w:ascii="Arial" w:hAnsi="Arial" w:eastAsia="Malgun Gothic"/>
          <w:b/>
          <w:color w:val="7F6000"/>
          <w:sz w:val="20"/>
        </w:rPr>
        <w:t>HELENA</w:t>
      </w:r>
      <w:r>
        <w:rPr>
          <w:rFonts w:ascii="Arial" w:hAnsi="Arial" w:eastAsia="Malgun Gothic"/>
          <w:sz w:val="20"/>
        </w:rPr>
        <w:t xml:space="preserve">  "Pode ser herança. Pode ser presente de casamento. Pode ser falso."</w:t>
      </w:r>
    </w:p>
    <w:p>
      <w:pPr>
        <w:spacing w:after="0" w:before="0"/>
        <w:ind w:left="283"/>
      </w:pPr>
      <w:r>
        <w:rPr>
          <w:rFonts w:ascii="Arial" w:hAnsi="Arial" w:eastAsia="Malgun Gothic"/>
          <w:b/>
          <w:sz w:val="18"/>
        </w:rPr>
        <w:t xml:space="preserve">· 단어: </w:t>
      </w:r>
      <w:r>
        <w:rPr>
          <w:rFonts w:ascii="Arial" w:hAnsi="Arial" w:eastAsia="Malgun Gothic"/>
          <w:sz w:val="18"/>
        </w:rPr>
        <w:t>herança(유산) · presente de casamento(결혼 선물) · falso(가짜)</w:t>
      </w:r>
    </w:p>
    <w:p>
      <w:pPr>
        <w:spacing w:after="0" w:before="0"/>
        <w:ind w:left="283"/>
      </w:pPr>
      <w:r>
        <w:rPr>
          <w:rFonts w:ascii="Arial" w:hAnsi="Arial" w:eastAsia="Malgun Gothic"/>
          <w:b/>
          <w:sz w:val="18"/>
        </w:rPr>
        <w:t xml:space="preserve">· 문법: </w:t>
      </w:r>
      <w:r>
        <w:rPr>
          <w:rFonts w:ascii="Arial" w:hAnsi="Arial" w:eastAsia="Malgun Gothic"/>
          <w:sz w:val="18"/>
        </w:rPr>
        <w:t>"poder + ser" 반복으로 가능성을 열거(병렬 구문, 수사적 3연). 주어 생략(시계).</w:t>
      </w:r>
    </w:p>
    <w:p>
      <w:pPr>
        <w:spacing w:after="0" w:before="0"/>
        <w:ind w:left="283"/>
      </w:pPr>
      <w:r>
        <w:rPr>
          <w:rFonts w:ascii="Arial" w:hAnsi="Arial" w:eastAsia="Malgun Gothic"/>
          <w:b/>
          <w:sz w:val="18"/>
        </w:rPr>
        <w:t xml:space="preserve">· 시제: </w:t>
      </w:r>
      <w:r>
        <w:rPr>
          <w:rFonts w:ascii="Arial" w:hAnsi="Arial" w:eastAsia="Malgun Gothic"/>
          <w:sz w:val="18"/>
        </w:rPr>
        <w:t>현재직설법 poder — 추정·가능성의 양태(modalidade epistêmica).</w:t>
      </w:r>
    </w:p>
    <w:p>
      <w:pPr>
        <w:spacing w:after="0" w:before="0"/>
        <w:ind w:left="283"/>
      </w:pPr>
      <w:r>
        <w:rPr>
          <w:rFonts w:ascii="Arial" w:hAnsi="Arial" w:eastAsia="Malgun Gothic"/>
          <w:b/>
          <w:sz w:val="18"/>
        </w:rPr>
        <w:t xml:space="preserve">· 표현: </w:t>
      </w:r>
      <w:r>
        <w:rPr>
          <w:rFonts w:ascii="Arial" w:hAnsi="Arial" w:eastAsia="Malgun Gothic"/>
          <w:sz w:val="18"/>
        </w:rPr>
        <w:t>기자의 신중함 — 단정 대신 가설 나열.</w:t>
      </w:r>
    </w:p>
    <w:p>
      <w:pPr>
        <w:spacing w:after="20" w:before="100"/>
      </w:pPr>
      <w:r>
        <w:rPr>
          <w:rFonts w:ascii="Arial" w:hAnsi="Arial" w:eastAsia="Malgun Gothic"/>
          <w:b/>
          <w:sz w:val="20"/>
        </w:rPr>
        <w:t xml:space="preserve">9. </w:t>
      </w:r>
      <w:r>
        <w:rPr>
          <w:rFonts w:ascii="Arial" w:hAnsi="Arial" w:eastAsia="Malgun Gothic"/>
          <w:b/>
          <w:color w:val="7F6000"/>
          <w:sz w:val="20"/>
        </w:rPr>
        <w:t>WESLEY</w:t>
      </w:r>
      <w:r>
        <w:rPr>
          <w:rFonts w:ascii="Arial" w:hAnsi="Arial" w:eastAsia="Malgun Gothic"/>
          <w:sz w:val="20"/>
        </w:rPr>
        <w:t xml:space="preserve">  "Falso não é. Eu vi de perto. O ponteiro desliza, não pula."</w:t>
      </w:r>
    </w:p>
    <w:p>
      <w:pPr>
        <w:spacing w:after="0" w:before="0"/>
        <w:ind w:left="283"/>
      </w:pPr>
      <w:r>
        <w:rPr>
          <w:rFonts w:ascii="Arial" w:hAnsi="Arial" w:eastAsia="Malgun Gothic"/>
          <w:b/>
          <w:sz w:val="18"/>
        </w:rPr>
        <w:t xml:space="preserve">· 단어: </w:t>
      </w:r>
      <w:r>
        <w:rPr>
          <w:rFonts w:ascii="Arial" w:hAnsi="Arial" w:eastAsia="Malgun Gothic"/>
          <w:sz w:val="18"/>
        </w:rPr>
        <w:t>de perto(가까이서) · ponteiro(시계 바늘) · desliza(deslizar, 미끄러지다) · pula(pular, 튀다)</w:t>
      </w:r>
    </w:p>
    <w:p>
      <w:pPr>
        <w:spacing w:after="0" w:before="0"/>
        <w:ind w:left="283"/>
      </w:pPr>
      <w:r>
        <w:rPr>
          <w:rFonts w:ascii="Arial" w:hAnsi="Arial" w:eastAsia="Malgun Gothic"/>
          <w:b/>
          <w:sz w:val="18"/>
        </w:rPr>
        <w:t xml:space="preserve">· 문법: </w:t>
      </w:r>
      <w:r>
        <w:rPr>
          <w:rFonts w:ascii="Arial" w:hAnsi="Arial" w:eastAsia="Malgun Gothic"/>
          <w:sz w:val="18"/>
        </w:rPr>
        <w:t>"Falso não é" — 술어를 문두로 끌어낸 초점화(topicalização)로 앞말을 반박. vi는 ver의 불규칙 완료과거.</w:t>
      </w:r>
    </w:p>
    <w:p>
      <w:pPr>
        <w:spacing w:after="0" w:before="0"/>
        <w:ind w:left="283"/>
      </w:pPr>
      <w:r>
        <w:rPr>
          <w:rFonts w:ascii="Arial" w:hAnsi="Arial" w:eastAsia="Malgun Gothic"/>
          <w:b/>
          <w:sz w:val="18"/>
        </w:rPr>
        <w:t xml:space="preserve">· 시제: </w:t>
      </w:r>
      <w:r>
        <w:rPr>
          <w:rFonts w:ascii="Arial" w:hAnsi="Arial" w:eastAsia="Malgun Gothic"/>
          <w:sz w:val="18"/>
        </w:rPr>
        <w:t>vi는 pretérito perfeito(직접 본 경험), desliza/pula는 현재직설법(시계의 일반적 작동 특성).</w:t>
      </w:r>
    </w:p>
    <w:p>
      <w:pPr>
        <w:spacing w:after="0" w:before="0"/>
        <w:ind w:left="283"/>
      </w:pPr>
      <w:r>
        <w:rPr>
          <w:rFonts w:ascii="Arial" w:hAnsi="Arial" w:eastAsia="Malgun Gothic"/>
          <w:b/>
          <w:sz w:val="18"/>
        </w:rPr>
        <w:t xml:space="preserve">· 표현: </w:t>
      </w:r>
      <w:r>
        <w:rPr>
          <w:rFonts w:ascii="Arial" w:hAnsi="Arial" w:eastAsia="Malgun Gothic"/>
          <w:sz w:val="18"/>
        </w:rPr>
        <w:t>기계식 고급 시계는 초침이 부드럽게 흐르고, 쿼츠는 1초씩 튄다는 감정 포인트.</w:t>
      </w:r>
    </w:p>
    <w:p>
      <w:pPr>
        <w:spacing w:after="20" w:before="100"/>
      </w:pPr>
      <w:r>
        <w:rPr>
          <w:rFonts w:ascii="Arial" w:hAnsi="Arial" w:eastAsia="Malgun Gothic"/>
          <w:b/>
          <w:sz w:val="20"/>
        </w:rPr>
        <w:t xml:space="preserve">10. </w:t>
      </w:r>
      <w:r>
        <w:rPr>
          <w:rFonts w:ascii="Arial" w:hAnsi="Arial" w:eastAsia="Malgun Gothic"/>
          <w:b/>
          <w:color w:val="7F6000"/>
          <w:sz w:val="20"/>
        </w:rPr>
        <w:t>HELENA</w:t>
      </w:r>
      <w:r>
        <w:rPr>
          <w:rFonts w:ascii="Arial" w:hAnsi="Arial" w:eastAsia="Malgun Gothic"/>
          <w:sz w:val="20"/>
        </w:rPr>
        <w:t xml:space="preserve">  "Então é uma pergunta. Ainda não é uma matéria."</w:t>
      </w:r>
    </w:p>
    <w:p>
      <w:pPr>
        <w:spacing w:after="0" w:before="0"/>
        <w:ind w:left="283"/>
      </w:pPr>
      <w:r>
        <w:rPr>
          <w:rFonts w:ascii="Arial" w:hAnsi="Arial" w:eastAsia="Malgun Gothic"/>
          <w:b/>
          <w:sz w:val="18"/>
        </w:rPr>
        <w:t xml:space="preserve">· 단어: </w:t>
      </w:r>
      <w:r>
        <w:rPr>
          <w:rFonts w:ascii="Arial" w:hAnsi="Arial" w:eastAsia="Malgun Gothic"/>
          <w:sz w:val="18"/>
        </w:rPr>
        <w:t>então(그렇다면) · matéria(기사, 브라질 언론 용어) · ainda não(아직 ~ 아니다)</w:t>
      </w:r>
    </w:p>
    <w:p>
      <w:pPr>
        <w:spacing w:after="0" w:before="0"/>
        <w:ind w:left="283"/>
      </w:pPr>
      <w:r>
        <w:rPr>
          <w:rFonts w:ascii="Arial" w:hAnsi="Arial" w:eastAsia="Malgun Gothic"/>
          <w:b/>
          <w:sz w:val="18"/>
        </w:rPr>
        <w:t xml:space="preserve">· 문법: </w:t>
      </w:r>
      <w:r>
        <w:rPr>
          <w:rFonts w:ascii="Arial" w:hAnsi="Arial" w:eastAsia="Malgun Gothic"/>
          <w:sz w:val="18"/>
        </w:rPr>
        <w:t>ser + 명사로 범주 규정. ainda não의 어순(동사 앞).</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상태 판정.</w:t>
      </w:r>
    </w:p>
    <w:p>
      <w:pPr>
        <w:spacing w:after="0" w:before="0"/>
        <w:ind w:left="283"/>
      </w:pPr>
      <w:r>
        <w:rPr>
          <w:rFonts w:ascii="Arial" w:hAnsi="Arial" w:eastAsia="Malgun Gothic"/>
          <w:b/>
          <w:sz w:val="18"/>
        </w:rPr>
        <w:t xml:space="preserve">· 표현: </w:t>
      </w:r>
      <w:r>
        <w:rPr>
          <w:rFonts w:ascii="Arial" w:hAnsi="Arial" w:eastAsia="Malgun Gothic"/>
          <w:sz w:val="18"/>
        </w:rPr>
        <w:t>질문(pergunta)과 기사(matéria)의 구분 — 엘레나의 저널리즘 원칙.</w:t>
      </w:r>
    </w:p>
    <w:p>
      <w:pPr>
        <w:spacing w:after="20" w:before="100"/>
      </w:pPr>
      <w:r>
        <w:rPr>
          <w:rFonts w:ascii="Arial" w:hAnsi="Arial" w:eastAsia="Malgun Gothic"/>
          <w:b/>
          <w:sz w:val="20"/>
        </w:rPr>
        <w:t xml:space="preserve">11. </w:t>
      </w:r>
      <w:r>
        <w:rPr>
          <w:rFonts w:ascii="Arial" w:hAnsi="Arial" w:eastAsia="Malgun Gothic"/>
          <w:b/>
          <w:color w:val="7F6000"/>
          <w:sz w:val="20"/>
        </w:rPr>
        <w:t>TIAGO</w:t>
      </w:r>
      <w:r>
        <w:rPr>
          <w:rFonts w:ascii="Arial" w:hAnsi="Arial" w:eastAsia="Malgun Gothic"/>
          <w:sz w:val="20"/>
        </w:rPr>
        <w:t xml:space="preserve">  "Uma diretora que diz "deixo as decisões técnicas com os técnicos"."</w:t>
      </w:r>
    </w:p>
    <w:p>
      <w:pPr>
        <w:spacing w:after="0" w:before="0"/>
        <w:ind w:left="283"/>
      </w:pPr>
      <w:r>
        <w:rPr>
          <w:rFonts w:ascii="Arial" w:hAnsi="Arial" w:eastAsia="Malgun Gothic"/>
          <w:b/>
          <w:sz w:val="18"/>
        </w:rPr>
        <w:t xml:space="preserve">· 단어: </w:t>
      </w:r>
      <w:r>
        <w:rPr>
          <w:rFonts w:ascii="Arial" w:hAnsi="Arial" w:eastAsia="Malgun Gothic"/>
          <w:sz w:val="18"/>
        </w:rPr>
        <w:t>diretora(국장) · deixar com(~에게 맡기다) · técnicos(기술자, 전문가)</w:t>
      </w:r>
    </w:p>
    <w:p>
      <w:pPr>
        <w:spacing w:after="0" w:before="0"/>
        <w:ind w:left="283"/>
      </w:pPr>
      <w:r>
        <w:rPr>
          <w:rFonts w:ascii="Arial" w:hAnsi="Arial" w:eastAsia="Malgun Gothic"/>
          <w:b/>
          <w:sz w:val="18"/>
        </w:rPr>
        <w:t xml:space="preserve">· 문법: </w:t>
      </w:r>
      <w:r>
        <w:rPr>
          <w:rFonts w:ascii="Arial" w:hAnsi="Arial" w:eastAsia="Malgun Gothic"/>
          <w:sz w:val="18"/>
        </w:rPr>
        <w:t>주절 없는 명사구 + 관계절(que diz…) — 아이러니한 제시. 인용부 안은 직접화법.</w:t>
      </w:r>
    </w:p>
    <w:p>
      <w:pPr>
        <w:spacing w:after="0" w:before="0"/>
        <w:ind w:left="283"/>
      </w:pPr>
      <w:r>
        <w:rPr>
          <w:rFonts w:ascii="Arial" w:hAnsi="Arial" w:eastAsia="Malgun Gothic"/>
          <w:b/>
          <w:sz w:val="18"/>
        </w:rPr>
        <w:t xml:space="preserve">· 시제: </w:t>
      </w:r>
      <w:r>
        <w:rPr>
          <w:rFonts w:ascii="Arial" w:hAnsi="Arial" w:eastAsia="Malgun Gothic"/>
          <w:sz w:val="18"/>
        </w:rPr>
        <w:t>diz·deixo 모두 현재직설법 — 그녀가 평소 하는 말(습관적 발화)의 인용.</w:t>
      </w:r>
    </w:p>
    <w:p>
      <w:pPr>
        <w:spacing w:after="0" w:before="0"/>
        <w:ind w:left="283"/>
      </w:pPr>
      <w:r>
        <w:rPr>
          <w:rFonts w:ascii="Arial" w:hAnsi="Arial" w:eastAsia="Malgun Gothic"/>
          <w:b/>
          <w:sz w:val="18"/>
        </w:rPr>
        <w:t xml:space="preserve">· 표현: </w:t>
      </w:r>
      <w:r>
        <w:rPr>
          <w:rFonts w:ascii="Arial" w:hAnsi="Arial" w:eastAsia="Malgun Gothic"/>
          <w:sz w:val="18"/>
        </w:rPr>
        <w:t>técnicas/técnicos의 말장난 — 바로 다음 턴의 'a técnica'로 연결.</w:t>
      </w:r>
    </w:p>
    <w:p>
      <w:pPr>
        <w:spacing w:after="20" w:before="100"/>
      </w:pPr>
      <w:r>
        <w:rPr>
          <w:rFonts w:ascii="Arial" w:hAnsi="Arial" w:eastAsia="Malgun Gothic"/>
          <w:b/>
          <w:sz w:val="20"/>
        </w:rPr>
        <w:t xml:space="preserve">12. </w:t>
      </w:r>
      <w:r>
        <w:rPr>
          <w:rFonts w:ascii="Arial" w:hAnsi="Arial" w:eastAsia="Malgun Gothic"/>
          <w:b/>
          <w:color w:val="7F6000"/>
          <w:sz w:val="20"/>
        </w:rPr>
        <w:t>DIGO</w:t>
      </w:r>
      <w:r>
        <w:rPr>
          <w:rFonts w:ascii="Arial" w:hAnsi="Arial" w:eastAsia="Malgun Gothic"/>
          <w:sz w:val="20"/>
        </w:rPr>
        <w:t xml:space="preserve">  "E a técnica foi afastada do conselho no mês passado. A professora Lúcia."</w:t>
      </w:r>
    </w:p>
    <w:p>
      <w:pPr>
        <w:spacing w:after="0" w:before="0"/>
        <w:ind w:left="283"/>
      </w:pPr>
      <w:r>
        <w:rPr>
          <w:rFonts w:ascii="Arial" w:hAnsi="Arial" w:eastAsia="Malgun Gothic"/>
          <w:b/>
          <w:sz w:val="18"/>
        </w:rPr>
        <w:t xml:space="preserve">· 단어: </w:t>
      </w:r>
      <w:r>
        <w:rPr>
          <w:rFonts w:ascii="Arial" w:hAnsi="Arial" w:eastAsia="Malgun Gothic"/>
          <w:sz w:val="18"/>
        </w:rPr>
        <w:t>foi afastada(해임되었다, afastar의 수동) · conselho(위원회) · no mês passado(지난달)</w:t>
      </w:r>
    </w:p>
    <w:p>
      <w:pPr>
        <w:spacing w:after="0" w:before="0"/>
        <w:ind w:left="283"/>
      </w:pPr>
      <w:r>
        <w:rPr>
          <w:rFonts w:ascii="Arial" w:hAnsi="Arial" w:eastAsia="Malgun Gothic"/>
          <w:b/>
          <w:sz w:val="18"/>
        </w:rPr>
        <w:t xml:space="preserve">· 문법: </w:t>
      </w:r>
      <w:r>
        <w:rPr>
          <w:rFonts w:ascii="Arial" w:hAnsi="Arial" w:eastAsia="Malgun Gothic"/>
          <w:sz w:val="18"/>
        </w:rPr>
        <w:t>수동태 ser + 과거분사, 분사는 주어(a técnica)에 성·수 일치(afastada). "afastar de" → "afastada do conselho". 마지막은 동격 명사구.</w:t>
      </w:r>
    </w:p>
    <w:p>
      <w:pPr>
        <w:spacing w:after="0" w:before="0"/>
        <w:ind w:left="283"/>
      </w:pPr>
      <w:r>
        <w:rPr>
          <w:rFonts w:ascii="Arial" w:hAnsi="Arial" w:eastAsia="Malgun Gothic"/>
          <w:b/>
          <w:sz w:val="18"/>
        </w:rPr>
        <w:t xml:space="preserve">· 시제: </w:t>
      </w:r>
      <w:r>
        <w:rPr>
          <w:rFonts w:ascii="Arial" w:hAnsi="Arial" w:eastAsia="Malgun Gothic"/>
          <w:sz w:val="18"/>
        </w:rPr>
        <w:t>수동태 pretérito perfeito(foi afastada) — 과거 특정 시점의 완결된 사건.</w:t>
      </w:r>
    </w:p>
    <w:p>
      <w:pPr>
        <w:spacing w:after="0" w:before="0"/>
        <w:ind w:left="283"/>
      </w:pPr>
      <w:r>
        <w:rPr>
          <w:rFonts w:ascii="Arial" w:hAnsi="Arial" w:eastAsia="Malgun Gothic"/>
          <w:b/>
          <w:sz w:val="18"/>
        </w:rPr>
        <w:t xml:space="preserve">· 표현: </w:t>
      </w:r>
      <w:r>
        <w:rPr>
          <w:rFonts w:ascii="Arial" w:hAnsi="Arial" w:eastAsia="Malgun Gothic"/>
          <w:sz w:val="18"/>
        </w:rPr>
        <w:t>afastar = '떼어 놓다' → 공직에서 '직무 배제·해임'의 완곡어.</w:t>
      </w:r>
    </w:p>
    <w:p>
      <w:pPr>
        <w:spacing w:after="20" w:before="100"/>
      </w:pPr>
      <w:r>
        <w:rPr>
          <w:rFonts w:ascii="Arial" w:hAnsi="Arial" w:eastAsia="Malgun Gothic"/>
          <w:b/>
          <w:sz w:val="20"/>
        </w:rPr>
        <w:t xml:space="preserve">13. </w:t>
      </w:r>
      <w:r>
        <w:rPr>
          <w:rFonts w:ascii="Arial" w:hAnsi="Arial" w:eastAsia="Malgun Gothic"/>
          <w:b/>
          <w:color w:val="7F6000"/>
          <w:sz w:val="20"/>
        </w:rPr>
        <w:t>ANA CLARA</w:t>
      </w:r>
      <w:r>
        <w:rPr>
          <w:rFonts w:ascii="Arial" w:hAnsi="Arial" w:eastAsia="Malgun Gothic"/>
          <w:sz w:val="20"/>
        </w:rPr>
        <w:t xml:space="preserve">  "Alguém já conseguiu falar com ela?"</w:t>
      </w:r>
    </w:p>
    <w:p>
      <w:pPr>
        <w:spacing w:after="0" w:before="0"/>
        <w:ind w:left="283"/>
      </w:pPr>
      <w:r>
        <w:rPr>
          <w:rFonts w:ascii="Arial" w:hAnsi="Arial" w:eastAsia="Malgun Gothic"/>
          <w:b/>
          <w:sz w:val="18"/>
        </w:rPr>
        <w:t xml:space="preserve">· 단어: </w:t>
      </w:r>
      <w:r>
        <w:rPr>
          <w:rFonts w:ascii="Arial" w:hAnsi="Arial" w:eastAsia="Malgun Gothic"/>
          <w:sz w:val="18"/>
        </w:rPr>
        <w:t>alguém(누군가) · conseguir + 부정사(~하는 데 성공하다) · falar com(~와 이야기하다)</w:t>
      </w:r>
    </w:p>
    <w:p>
      <w:pPr>
        <w:spacing w:after="0" w:before="0"/>
        <w:ind w:left="283"/>
      </w:pPr>
      <w:r>
        <w:rPr>
          <w:rFonts w:ascii="Arial" w:hAnsi="Arial" w:eastAsia="Malgun Gothic"/>
          <w:b/>
          <w:sz w:val="18"/>
        </w:rPr>
        <w:t xml:space="preserve">· 문법: </w:t>
      </w:r>
      <w:r>
        <w:rPr>
          <w:rFonts w:ascii="Arial" w:hAnsi="Arial" w:eastAsia="Malgun Gothic"/>
          <w:sz w:val="18"/>
        </w:rPr>
        <w:t>의문문에서 já = '벌써/이미 ~했나'(경험 질문). conseguir가 조동사처럼 부정사를 이끎.</w:t>
      </w:r>
    </w:p>
    <w:p>
      <w:pPr>
        <w:spacing w:after="0" w:before="0"/>
        <w:ind w:left="283"/>
      </w:pPr>
      <w:r>
        <w:rPr>
          <w:rFonts w:ascii="Arial" w:hAnsi="Arial" w:eastAsia="Malgun Gothic"/>
          <w:b/>
          <w:sz w:val="18"/>
        </w:rPr>
        <w:t xml:space="preserve">· 시제: </w:t>
      </w:r>
      <w:r>
        <w:rPr>
          <w:rFonts w:ascii="Arial" w:hAnsi="Arial" w:eastAsia="Malgun Gothic"/>
          <w:sz w:val="18"/>
        </w:rPr>
        <w:t>pretérito perfeito — 지금까지의 시도 결과를 묻는 용법(영어 현재완료에 대응).</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14. </w:t>
      </w:r>
      <w:r>
        <w:rPr>
          <w:rFonts w:ascii="Arial" w:hAnsi="Arial" w:eastAsia="Malgun Gothic"/>
          <w:b/>
          <w:color w:val="7F6000"/>
          <w:sz w:val="20"/>
        </w:rPr>
        <w:t>TIAGO</w:t>
      </w:r>
      <w:r>
        <w:rPr>
          <w:rFonts w:ascii="Arial" w:hAnsi="Arial" w:eastAsia="Malgun Gothic"/>
          <w:sz w:val="20"/>
        </w:rPr>
        <w:t xml:space="preserve">  "Liguei duas vezes. Ela disse que não fala de nada por telefone."</w:t>
      </w:r>
    </w:p>
    <w:p>
      <w:pPr>
        <w:spacing w:after="0" w:before="0"/>
        <w:ind w:left="283"/>
      </w:pPr>
      <w:r>
        <w:rPr>
          <w:rFonts w:ascii="Arial" w:hAnsi="Arial" w:eastAsia="Malgun Gothic"/>
          <w:b/>
          <w:sz w:val="18"/>
        </w:rPr>
        <w:t xml:space="preserve">· 단어: </w:t>
      </w:r>
      <w:r>
        <w:rPr>
          <w:rFonts w:ascii="Arial" w:hAnsi="Arial" w:eastAsia="Malgun Gothic"/>
          <w:sz w:val="18"/>
        </w:rPr>
        <w:t>liguei(ligar 완료과거 1인칭, 전화하다 — 철자 변화 g→gu) · duas vezes(두 번) · por telefone(전화로)</w:t>
      </w:r>
    </w:p>
    <w:p>
      <w:pPr>
        <w:spacing w:after="0" w:before="0"/>
        <w:ind w:left="283"/>
      </w:pPr>
      <w:r>
        <w:rPr>
          <w:rFonts w:ascii="Arial" w:hAnsi="Arial" w:eastAsia="Malgun Gothic"/>
          <w:b/>
          <w:sz w:val="18"/>
        </w:rPr>
        <w:t xml:space="preserve">· 문법: </w:t>
      </w:r>
      <w:r>
        <w:rPr>
          <w:rFonts w:ascii="Arial" w:hAnsi="Arial" w:eastAsia="Malgun Gothic"/>
          <w:sz w:val="18"/>
        </w:rPr>
        <w:t>간접화법 "disse que + 현재" — 말한 내용이 지금도 유효하므로 시제 일치(falava)를 하지 않음. "não ... nada" 이중부정은 포르투갈어 정상 구문.</w:t>
      </w:r>
    </w:p>
    <w:p>
      <w:pPr>
        <w:spacing w:after="0" w:before="0"/>
        <w:ind w:left="283"/>
      </w:pPr>
      <w:r>
        <w:rPr>
          <w:rFonts w:ascii="Arial" w:hAnsi="Arial" w:eastAsia="Malgun Gothic"/>
          <w:b/>
          <w:sz w:val="18"/>
        </w:rPr>
        <w:t xml:space="preserve">· 시제: </w:t>
      </w:r>
      <w:r>
        <w:rPr>
          <w:rFonts w:ascii="Arial" w:hAnsi="Arial" w:eastAsia="Malgun Gothic"/>
          <w:sz w:val="18"/>
        </w:rPr>
        <w:t>liguei/disse는 pretérito perfeito, fala는 현재직설법(여전히 참인 원칙).</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15. </w:t>
      </w:r>
      <w:r>
        <w:rPr>
          <w:rFonts w:ascii="Arial" w:hAnsi="Arial" w:eastAsia="Malgun Gothic"/>
          <w:b/>
          <w:color w:val="7F6000"/>
          <w:sz w:val="20"/>
        </w:rPr>
        <w:t>TIAGO</w:t>
      </w:r>
      <w:r>
        <w:rPr>
          <w:rFonts w:ascii="Arial" w:hAnsi="Arial" w:eastAsia="Malgun Gothic"/>
          <w:sz w:val="20"/>
        </w:rPr>
        <w:t xml:space="preserve">  ""Telefone é coisa do diabo, moço." Palavras dela."</w:t>
      </w:r>
    </w:p>
    <w:p>
      <w:pPr>
        <w:spacing w:after="0" w:before="0"/>
        <w:ind w:left="283"/>
      </w:pPr>
      <w:r>
        <w:rPr>
          <w:rFonts w:ascii="Arial" w:hAnsi="Arial" w:eastAsia="Malgun Gothic"/>
          <w:b/>
          <w:sz w:val="18"/>
        </w:rPr>
        <w:t xml:space="preserve">· 단어: </w:t>
      </w:r>
      <w:r>
        <w:rPr>
          <w:rFonts w:ascii="Arial" w:hAnsi="Arial" w:eastAsia="Malgun Gothic"/>
          <w:sz w:val="18"/>
        </w:rPr>
        <w:t>coisa do diabo(악마의 물건) · moço(젊은이, 청년 — 호칭)</w:t>
      </w:r>
    </w:p>
    <w:p>
      <w:pPr>
        <w:spacing w:after="0" w:before="0"/>
        <w:ind w:left="283"/>
      </w:pPr>
      <w:r>
        <w:rPr>
          <w:rFonts w:ascii="Arial" w:hAnsi="Arial" w:eastAsia="Malgun Gothic"/>
          <w:b/>
          <w:sz w:val="18"/>
        </w:rPr>
        <w:t xml:space="preserve">· 문법: </w:t>
      </w:r>
      <w:r>
        <w:rPr>
          <w:rFonts w:ascii="Arial" w:hAnsi="Arial" w:eastAsia="Malgun Gothic"/>
          <w:sz w:val="18"/>
        </w:rPr>
        <w:t>관사 없는 총칭 주어(Telefone é…) — '전화라는 것은'. "Palavras dela" = 동사 생략 명사구('그녀의 말 그대로').</w:t>
      </w:r>
    </w:p>
    <w:p>
      <w:pPr>
        <w:spacing w:after="0" w:before="0"/>
        <w:ind w:left="283"/>
      </w:pPr>
      <w:r>
        <w:rPr>
          <w:rFonts w:ascii="Arial" w:hAnsi="Arial" w:eastAsia="Malgun Gothic"/>
          <w:b/>
          <w:sz w:val="18"/>
        </w:rPr>
        <w:t xml:space="preserve">· 시제: </w:t>
      </w:r>
      <w:r>
        <w:rPr>
          <w:rFonts w:ascii="Arial" w:hAnsi="Arial" w:eastAsia="Malgun Gothic"/>
          <w:sz w:val="18"/>
        </w:rPr>
        <w:t>현재직설법 — 총칭적 진술.</w:t>
      </w:r>
    </w:p>
    <w:p>
      <w:pPr>
        <w:spacing w:after="0" w:before="0"/>
        <w:ind w:left="283"/>
      </w:pPr>
      <w:r>
        <w:rPr>
          <w:rFonts w:ascii="Arial" w:hAnsi="Arial" w:eastAsia="Malgun Gothic"/>
          <w:b/>
          <w:sz w:val="18"/>
        </w:rPr>
        <w:t xml:space="preserve">· 표현: </w:t>
      </w:r>
      <w:r>
        <w:rPr>
          <w:rFonts w:ascii="Arial" w:hAnsi="Arial" w:eastAsia="Malgun Gothic"/>
          <w:sz w:val="18"/>
        </w:rPr>
        <w:t>moço는 나이 든 화자가 젊은 남성을 부르는 정감 있는 호칭(내륙·서민 말투).</w:t>
      </w:r>
    </w:p>
    <w:p>
      <w:pPr>
        <w:spacing w:after="20" w:before="100"/>
      </w:pPr>
      <w:r>
        <w:rPr>
          <w:rFonts w:ascii="Arial" w:hAnsi="Arial" w:eastAsia="Malgun Gothic"/>
          <w:b/>
          <w:sz w:val="20"/>
        </w:rPr>
        <w:t xml:space="preserve">16. </w:t>
      </w:r>
      <w:r>
        <w:rPr>
          <w:rFonts w:ascii="Arial" w:hAnsi="Arial" w:eastAsia="Malgun Gothic"/>
          <w:b/>
          <w:color w:val="7F6000"/>
          <w:sz w:val="20"/>
        </w:rPr>
        <w:t>BEATRIZ</w:t>
      </w:r>
      <w:r>
        <w:rPr>
          <w:rFonts w:ascii="Arial" w:hAnsi="Arial" w:eastAsia="Malgun Gothic"/>
          <w:sz w:val="20"/>
        </w:rPr>
        <w:t xml:space="preserve">  "Uma geóloga de sessenta anos com medo de telefone. Faz sentido."</w:t>
      </w:r>
    </w:p>
    <w:p>
      <w:pPr>
        <w:spacing w:after="0" w:before="0"/>
        <w:ind w:left="283"/>
      </w:pPr>
      <w:r>
        <w:rPr>
          <w:rFonts w:ascii="Arial" w:hAnsi="Arial" w:eastAsia="Malgun Gothic"/>
          <w:b/>
          <w:sz w:val="18"/>
        </w:rPr>
        <w:t xml:space="preserve">· 단어: </w:t>
      </w:r>
      <w:r>
        <w:rPr>
          <w:rFonts w:ascii="Arial" w:hAnsi="Arial" w:eastAsia="Malgun Gothic"/>
          <w:sz w:val="18"/>
        </w:rPr>
        <w:t>geóloga(여성 지질학자) · com medo de(~을 무서워하는) · fazer sentido(말이 되다)</w:t>
      </w:r>
    </w:p>
    <w:p>
      <w:pPr>
        <w:spacing w:after="0" w:before="0"/>
        <w:ind w:left="283"/>
      </w:pPr>
      <w:r>
        <w:rPr>
          <w:rFonts w:ascii="Arial" w:hAnsi="Arial" w:eastAsia="Malgun Gothic"/>
          <w:b/>
          <w:sz w:val="18"/>
        </w:rPr>
        <w:t xml:space="preserve">· 문법: </w:t>
      </w:r>
      <w:r>
        <w:rPr>
          <w:rFonts w:ascii="Arial" w:hAnsi="Arial" w:eastAsia="Malgun Gothic"/>
          <w:sz w:val="18"/>
        </w:rPr>
        <w:t>첫 문장은 동사 없는 명사구(전치사구 수식 둘). fazer sentido는 주어 생략 비인칭적 사용.</w:t>
      </w:r>
    </w:p>
    <w:p>
      <w:pPr>
        <w:spacing w:after="0" w:before="0"/>
        <w:ind w:left="283"/>
      </w:pPr>
      <w:r>
        <w:rPr>
          <w:rFonts w:ascii="Arial" w:hAnsi="Arial" w:eastAsia="Malgun Gothic"/>
          <w:b/>
          <w:sz w:val="18"/>
        </w:rPr>
        <w:t xml:space="preserve">· 시제: </w:t>
      </w:r>
      <w:r>
        <w:rPr>
          <w:rFonts w:ascii="Arial" w:hAnsi="Arial" w:eastAsia="Malgun Gothic"/>
          <w:sz w:val="18"/>
        </w:rPr>
        <w:t>현재직설법(faz).</w:t>
      </w:r>
    </w:p>
    <w:p>
      <w:pPr>
        <w:spacing w:after="0" w:before="0"/>
        <w:ind w:left="283"/>
      </w:pPr>
      <w:r>
        <w:rPr>
          <w:rFonts w:ascii="Arial" w:hAnsi="Arial" w:eastAsia="Malgun Gothic"/>
          <w:b/>
          <w:sz w:val="18"/>
        </w:rPr>
        <w:t xml:space="preserve">· 표현: </w:t>
      </w:r>
      <w:r>
        <w:rPr>
          <w:rFonts w:ascii="Arial" w:hAnsi="Arial" w:eastAsia="Malgun Gothic"/>
          <w:sz w:val="18"/>
        </w:rPr>
        <w:t>영어 make sense의 차용 의미 구문이지만 브라질에서 완전히 정착.</w:t>
      </w:r>
    </w:p>
    <w:p>
      <w:pPr>
        <w:spacing w:after="20" w:before="100"/>
      </w:pPr>
      <w:r>
        <w:rPr>
          <w:rFonts w:ascii="Arial" w:hAnsi="Arial" w:eastAsia="Malgun Gothic"/>
          <w:b/>
          <w:sz w:val="20"/>
        </w:rPr>
        <w:t xml:space="preserve">17. </w:t>
      </w:r>
      <w:r>
        <w:rPr>
          <w:rFonts w:ascii="Arial" w:hAnsi="Arial" w:eastAsia="Malgun Gothic"/>
          <w:b/>
          <w:color w:val="7F6000"/>
          <w:sz w:val="20"/>
        </w:rPr>
        <w:t>HELENA</w:t>
      </w:r>
      <w:r>
        <w:rPr>
          <w:rFonts w:ascii="Arial" w:hAnsi="Arial" w:eastAsia="Malgun Gothic"/>
          <w:sz w:val="20"/>
        </w:rPr>
        <w:t xml:space="preserve">  "Medo de telefone ou medo de quem escuta?"</w:t>
      </w:r>
    </w:p>
    <w:p>
      <w:pPr>
        <w:spacing w:after="0" w:before="0"/>
        <w:ind w:left="283"/>
      </w:pPr>
      <w:r>
        <w:rPr>
          <w:rFonts w:ascii="Arial" w:hAnsi="Arial" w:eastAsia="Malgun Gothic"/>
          <w:b/>
          <w:sz w:val="18"/>
        </w:rPr>
        <w:t xml:space="preserve">· 단어: </w:t>
      </w:r>
      <w:r>
        <w:rPr>
          <w:rFonts w:ascii="Arial" w:hAnsi="Arial" w:eastAsia="Malgun Gothic"/>
          <w:sz w:val="18"/>
        </w:rPr>
        <w:t>escuta(escutar, 엿듣다/듣다)</w:t>
      </w:r>
    </w:p>
    <w:p>
      <w:pPr>
        <w:spacing w:after="0" w:before="0"/>
        <w:ind w:left="283"/>
      </w:pPr>
      <w:r>
        <w:rPr>
          <w:rFonts w:ascii="Arial" w:hAnsi="Arial" w:eastAsia="Malgun Gothic"/>
          <w:b/>
          <w:sz w:val="18"/>
        </w:rPr>
        <w:t xml:space="preserve">· 문법: </w:t>
      </w:r>
      <w:r>
        <w:rPr>
          <w:rFonts w:ascii="Arial" w:hAnsi="Arial" w:eastAsia="Malgun Gothic"/>
          <w:sz w:val="18"/>
        </w:rPr>
        <w:t>"de quem escuta" — quem이 선행사 없는 관계대명사(=a pessoa que)로 전치사 de 뒤에 옴. 병렬 선택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현재직설법(escuta) — 일반적·잠재적 행위.</w:t>
      </w:r>
    </w:p>
    <w:p>
      <w:pPr>
        <w:spacing w:after="0" w:before="0"/>
        <w:ind w:left="283"/>
      </w:pPr>
      <w:r>
        <w:rPr>
          <w:rFonts w:ascii="Arial" w:hAnsi="Arial" w:eastAsia="Malgun Gothic"/>
          <w:b/>
          <w:sz w:val="18"/>
        </w:rPr>
        <w:t xml:space="preserve">· 표현: </w:t>
      </w:r>
      <w:r>
        <w:rPr>
          <w:rFonts w:ascii="Arial" w:hAnsi="Arial" w:eastAsia="Malgun Gothic"/>
          <w:sz w:val="18"/>
        </w:rPr>
        <w:t>도청을 암시하는 수사 의문.</w:t>
      </w:r>
    </w:p>
    <w:p>
      <w:pPr>
        <w:spacing w:after="20" w:before="100"/>
      </w:pPr>
      <w:r>
        <w:rPr>
          <w:rFonts w:ascii="Arial" w:hAnsi="Arial" w:eastAsia="Malgun Gothic"/>
          <w:b/>
          <w:sz w:val="20"/>
        </w:rPr>
        <w:t xml:space="preserve">18. </w:t>
      </w:r>
      <w:r>
        <w:rPr>
          <w:rFonts w:ascii="Arial" w:hAnsi="Arial" w:eastAsia="Malgun Gothic"/>
          <w:b/>
          <w:color w:val="7F6000"/>
          <w:sz w:val="20"/>
        </w:rPr>
        <w:t>MARCOS</w:t>
      </w:r>
      <w:r>
        <w:rPr>
          <w:rFonts w:ascii="Arial" w:hAnsi="Arial" w:eastAsia="Malgun Gothic"/>
          <w:sz w:val="20"/>
        </w:rPr>
        <w:t xml:space="preserve">  "Gente, desculpa o atraso. Trânsito no Eixão. Trouxe uma visita."</w:t>
      </w:r>
    </w:p>
    <w:p>
      <w:pPr>
        <w:spacing w:after="0" w:before="0"/>
        <w:ind w:left="283"/>
      </w:pPr>
      <w:r>
        <w:rPr>
          <w:rFonts w:ascii="Arial" w:hAnsi="Arial" w:eastAsia="Malgun Gothic"/>
          <w:b/>
          <w:sz w:val="18"/>
        </w:rPr>
        <w:t xml:space="preserve">· 단어: </w:t>
      </w:r>
      <w:r>
        <w:rPr>
          <w:rFonts w:ascii="Arial" w:hAnsi="Arial" w:eastAsia="Malgun Gothic"/>
          <w:sz w:val="18"/>
        </w:rPr>
        <w:t>desculpa(미안, desculpar 명령형) · atraso(지각) · Eixão(브라질리아 남북 간선도로) · trouxe(trazer 불규칙 완료과거 1인칭) · visita(손님)</w:t>
      </w:r>
    </w:p>
    <w:p>
      <w:pPr>
        <w:spacing w:after="0" w:before="0"/>
        <w:ind w:left="283"/>
      </w:pPr>
      <w:r>
        <w:rPr>
          <w:rFonts w:ascii="Arial" w:hAnsi="Arial" w:eastAsia="Malgun Gothic"/>
          <w:b/>
          <w:sz w:val="18"/>
        </w:rPr>
        <w:t xml:space="preserve">· 문법: </w:t>
      </w:r>
      <w:r>
        <w:rPr>
          <w:rFonts w:ascii="Arial" w:hAnsi="Arial" w:eastAsia="Malgun Gothic"/>
          <w:sz w:val="18"/>
        </w:rPr>
        <w:t xml:space="preserve">"desculpa o atraso" — 구어에서 desculpar를 tu-명령형으로, 목적어를 바로 취함(격식: desculpe pelo atraso). </w:t>
      </w:r>
    </w:p>
    <w:p>
      <w:pPr>
        <w:spacing w:after="0" w:before="0"/>
        <w:ind w:left="283"/>
      </w:pPr>
      <w:r>
        <w:rPr>
          <w:rFonts w:ascii="Arial" w:hAnsi="Arial" w:eastAsia="Malgun Gothic"/>
          <w:b/>
          <w:sz w:val="18"/>
        </w:rPr>
        <w:t xml:space="preserve">· 시제: </w:t>
      </w:r>
      <w:r>
        <w:rPr>
          <w:rFonts w:ascii="Arial" w:hAnsi="Arial" w:eastAsia="Malgun Gothic"/>
          <w:sz w:val="18"/>
        </w:rPr>
        <w:t>명령법(desculpa), pretérito perfeito(trouxe).</w:t>
      </w:r>
    </w:p>
    <w:p>
      <w:pPr>
        <w:spacing w:after="0" w:before="0"/>
        <w:ind w:left="283"/>
      </w:pPr>
      <w:r>
        <w:rPr>
          <w:rFonts w:ascii="Arial" w:hAnsi="Arial" w:eastAsia="Malgun Gothic"/>
          <w:b/>
          <w:sz w:val="18"/>
        </w:rPr>
        <w:t xml:space="preserve">· 표현: </w:t>
      </w:r>
      <w:r>
        <w:rPr>
          <w:rFonts w:ascii="Arial" w:hAnsi="Arial" w:eastAsia="Malgun Gothic"/>
          <w:sz w:val="18"/>
        </w:rPr>
        <w:t>Eixão = Eixo Rodoviário의 애칭. visita는 '방문' 외에 '손님'이라는 사람 명사로도 씀.</w:t>
      </w:r>
    </w:p>
    <w:p>
      <w:pPr>
        <w:spacing w:after="20" w:before="100"/>
      </w:pPr>
      <w:r>
        <w:rPr>
          <w:rFonts w:ascii="Arial" w:hAnsi="Arial" w:eastAsia="Malgun Gothic"/>
          <w:b/>
          <w:sz w:val="20"/>
        </w:rPr>
        <w:t xml:space="preserve">19. </w:t>
      </w:r>
      <w:r>
        <w:rPr>
          <w:rFonts w:ascii="Arial" w:hAnsi="Arial" w:eastAsia="Malgun Gothic"/>
          <w:b/>
          <w:color w:val="7F6000"/>
          <w:sz w:val="20"/>
        </w:rPr>
        <w:t>HELENA</w:t>
      </w:r>
      <w:r>
        <w:rPr>
          <w:rFonts w:ascii="Arial" w:hAnsi="Arial" w:eastAsia="Malgun Gothic"/>
          <w:sz w:val="20"/>
        </w:rPr>
        <w:t xml:space="preserve">  "Visita? Às nove da noite? Aqui?"</w:t>
      </w:r>
    </w:p>
    <w:p>
      <w:pPr>
        <w:spacing w:after="0" w:before="0"/>
        <w:ind w:left="283"/>
      </w:pPr>
      <w:r>
        <w:rPr>
          <w:rFonts w:ascii="Arial" w:hAnsi="Arial" w:eastAsia="Malgun Gothic"/>
          <w:b/>
          <w:sz w:val="18"/>
        </w:rPr>
        <w:t xml:space="preserve">· 단어: </w:t>
      </w:r>
      <w:r>
        <w:rPr>
          <w:rFonts w:ascii="Arial" w:hAnsi="Arial" w:eastAsia="Malgun Gothic"/>
          <w:sz w:val="18"/>
        </w:rPr>
        <w:t>às nove da noite(밤 9시에, a + as)</w:t>
      </w:r>
    </w:p>
    <w:p>
      <w:pPr>
        <w:spacing w:after="0" w:before="0"/>
        <w:ind w:left="283"/>
      </w:pPr>
      <w:r>
        <w:rPr>
          <w:rFonts w:ascii="Arial" w:hAnsi="Arial" w:eastAsia="Malgun Gothic"/>
          <w:b/>
          <w:sz w:val="18"/>
        </w:rPr>
        <w:t xml:space="preserve">· 문법: </w:t>
      </w:r>
      <w:r>
        <w:rPr>
          <w:rFonts w:ascii="Arial" w:hAnsi="Arial" w:eastAsia="Malgun Gothic"/>
          <w:sz w:val="18"/>
        </w:rPr>
        <w:t>단어만 반복하는 반향 의문(perguntas-eco) 3연발로 놀람·불만 표현.</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억양으로 항의하는 구어 화법.</w:t>
      </w:r>
    </w:p>
    <w:p>
      <w:pPr>
        <w:spacing w:after="20" w:before="100"/>
      </w:pPr>
      <w:r>
        <w:rPr>
          <w:rFonts w:ascii="Arial" w:hAnsi="Arial" w:eastAsia="Malgun Gothic"/>
          <w:b/>
          <w:sz w:val="20"/>
        </w:rPr>
        <w:t xml:space="preserve">20. </w:t>
      </w:r>
      <w:r>
        <w:rPr>
          <w:rFonts w:ascii="Arial" w:hAnsi="Arial" w:eastAsia="Malgun Gothic"/>
          <w:b/>
          <w:color w:val="7F6000"/>
          <w:sz w:val="20"/>
        </w:rPr>
        <w:t>MARCOS</w:t>
      </w:r>
      <w:r>
        <w:rPr>
          <w:rFonts w:ascii="Arial" w:hAnsi="Arial" w:eastAsia="Malgun Gothic"/>
          <w:sz w:val="20"/>
        </w:rPr>
        <w:t xml:space="preserve">  "Calma, Helena. É colega. Uma jornalista. Do consórcio de Lisboa."</w:t>
      </w:r>
    </w:p>
    <w:p>
      <w:pPr>
        <w:spacing w:after="0" w:before="0"/>
        <w:ind w:left="283"/>
      </w:pPr>
      <w:r>
        <w:rPr>
          <w:rFonts w:ascii="Arial" w:hAnsi="Arial" w:eastAsia="Malgun Gothic"/>
          <w:b/>
          <w:sz w:val="18"/>
        </w:rPr>
        <w:t xml:space="preserve">· 단어: </w:t>
      </w:r>
      <w:r>
        <w:rPr>
          <w:rFonts w:ascii="Arial" w:hAnsi="Arial" w:eastAsia="Malgun Gothic"/>
          <w:sz w:val="18"/>
        </w:rPr>
        <w:t>calma(진정해) · colega(동료) · consórcio(국제 탐사보도 컨소시엄)</w:t>
      </w:r>
    </w:p>
    <w:p>
      <w:pPr>
        <w:spacing w:after="0" w:before="0"/>
        <w:ind w:left="283"/>
      </w:pPr>
      <w:r>
        <w:rPr>
          <w:rFonts w:ascii="Arial" w:hAnsi="Arial" w:eastAsia="Malgun Gothic"/>
          <w:b/>
          <w:sz w:val="18"/>
        </w:rPr>
        <w:t xml:space="preserve">· 문법: </w:t>
      </w:r>
      <w:r>
        <w:rPr>
          <w:rFonts w:ascii="Arial" w:hAnsi="Arial" w:eastAsia="Malgun Gothic"/>
          <w:sz w:val="18"/>
        </w:rPr>
        <w:t>"É colega" — 직업·신분 술어 앞 관사 생략. 이어지는 명사구는 정보를 조금씩 덧붙이는 점층.</w:t>
      </w:r>
    </w:p>
    <w:p>
      <w:pPr>
        <w:spacing w:after="0" w:before="0"/>
        <w:ind w:left="283"/>
      </w:pPr>
      <w:r>
        <w:rPr>
          <w:rFonts w:ascii="Arial" w:hAnsi="Arial" w:eastAsia="Malgun Gothic"/>
          <w:b/>
          <w:sz w:val="18"/>
        </w:rPr>
        <w:t xml:space="preserve">· 시제: </w:t>
      </w:r>
      <w:r>
        <w:rPr>
          <w:rFonts w:ascii="Arial" w:hAnsi="Arial" w:eastAsia="Malgun Gothic"/>
          <w:sz w:val="18"/>
        </w:rPr>
        <w:t>현재직설법(é).</w:t>
      </w:r>
    </w:p>
    <w:p>
      <w:pPr>
        <w:spacing w:after="0" w:before="0"/>
        <w:ind w:left="283"/>
      </w:pPr>
      <w:r>
        <w:rPr>
          <w:rFonts w:ascii="Arial" w:hAnsi="Arial" w:eastAsia="Malgun Gothic"/>
          <w:b/>
          <w:sz w:val="18"/>
        </w:rPr>
        <w:t xml:space="preserve">· 표현: </w:t>
      </w:r>
      <w:r>
        <w:rPr>
          <w:rFonts w:ascii="Arial" w:hAnsi="Arial" w:eastAsia="Malgun Gothic"/>
          <w:sz w:val="18"/>
        </w:rPr>
        <w:t>동료 기자라는 신분을 앞세워 의심을 누그러뜨리는 화법.</w:t>
      </w:r>
    </w:p>
    <w:p>
      <w:pPr>
        <w:spacing w:after="20" w:before="100"/>
      </w:pPr>
      <w:r>
        <w:rPr>
          <w:rFonts w:ascii="Arial" w:hAnsi="Arial" w:eastAsia="Malgun Gothic"/>
          <w:b/>
          <w:sz w:val="20"/>
        </w:rPr>
        <w:t xml:space="preserve">21. </w:t>
      </w:r>
      <w:r>
        <w:rPr>
          <w:rFonts w:ascii="Arial" w:hAnsi="Arial" w:eastAsia="Malgun Gothic"/>
          <w:b/>
          <w:color w:val="7F6000"/>
          <w:sz w:val="20"/>
        </w:rPr>
        <w:t>SOPHIE</w:t>
      </w:r>
      <w:r>
        <w:rPr>
          <w:rFonts w:ascii="Arial" w:hAnsi="Arial" w:eastAsia="Malgun Gothic"/>
          <w:sz w:val="20"/>
        </w:rPr>
        <w:t xml:space="preserve">  "Boa noite. Sophie Marchetti. Peço desculpa pela hora."</w:t>
      </w:r>
    </w:p>
    <w:p>
      <w:pPr>
        <w:spacing w:after="0" w:before="0"/>
        <w:ind w:left="283"/>
      </w:pPr>
      <w:r>
        <w:rPr>
          <w:rFonts w:ascii="Arial" w:hAnsi="Arial" w:eastAsia="Malgun Gothic"/>
          <w:b/>
          <w:sz w:val="18"/>
        </w:rPr>
        <w:t xml:space="preserve">· 단어: </w:t>
      </w:r>
      <w:r>
        <w:rPr>
          <w:rFonts w:ascii="Arial" w:hAnsi="Arial" w:eastAsia="Malgun Gothic"/>
          <w:sz w:val="18"/>
        </w:rPr>
        <w:t>peço(pedir 1인칭 현재, 불규칙 peço) · pedir desculpa(사과하다) · pela(por + a)</w:t>
      </w:r>
    </w:p>
    <w:p>
      <w:pPr>
        <w:spacing w:after="0" w:before="0"/>
        <w:ind w:left="283"/>
      </w:pPr>
      <w:r>
        <w:rPr>
          <w:rFonts w:ascii="Arial" w:hAnsi="Arial" w:eastAsia="Malgun Gothic"/>
          <w:b/>
          <w:sz w:val="18"/>
        </w:rPr>
        <w:t xml:space="preserve">· 문법: </w:t>
      </w:r>
      <w:r>
        <w:rPr>
          <w:rFonts w:ascii="Arial" w:hAnsi="Arial" w:eastAsia="Malgun Gothic"/>
          <w:sz w:val="18"/>
        </w:rPr>
        <w:t xml:space="preserve">"pedir desculpa por + 명사" — 원인의 por. </w:t>
      </w:r>
    </w:p>
    <w:p>
      <w:pPr>
        <w:spacing w:after="0" w:before="0"/>
        <w:ind w:left="283"/>
      </w:pPr>
      <w:r>
        <w:rPr>
          <w:rFonts w:ascii="Arial" w:hAnsi="Arial" w:eastAsia="Malgun Gothic"/>
          <w:b/>
          <w:sz w:val="18"/>
        </w:rPr>
        <w:t xml:space="preserve">· 시제: </w:t>
      </w:r>
      <w:r>
        <w:rPr>
          <w:rFonts w:ascii="Arial" w:hAnsi="Arial" w:eastAsia="Malgun Gothic"/>
          <w:sz w:val="18"/>
        </w:rPr>
        <w:t>현재직설법 — 수행 발화(말하는 행위 자체가 사과).</w:t>
      </w:r>
    </w:p>
    <w:p>
      <w:pPr>
        <w:spacing w:after="0" w:before="0"/>
        <w:ind w:left="283"/>
      </w:pPr>
      <w:r>
        <w:rPr>
          <w:rFonts w:ascii="Arial" w:hAnsi="Arial" w:eastAsia="Malgun Gothic"/>
          <w:b/>
          <w:sz w:val="18"/>
        </w:rPr>
        <w:t xml:space="preserve">· 표현: </w:t>
      </w:r>
      <w:r>
        <w:rPr>
          <w:rFonts w:ascii="Arial" w:hAnsi="Arial" w:eastAsia="Malgun Gothic"/>
          <w:sz w:val="18"/>
        </w:rPr>
        <w:t>"Peço desculpa"는 유럽 포르투갈어에서 가장 흔한 정중 사과(브라질은 "Desculpa/Desculpe"가 더 일반적) — 소피의 유럽식 첫 신호.</w:t>
      </w:r>
    </w:p>
    <w:p>
      <w:pPr>
        <w:spacing w:after="20" w:before="100"/>
      </w:pPr>
      <w:r>
        <w:rPr>
          <w:rFonts w:ascii="Arial" w:hAnsi="Arial" w:eastAsia="Malgun Gothic"/>
          <w:b/>
          <w:sz w:val="20"/>
        </w:rPr>
        <w:t xml:space="preserve">22. </w:t>
      </w:r>
      <w:r>
        <w:rPr>
          <w:rFonts w:ascii="Arial" w:hAnsi="Arial" w:eastAsia="Malgun Gothic"/>
          <w:b/>
          <w:color w:val="7F6000"/>
          <w:sz w:val="20"/>
        </w:rPr>
        <w:t>TIAGO</w:t>
      </w:r>
      <w:r>
        <w:rPr>
          <w:rFonts w:ascii="Arial" w:hAnsi="Arial" w:eastAsia="Malgun Gothic"/>
          <w:sz w:val="20"/>
        </w:rPr>
        <w:t xml:space="preserve">  "Tiago Moreira. Entra, por favor. Lisboa, é?"</w:t>
      </w:r>
    </w:p>
    <w:p>
      <w:pPr>
        <w:spacing w:after="0" w:before="0"/>
        <w:ind w:left="283"/>
      </w:pPr>
      <w:r>
        <w:rPr>
          <w:rFonts w:ascii="Arial" w:hAnsi="Arial" w:eastAsia="Malgun Gothic"/>
          <w:b/>
          <w:sz w:val="18"/>
        </w:rPr>
        <w:t xml:space="preserve">· 단어: </w:t>
      </w:r>
      <w:r>
        <w:rPr>
          <w:rFonts w:ascii="Arial" w:hAnsi="Arial" w:eastAsia="Malgun Gothic"/>
          <w:sz w:val="18"/>
        </w:rPr>
        <w:t>entra(들어와, entrar 명령형) · por favor(부디)</w:t>
      </w:r>
    </w:p>
    <w:p>
      <w:pPr>
        <w:spacing w:after="0" w:before="0"/>
        <w:ind w:left="283"/>
      </w:pPr>
      <w:r>
        <w:rPr>
          <w:rFonts w:ascii="Arial" w:hAnsi="Arial" w:eastAsia="Malgun Gothic"/>
          <w:b/>
          <w:sz w:val="18"/>
        </w:rPr>
        <w:t xml:space="preserve">· 문법: </w:t>
      </w:r>
      <w:r>
        <w:rPr>
          <w:rFonts w:ascii="Arial" w:hAnsi="Arial" w:eastAsia="Malgun Gothic"/>
          <w:sz w:val="18"/>
        </w:rPr>
        <w:t>"Lisboa, é?" — 명사 + 부가의문 é?로 확인(=리스본이라고요?).</w:t>
      </w:r>
    </w:p>
    <w:p>
      <w:pPr>
        <w:spacing w:after="0" w:before="0"/>
        <w:ind w:left="283"/>
      </w:pPr>
      <w:r>
        <w:rPr>
          <w:rFonts w:ascii="Arial" w:hAnsi="Arial" w:eastAsia="Malgun Gothic"/>
          <w:b/>
          <w:sz w:val="18"/>
        </w:rPr>
        <w:t xml:space="preserve">· 시제: </w:t>
      </w:r>
      <w:r>
        <w:rPr>
          <w:rFonts w:ascii="Arial" w:hAnsi="Arial" w:eastAsia="Malgun Gothic"/>
          <w:sz w:val="18"/>
        </w:rPr>
        <w:t>명령법(entra), 현재직설법(é).</w:t>
      </w:r>
    </w:p>
    <w:p>
      <w:pPr>
        <w:spacing w:after="0" w:before="0"/>
        <w:ind w:left="283"/>
      </w:pPr>
      <w:r>
        <w:rPr>
          <w:rFonts w:ascii="Arial" w:hAnsi="Arial" w:eastAsia="Malgun Gothic"/>
          <w:b/>
          <w:sz w:val="18"/>
        </w:rPr>
        <w:t xml:space="preserve">· 표현: </w:t>
      </w:r>
      <w:r>
        <w:rPr>
          <w:rFonts w:ascii="Arial" w:hAnsi="Arial" w:eastAsia="Malgun Gothic"/>
          <w:sz w:val="18"/>
        </w:rPr>
        <w:t>브라질 구어는 você에게도 tu형 명령(entra)을 섞어 씀 — 친근하게 맞이하는 톤.</w:t>
      </w:r>
    </w:p>
    <w:p>
      <w:pPr>
        <w:spacing w:after="20" w:before="100"/>
      </w:pPr>
      <w:r>
        <w:rPr>
          <w:rFonts w:ascii="Arial" w:hAnsi="Arial" w:eastAsia="Malgun Gothic"/>
          <w:b/>
          <w:sz w:val="20"/>
        </w:rPr>
        <w:t xml:space="preserve">23. </w:t>
      </w:r>
      <w:r>
        <w:rPr>
          <w:rFonts w:ascii="Arial" w:hAnsi="Arial" w:eastAsia="Malgun Gothic"/>
          <w:b/>
          <w:color w:val="7F6000"/>
          <w:sz w:val="20"/>
        </w:rPr>
        <w:t>SOPHIE</w:t>
      </w:r>
      <w:r>
        <w:rPr>
          <w:rFonts w:ascii="Arial" w:hAnsi="Arial" w:eastAsia="Malgun Gothic"/>
          <w:sz w:val="20"/>
        </w:rPr>
        <w:t xml:space="preserve">  "Escritório de Lisboa. O consórcio tem jornalistas em vinte e dois países."</w:t>
      </w:r>
    </w:p>
    <w:p>
      <w:pPr>
        <w:spacing w:after="0" w:before="0"/>
        <w:ind w:left="283"/>
      </w:pPr>
      <w:r>
        <w:rPr>
          <w:rFonts w:ascii="Arial" w:hAnsi="Arial" w:eastAsia="Malgun Gothic"/>
          <w:b/>
          <w:sz w:val="18"/>
        </w:rPr>
        <w:t xml:space="preserve">· 단어: </w:t>
      </w:r>
      <w:r>
        <w:rPr>
          <w:rFonts w:ascii="Arial" w:hAnsi="Arial" w:eastAsia="Malgun Gothic"/>
          <w:sz w:val="18"/>
        </w:rPr>
        <w:t>escritório(사무소) · países(나라들)</w:t>
      </w:r>
    </w:p>
    <w:p>
      <w:pPr>
        <w:spacing w:after="0" w:before="0"/>
        <w:ind w:left="283"/>
      </w:pPr>
      <w:r>
        <w:rPr>
          <w:rFonts w:ascii="Arial" w:hAnsi="Arial" w:eastAsia="Malgun Gothic"/>
          <w:b/>
          <w:sz w:val="18"/>
        </w:rPr>
        <w:t xml:space="preserve">· 문법: </w:t>
      </w:r>
      <w:r>
        <w:rPr>
          <w:rFonts w:ascii="Arial" w:hAnsi="Arial" w:eastAsia="Malgun Gothic"/>
          <w:sz w:val="18"/>
        </w:rPr>
        <w:t>정정형 명사구(리스본 '사무소'). ter로 보유·구성을 표현.</w:t>
      </w:r>
    </w:p>
    <w:p>
      <w:pPr>
        <w:spacing w:after="0" w:before="0"/>
        <w:ind w:left="283"/>
      </w:pPr>
      <w:r>
        <w:rPr>
          <w:rFonts w:ascii="Arial" w:hAnsi="Arial" w:eastAsia="Malgun Gothic"/>
          <w:b/>
          <w:sz w:val="18"/>
        </w:rPr>
        <w:t xml:space="preserve">· 시제: </w:t>
      </w:r>
      <w:r>
        <w:rPr>
          <w:rFonts w:ascii="Arial" w:hAnsi="Arial" w:eastAsia="Malgun Gothic"/>
          <w:sz w:val="18"/>
        </w:rPr>
        <w:t>현재직설법 — 조직의 현황.</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24. </w:t>
      </w:r>
      <w:r>
        <w:rPr>
          <w:rFonts w:ascii="Arial" w:hAnsi="Arial" w:eastAsia="Malgun Gothic"/>
          <w:b/>
          <w:color w:val="7F6000"/>
          <w:sz w:val="20"/>
        </w:rPr>
        <w:t>MARCOS</w:t>
      </w:r>
      <w:r>
        <w:rPr>
          <w:rFonts w:ascii="Arial" w:hAnsi="Arial" w:eastAsia="Malgun Gothic"/>
          <w:sz w:val="20"/>
        </w:rPr>
        <w:t xml:space="preserve">  "Ela me mandou e-mail ontem. Hoje cedo eu fui buscar no aeroporto."</w:t>
      </w:r>
    </w:p>
    <w:p>
      <w:pPr>
        <w:spacing w:after="0" w:before="0"/>
        <w:ind w:left="283"/>
      </w:pPr>
      <w:r>
        <w:rPr>
          <w:rFonts w:ascii="Arial" w:hAnsi="Arial" w:eastAsia="Malgun Gothic"/>
          <w:b/>
          <w:sz w:val="18"/>
        </w:rPr>
        <w:t xml:space="preserve">· 단어: </w:t>
      </w:r>
      <w:r>
        <w:rPr>
          <w:rFonts w:ascii="Arial" w:hAnsi="Arial" w:eastAsia="Malgun Gothic"/>
          <w:sz w:val="18"/>
        </w:rPr>
        <w:t>mandar(보내다) · hoje cedo(오늘 아침 일찍) · ir buscar(마중 가다, 데리러 가다)</w:t>
      </w:r>
    </w:p>
    <w:p>
      <w:pPr>
        <w:spacing w:after="0" w:before="0"/>
        <w:ind w:left="283"/>
      </w:pPr>
      <w:r>
        <w:rPr>
          <w:rFonts w:ascii="Arial" w:hAnsi="Arial" w:eastAsia="Malgun Gothic"/>
          <w:b/>
          <w:sz w:val="18"/>
        </w:rPr>
        <w:t xml:space="preserve">· 문법: </w:t>
      </w:r>
      <w:r>
        <w:rPr>
          <w:rFonts w:ascii="Arial" w:hAnsi="Arial" w:eastAsia="Malgun Gothic"/>
          <w:sz w:val="18"/>
        </w:rPr>
        <w:t>"me mandou" — 브라질식 전접(proclise) 대명사 위치. "fui buscar" 뒤 목적어 ela 생략(브라질 구어의 영 목적어).</w:t>
      </w:r>
    </w:p>
    <w:p>
      <w:pPr>
        <w:spacing w:after="0" w:before="0"/>
        <w:ind w:left="283"/>
      </w:pPr>
      <w:r>
        <w:rPr>
          <w:rFonts w:ascii="Arial" w:hAnsi="Arial" w:eastAsia="Malgun Gothic"/>
          <w:b/>
          <w:sz w:val="18"/>
        </w:rPr>
        <w:t xml:space="preserve">· 시제: </w:t>
      </w:r>
      <w:r>
        <w:rPr>
          <w:rFonts w:ascii="Arial" w:hAnsi="Arial" w:eastAsia="Malgun Gothic"/>
          <w:sz w:val="18"/>
        </w:rPr>
        <w:t>pretérito perfeito 두 번 — 어제·오늘 아침의 순차적 사건.</w:t>
      </w:r>
    </w:p>
    <w:p>
      <w:pPr>
        <w:spacing w:after="0" w:before="0"/>
        <w:ind w:left="283"/>
      </w:pPr>
      <w:r>
        <w:rPr>
          <w:rFonts w:ascii="Arial" w:hAnsi="Arial" w:eastAsia="Malgun Gothic"/>
          <w:b/>
          <w:sz w:val="18"/>
        </w:rPr>
        <w:t xml:space="preserve">· 표현: </w:t>
      </w:r>
      <w:r>
        <w:rPr>
          <w:rFonts w:ascii="Arial" w:hAnsi="Arial" w:eastAsia="Malgun Gothic"/>
          <w:sz w:val="18"/>
        </w:rPr>
        <w:t>"ir buscar alguém" = 데리러 가다(픽업).</w:t>
      </w:r>
    </w:p>
    <w:p>
      <w:pPr>
        <w:spacing w:after="20" w:before="100"/>
      </w:pPr>
      <w:r>
        <w:rPr>
          <w:rFonts w:ascii="Arial" w:hAnsi="Arial" w:eastAsia="Malgun Gothic"/>
          <w:b/>
          <w:sz w:val="20"/>
        </w:rPr>
        <w:t xml:space="preserve">25. </w:t>
      </w:r>
      <w:r>
        <w:rPr>
          <w:rFonts w:ascii="Arial" w:hAnsi="Arial" w:eastAsia="Malgun Gothic"/>
          <w:b/>
          <w:color w:val="7F6000"/>
          <w:sz w:val="20"/>
        </w:rPr>
        <w:t>HELENA</w:t>
      </w:r>
      <w:r>
        <w:rPr>
          <w:rFonts w:ascii="Arial" w:hAnsi="Arial" w:eastAsia="Malgun Gothic"/>
          <w:sz w:val="20"/>
        </w:rPr>
        <w:t xml:space="preserve">  "Rápido, Marcos. Você não costuma ser tão rápido."</w:t>
      </w:r>
    </w:p>
    <w:p>
      <w:pPr>
        <w:spacing w:after="0" w:before="0"/>
        <w:ind w:left="283"/>
      </w:pPr>
      <w:r>
        <w:rPr>
          <w:rFonts w:ascii="Arial" w:hAnsi="Arial" w:eastAsia="Malgun Gothic"/>
          <w:b/>
          <w:sz w:val="18"/>
        </w:rPr>
        <w:t xml:space="preserve">· 단어: </w:t>
      </w:r>
      <w:r>
        <w:rPr>
          <w:rFonts w:ascii="Arial" w:hAnsi="Arial" w:eastAsia="Malgun Gothic"/>
          <w:sz w:val="18"/>
        </w:rPr>
        <w:t>costumar + 부정사(~하곤 하다) · tão(그렇게)</w:t>
      </w:r>
    </w:p>
    <w:p>
      <w:pPr>
        <w:spacing w:after="0" w:before="0"/>
        <w:ind w:left="283"/>
      </w:pPr>
      <w:r>
        <w:rPr>
          <w:rFonts w:ascii="Arial" w:hAnsi="Arial" w:eastAsia="Malgun Gothic"/>
          <w:b/>
          <w:sz w:val="18"/>
        </w:rPr>
        <w:t xml:space="preserve">· 문법: </w:t>
      </w:r>
      <w:r>
        <w:rPr>
          <w:rFonts w:ascii="Arial" w:hAnsi="Arial" w:eastAsia="Malgun Gothic"/>
          <w:sz w:val="18"/>
        </w:rPr>
        <w:t>costumar는 습관을 나타내는 조동사. 첫 Rápido는 감탄적 형용사 단독 사용(='빠르기도 하네').</w:t>
      </w:r>
    </w:p>
    <w:p>
      <w:pPr>
        <w:spacing w:after="0" w:before="0"/>
        <w:ind w:left="283"/>
      </w:pPr>
      <w:r>
        <w:rPr>
          <w:rFonts w:ascii="Arial" w:hAnsi="Arial" w:eastAsia="Malgun Gothic"/>
          <w:b/>
          <w:sz w:val="18"/>
        </w:rPr>
        <w:t xml:space="preserve">· 시제: </w:t>
      </w:r>
      <w:r>
        <w:rPr>
          <w:rFonts w:ascii="Arial" w:hAnsi="Arial" w:eastAsia="Malgun Gothic"/>
          <w:sz w:val="18"/>
        </w:rPr>
        <w:t>현재직설법(costuma) — 습관 진술.</w:t>
      </w:r>
    </w:p>
    <w:p>
      <w:pPr>
        <w:spacing w:after="0" w:before="0"/>
        <w:ind w:left="283"/>
      </w:pPr>
      <w:r>
        <w:rPr>
          <w:rFonts w:ascii="Arial" w:hAnsi="Arial" w:eastAsia="Malgun Gothic"/>
          <w:b/>
          <w:sz w:val="18"/>
        </w:rPr>
        <w:t xml:space="preserve">· 표현: </w:t>
      </w:r>
      <w:r>
        <w:rPr>
          <w:rFonts w:ascii="Arial" w:hAnsi="Arial" w:eastAsia="Malgun Gothic"/>
          <w:sz w:val="18"/>
        </w:rPr>
        <w:t>칭찬처럼 들리는 비꼼(ironia) — 마르쿠스의 서두름에 대한 의심.</w:t>
      </w:r>
    </w:p>
    <w:p>
      <w:pPr>
        <w:spacing w:after="20" w:before="100"/>
      </w:pPr>
      <w:r>
        <w:rPr>
          <w:rFonts w:ascii="Arial" w:hAnsi="Arial" w:eastAsia="Malgun Gothic"/>
          <w:b/>
          <w:sz w:val="20"/>
        </w:rPr>
        <w:t xml:space="preserve">26. </w:t>
      </w:r>
      <w:r>
        <w:rPr>
          <w:rFonts w:ascii="Arial" w:hAnsi="Arial" w:eastAsia="Malgun Gothic"/>
          <w:b/>
          <w:color w:val="7F6000"/>
          <w:sz w:val="20"/>
        </w:rPr>
        <w:t>MARCOS</w:t>
      </w:r>
      <w:r>
        <w:rPr>
          <w:rFonts w:ascii="Arial" w:hAnsi="Arial" w:eastAsia="Malgun Gothic"/>
          <w:sz w:val="20"/>
        </w:rPr>
        <w:t xml:space="preserve">  "Em Brasília, quem demora perde a mesa. E essa mesa é boa."</w:t>
      </w:r>
    </w:p>
    <w:p>
      <w:pPr>
        <w:spacing w:after="0" w:before="0"/>
        <w:ind w:left="283"/>
      </w:pPr>
      <w:r>
        <w:rPr>
          <w:rFonts w:ascii="Arial" w:hAnsi="Arial" w:eastAsia="Malgun Gothic"/>
          <w:b/>
          <w:sz w:val="18"/>
        </w:rPr>
        <w:t xml:space="preserve">· 단어: </w:t>
      </w:r>
      <w:r>
        <w:rPr>
          <w:rFonts w:ascii="Arial" w:hAnsi="Arial" w:eastAsia="Malgun Gothic"/>
          <w:sz w:val="18"/>
        </w:rPr>
        <w:t>demorar(꾸물대다, 늦다) · perder(잃다) · mesa(테이블·자리)</w:t>
      </w:r>
    </w:p>
    <w:p>
      <w:pPr>
        <w:spacing w:after="0" w:before="0"/>
        <w:ind w:left="283"/>
      </w:pPr>
      <w:r>
        <w:rPr>
          <w:rFonts w:ascii="Arial" w:hAnsi="Arial" w:eastAsia="Malgun Gothic"/>
          <w:b/>
          <w:sz w:val="18"/>
        </w:rPr>
        <w:t xml:space="preserve">· 문법: </w:t>
      </w:r>
      <w:r>
        <w:rPr>
          <w:rFonts w:ascii="Arial" w:hAnsi="Arial" w:eastAsia="Malgun Gothic"/>
          <w:sz w:val="18"/>
        </w:rPr>
        <w:t>"quem demora" — 선행사 없는 관계절이 주어(=꾸물대는 사람은). 격언 구조.</w:t>
      </w:r>
    </w:p>
    <w:p>
      <w:pPr>
        <w:spacing w:after="0" w:before="0"/>
        <w:ind w:left="283"/>
      </w:pPr>
      <w:r>
        <w:rPr>
          <w:rFonts w:ascii="Arial" w:hAnsi="Arial" w:eastAsia="Malgun Gothic"/>
          <w:b/>
          <w:sz w:val="18"/>
        </w:rPr>
        <w:t xml:space="preserve">· 시제: </w:t>
      </w:r>
      <w:r>
        <w:rPr>
          <w:rFonts w:ascii="Arial" w:hAnsi="Arial" w:eastAsia="Malgun Gothic"/>
          <w:sz w:val="18"/>
        </w:rPr>
        <w:t>현재직설법 — 격언적·총칭적 진리.</w:t>
      </w:r>
    </w:p>
    <w:p>
      <w:pPr>
        <w:spacing w:after="0" w:before="0"/>
        <w:ind w:left="283"/>
      </w:pPr>
      <w:r>
        <w:rPr>
          <w:rFonts w:ascii="Arial" w:hAnsi="Arial" w:eastAsia="Malgun Gothic"/>
          <w:b/>
          <w:sz w:val="18"/>
        </w:rPr>
        <w:t xml:space="preserve">· 표현: </w:t>
      </w:r>
      <w:r>
        <w:rPr>
          <w:rFonts w:ascii="Arial" w:hAnsi="Arial" w:eastAsia="Malgun Gothic"/>
          <w:sz w:val="18"/>
        </w:rPr>
        <w:t>mesa는 '협상 테이블/기회'의 은유.</w:t>
      </w:r>
    </w:p>
    <w:p>
      <w:pPr>
        <w:spacing w:after="20" w:before="100"/>
      </w:pPr>
      <w:r>
        <w:rPr>
          <w:rFonts w:ascii="Arial" w:hAnsi="Arial" w:eastAsia="Malgun Gothic"/>
          <w:b/>
          <w:sz w:val="20"/>
        </w:rPr>
        <w:t xml:space="preserve">27. </w:t>
      </w:r>
      <w:r>
        <w:rPr>
          <w:rFonts w:ascii="Arial" w:hAnsi="Arial" w:eastAsia="Malgun Gothic"/>
          <w:b/>
          <w:color w:val="7F6000"/>
          <w:sz w:val="20"/>
        </w:rPr>
        <w:t>SOPHIE</w:t>
      </w:r>
      <w:r>
        <w:rPr>
          <w:rFonts w:ascii="Arial" w:hAnsi="Arial" w:eastAsia="Malgun Gothic"/>
          <w:sz w:val="20"/>
        </w:rPr>
        <w:t xml:space="preserve">  "A culpa é minha. Insisti muito. O tema não espera."</w:t>
      </w:r>
    </w:p>
    <w:p>
      <w:pPr>
        <w:spacing w:after="0" w:before="0"/>
        <w:ind w:left="283"/>
      </w:pPr>
      <w:r>
        <w:rPr>
          <w:rFonts w:ascii="Arial" w:hAnsi="Arial" w:eastAsia="Malgun Gothic"/>
          <w:b/>
          <w:sz w:val="18"/>
        </w:rPr>
        <w:t xml:space="preserve">· 단어: </w:t>
      </w:r>
      <w:r>
        <w:rPr>
          <w:rFonts w:ascii="Arial" w:hAnsi="Arial" w:eastAsia="Malgun Gothic"/>
          <w:sz w:val="18"/>
        </w:rPr>
        <w:t>culpa(잘못, 탓) · insistir(조르다, 고집하다) · tema(주제) · esperar(기다리다)</w:t>
      </w:r>
    </w:p>
    <w:p>
      <w:pPr>
        <w:spacing w:after="0" w:before="0"/>
        <w:ind w:left="283"/>
      </w:pPr>
      <w:r>
        <w:rPr>
          <w:rFonts w:ascii="Arial" w:hAnsi="Arial" w:eastAsia="Malgun Gothic"/>
          <w:b/>
          <w:sz w:val="18"/>
        </w:rPr>
        <w:t xml:space="preserve">· 문법: </w:t>
      </w:r>
      <w:r>
        <w:rPr>
          <w:rFonts w:ascii="Arial" w:hAnsi="Arial" w:eastAsia="Malgun Gothic"/>
          <w:sz w:val="18"/>
        </w:rPr>
        <w:t>"A culpa é minha" — 소유대명사 술어 사용(관사 없이 minha). tema는 -a로 끝나지만 남성 명사(o tema).</w:t>
      </w:r>
    </w:p>
    <w:p>
      <w:pPr>
        <w:spacing w:after="0" w:before="0"/>
        <w:ind w:left="283"/>
      </w:pPr>
      <w:r>
        <w:rPr>
          <w:rFonts w:ascii="Arial" w:hAnsi="Arial" w:eastAsia="Malgun Gothic"/>
          <w:b/>
          <w:sz w:val="18"/>
        </w:rPr>
        <w:t xml:space="preserve">· 시제: </w:t>
      </w:r>
      <w:r>
        <w:rPr>
          <w:rFonts w:ascii="Arial" w:hAnsi="Arial" w:eastAsia="Malgun Gothic"/>
          <w:sz w:val="18"/>
        </w:rPr>
        <w:t>현재직설법(é, espera), pretérito perfeito(insisti).</w:t>
      </w:r>
    </w:p>
    <w:p>
      <w:pPr>
        <w:spacing w:after="0" w:before="0"/>
        <w:ind w:left="283"/>
      </w:pPr>
      <w:r>
        <w:rPr>
          <w:rFonts w:ascii="Arial" w:hAnsi="Arial" w:eastAsia="Malgun Gothic"/>
          <w:b/>
          <w:sz w:val="18"/>
        </w:rPr>
        <w:t xml:space="preserve">· 표현: </w:t>
      </w:r>
      <w:r>
        <w:rPr>
          <w:rFonts w:ascii="Arial" w:hAnsi="Arial" w:eastAsia="Malgun Gothic"/>
          <w:sz w:val="18"/>
        </w:rPr>
        <w:t>마르쿠스를 감싸는 화법 — 책임을 스스로 떠맡아 경계를 낮춤.</w:t>
      </w:r>
    </w:p>
    <w:p>
      <w:pPr>
        <w:spacing w:after="20" w:before="100"/>
      </w:pPr>
      <w:r>
        <w:rPr>
          <w:rFonts w:ascii="Arial" w:hAnsi="Arial" w:eastAsia="Malgun Gothic"/>
          <w:b/>
          <w:sz w:val="20"/>
        </w:rPr>
        <w:t xml:space="preserve">28. </w:t>
      </w:r>
      <w:r>
        <w:rPr>
          <w:rFonts w:ascii="Arial" w:hAnsi="Arial" w:eastAsia="Malgun Gothic"/>
          <w:b/>
          <w:color w:val="7F6000"/>
          <w:sz w:val="20"/>
        </w:rPr>
        <w:t>DIGO</w:t>
      </w:r>
      <w:r>
        <w:rPr>
          <w:rFonts w:ascii="Arial" w:hAnsi="Arial" w:eastAsia="Malgun Gothic"/>
          <w:sz w:val="20"/>
        </w:rPr>
        <w:t xml:space="preserve">  "Que tema, exatamente?"</w:t>
      </w:r>
    </w:p>
    <w:p>
      <w:pPr>
        <w:spacing w:after="0" w:before="0"/>
        <w:ind w:left="283"/>
      </w:pPr>
      <w:r>
        <w:rPr>
          <w:rFonts w:ascii="Arial" w:hAnsi="Arial" w:eastAsia="Malgun Gothic"/>
          <w:b/>
          <w:sz w:val="18"/>
        </w:rPr>
        <w:t xml:space="preserve">· 단어: </w:t>
      </w:r>
      <w:r>
        <w:rPr>
          <w:rFonts w:ascii="Arial" w:hAnsi="Arial" w:eastAsia="Malgun Gothic"/>
          <w:sz w:val="18"/>
        </w:rPr>
        <w:t>exatamente(정확히)</w:t>
      </w:r>
    </w:p>
    <w:p>
      <w:pPr>
        <w:spacing w:after="0" w:before="0"/>
        <w:ind w:left="283"/>
      </w:pPr>
      <w:r>
        <w:rPr>
          <w:rFonts w:ascii="Arial" w:hAnsi="Arial" w:eastAsia="Malgun Gothic"/>
          <w:b/>
          <w:sz w:val="18"/>
        </w:rPr>
        <w:t xml:space="preserve">· 문법: </w:t>
      </w:r>
      <w:r>
        <w:rPr>
          <w:rFonts w:ascii="Arial" w:hAnsi="Arial" w:eastAsia="Malgun Gothic"/>
          <w:sz w:val="18"/>
        </w:rPr>
        <w:t>의문 한정사 que + 명사(=어떤 주제). 동사 생략.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 의문).</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29. </w:t>
      </w:r>
      <w:r>
        <w:rPr>
          <w:rFonts w:ascii="Arial" w:hAnsi="Arial" w:eastAsia="Malgun Gothic"/>
          <w:b/>
          <w:color w:val="7F6000"/>
          <w:sz w:val="20"/>
        </w:rPr>
        <w:t>SOPHIE</w:t>
      </w:r>
      <w:r>
        <w:rPr>
          <w:rFonts w:ascii="Arial" w:hAnsi="Arial" w:eastAsia="Malgun Gothic"/>
          <w:sz w:val="20"/>
        </w:rPr>
        <w:t xml:space="preserve">  "Nordvik Minerals. Estamos a investigar a empresa há oito meses."</w:t>
      </w:r>
    </w:p>
    <w:p>
      <w:pPr>
        <w:spacing w:after="0" w:before="0"/>
        <w:ind w:left="283"/>
      </w:pPr>
      <w:r>
        <w:rPr>
          <w:rFonts w:ascii="Arial" w:hAnsi="Arial" w:eastAsia="Malgun Gothic"/>
          <w:b/>
          <w:sz w:val="18"/>
        </w:rPr>
        <w:t xml:space="preserve">· 단어: </w:t>
      </w:r>
      <w:r>
        <w:rPr>
          <w:rFonts w:ascii="Arial" w:hAnsi="Arial" w:eastAsia="Malgun Gothic"/>
          <w:sz w:val="18"/>
        </w:rPr>
        <w:t>investigar(조사하다·취재하다) · empresa(회사) · há + 기간(~ 전부터, ~째)</w:t>
      </w:r>
    </w:p>
    <w:p>
      <w:pPr>
        <w:spacing w:after="0" w:before="0"/>
        <w:ind w:left="283"/>
      </w:pPr>
      <w:r>
        <w:rPr>
          <w:rFonts w:ascii="Arial" w:hAnsi="Arial" w:eastAsia="Malgun Gothic"/>
          <w:b/>
          <w:sz w:val="18"/>
        </w:rPr>
        <w:t xml:space="preserve">· 문법: </w:t>
      </w:r>
      <w:r>
        <w:rPr>
          <w:rFonts w:ascii="Arial" w:hAnsi="Arial" w:eastAsia="Malgun Gothic"/>
          <w:sz w:val="18"/>
        </w:rPr>
        <w:t>"estar a + 부정사" = 유럽식 진행형(브라질: estar + 현재분사 → estamos investigando). "há oito meses" + 현재 = 지금까지 계속되는 기간.</w:t>
      </w:r>
    </w:p>
    <w:p>
      <w:pPr>
        <w:spacing w:after="0" w:before="0"/>
        <w:ind w:left="283"/>
      </w:pPr>
      <w:r>
        <w:rPr>
          <w:rFonts w:ascii="Arial" w:hAnsi="Arial" w:eastAsia="Malgun Gothic"/>
          <w:b/>
          <w:sz w:val="18"/>
        </w:rPr>
        <w:t xml:space="preserve">· 시제: </w:t>
      </w:r>
      <w:r>
        <w:rPr>
          <w:rFonts w:ascii="Arial" w:hAnsi="Arial" w:eastAsia="Malgun Gothic"/>
          <w:sz w:val="18"/>
        </w:rPr>
        <w:t>현재진행(presente contínuo) — 과거에 시작해 지금도 진행 중인 행위를 현재형으로 표현(포르투갈어는 현재완료진행 대신 현재 + há).</w:t>
      </w:r>
    </w:p>
    <w:p>
      <w:pPr>
        <w:spacing w:after="0" w:before="0"/>
        <w:ind w:left="283"/>
      </w:pPr>
      <w:r>
        <w:rPr>
          <w:rFonts w:ascii="Arial" w:hAnsi="Arial" w:eastAsia="Malgun Gothic"/>
          <w:b/>
          <w:sz w:val="18"/>
        </w:rPr>
        <w:t xml:space="preserve">· 표현: </w:t>
      </w:r>
      <w:r>
        <w:rPr>
          <w:rFonts w:ascii="Arial" w:hAnsi="Arial" w:eastAsia="Malgun Gothic"/>
          <w:sz w:val="18"/>
        </w:rPr>
        <w:t>복선 — 소피의 유럽식 진행형(→30·32번).</w:t>
      </w:r>
    </w:p>
    <w:p>
      <w:pPr>
        <w:spacing w:after="20" w:before="100"/>
      </w:pPr>
      <w:r>
        <w:rPr>
          <w:rFonts w:ascii="Arial" w:hAnsi="Arial" w:eastAsia="Malgun Gothic"/>
          <w:b/>
          <w:sz w:val="20"/>
        </w:rPr>
        <w:t xml:space="preserve">30. </w:t>
      </w:r>
      <w:r>
        <w:rPr>
          <w:rFonts w:ascii="Arial" w:hAnsi="Arial" w:eastAsia="Malgun Gothic"/>
          <w:b/>
          <w:color w:val="7F6000"/>
          <w:sz w:val="20"/>
        </w:rPr>
        <w:t>ANA CLARA</w:t>
      </w:r>
      <w:r>
        <w:rPr>
          <w:rFonts w:ascii="Arial" w:hAnsi="Arial" w:eastAsia="Malgun Gothic"/>
          <w:sz w:val="20"/>
        </w:rPr>
        <w:t xml:space="preserve">  ""Estamos a investigar." Que lindo. Fala de novo."</w:t>
      </w:r>
    </w:p>
    <w:p>
      <w:pPr>
        <w:spacing w:after="0" w:before="0"/>
        <w:ind w:left="283"/>
      </w:pPr>
      <w:r>
        <w:rPr>
          <w:rFonts w:ascii="Arial" w:hAnsi="Arial" w:eastAsia="Malgun Gothic"/>
          <w:b/>
          <w:sz w:val="18"/>
        </w:rPr>
        <w:t xml:space="preserve">· 단어: </w:t>
      </w:r>
      <w:r>
        <w:rPr>
          <w:rFonts w:ascii="Arial" w:hAnsi="Arial" w:eastAsia="Malgun Gothic"/>
          <w:sz w:val="18"/>
        </w:rPr>
        <w:t>lindo(예쁜) · de novo(다시)</w:t>
      </w:r>
    </w:p>
    <w:p>
      <w:pPr>
        <w:spacing w:after="0" w:before="0"/>
        <w:ind w:left="283"/>
      </w:pPr>
      <w:r>
        <w:rPr>
          <w:rFonts w:ascii="Arial" w:hAnsi="Arial" w:eastAsia="Malgun Gothic"/>
          <w:b/>
          <w:sz w:val="18"/>
        </w:rPr>
        <w:t xml:space="preserve">· 문법: </w:t>
      </w:r>
      <w:r>
        <w:rPr>
          <w:rFonts w:ascii="Arial" w:hAnsi="Arial" w:eastAsia="Malgun Gothic"/>
          <w:sz w:val="18"/>
        </w:rPr>
        <w:t>"Que + 형용사" 감탄문. fala는 tu-명령형(구어).</w:t>
      </w:r>
    </w:p>
    <w:p>
      <w:pPr>
        <w:spacing w:after="0" w:before="0"/>
        <w:ind w:left="283"/>
      </w:pPr>
      <w:r>
        <w:rPr>
          <w:rFonts w:ascii="Arial" w:hAnsi="Arial" w:eastAsia="Malgun Gothic"/>
          <w:b/>
          <w:sz w:val="18"/>
        </w:rPr>
        <w:t xml:space="preserve">· 시제: </w:t>
      </w:r>
      <w:r>
        <w:rPr>
          <w:rFonts w:ascii="Arial" w:hAnsi="Arial" w:eastAsia="Malgun Gothic"/>
          <w:sz w:val="18"/>
        </w:rPr>
        <w:t>명령법(fala).</w:t>
      </w:r>
    </w:p>
    <w:p>
      <w:pPr>
        <w:spacing w:after="0" w:before="0"/>
        <w:ind w:left="283"/>
      </w:pPr>
      <w:r>
        <w:rPr>
          <w:rFonts w:ascii="Arial" w:hAnsi="Arial" w:eastAsia="Malgun Gothic"/>
          <w:b/>
          <w:sz w:val="18"/>
        </w:rPr>
        <w:t xml:space="preserve">· 표현: </w:t>
      </w:r>
      <w:r>
        <w:rPr>
          <w:rFonts w:ascii="Arial" w:hAnsi="Arial" w:eastAsia="Malgun Gothic"/>
          <w:sz w:val="18"/>
        </w:rPr>
        <w:t>브라질인에게 유럽식 발음·구문이 '귀엽고 고급스럽게' 들린다는 문화적 반응.</w:t>
      </w:r>
    </w:p>
    <w:p>
      <w:pPr>
        <w:spacing w:after="20" w:before="100"/>
      </w:pPr>
      <w:r>
        <w:rPr>
          <w:rFonts w:ascii="Arial" w:hAnsi="Arial" w:eastAsia="Malgun Gothic"/>
          <w:b/>
          <w:sz w:val="20"/>
        </w:rPr>
        <w:t xml:space="preserve">31. </w:t>
      </w:r>
      <w:r>
        <w:rPr>
          <w:rFonts w:ascii="Arial" w:hAnsi="Arial" w:eastAsia="Malgun Gothic"/>
          <w:b/>
          <w:color w:val="7F6000"/>
          <w:sz w:val="20"/>
        </w:rPr>
        <w:t>SOPHIE</w:t>
      </w:r>
      <w:r>
        <w:rPr>
          <w:rFonts w:ascii="Arial" w:hAnsi="Arial" w:eastAsia="Malgun Gothic"/>
          <w:sz w:val="20"/>
        </w:rPr>
        <w:t xml:space="preserve">  "Desculpem. Pai italiano, mãe portuguesa. Misturo tudo."</w:t>
      </w:r>
    </w:p>
    <w:p>
      <w:pPr>
        <w:spacing w:after="0" w:before="0"/>
        <w:ind w:left="283"/>
      </w:pPr>
      <w:r>
        <w:rPr>
          <w:rFonts w:ascii="Arial" w:hAnsi="Arial" w:eastAsia="Malgun Gothic"/>
          <w:b/>
          <w:sz w:val="18"/>
        </w:rPr>
        <w:t xml:space="preserve">· 단어: </w:t>
      </w:r>
      <w:r>
        <w:rPr>
          <w:rFonts w:ascii="Arial" w:hAnsi="Arial" w:eastAsia="Malgun Gothic"/>
          <w:sz w:val="18"/>
        </w:rPr>
        <w:t>desculpem(desculpar 명령법 3인칭 복수 — vocês에게) · misturar(섞다)</w:t>
      </w:r>
    </w:p>
    <w:p>
      <w:pPr>
        <w:spacing w:after="0" w:before="0"/>
        <w:ind w:left="283"/>
      </w:pPr>
      <w:r>
        <w:rPr>
          <w:rFonts w:ascii="Arial" w:hAnsi="Arial" w:eastAsia="Malgun Gothic"/>
          <w:b/>
          <w:sz w:val="18"/>
        </w:rPr>
        <w:t xml:space="preserve">· 문법: </w:t>
      </w:r>
      <w:r>
        <w:rPr>
          <w:rFonts w:ascii="Arial" w:hAnsi="Arial" w:eastAsia="Malgun Gothic"/>
          <w:sz w:val="18"/>
        </w:rPr>
        <w:t>desculpem은 접속법 현재형을 빌린 vocês 명령. 가운데는 동사 없는 대조 명사구.</w:t>
      </w:r>
    </w:p>
    <w:p>
      <w:pPr>
        <w:spacing w:after="0" w:before="0"/>
        <w:ind w:left="283"/>
      </w:pPr>
      <w:r>
        <w:rPr>
          <w:rFonts w:ascii="Arial" w:hAnsi="Arial" w:eastAsia="Malgun Gothic"/>
          <w:b/>
          <w:sz w:val="18"/>
        </w:rPr>
        <w:t xml:space="preserve">· 시제: </w:t>
      </w:r>
      <w:r>
        <w:rPr>
          <w:rFonts w:ascii="Arial" w:hAnsi="Arial" w:eastAsia="Malgun Gothic"/>
          <w:sz w:val="18"/>
        </w:rPr>
        <w:t>명령법(desculpem), 현재직설법(misturo — 습관적 행위).</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32. </w:t>
      </w:r>
      <w:r>
        <w:rPr>
          <w:rFonts w:ascii="Arial" w:hAnsi="Arial" w:eastAsia="Malgun Gothic"/>
          <w:b/>
          <w:color w:val="7F6000"/>
          <w:sz w:val="20"/>
        </w:rPr>
        <w:t>SOPHIE</w:t>
      </w:r>
      <w:r>
        <w:rPr>
          <w:rFonts w:ascii="Arial" w:hAnsi="Arial" w:eastAsia="Malgun Gothic"/>
          <w:sz w:val="20"/>
        </w:rPr>
        <w:t xml:space="preserve">  "No Brasil eu tento dizer "estamos investigando". Às vezes escapa."</w:t>
      </w:r>
    </w:p>
    <w:p>
      <w:pPr>
        <w:spacing w:after="0" w:before="0"/>
        <w:ind w:left="283"/>
      </w:pPr>
      <w:r>
        <w:rPr>
          <w:rFonts w:ascii="Arial" w:hAnsi="Arial" w:eastAsia="Malgun Gothic"/>
          <w:b/>
          <w:sz w:val="18"/>
        </w:rPr>
        <w:t xml:space="preserve">· 단어: </w:t>
      </w:r>
      <w:r>
        <w:rPr>
          <w:rFonts w:ascii="Arial" w:hAnsi="Arial" w:eastAsia="Malgun Gothic"/>
          <w:sz w:val="18"/>
        </w:rPr>
        <w:t>tentar + 부정사(~하려고 애쓰다) · às vezes(가끔) · escapar(튀어나오다, 새다)</w:t>
      </w:r>
    </w:p>
    <w:p>
      <w:pPr>
        <w:spacing w:after="0" w:before="0"/>
        <w:ind w:left="283"/>
      </w:pPr>
      <w:r>
        <w:rPr>
          <w:rFonts w:ascii="Arial" w:hAnsi="Arial" w:eastAsia="Malgun Gothic"/>
          <w:b/>
          <w:sz w:val="18"/>
        </w:rPr>
        <w:t xml:space="preserve">· 문법: </w:t>
      </w:r>
      <w:r>
        <w:rPr>
          <w:rFonts w:ascii="Arial" w:hAnsi="Arial" w:eastAsia="Malgun Gothic"/>
          <w:sz w:val="18"/>
        </w:rPr>
        <w:t>브라질식 진행형 estar + gerúndio(investigando)를 직접 인용해 29번과 대비. escapa의 주어(유럽식 표현)는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습관·반복.</w:t>
      </w:r>
    </w:p>
    <w:p>
      <w:pPr>
        <w:spacing w:after="0" w:before="0"/>
        <w:ind w:left="283"/>
      </w:pPr>
      <w:r>
        <w:rPr>
          <w:rFonts w:ascii="Arial" w:hAnsi="Arial" w:eastAsia="Malgun Gothic"/>
          <w:b/>
          <w:sz w:val="18"/>
        </w:rPr>
        <w:t xml:space="preserve">· 표현: </w:t>
      </w:r>
      <w:r>
        <w:rPr>
          <w:rFonts w:ascii="Arial" w:hAnsi="Arial" w:eastAsia="Malgun Gothic"/>
          <w:sz w:val="18"/>
        </w:rPr>
        <w:t>브라질: estou fazendo / 포르투갈: estou a fazer — 이 화의 핵심 언어 대비.</w:t>
      </w:r>
    </w:p>
    <w:p>
      <w:pPr>
        <w:spacing w:after="20" w:before="100"/>
      </w:pPr>
      <w:r>
        <w:rPr>
          <w:rFonts w:ascii="Arial" w:hAnsi="Arial" w:eastAsia="Malgun Gothic"/>
          <w:b/>
          <w:sz w:val="20"/>
        </w:rPr>
        <w:t xml:space="preserve">33. </w:t>
      </w:r>
      <w:r>
        <w:rPr>
          <w:rFonts w:ascii="Arial" w:hAnsi="Arial" w:eastAsia="Malgun Gothic"/>
          <w:b/>
          <w:color w:val="7F6000"/>
          <w:sz w:val="20"/>
        </w:rPr>
        <w:t>HELENA</w:t>
      </w:r>
      <w:r>
        <w:rPr>
          <w:rFonts w:ascii="Arial" w:hAnsi="Arial" w:eastAsia="Malgun Gothic"/>
          <w:sz w:val="20"/>
        </w:rPr>
        <w:t xml:space="preserve">  "Como você chegou até nós, Sophie?"</w:t>
      </w:r>
    </w:p>
    <w:p>
      <w:pPr>
        <w:spacing w:after="0" w:before="0"/>
        <w:ind w:left="283"/>
      </w:pPr>
      <w:r>
        <w:rPr>
          <w:rFonts w:ascii="Arial" w:hAnsi="Arial" w:eastAsia="Malgun Gothic"/>
          <w:b/>
          <w:sz w:val="18"/>
        </w:rPr>
        <w:t xml:space="preserve">· 단어: </w:t>
      </w:r>
      <w:r>
        <w:rPr>
          <w:rFonts w:ascii="Arial" w:hAnsi="Arial" w:eastAsia="Malgun Gothic"/>
          <w:sz w:val="18"/>
        </w:rPr>
        <w:t>chegar até(~에게까지 이르다) · nós(우리, 전치사 뒤 강세형)</w:t>
      </w:r>
    </w:p>
    <w:p>
      <w:pPr>
        <w:spacing w:after="0" w:before="0"/>
        <w:ind w:left="283"/>
      </w:pPr>
      <w:r>
        <w:rPr>
          <w:rFonts w:ascii="Arial" w:hAnsi="Arial" w:eastAsia="Malgun Gothic"/>
          <w:b/>
          <w:sz w:val="18"/>
        </w:rPr>
        <w:t xml:space="preserve">· 문법: </w:t>
      </w:r>
      <w:r>
        <w:rPr>
          <w:rFonts w:ascii="Arial" w:hAnsi="Arial" w:eastAsia="Malgun Gothic"/>
          <w:sz w:val="18"/>
        </w:rPr>
        <w:t>전치사 até 뒤에는 주격형과 같은 nós가 옴(전치사격 대명사).</w:t>
      </w:r>
    </w:p>
    <w:p>
      <w:pPr>
        <w:spacing w:after="0" w:before="0"/>
        <w:ind w:left="283"/>
      </w:pPr>
      <w:r>
        <w:rPr>
          <w:rFonts w:ascii="Arial" w:hAnsi="Arial" w:eastAsia="Malgun Gothic"/>
          <w:b/>
          <w:sz w:val="18"/>
        </w:rPr>
        <w:t xml:space="preserve">· 시제: </w:t>
      </w:r>
      <w:r>
        <w:rPr>
          <w:rFonts w:ascii="Arial" w:hAnsi="Arial" w:eastAsia="Malgun Gothic"/>
          <w:sz w:val="18"/>
        </w:rPr>
        <w:t>pretérito perfeito — 과거 경로(어떻게 오게 됐나).</w:t>
      </w:r>
    </w:p>
    <w:p>
      <w:pPr>
        <w:spacing w:after="0" w:before="0"/>
        <w:ind w:left="283"/>
      </w:pPr>
      <w:r>
        <w:rPr>
          <w:rFonts w:ascii="Arial" w:hAnsi="Arial" w:eastAsia="Malgun Gothic"/>
          <w:b/>
          <w:sz w:val="18"/>
        </w:rPr>
        <w:t xml:space="preserve">· 표현: </w:t>
      </w:r>
      <w:r>
        <w:rPr>
          <w:rFonts w:ascii="Arial" w:hAnsi="Arial" w:eastAsia="Malgun Gothic"/>
          <w:sz w:val="18"/>
        </w:rPr>
        <w:t>정체 확인용 질문 — 경계심.</w:t>
      </w:r>
    </w:p>
    <w:p>
      <w:pPr>
        <w:spacing w:after="20" w:before="100"/>
      </w:pPr>
      <w:r>
        <w:rPr>
          <w:rFonts w:ascii="Arial" w:hAnsi="Arial" w:eastAsia="Malgun Gothic"/>
          <w:b/>
          <w:sz w:val="20"/>
        </w:rPr>
        <w:t xml:space="preserve">34. </w:t>
      </w:r>
      <w:r>
        <w:rPr>
          <w:rFonts w:ascii="Arial" w:hAnsi="Arial" w:eastAsia="Malgun Gothic"/>
          <w:b/>
          <w:color w:val="7F6000"/>
          <w:sz w:val="20"/>
        </w:rPr>
        <w:t>SOPHIE</w:t>
      </w:r>
      <w:r>
        <w:rPr>
          <w:rFonts w:ascii="Arial" w:hAnsi="Arial" w:eastAsia="Malgun Gothic"/>
          <w:sz w:val="20"/>
        </w:rPr>
        <w:t xml:space="preserve">  "Pelo Lukas Brunner. Ele também é do consórcio. Trabalhámos juntos em Genebra."</w:t>
      </w:r>
    </w:p>
    <w:p>
      <w:pPr>
        <w:spacing w:after="0" w:before="0"/>
        <w:ind w:left="283"/>
      </w:pPr>
      <w:r>
        <w:rPr>
          <w:rFonts w:ascii="Arial" w:hAnsi="Arial" w:eastAsia="Malgun Gothic"/>
          <w:b/>
          <w:sz w:val="18"/>
        </w:rPr>
        <w:t xml:space="preserve">· 단어: </w:t>
      </w:r>
      <w:r>
        <w:rPr>
          <w:rFonts w:ascii="Arial" w:hAnsi="Arial" w:eastAsia="Malgun Gothic"/>
          <w:sz w:val="18"/>
        </w:rPr>
        <w:t>pelo(por + o, ~을 통해) · ser de(~ 소속이다) · Genebra(제네바)</w:t>
      </w:r>
    </w:p>
    <w:p>
      <w:pPr>
        <w:spacing w:after="0" w:before="0"/>
        <w:ind w:left="283"/>
      </w:pPr>
      <w:r>
        <w:rPr>
          <w:rFonts w:ascii="Arial" w:hAnsi="Arial" w:eastAsia="Malgun Gothic"/>
          <w:b/>
          <w:sz w:val="18"/>
        </w:rPr>
        <w:t xml:space="preserve">· 문법: </w:t>
      </w:r>
      <w:r>
        <w:rPr>
          <w:rFonts w:ascii="Arial" w:hAnsi="Arial" w:eastAsia="Malgun Gothic"/>
          <w:sz w:val="18"/>
        </w:rPr>
        <w:t>인명 앞 정관사(o Lukas) — 브라질 남동부 구어 특징. trabalhámos의 악센트 á는 유럽식 표기.</w:t>
      </w:r>
    </w:p>
    <w:p>
      <w:pPr>
        <w:spacing w:after="0" w:before="0"/>
        <w:ind w:left="283"/>
      </w:pPr>
      <w:r>
        <w:rPr>
          <w:rFonts w:ascii="Arial" w:hAnsi="Arial" w:eastAsia="Malgun Gothic"/>
          <w:b/>
          <w:sz w:val="18"/>
        </w:rPr>
        <w:t xml:space="preserve">· 시제: </w:t>
      </w:r>
      <w:r>
        <w:rPr>
          <w:rFonts w:ascii="Arial" w:hAnsi="Arial" w:eastAsia="Malgun Gothic"/>
          <w:sz w:val="18"/>
        </w:rPr>
        <w:t>trabalhámos는 pretérito perfeito 1인칭 복수. 유럽에서는 현재형 trabalhamos와 구별하려 악센트를 씀(브라질은 둘 다 trabalhamos).</w:t>
      </w:r>
    </w:p>
    <w:p>
      <w:pPr>
        <w:spacing w:after="0" w:before="0"/>
        <w:ind w:left="283"/>
      </w:pPr>
      <w:r>
        <w:rPr>
          <w:rFonts w:ascii="Arial" w:hAnsi="Arial" w:eastAsia="Malgun Gothic"/>
          <w:b/>
          <w:sz w:val="18"/>
        </w:rPr>
        <w:t xml:space="preserve">· 표현: </w:t>
      </w:r>
      <w:r>
        <w:rPr>
          <w:rFonts w:ascii="Arial" w:hAnsi="Arial" w:eastAsia="Malgun Gothic"/>
          <w:sz w:val="18"/>
        </w:rPr>
        <w:t>복선 — 확인되지 않는 루카스와의 연결(→11화).</w:t>
      </w:r>
    </w:p>
    <w:p>
      <w:pPr>
        <w:spacing w:after="20" w:before="100"/>
      </w:pPr>
      <w:r>
        <w:rPr>
          <w:rFonts w:ascii="Arial" w:hAnsi="Arial" w:eastAsia="Malgun Gothic"/>
          <w:b/>
          <w:sz w:val="20"/>
        </w:rPr>
        <w:t xml:space="preserve">35. </w:t>
      </w:r>
      <w:r>
        <w:rPr>
          <w:rFonts w:ascii="Arial" w:hAnsi="Arial" w:eastAsia="Malgun Gothic"/>
          <w:b/>
          <w:color w:val="7F6000"/>
          <w:sz w:val="20"/>
        </w:rPr>
        <w:t>SOPHIE</w:t>
      </w:r>
      <w:r>
        <w:rPr>
          <w:rFonts w:ascii="Arial" w:hAnsi="Arial" w:eastAsia="Malgun Gothic"/>
          <w:sz w:val="20"/>
        </w:rPr>
        <w:t xml:space="preserve">  "Ele falou muito bem de vocês. Da matéria do ouro, sobretudo."</w:t>
      </w:r>
    </w:p>
    <w:p>
      <w:pPr>
        <w:spacing w:after="0" w:before="0"/>
        <w:ind w:left="283"/>
      </w:pPr>
      <w:r>
        <w:rPr>
          <w:rFonts w:ascii="Arial" w:hAnsi="Arial" w:eastAsia="Malgun Gothic"/>
          <w:b/>
          <w:sz w:val="18"/>
        </w:rPr>
        <w:t xml:space="preserve">· 단어: </w:t>
      </w:r>
      <w:r>
        <w:rPr>
          <w:rFonts w:ascii="Arial" w:hAnsi="Arial" w:eastAsia="Malgun Gothic"/>
          <w:sz w:val="18"/>
        </w:rPr>
        <w:t>falar bem de(~을 칭찬하다) · sobretudo(특히)</w:t>
      </w:r>
    </w:p>
    <w:p>
      <w:pPr>
        <w:spacing w:after="0" w:before="0"/>
        <w:ind w:left="283"/>
      </w:pPr>
      <w:r>
        <w:rPr>
          <w:rFonts w:ascii="Arial" w:hAnsi="Arial" w:eastAsia="Malgun Gothic"/>
          <w:b/>
          <w:sz w:val="18"/>
        </w:rPr>
        <w:t xml:space="preserve">· 문법: </w:t>
      </w:r>
      <w:r>
        <w:rPr>
          <w:rFonts w:ascii="Arial" w:hAnsi="Arial" w:eastAsia="Malgun Gothic"/>
          <w:sz w:val="18"/>
        </w:rPr>
        <w:t>"Da matéria" — 앞 문장의 "falou bem de"를 이어받는 생략 보충. da = de + a.</w:t>
      </w:r>
    </w:p>
    <w:p>
      <w:pPr>
        <w:spacing w:after="0" w:before="0"/>
        <w:ind w:left="283"/>
      </w:pPr>
      <w:r>
        <w:rPr>
          <w:rFonts w:ascii="Arial" w:hAnsi="Arial" w:eastAsia="Malgun Gothic"/>
          <w:b/>
          <w:sz w:val="18"/>
        </w:rPr>
        <w:t xml:space="preserve">· 시제: </w:t>
      </w:r>
      <w:r>
        <w:rPr>
          <w:rFonts w:ascii="Arial" w:hAnsi="Arial" w:eastAsia="Malgun Gothic"/>
          <w:sz w:val="18"/>
        </w:rPr>
        <w:t>pretérito perfeito — 과거 발화.</w:t>
      </w:r>
    </w:p>
    <w:p>
      <w:pPr>
        <w:spacing w:after="0" w:before="0"/>
        <w:ind w:left="283"/>
      </w:pPr>
      <w:r>
        <w:rPr>
          <w:rFonts w:ascii="Arial" w:hAnsi="Arial" w:eastAsia="Malgun Gothic"/>
          <w:b/>
          <w:sz w:val="18"/>
        </w:rPr>
        <w:t xml:space="preserve">· 표현: </w:t>
      </w:r>
      <w:r>
        <w:rPr>
          <w:rFonts w:ascii="Arial" w:hAnsi="Arial" w:eastAsia="Malgun Gothic"/>
          <w:sz w:val="18"/>
        </w:rPr>
        <w:t>sobretudo는 문어적·유럽 선호 부사(브라질 구어는 principalmente).</w:t>
      </w:r>
    </w:p>
    <w:p>
      <w:pPr>
        <w:spacing w:after="20" w:before="100"/>
      </w:pPr>
      <w:r>
        <w:rPr>
          <w:rFonts w:ascii="Arial" w:hAnsi="Arial" w:eastAsia="Malgun Gothic"/>
          <w:b/>
          <w:sz w:val="20"/>
        </w:rPr>
        <w:t xml:space="preserve">36. </w:t>
      </w:r>
      <w:r>
        <w:rPr>
          <w:rFonts w:ascii="Arial" w:hAnsi="Arial" w:eastAsia="Malgun Gothic"/>
          <w:b/>
          <w:color w:val="7F6000"/>
          <w:sz w:val="20"/>
        </w:rPr>
        <w:t>TIAGO</w:t>
      </w:r>
      <w:r>
        <w:rPr>
          <w:rFonts w:ascii="Arial" w:hAnsi="Arial" w:eastAsia="Malgun Gothic"/>
          <w:sz w:val="20"/>
        </w:rPr>
        <w:t xml:space="preserve">  "O Lukas não comentou nada com a gente."</w:t>
      </w:r>
    </w:p>
    <w:p>
      <w:pPr>
        <w:spacing w:after="0" w:before="0"/>
        <w:ind w:left="283"/>
      </w:pPr>
      <w:r>
        <w:rPr>
          <w:rFonts w:ascii="Arial" w:hAnsi="Arial" w:eastAsia="Malgun Gothic"/>
          <w:b/>
          <w:sz w:val="18"/>
        </w:rPr>
        <w:t xml:space="preserve">· 단어: </w:t>
      </w:r>
      <w:r>
        <w:rPr>
          <w:rFonts w:ascii="Arial" w:hAnsi="Arial" w:eastAsia="Malgun Gothic"/>
          <w:sz w:val="18"/>
        </w:rPr>
        <w:t>comentar com(~에게 언급하다) · a gente(우리)</w:t>
      </w:r>
    </w:p>
    <w:p>
      <w:pPr>
        <w:spacing w:after="0" w:before="0"/>
        <w:ind w:left="283"/>
      </w:pPr>
      <w:r>
        <w:rPr>
          <w:rFonts w:ascii="Arial" w:hAnsi="Arial" w:eastAsia="Malgun Gothic"/>
          <w:b/>
          <w:sz w:val="18"/>
        </w:rPr>
        <w:t xml:space="preserve">· 문법: </w:t>
      </w:r>
      <w:r>
        <w:rPr>
          <w:rFonts w:ascii="Arial" w:hAnsi="Arial" w:eastAsia="Malgun Gothic"/>
          <w:sz w:val="18"/>
        </w:rPr>
        <w:t>a gente = nós의 구어 대용, 3인칭 단수 동사와 쓰임(여기선 전치사 목적어). não ... nada 이중부정.</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담담한 반박 — 의심의 씨앗.</w:t>
      </w:r>
    </w:p>
    <w:p>
      <w:pPr>
        <w:spacing w:after="20" w:before="100"/>
      </w:pPr>
      <w:r>
        <w:rPr>
          <w:rFonts w:ascii="Arial" w:hAnsi="Arial" w:eastAsia="Malgun Gothic"/>
          <w:b/>
          <w:sz w:val="20"/>
        </w:rPr>
        <w:t xml:space="preserve">37. </w:t>
      </w:r>
      <w:r>
        <w:rPr>
          <w:rFonts w:ascii="Arial" w:hAnsi="Arial" w:eastAsia="Malgun Gothic"/>
          <w:b/>
          <w:color w:val="7F6000"/>
          <w:sz w:val="20"/>
        </w:rPr>
        <w:t>SOPHIE</w:t>
      </w:r>
      <w:r>
        <w:rPr>
          <w:rFonts w:ascii="Arial" w:hAnsi="Arial" w:eastAsia="Malgun Gothic"/>
          <w:sz w:val="20"/>
        </w:rPr>
        <w:t xml:space="preserve">  "Ele está de férias. Na montanha, sem rede. Típico de suíço."</w:t>
      </w:r>
    </w:p>
    <w:p>
      <w:pPr>
        <w:spacing w:after="0" w:before="0"/>
        <w:ind w:left="283"/>
      </w:pPr>
      <w:r>
        <w:rPr>
          <w:rFonts w:ascii="Arial" w:hAnsi="Arial" w:eastAsia="Malgun Gothic"/>
          <w:b/>
          <w:sz w:val="18"/>
        </w:rPr>
        <w:t xml:space="preserve">· 단어: </w:t>
      </w:r>
      <w:r>
        <w:rPr>
          <w:rFonts w:ascii="Arial" w:hAnsi="Arial" w:eastAsia="Malgun Gothic"/>
          <w:sz w:val="18"/>
        </w:rPr>
        <w:t>estar de férias(휴가 중이다) · rede(네트워크, 통신) · típico de(~다운)</w:t>
      </w:r>
    </w:p>
    <w:p>
      <w:pPr>
        <w:spacing w:after="0" w:before="0"/>
        <w:ind w:left="283"/>
      </w:pPr>
      <w:r>
        <w:rPr>
          <w:rFonts w:ascii="Arial" w:hAnsi="Arial" w:eastAsia="Malgun Gothic"/>
          <w:b/>
          <w:sz w:val="18"/>
        </w:rPr>
        <w:t xml:space="preserve">· 문법: </w:t>
      </w:r>
      <w:r>
        <w:rPr>
          <w:rFonts w:ascii="Arial" w:hAnsi="Arial" w:eastAsia="Malgun Gothic"/>
          <w:sz w:val="18"/>
        </w:rPr>
        <w:t>"estar de + 명사" = 일시적 상태(de férias, de folga). 뒤는 명사구 보충.</w:t>
      </w:r>
    </w:p>
    <w:p>
      <w:pPr>
        <w:spacing w:after="0" w:before="0"/>
        <w:ind w:left="283"/>
      </w:pPr>
      <w:r>
        <w:rPr>
          <w:rFonts w:ascii="Arial" w:hAnsi="Arial" w:eastAsia="Malgun Gothic"/>
          <w:b/>
          <w:sz w:val="18"/>
        </w:rPr>
        <w:t xml:space="preserve">· 시제: </w:t>
      </w:r>
      <w:r>
        <w:rPr>
          <w:rFonts w:ascii="Arial" w:hAnsi="Arial" w:eastAsia="Malgun Gothic"/>
          <w:sz w:val="18"/>
        </w:rPr>
        <w:t>현재직설법(está) — 일시 상태.</w:t>
      </w:r>
    </w:p>
    <w:p>
      <w:pPr>
        <w:spacing w:after="0" w:before="0"/>
        <w:ind w:left="283"/>
      </w:pPr>
      <w:r>
        <w:rPr>
          <w:rFonts w:ascii="Arial" w:hAnsi="Arial" w:eastAsia="Malgun Gothic"/>
          <w:b/>
          <w:sz w:val="18"/>
        </w:rPr>
        <w:t xml:space="preserve">· 표현: </w:t>
      </w:r>
      <w:r>
        <w:rPr>
          <w:rFonts w:ascii="Arial" w:hAnsi="Arial" w:eastAsia="Malgun Gothic"/>
          <w:sz w:val="18"/>
        </w:rPr>
        <w:t>국민성 고정관념 농담(típico de suíço)으로 부재를 자연스럽게 포장.</w:t>
      </w:r>
    </w:p>
    <w:p>
      <w:pPr>
        <w:spacing w:after="20" w:before="100"/>
      </w:pPr>
      <w:r>
        <w:rPr>
          <w:rFonts w:ascii="Arial" w:hAnsi="Arial" w:eastAsia="Malgun Gothic"/>
          <w:b/>
          <w:sz w:val="20"/>
        </w:rPr>
        <w:t xml:space="preserve">38. </w:t>
      </w:r>
      <w:r>
        <w:rPr>
          <w:rFonts w:ascii="Arial" w:hAnsi="Arial" w:eastAsia="Malgun Gothic"/>
          <w:b/>
          <w:color w:val="7F6000"/>
          <w:sz w:val="20"/>
        </w:rPr>
        <w:t>HELENA</w:t>
      </w:r>
      <w:r>
        <w:rPr>
          <w:rFonts w:ascii="Arial" w:hAnsi="Arial" w:eastAsia="Malgun Gothic"/>
          <w:sz w:val="20"/>
        </w:rPr>
        <w:t xml:space="preserve">  "Digo, manda uma mensagem pro Lukas agora. Só pra registrar."</w:t>
      </w:r>
    </w:p>
    <w:p>
      <w:pPr>
        <w:spacing w:after="0" w:before="0"/>
        <w:ind w:left="283"/>
      </w:pPr>
      <w:r>
        <w:rPr>
          <w:rFonts w:ascii="Arial" w:hAnsi="Arial" w:eastAsia="Malgun Gothic"/>
          <w:b/>
          <w:sz w:val="18"/>
        </w:rPr>
        <w:t xml:space="preserve">· 단어: </w:t>
      </w:r>
      <w:r>
        <w:rPr>
          <w:rFonts w:ascii="Arial" w:hAnsi="Arial" w:eastAsia="Malgun Gothic"/>
          <w:sz w:val="18"/>
        </w:rPr>
        <w:t>mandar mensagem(메시지 보내다) · pro(para + o) · registrar(기록하다)</w:t>
      </w:r>
    </w:p>
    <w:p>
      <w:pPr>
        <w:spacing w:after="0" w:before="0"/>
        <w:ind w:left="283"/>
      </w:pPr>
      <w:r>
        <w:rPr>
          <w:rFonts w:ascii="Arial" w:hAnsi="Arial" w:eastAsia="Malgun Gothic"/>
          <w:b/>
          <w:sz w:val="18"/>
        </w:rPr>
        <w:t xml:space="preserve">· 문법: </w:t>
      </w:r>
      <w:r>
        <w:rPr>
          <w:rFonts w:ascii="Arial" w:hAnsi="Arial" w:eastAsia="Malgun Gothic"/>
          <w:sz w:val="18"/>
        </w:rPr>
        <w:t>"Só pra + 부정사" = 목적 부사구(그냥 ~하려고). pro/pra 구어 축약.</w:t>
      </w:r>
    </w:p>
    <w:p>
      <w:pPr>
        <w:spacing w:after="0" w:before="0"/>
        <w:ind w:left="283"/>
      </w:pPr>
      <w:r>
        <w:rPr>
          <w:rFonts w:ascii="Arial" w:hAnsi="Arial" w:eastAsia="Malgun Gothic"/>
          <w:b/>
          <w:sz w:val="18"/>
        </w:rPr>
        <w:t xml:space="preserve">· 시제: </w:t>
      </w:r>
      <w:r>
        <w:rPr>
          <w:rFonts w:ascii="Arial" w:hAnsi="Arial" w:eastAsia="Malgun Gothic"/>
          <w:sz w:val="18"/>
        </w:rPr>
        <w:t>명령법(manda, tu-형 구어 명령).</w:t>
      </w:r>
    </w:p>
    <w:p>
      <w:pPr>
        <w:spacing w:after="0" w:before="0"/>
        <w:ind w:left="283"/>
      </w:pPr>
      <w:r>
        <w:rPr>
          <w:rFonts w:ascii="Arial" w:hAnsi="Arial" w:eastAsia="Malgun Gothic"/>
          <w:b/>
          <w:sz w:val="18"/>
        </w:rPr>
        <w:t xml:space="preserve">· 표현: </w:t>
      </w:r>
      <w:r>
        <w:rPr>
          <w:rFonts w:ascii="Arial" w:hAnsi="Arial" w:eastAsia="Malgun Gothic"/>
          <w:sz w:val="18"/>
        </w:rPr>
        <w:t>"Só pra registrar" — 의심을 숨긴 사무적 핑계.</w:t>
      </w:r>
    </w:p>
    <w:p>
      <w:pPr>
        <w:spacing w:after="20" w:before="100"/>
      </w:pPr>
      <w:r>
        <w:rPr>
          <w:rFonts w:ascii="Arial" w:hAnsi="Arial" w:eastAsia="Malgun Gothic"/>
          <w:b/>
          <w:sz w:val="20"/>
        </w:rPr>
        <w:t xml:space="preserve">39. </w:t>
      </w:r>
      <w:r>
        <w:rPr>
          <w:rFonts w:ascii="Arial" w:hAnsi="Arial" w:eastAsia="Malgun Gothic"/>
          <w:b/>
          <w:color w:val="7F6000"/>
          <w:sz w:val="20"/>
        </w:rPr>
        <w:t>DIGO</w:t>
      </w:r>
      <w:r>
        <w:rPr>
          <w:rFonts w:ascii="Arial" w:hAnsi="Arial" w:eastAsia="Malgun Gothic"/>
          <w:sz w:val="20"/>
        </w:rPr>
        <w:t xml:space="preserve">  "Mandei. Resposta automática: "De férias até o dia vinte e oito. Sem acesso a e-mail.""</w:t>
      </w:r>
    </w:p>
    <w:p>
      <w:pPr>
        <w:spacing w:after="0" w:before="0"/>
        <w:ind w:left="283"/>
      </w:pPr>
      <w:r>
        <w:rPr>
          <w:rFonts w:ascii="Arial" w:hAnsi="Arial" w:eastAsia="Malgun Gothic"/>
          <w:b/>
          <w:sz w:val="18"/>
        </w:rPr>
        <w:t xml:space="preserve">· 단어: </w:t>
      </w:r>
      <w:r>
        <w:rPr>
          <w:rFonts w:ascii="Arial" w:hAnsi="Arial" w:eastAsia="Malgun Gothic"/>
          <w:sz w:val="18"/>
        </w:rPr>
        <w:t>resposta automática(자동응답) · até o dia(~일까지) · acesso a(~에 대한 접근)</w:t>
      </w:r>
    </w:p>
    <w:p>
      <w:pPr>
        <w:spacing w:after="0" w:before="0"/>
        <w:ind w:left="283"/>
      </w:pPr>
      <w:r>
        <w:rPr>
          <w:rFonts w:ascii="Arial" w:hAnsi="Arial" w:eastAsia="Malgun Gothic"/>
          <w:b/>
          <w:sz w:val="18"/>
        </w:rPr>
        <w:t xml:space="preserve">· 문법: </w:t>
      </w:r>
      <w:r>
        <w:rPr>
          <w:rFonts w:ascii="Arial" w:hAnsi="Arial" w:eastAsia="Malgun Gothic"/>
          <w:sz w:val="18"/>
        </w:rPr>
        <w:t>1어문 응답(Mandei.) — 포르투갈어는 동사만으로 '네, 했어요'를 대신함. 인용은 전보체(동사 생략).</w:t>
      </w:r>
    </w:p>
    <w:p>
      <w:pPr>
        <w:spacing w:after="0" w:before="0"/>
        <w:ind w:left="283"/>
      </w:pPr>
      <w:r>
        <w:rPr>
          <w:rFonts w:ascii="Arial" w:hAnsi="Arial" w:eastAsia="Malgun Gothic"/>
          <w:b/>
          <w:sz w:val="18"/>
        </w:rPr>
        <w:t xml:space="preserve">· 시제: </w:t>
      </w:r>
      <w:r>
        <w:rPr>
          <w:rFonts w:ascii="Arial" w:hAnsi="Arial" w:eastAsia="Malgun Gothic"/>
          <w:sz w:val="18"/>
        </w:rPr>
        <w:t>pretérito perfeito(mandei).</w:t>
      </w:r>
    </w:p>
    <w:p>
      <w:pPr>
        <w:spacing w:after="0" w:before="0"/>
        <w:ind w:left="283"/>
      </w:pPr>
      <w:r>
        <w:rPr>
          <w:rFonts w:ascii="Arial" w:hAnsi="Arial" w:eastAsia="Malgun Gothic"/>
          <w:b/>
          <w:sz w:val="18"/>
        </w:rPr>
        <w:t xml:space="preserve">· 표현: </w:t>
      </w:r>
      <w:r>
        <w:rPr>
          <w:rFonts w:ascii="Arial" w:hAnsi="Arial" w:eastAsia="Malgun Gothic"/>
          <w:sz w:val="18"/>
        </w:rPr>
        <w:t>'sim' 대신 동사 반복으로 긍정하는 포르투갈어 대화 습관.</w:t>
      </w:r>
    </w:p>
    <w:p>
      <w:pPr>
        <w:spacing w:after="20" w:before="100"/>
      </w:pPr>
      <w:r>
        <w:rPr>
          <w:rFonts w:ascii="Arial" w:hAnsi="Arial" w:eastAsia="Malgun Gothic"/>
          <w:b/>
          <w:sz w:val="20"/>
        </w:rPr>
        <w:t xml:space="preserve">40. </w:t>
      </w:r>
      <w:r>
        <w:rPr>
          <w:rFonts w:ascii="Arial" w:hAnsi="Arial" w:eastAsia="Malgun Gothic"/>
          <w:b/>
          <w:color w:val="7F6000"/>
          <w:sz w:val="20"/>
        </w:rPr>
        <w:t>SOPHIE</w:t>
      </w:r>
      <w:r>
        <w:rPr>
          <w:rFonts w:ascii="Arial" w:hAnsi="Arial" w:eastAsia="Malgun Gothic"/>
          <w:sz w:val="20"/>
        </w:rPr>
        <w:t xml:space="preserve">  "Estão a ver? Nem para mim ele responde."</w:t>
      </w:r>
    </w:p>
    <w:p>
      <w:pPr>
        <w:spacing w:after="0" w:before="0"/>
        <w:ind w:left="283"/>
      </w:pPr>
      <w:r>
        <w:rPr>
          <w:rFonts w:ascii="Arial" w:hAnsi="Arial" w:eastAsia="Malgun Gothic"/>
          <w:b/>
          <w:sz w:val="18"/>
        </w:rPr>
        <w:t xml:space="preserve">· 단어: </w:t>
      </w:r>
      <w:r>
        <w:rPr>
          <w:rFonts w:ascii="Arial" w:hAnsi="Arial" w:eastAsia="Malgun Gothic"/>
          <w:sz w:val="18"/>
        </w:rPr>
        <w:t>nem(~조차 ~않다) · responder(답하다)</w:t>
      </w:r>
    </w:p>
    <w:p>
      <w:pPr>
        <w:spacing w:after="0" w:before="0"/>
        <w:ind w:left="283"/>
      </w:pPr>
      <w:r>
        <w:rPr>
          <w:rFonts w:ascii="Arial" w:hAnsi="Arial" w:eastAsia="Malgun Gothic"/>
          <w:b/>
          <w:sz w:val="18"/>
        </w:rPr>
        <w:t xml:space="preserve">· 문법: </w:t>
      </w:r>
      <w:r>
        <w:rPr>
          <w:rFonts w:ascii="Arial" w:hAnsi="Arial" w:eastAsia="Malgun Gothic"/>
          <w:sz w:val="18"/>
        </w:rPr>
        <w:t>"estar a + ver" 유럽식 진행형(브라질: Tão vendo? / Viram?). "Nem para mim" 부정 초점구를 문두에 두어 동사 앞 não 불필요.</w:t>
      </w:r>
    </w:p>
    <w:p>
      <w:pPr>
        <w:spacing w:after="0" w:before="0"/>
        <w:ind w:left="283"/>
      </w:pPr>
      <w:r>
        <w:rPr>
          <w:rFonts w:ascii="Arial" w:hAnsi="Arial" w:eastAsia="Malgun Gothic"/>
          <w:b/>
          <w:sz w:val="18"/>
        </w:rPr>
        <w:t xml:space="preserve">· 시제: </w:t>
      </w:r>
      <w:r>
        <w:rPr>
          <w:rFonts w:ascii="Arial" w:hAnsi="Arial" w:eastAsia="Malgun Gothic"/>
          <w:sz w:val="18"/>
        </w:rPr>
        <w:t>현재진행 / 현재직설법.</w:t>
      </w:r>
    </w:p>
    <w:p>
      <w:pPr>
        <w:spacing w:after="0" w:before="0"/>
        <w:ind w:left="283"/>
      </w:pPr>
      <w:r>
        <w:rPr>
          <w:rFonts w:ascii="Arial" w:hAnsi="Arial" w:eastAsia="Malgun Gothic"/>
          <w:b/>
          <w:sz w:val="18"/>
        </w:rPr>
        <w:t xml:space="preserve">· 표현: </w:t>
      </w:r>
      <w:r>
        <w:rPr>
          <w:rFonts w:ascii="Arial" w:hAnsi="Arial" w:eastAsia="Malgun Gothic"/>
          <w:sz w:val="18"/>
        </w:rPr>
        <w:t>"Estão a ver?"는 포르투갈의 대표적 확인 담화 표지(=보시다시피).</w:t>
      </w:r>
    </w:p>
    <w:p>
      <w:pPr>
        <w:spacing w:after="20" w:before="100"/>
      </w:pPr>
      <w:r>
        <w:rPr>
          <w:rFonts w:ascii="Arial" w:hAnsi="Arial" w:eastAsia="Malgun Gothic"/>
          <w:b/>
          <w:sz w:val="20"/>
        </w:rPr>
        <w:t xml:space="preserve">41. </w:t>
      </w:r>
      <w:r>
        <w:rPr>
          <w:rFonts w:ascii="Arial" w:hAnsi="Arial" w:eastAsia="Malgun Gothic"/>
          <w:b/>
          <w:color w:val="7F6000"/>
          <w:sz w:val="20"/>
        </w:rPr>
        <w:t>HELENA</w:t>
      </w:r>
      <w:r>
        <w:rPr>
          <w:rFonts w:ascii="Arial" w:hAnsi="Arial" w:eastAsia="Malgun Gothic"/>
          <w:sz w:val="20"/>
        </w:rPr>
        <w:t xml:space="preserve">  "Duas fontes, Tiago. Vale pra gente também."</w:t>
      </w:r>
    </w:p>
    <w:p>
      <w:pPr>
        <w:spacing w:after="0" w:before="0"/>
        <w:ind w:left="283"/>
      </w:pPr>
      <w:r>
        <w:rPr>
          <w:rFonts w:ascii="Arial" w:hAnsi="Arial" w:eastAsia="Malgun Gothic"/>
          <w:b/>
          <w:sz w:val="18"/>
        </w:rPr>
        <w:t xml:space="preserve">· 단어: </w:t>
      </w:r>
      <w:r>
        <w:rPr>
          <w:rFonts w:ascii="Arial" w:hAnsi="Arial" w:eastAsia="Malgun Gothic"/>
          <w:sz w:val="18"/>
        </w:rPr>
        <w:t>fonte(출처, 취재원) · valer para(~에도 적용되다)</w:t>
      </w:r>
    </w:p>
    <w:p>
      <w:pPr>
        <w:spacing w:after="0" w:before="0"/>
        <w:ind w:left="283"/>
      </w:pPr>
      <w:r>
        <w:rPr>
          <w:rFonts w:ascii="Arial" w:hAnsi="Arial" w:eastAsia="Malgun Gothic"/>
          <w:b/>
          <w:sz w:val="18"/>
        </w:rPr>
        <w:t xml:space="preserve">· 문법: </w:t>
      </w:r>
      <w:r>
        <w:rPr>
          <w:rFonts w:ascii="Arial" w:hAnsi="Arial" w:eastAsia="Malgun Gothic"/>
          <w:sz w:val="18"/>
        </w:rPr>
        <w:t>valer의 주어(그 원칙)는 생략. pra gente = para a gente.</w:t>
      </w:r>
    </w:p>
    <w:p>
      <w:pPr>
        <w:spacing w:after="0" w:before="0"/>
        <w:ind w:left="283"/>
      </w:pPr>
      <w:r>
        <w:rPr>
          <w:rFonts w:ascii="Arial" w:hAnsi="Arial" w:eastAsia="Malgun Gothic"/>
          <w:b/>
          <w:sz w:val="18"/>
        </w:rPr>
        <w:t xml:space="preserve">· 시제: </w:t>
      </w:r>
      <w:r>
        <w:rPr>
          <w:rFonts w:ascii="Arial" w:hAnsi="Arial" w:eastAsia="Malgun Gothic"/>
          <w:sz w:val="18"/>
        </w:rPr>
        <w:t>현재직설법 — 원칙의 적용.</w:t>
      </w:r>
    </w:p>
    <w:p>
      <w:pPr>
        <w:spacing w:after="0" w:before="0"/>
        <w:ind w:left="283"/>
      </w:pPr>
      <w:r>
        <w:rPr>
          <w:rFonts w:ascii="Arial" w:hAnsi="Arial" w:eastAsia="Malgun Gothic"/>
          <w:b/>
          <w:sz w:val="18"/>
        </w:rPr>
        <w:t xml:space="preserve">· 표현: </w:t>
      </w:r>
      <w:r>
        <w:rPr>
          <w:rFonts w:ascii="Arial" w:hAnsi="Arial" w:eastAsia="Malgun Gothic"/>
          <w:sz w:val="18"/>
        </w:rPr>
        <w:t>'출처 두 곳 확인' 원칙을 사람에게 적용 — 소피도 교차 검증해야 함.</w:t>
      </w:r>
    </w:p>
    <w:p>
      <w:pPr>
        <w:spacing w:after="20" w:before="100"/>
      </w:pPr>
      <w:r>
        <w:rPr>
          <w:rFonts w:ascii="Arial" w:hAnsi="Arial" w:eastAsia="Malgun Gothic"/>
          <w:b/>
          <w:sz w:val="20"/>
        </w:rPr>
        <w:t xml:space="preserve">42. </w:t>
      </w:r>
      <w:r>
        <w:rPr>
          <w:rFonts w:ascii="Arial" w:hAnsi="Arial" w:eastAsia="Malgun Gothic"/>
          <w:b/>
          <w:color w:val="7F6000"/>
          <w:sz w:val="20"/>
        </w:rPr>
        <w:t>TIAGO</w:t>
      </w:r>
      <w:r>
        <w:rPr>
          <w:rFonts w:ascii="Arial" w:hAnsi="Arial" w:eastAsia="Malgun Gothic"/>
          <w:sz w:val="20"/>
        </w:rPr>
        <w:t xml:space="preserve">  "Eu sei, Helena. Mas ouvir não custa nada."</w:t>
      </w:r>
    </w:p>
    <w:p>
      <w:pPr>
        <w:spacing w:after="0" w:before="0"/>
        <w:ind w:left="283"/>
      </w:pPr>
      <w:r>
        <w:rPr>
          <w:rFonts w:ascii="Arial" w:hAnsi="Arial" w:eastAsia="Malgun Gothic"/>
          <w:b/>
          <w:sz w:val="18"/>
        </w:rPr>
        <w:t xml:space="preserve">· 단어: </w:t>
      </w:r>
      <w:r>
        <w:rPr>
          <w:rFonts w:ascii="Arial" w:hAnsi="Arial" w:eastAsia="Malgun Gothic"/>
          <w:sz w:val="18"/>
        </w:rPr>
        <w:t>ouvir(듣다) · custar(비용이 들다)</w:t>
      </w:r>
    </w:p>
    <w:p>
      <w:pPr>
        <w:spacing w:after="0" w:before="0"/>
        <w:ind w:left="283"/>
      </w:pPr>
      <w:r>
        <w:rPr>
          <w:rFonts w:ascii="Arial" w:hAnsi="Arial" w:eastAsia="Malgun Gothic"/>
          <w:b/>
          <w:sz w:val="18"/>
        </w:rPr>
        <w:t xml:space="preserve">· 문법: </w:t>
      </w:r>
      <w:r>
        <w:rPr>
          <w:rFonts w:ascii="Arial" w:hAnsi="Arial" w:eastAsia="Malgun Gothic"/>
          <w:sz w:val="18"/>
        </w:rPr>
        <w:t>부정사(ouvir)가 주어로 쓰임(명사적 부정사).</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진술.</w:t>
      </w:r>
    </w:p>
    <w:p>
      <w:pPr>
        <w:spacing w:after="0" w:before="0"/>
        <w:ind w:left="283"/>
      </w:pPr>
      <w:r>
        <w:rPr>
          <w:rFonts w:ascii="Arial" w:hAnsi="Arial" w:eastAsia="Malgun Gothic"/>
          <w:b/>
          <w:sz w:val="18"/>
        </w:rPr>
        <w:t xml:space="preserve">· 표현: </w:t>
      </w:r>
      <w:r>
        <w:rPr>
          <w:rFonts w:ascii="Arial" w:hAnsi="Arial" w:eastAsia="Malgun Gothic"/>
          <w:sz w:val="18"/>
        </w:rPr>
        <w:t>"Não custa nada" = 손해 볼 것 없다(관용구).</w:t>
      </w:r>
    </w:p>
    <w:p>
      <w:pPr>
        <w:spacing w:after="20" w:before="100"/>
      </w:pPr>
      <w:r>
        <w:rPr>
          <w:rFonts w:ascii="Arial" w:hAnsi="Arial" w:eastAsia="Malgun Gothic"/>
          <w:b/>
          <w:sz w:val="20"/>
        </w:rPr>
        <w:t xml:space="preserve">43. </w:t>
      </w:r>
      <w:r>
        <w:rPr>
          <w:rFonts w:ascii="Arial" w:hAnsi="Arial" w:eastAsia="Malgun Gothic"/>
          <w:b/>
          <w:color w:val="7F6000"/>
          <w:sz w:val="20"/>
        </w:rPr>
        <w:t>SOPHIE</w:t>
      </w:r>
      <w:r>
        <w:rPr>
          <w:rFonts w:ascii="Arial" w:hAnsi="Arial" w:eastAsia="Malgun Gothic"/>
          <w:sz w:val="20"/>
        </w:rPr>
        <w:t xml:space="preserve">  "A senhora tem razão. Eu, no seu lugar, também desconfiaria."</w:t>
      </w:r>
    </w:p>
    <w:p>
      <w:pPr>
        <w:spacing w:after="0" w:before="0"/>
        <w:ind w:left="283"/>
      </w:pPr>
      <w:r>
        <w:rPr>
          <w:rFonts w:ascii="Arial" w:hAnsi="Arial" w:eastAsia="Malgun Gothic"/>
          <w:b/>
          <w:sz w:val="18"/>
        </w:rPr>
        <w:t xml:space="preserve">· 단어: </w:t>
      </w:r>
      <w:r>
        <w:rPr>
          <w:rFonts w:ascii="Arial" w:hAnsi="Arial" w:eastAsia="Malgun Gothic"/>
          <w:sz w:val="18"/>
        </w:rPr>
        <w:t>a senhora(존칭 2인칭) · ter razão(옳다) · no seu lugar(당신 입장이라면) · desconfiar(의심하다)</w:t>
      </w:r>
    </w:p>
    <w:p>
      <w:pPr>
        <w:spacing w:after="0" w:before="0"/>
        <w:ind w:left="283"/>
      </w:pPr>
      <w:r>
        <w:rPr>
          <w:rFonts w:ascii="Arial" w:hAnsi="Arial" w:eastAsia="Malgun Gothic"/>
          <w:b/>
          <w:sz w:val="18"/>
        </w:rPr>
        <w:t xml:space="preserve">· 문법: </w:t>
      </w:r>
      <w:r>
        <w:rPr>
          <w:rFonts w:ascii="Arial" w:hAnsi="Arial" w:eastAsia="Malgun Gothic"/>
          <w:sz w:val="18"/>
        </w:rPr>
        <w:t>"no seu lugar"가 조건절(se eu estivesse no seu lugar)을 대신하는 축약 가정. seu는 a senhora에 대응하는 소유사.</w:t>
      </w:r>
    </w:p>
    <w:p>
      <w:pPr>
        <w:spacing w:after="0" w:before="0"/>
        <w:ind w:left="283"/>
      </w:pPr>
      <w:r>
        <w:rPr>
          <w:rFonts w:ascii="Arial" w:hAnsi="Arial" w:eastAsia="Malgun Gothic"/>
          <w:b/>
          <w:sz w:val="18"/>
        </w:rPr>
        <w:t xml:space="preserve">· 시제: </w:t>
      </w:r>
      <w:r>
        <w:rPr>
          <w:rFonts w:ascii="Arial" w:hAnsi="Arial" w:eastAsia="Malgun Gothic"/>
          <w:sz w:val="18"/>
        </w:rPr>
        <w:t>futuro do pretérito(조건법, desconfiaria) — 가상 상황에서의 행동.</w:t>
      </w:r>
    </w:p>
    <w:p>
      <w:pPr>
        <w:spacing w:after="0" w:before="0"/>
        <w:ind w:left="283"/>
      </w:pPr>
      <w:r>
        <w:rPr>
          <w:rFonts w:ascii="Arial" w:hAnsi="Arial" w:eastAsia="Malgun Gothic"/>
          <w:b/>
          <w:sz w:val="18"/>
        </w:rPr>
        <w:t xml:space="preserve">· 표현: </w:t>
      </w:r>
      <w:r>
        <w:rPr>
          <w:rFonts w:ascii="Arial" w:hAnsi="Arial" w:eastAsia="Malgun Gothic"/>
          <w:sz w:val="18"/>
        </w:rPr>
        <w:t>상대 입장을 인정하며 신뢰를 얻는 화법.</w:t>
      </w:r>
    </w:p>
    <w:p>
      <w:pPr>
        <w:spacing w:after="20" w:before="100"/>
      </w:pPr>
      <w:r>
        <w:rPr>
          <w:rFonts w:ascii="Arial" w:hAnsi="Arial" w:eastAsia="Malgun Gothic"/>
          <w:b/>
          <w:sz w:val="20"/>
        </w:rPr>
        <w:t xml:space="preserve">44. </w:t>
      </w:r>
      <w:r>
        <w:rPr>
          <w:rFonts w:ascii="Arial" w:hAnsi="Arial" w:eastAsia="Malgun Gothic"/>
          <w:b/>
          <w:color w:val="7F6000"/>
          <w:sz w:val="20"/>
        </w:rPr>
        <w:t>SOPHIE</w:t>
      </w:r>
      <w:r>
        <w:rPr>
          <w:rFonts w:ascii="Arial" w:hAnsi="Arial" w:eastAsia="Malgun Gothic"/>
          <w:sz w:val="20"/>
        </w:rPr>
        <w:t xml:space="preserve">  "Por isso trouxe isto. Documentos de Norrhavn. Públicos, mas difíceis de achar."</w:t>
      </w:r>
    </w:p>
    <w:p>
      <w:pPr>
        <w:spacing w:after="0" w:before="0"/>
        <w:ind w:left="283"/>
      </w:pPr>
      <w:r>
        <w:rPr>
          <w:rFonts w:ascii="Arial" w:hAnsi="Arial" w:eastAsia="Malgun Gothic"/>
          <w:b/>
          <w:sz w:val="18"/>
        </w:rPr>
        <w:t xml:space="preserve">· 단어: </w:t>
      </w:r>
      <w:r>
        <w:rPr>
          <w:rFonts w:ascii="Arial" w:hAnsi="Arial" w:eastAsia="Malgun Gothic"/>
          <w:sz w:val="18"/>
        </w:rPr>
        <w:t>por isso(그래서) · isto(이것, 화자 가까이) · difícil de + 부정사(~하기 어려운) · achar(찾다)</w:t>
      </w:r>
    </w:p>
    <w:p>
      <w:pPr>
        <w:spacing w:after="0" w:before="0"/>
        <w:ind w:left="283"/>
      </w:pPr>
      <w:r>
        <w:rPr>
          <w:rFonts w:ascii="Arial" w:hAnsi="Arial" w:eastAsia="Malgun Gothic"/>
          <w:b/>
          <w:sz w:val="18"/>
        </w:rPr>
        <w:t xml:space="preserve">· 문법: </w:t>
      </w:r>
      <w:r>
        <w:rPr>
          <w:rFonts w:ascii="Arial" w:hAnsi="Arial" w:eastAsia="Malgun Gothic"/>
          <w:sz w:val="18"/>
        </w:rPr>
        <w:t>"difíceis de achar" — 형용사 + de + 부정사(수동적 의미 '찾기 어려운'). isto는 유럽에서 더 활발한 근칭 지시사(브라질 구어는 isso로 합류).</w:t>
      </w:r>
    </w:p>
    <w:p>
      <w:pPr>
        <w:spacing w:after="0" w:before="0"/>
        <w:ind w:left="283"/>
      </w:pPr>
      <w:r>
        <w:rPr>
          <w:rFonts w:ascii="Arial" w:hAnsi="Arial" w:eastAsia="Malgun Gothic"/>
          <w:b/>
          <w:sz w:val="18"/>
        </w:rPr>
        <w:t xml:space="preserve">· 시제: </w:t>
      </w:r>
      <w:r>
        <w:rPr>
          <w:rFonts w:ascii="Arial" w:hAnsi="Arial" w:eastAsia="Malgun Gothic"/>
          <w:sz w:val="18"/>
        </w:rPr>
        <w:t>pretérito perfeito(trouxe).</w:t>
      </w:r>
    </w:p>
    <w:p>
      <w:pPr>
        <w:spacing w:after="0" w:before="0"/>
        <w:ind w:left="283"/>
      </w:pPr>
      <w:r>
        <w:rPr>
          <w:rFonts w:ascii="Arial" w:hAnsi="Arial" w:eastAsia="Malgun Gothic"/>
          <w:b/>
          <w:sz w:val="18"/>
        </w:rPr>
        <w:t xml:space="preserve">· 표현: </w:t>
      </w:r>
      <w:r>
        <w:rPr>
          <w:rFonts w:ascii="Arial" w:hAnsi="Arial" w:eastAsia="Malgun Gothic"/>
          <w:sz w:val="18"/>
        </w:rPr>
        <w:t>isto/isso 구분 유지도 소피의 유럽적 말씨의 미세 신호.</w:t>
      </w:r>
    </w:p>
    <w:p>
      <w:pPr>
        <w:spacing w:after="20" w:before="100"/>
      </w:pPr>
      <w:r>
        <w:rPr>
          <w:rFonts w:ascii="Arial" w:hAnsi="Arial" w:eastAsia="Malgun Gothic"/>
          <w:b/>
          <w:sz w:val="20"/>
        </w:rPr>
        <w:t xml:space="preserve">45. </w:t>
      </w:r>
      <w:r>
        <w:rPr>
          <w:rFonts w:ascii="Arial" w:hAnsi="Arial" w:eastAsia="Malgun Gothic"/>
          <w:b/>
          <w:color w:val="7F6000"/>
          <w:sz w:val="20"/>
        </w:rPr>
        <w:t>DIGO</w:t>
      </w:r>
      <w:r>
        <w:rPr>
          <w:rFonts w:ascii="Arial" w:hAnsi="Arial" w:eastAsia="Malgun Gothic"/>
          <w:sz w:val="20"/>
        </w:rPr>
        <w:t xml:space="preserve">  "Relatório anual da Nordvik. Na língua deles?"</w:t>
      </w:r>
    </w:p>
    <w:p>
      <w:pPr>
        <w:spacing w:after="0" w:before="0"/>
        <w:ind w:left="283"/>
      </w:pPr>
      <w:r>
        <w:rPr>
          <w:rFonts w:ascii="Arial" w:hAnsi="Arial" w:eastAsia="Malgun Gothic"/>
          <w:b/>
          <w:sz w:val="18"/>
        </w:rPr>
        <w:t xml:space="preserve">· 단어: </w:t>
      </w:r>
      <w:r>
        <w:rPr>
          <w:rFonts w:ascii="Arial" w:hAnsi="Arial" w:eastAsia="Malgun Gothic"/>
          <w:sz w:val="18"/>
        </w:rPr>
        <w:t>relatório anual(연차 보고서) · língua(언어)</w:t>
      </w:r>
    </w:p>
    <w:p>
      <w:pPr>
        <w:spacing w:after="0" w:before="0"/>
        <w:ind w:left="283"/>
      </w:pPr>
      <w:r>
        <w:rPr>
          <w:rFonts w:ascii="Arial" w:hAnsi="Arial" w:eastAsia="Malgun Gothic"/>
          <w:b/>
          <w:sz w:val="18"/>
        </w:rPr>
        <w:t xml:space="preserve">· 문법: </w:t>
      </w:r>
      <w:r>
        <w:rPr>
          <w:rFonts w:ascii="Arial" w:hAnsi="Arial" w:eastAsia="Malgun Gothic"/>
          <w:sz w:val="18"/>
        </w:rPr>
        <w:t>명사구 + 동사 생략 의문. "deles" = de + eles(그 사람들의).</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46. </w:t>
      </w:r>
      <w:r>
        <w:rPr>
          <w:rFonts w:ascii="Arial" w:hAnsi="Arial" w:eastAsia="Malgun Gothic"/>
          <w:b/>
          <w:color w:val="7F6000"/>
          <w:sz w:val="20"/>
        </w:rPr>
        <w:t>SOPHIE</w:t>
      </w:r>
      <w:r>
        <w:rPr>
          <w:rFonts w:ascii="Arial" w:hAnsi="Arial" w:eastAsia="Malgun Gothic"/>
          <w:sz w:val="20"/>
        </w:rPr>
        <w:t xml:space="preserve">  "Traduzi as partes importantes. Página quarenta. Leia a nota de rodapé."</w:t>
      </w:r>
    </w:p>
    <w:p>
      <w:pPr>
        <w:spacing w:after="0" w:before="0"/>
        <w:ind w:left="283"/>
      </w:pPr>
      <w:r>
        <w:rPr>
          <w:rFonts w:ascii="Arial" w:hAnsi="Arial" w:eastAsia="Malgun Gothic"/>
          <w:b/>
          <w:sz w:val="18"/>
        </w:rPr>
        <w:t xml:space="preserve">· 단어: </w:t>
      </w:r>
      <w:r>
        <w:rPr>
          <w:rFonts w:ascii="Arial" w:hAnsi="Arial" w:eastAsia="Malgun Gothic"/>
          <w:sz w:val="18"/>
        </w:rPr>
        <w:t>traduzi(traduzir 완료과거 1인칭) · nota de rodapé(각주) · leia(ler 명령법 3인칭 단수, você/o senhor용)</w:t>
      </w:r>
    </w:p>
    <w:p>
      <w:pPr>
        <w:spacing w:after="0" w:before="0"/>
        <w:ind w:left="283"/>
      </w:pPr>
      <w:r>
        <w:rPr>
          <w:rFonts w:ascii="Arial" w:hAnsi="Arial" w:eastAsia="Malgun Gothic"/>
          <w:b/>
          <w:sz w:val="18"/>
        </w:rPr>
        <w:t xml:space="preserve">· 문법: </w:t>
      </w:r>
      <w:r>
        <w:rPr>
          <w:rFonts w:ascii="Arial" w:hAnsi="Arial" w:eastAsia="Malgun Gothic"/>
          <w:sz w:val="18"/>
        </w:rPr>
        <w:t>leia는 접속법 현재형에서 온 정중 명령(você 대상). 브라질 구어라면 lê도 가능 — 소피는 형식적 명령을 씀.</w:t>
      </w:r>
    </w:p>
    <w:p>
      <w:pPr>
        <w:spacing w:after="0" w:before="0"/>
        <w:ind w:left="283"/>
      </w:pPr>
      <w:r>
        <w:rPr>
          <w:rFonts w:ascii="Arial" w:hAnsi="Arial" w:eastAsia="Malgun Gothic"/>
          <w:b/>
          <w:sz w:val="18"/>
        </w:rPr>
        <w:t xml:space="preserve">· 시제: </w:t>
      </w:r>
      <w:r>
        <w:rPr>
          <w:rFonts w:ascii="Arial" w:hAnsi="Arial" w:eastAsia="Malgun Gothic"/>
          <w:sz w:val="18"/>
        </w:rPr>
        <w:t>pretérito perfeito(traduzi), 명령법(leia).</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47. </w:t>
      </w:r>
      <w:r>
        <w:rPr>
          <w:rFonts w:ascii="Arial" w:hAnsi="Arial" w:eastAsia="Malgun Gothic"/>
          <w:b/>
          <w:color w:val="7F6000"/>
          <w:sz w:val="20"/>
        </w:rPr>
        <w:t>DIGO</w:t>
      </w:r>
      <w:r>
        <w:rPr>
          <w:rFonts w:ascii="Arial" w:hAnsi="Arial" w:eastAsia="Malgun Gothic"/>
          <w:sz w:val="20"/>
        </w:rPr>
        <w:t xml:space="preserve">  ""O sucesso no Brasil dependeria da aprovação de um marco regulatório favorável.""</w:t>
      </w:r>
    </w:p>
    <w:p>
      <w:pPr>
        <w:spacing w:after="0" w:before="0"/>
        <w:ind w:left="283"/>
      </w:pPr>
      <w:r>
        <w:rPr>
          <w:rFonts w:ascii="Arial" w:hAnsi="Arial" w:eastAsia="Malgun Gothic"/>
          <w:b/>
          <w:sz w:val="18"/>
        </w:rPr>
        <w:t xml:space="preserve">· 단어: </w:t>
      </w:r>
      <w:r>
        <w:rPr>
          <w:rFonts w:ascii="Arial" w:hAnsi="Arial" w:eastAsia="Malgun Gothic"/>
          <w:sz w:val="18"/>
        </w:rPr>
        <w:t>depender de(~에 달려 있다) · aprovação(승인) · marco regulatório(규제 체계, 법적 틀)</w:t>
      </w:r>
    </w:p>
    <w:p>
      <w:pPr>
        <w:spacing w:after="0" w:before="0"/>
        <w:ind w:left="283"/>
      </w:pPr>
      <w:r>
        <w:rPr>
          <w:rFonts w:ascii="Arial" w:hAnsi="Arial" w:eastAsia="Malgun Gothic"/>
          <w:b/>
          <w:sz w:val="18"/>
        </w:rPr>
        <w:t xml:space="preserve">· 문법: </w:t>
      </w:r>
      <w:r>
        <w:rPr>
          <w:rFonts w:ascii="Arial" w:hAnsi="Arial" w:eastAsia="Malgun Gothic"/>
          <w:sz w:val="18"/>
        </w:rPr>
        <w:t>depender는 전치사 de를 필수로 취함(dependeria da = de + a). 명사화된 문어 문체(aprovação de…).</w:t>
      </w:r>
    </w:p>
    <w:p>
      <w:pPr>
        <w:spacing w:after="0" w:before="0"/>
        <w:ind w:left="283"/>
      </w:pPr>
      <w:r>
        <w:rPr>
          <w:rFonts w:ascii="Arial" w:hAnsi="Arial" w:eastAsia="Malgun Gothic"/>
          <w:b/>
          <w:sz w:val="18"/>
        </w:rPr>
        <w:t xml:space="preserve">· 시제: </w:t>
      </w:r>
      <w:r>
        <w:rPr>
          <w:rFonts w:ascii="Arial" w:hAnsi="Arial" w:eastAsia="Malgun Gothic"/>
          <w:sz w:val="18"/>
        </w:rPr>
        <w:t>futuro do pretérito(dependeria) — 단정을 피하는 완곡·조건적 서술(기업 문서 문체).</w:t>
      </w:r>
    </w:p>
    <w:p>
      <w:pPr>
        <w:spacing w:after="0" w:before="0"/>
        <w:ind w:left="283"/>
      </w:pPr>
      <w:r>
        <w:rPr>
          <w:rFonts w:ascii="Arial" w:hAnsi="Arial" w:eastAsia="Malgun Gothic"/>
          <w:b/>
          <w:sz w:val="18"/>
        </w:rPr>
        <w:t xml:space="preserve">· 표현: </w:t>
      </w:r>
      <w:r>
        <w:rPr>
          <w:rFonts w:ascii="Arial" w:hAnsi="Arial" w:eastAsia="Malgun Gothic"/>
          <w:sz w:val="18"/>
        </w:rPr>
        <w:t>marco regulatório = 특정 산업의 기본법(여기선 희토류 법안).</w:t>
      </w:r>
    </w:p>
    <w:p>
      <w:pPr>
        <w:spacing w:after="20" w:before="100"/>
      </w:pPr>
      <w:r>
        <w:rPr>
          <w:rFonts w:ascii="Arial" w:hAnsi="Arial" w:eastAsia="Malgun Gothic"/>
          <w:b/>
          <w:sz w:val="20"/>
        </w:rPr>
        <w:t xml:space="preserve">48. </w:t>
      </w:r>
      <w:r>
        <w:rPr>
          <w:rFonts w:ascii="Arial" w:hAnsi="Arial" w:eastAsia="Malgun Gothic"/>
          <w:b/>
          <w:color w:val="7F6000"/>
          <w:sz w:val="20"/>
        </w:rPr>
        <w:t>BEATRIZ</w:t>
      </w:r>
      <w:r>
        <w:rPr>
          <w:rFonts w:ascii="Arial" w:hAnsi="Arial" w:eastAsia="Malgun Gothic"/>
          <w:sz w:val="20"/>
        </w:rPr>
        <w:t xml:space="preserve">  ""Dependeria." No condicional. Empresa nunca escreve no presente."</w:t>
      </w:r>
    </w:p>
    <w:p>
      <w:pPr>
        <w:spacing w:after="0" w:before="0"/>
        <w:ind w:left="283"/>
      </w:pPr>
      <w:r>
        <w:rPr>
          <w:rFonts w:ascii="Arial" w:hAnsi="Arial" w:eastAsia="Malgun Gothic"/>
          <w:b/>
          <w:sz w:val="18"/>
        </w:rPr>
        <w:t xml:space="preserve">· 단어: </w:t>
      </w:r>
      <w:r>
        <w:rPr>
          <w:rFonts w:ascii="Arial" w:hAnsi="Arial" w:eastAsia="Malgun Gothic"/>
          <w:sz w:val="18"/>
        </w:rPr>
        <w:t>condicional(조건법) · nunca(결코 ~않다) · presente(현재형)</w:t>
      </w:r>
    </w:p>
    <w:p>
      <w:pPr>
        <w:spacing w:after="0" w:before="0"/>
        <w:ind w:left="283"/>
      </w:pPr>
      <w:r>
        <w:rPr>
          <w:rFonts w:ascii="Arial" w:hAnsi="Arial" w:eastAsia="Malgun Gothic"/>
          <w:b/>
          <w:sz w:val="18"/>
        </w:rPr>
        <w:t xml:space="preserve">· 문법: </w:t>
      </w:r>
      <w:r>
        <w:rPr>
          <w:rFonts w:ascii="Arial" w:hAnsi="Arial" w:eastAsia="Malgun Gothic"/>
          <w:sz w:val="18"/>
        </w:rPr>
        <w:t>"Empresa nunca escreve" — 관사 없는 총칭 단수 주어(기업이라는 것은). nunca가 동사 앞이면 não 불필요.</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진리. 메타 언급: futuro do pretérito를 학교 문법에서는 condicional이라고도 부름.</w:t>
      </w:r>
    </w:p>
    <w:p>
      <w:pPr>
        <w:spacing w:after="0" w:before="0"/>
        <w:ind w:left="283"/>
      </w:pPr>
      <w:r>
        <w:rPr>
          <w:rFonts w:ascii="Arial" w:hAnsi="Arial" w:eastAsia="Malgun Gothic"/>
          <w:b/>
          <w:sz w:val="18"/>
        </w:rPr>
        <w:t xml:space="preserve">· 표현: </w:t>
      </w:r>
      <w:r>
        <w:rPr>
          <w:rFonts w:ascii="Arial" w:hAnsi="Arial" w:eastAsia="Malgun Gothic"/>
          <w:sz w:val="18"/>
        </w:rPr>
        <w:t>조건법이 책임 회피·완곡의 장치라는 담화 분석.</w:t>
      </w:r>
    </w:p>
    <w:p>
      <w:pPr>
        <w:spacing w:after="20" w:before="100"/>
      </w:pPr>
      <w:r>
        <w:rPr>
          <w:rFonts w:ascii="Arial" w:hAnsi="Arial" w:eastAsia="Malgun Gothic"/>
          <w:b/>
          <w:sz w:val="20"/>
        </w:rPr>
        <w:t xml:space="preserve">49. </w:t>
      </w:r>
      <w:r>
        <w:rPr>
          <w:rFonts w:ascii="Arial" w:hAnsi="Arial" w:eastAsia="Malgun Gothic"/>
          <w:b/>
          <w:color w:val="7F6000"/>
          <w:sz w:val="20"/>
        </w:rPr>
        <w:t>SOPHIE</w:t>
      </w:r>
      <w:r>
        <w:rPr>
          <w:rFonts w:ascii="Arial" w:hAnsi="Arial" w:eastAsia="Malgun Gothic"/>
          <w:sz w:val="20"/>
        </w:rPr>
        <w:t xml:space="preserve">  "E logo abaixo: "Os riscos políticos estão a ser geridos localmente.""</w:t>
      </w:r>
    </w:p>
    <w:p>
      <w:pPr>
        <w:spacing w:after="0" w:before="0"/>
        <w:ind w:left="283"/>
      </w:pPr>
      <w:r>
        <w:rPr>
          <w:rFonts w:ascii="Arial" w:hAnsi="Arial" w:eastAsia="Malgun Gothic"/>
          <w:b/>
          <w:sz w:val="18"/>
        </w:rPr>
        <w:t xml:space="preserve">· 단어: </w:t>
      </w:r>
      <w:r>
        <w:rPr>
          <w:rFonts w:ascii="Arial" w:hAnsi="Arial" w:eastAsia="Malgun Gothic"/>
          <w:sz w:val="18"/>
        </w:rPr>
        <w:t>logo abaixo(바로 아래) · riscos(위험) · geridos(gerir의 과거분사, 관리되는) · localmente(현지에서)</w:t>
      </w:r>
    </w:p>
    <w:p>
      <w:pPr>
        <w:spacing w:after="0" w:before="0"/>
        <w:ind w:left="283"/>
      </w:pPr>
      <w:r>
        <w:rPr>
          <w:rFonts w:ascii="Arial" w:hAnsi="Arial" w:eastAsia="Malgun Gothic"/>
          <w:b/>
          <w:sz w:val="18"/>
        </w:rPr>
        <w:t xml:space="preserve">· 문법: </w:t>
      </w:r>
      <w:r>
        <w:rPr>
          <w:rFonts w:ascii="Arial" w:hAnsi="Arial" w:eastAsia="Malgun Gothic"/>
          <w:sz w:val="18"/>
        </w:rPr>
        <w:t>진행 수동 "estar a ser + 과거분사"(유럽식). 브라질식은 "estão sendo geridos". 분사는 주어(os riscos)에 남성 복수 일치.</w:t>
      </w:r>
    </w:p>
    <w:p>
      <w:pPr>
        <w:spacing w:after="0" w:before="0"/>
        <w:ind w:left="283"/>
      </w:pPr>
      <w:r>
        <w:rPr>
          <w:rFonts w:ascii="Arial" w:hAnsi="Arial" w:eastAsia="Malgun Gothic"/>
          <w:b/>
          <w:sz w:val="18"/>
        </w:rPr>
        <w:t xml:space="preserve">· 시제: </w:t>
      </w:r>
      <w:r>
        <w:rPr>
          <w:rFonts w:ascii="Arial" w:hAnsi="Arial" w:eastAsia="Malgun Gothic"/>
          <w:sz w:val="18"/>
        </w:rPr>
        <w:t>현재진행 수동 — 지금 진행 중인 관리.</w:t>
      </w:r>
    </w:p>
    <w:p>
      <w:pPr>
        <w:spacing w:after="0" w:before="0"/>
        <w:ind w:left="283"/>
      </w:pPr>
      <w:r>
        <w:rPr>
          <w:rFonts w:ascii="Arial" w:hAnsi="Arial" w:eastAsia="Malgun Gothic"/>
          <w:b/>
          <w:sz w:val="18"/>
        </w:rPr>
        <w:t xml:space="preserve">· 표현: </w:t>
      </w:r>
      <w:r>
        <w:rPr>
          <w:rFonts w:ascii="Arial" w:hAnsi="Arial" w:eastAsia="Malgun Gothic"/>
          <w:sz w:val="18"/>
        </w:rPr>
        <w:t>gerir(관리하다)는 유럽에서 일상적, 브라질은 administrar/gerenciar가 더 흔함 — 번역의 유럽색.</w:t>
      </w:r>
    </w:p>
    <w:p>
      <w:pPr>
        <w:spacing w:after="20" w:before="100"/>
      </w:pPr>
      <w:r>
        <w:rPr>
          <w:rFonts w:ascii="Arial" w:hAnsi="Arial" w:eastAsia="Malgun Gothic"/>
          <w:b/>
          <w:sz w:val="20"/>
        </w:rPr>
        <w:t xml:space="preserve">50. </w:t>
      </w:r>
      <w:r>
        <w:rPr>
          <w:rFonts w:ascii="Arial" w:hAnsi="Arial" w:eastAsia="Malgun Gothic"/>
          <w:b/>
          <w:color w:val="7F6000"/>
          <w:sz w:val="20"/>
        </w:rPr>
        <w:t>TIAGO</w:t>
      </w:r>
      <w:r>
        <w:rPr>
          <w:rFonts w:ascii="Arial" w:hAnsi="Arial" w:eastAsia="Malgun Gothic"/>
          <w:sz w:val="20"/>
        </w:rPr>
        <w:t xml:space="preserve">  ""Geridos localmente." Por quem? Com que dinheiro?"</w:t>
      </w:r>
    </w:p>
    <w:p>
      <w:pPr>
        <w:spacing w:after="0" w:before="0"/>
        <w:ind w:left="283"/>
      </w:pPr>
      <w:r>
        <w:rPr>
          <w:rFonts w:ascii="Arial" w:hAnsi="Arial" w:eastAsia="Malgun Gothic"/>
          <w:b/>
          <w:sz w:val="18"/>
        </w:rPr>
        <w:t xml:space="preserve">· 단어: </w:t>
      </w:r>
      <w:r>
        <w:rPr>
          <w:rFonts w:ascii="Arial" w:hAnsi="Arial" w:eastAsia="Malgun Gothic"/>
          <w:sz w:val="18"/>
        </w:rPr>
        <w:t>por quem(누구에 의해) · com que dinheiro(무슨 돈으로)</w:t>
      </w:r>
    </w:p>
    <w:p>
      <w:pPr>
        <w:spacing w:after="0" w:before="0"/>
        <w:ind w:left="283"/>
      </w:pPr>
      <w:r>
        <w:rPr>
          <w:rFonts w:ascii="Arial" w:hAnsi="Arial" w:eastAsia="Malgun Gothic"/>
          <w:b/>
          <w:sz w:val="18"/>
        </w:rPr>
        <w:t xml:space="preserve">· 문법: </w:t>
      </w:r>
      <w:r>
        <w:rPr>
          <w:rFonts w:ascii="Arial" w:hAnsi="Arial" w:eastAsia="Malgun Gothic"/>
          <w:sz w:val="18"/>
        </w:rPr>
        <w:t>"Por quem?" — 수동태의 행위자(agente da passiva)를 묻는 por. "Com que + 명사" 의문 한정사.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 수동 분사 인용).</w:t>
      </w:r>
    </w:p>
    <w:p>
      <w:pPr>
        <w:spacing w:after="0" w:before="0"/>
        <w:ind w:left="283"/>
      </w:pPr>
      <w:r>
        <w:rPr>
          <w:rFonts w:ascii="Arial" w:hAnsi="Arial" w:eastAsia="Malgun Gothic"/>
          <w:b/>
          <w:sz w:val="18"/>
        </w:rPr>
        <w:t xml:space="preserve">· 표현: </w:t>
      </w:r>
      <w:r>
        <w:rPr>
          <w:rFonts w:ascii="Arial" w:hAnsi="Arial" w:eastAsia="Malgun Gothic"/>
          <w:sz w:val="18"/>
        </w:rPr>
        <w:t>수동태가 감춘 행위자를 캐묻는 기자의 질문 — 수동태의 담화 기능.</w:t>
      </w:r>
    </w:p>
    <w:p>
      <w:pPr>
        <w:spacing w:after="20" w:before="100"/>
      </w:pPr>
      <w:r>
        <w:rPr>
          <w:rFonts w:ascii="Arial" w:hAnsi="Arial" w:eastAsia="Malgun Gothic"/>
          <w:b/>
          <w:sz w:val="20"/>
        </w:rPr>
        <w:t xml:space="preserve">51. </w:t>
      </w:r>
      <w:r>
        <w:rPr>
          <w:rFonts w:ascii="Arial" w:hAnsi="Arial" w:eastAsia="Malgun Gothic"/>
          <w:b/>
          <w:color w:val="7F6000"/>
          <w:sz w:val="20"/>
        </w:rPr>
        <w:t>SOPHIE</w:t>
      </w:r>
      <w:r>
        <w:rPr>
          <w:rFonts w:ascii="Arial" w:hAnsi="Arial" w:eastAsia="Malgun Gothic"/>
          <w:sz w:val="20"/>
        </w:rPr>
        <w:t xml:space="preserve">  "É essa a pergunta, não é? Quem paga a conta?"</w:t>
      </w:r>
    </w:p>
    <w:p>
      <w:pPr>
        <w:spacing w:after="0" w:before="0"/>
        <w:ind w:left="283"/>
      </w:pPr>
      <w:r>
        <w:rPr>
          <w:rFonts w:ascii="Arial" w:hAnsi="Arial" w:eastAsia="Malgun Gothic"/>
          <w:b/>
          <w:sz w:val="18"/>
        </w:rPr>
        <w:t xml:space="preserve">· 단어: </w:t>
      </w:r>
      <w:r>
        <w:rPr>
          <w:rFonts w:ascii="Arial" w:hAnsi="Arial" w:eastAsia="Malgun Gothic"/>
          <w:sz w:val="18"/>
        </w:rPr>
        <w:t>não é?(그렇지 않나요?, 부가의문)</w:t>
      </w:r>
    </w:p>
    <w:p>
      <w:pPr>
        <w:spacing w:after="0" w:before="0"/>
        <w:ind w:left="283"/>
      </w:pPr>
      <w:r>
        <w:rPr>
          <w:rFonts w:ascii="Arial" w:hAnsi="Arial" w:eastAsia="Malgun Gothic"/>
          <w:b/>
          <w:sz w:val="18"/>
        </w:rPr>
        <w:t xml:space="preserve">· 문법: </w:t>
      </w:r>
      <w:r>
        <w:rPr>
          <w:rFonts w:ascii="Arial" w:hAnsi="Arial" w:eastAsia="Malgun Gothic"/>
          <w:sz w:val="18"/>
        </w:rPr>
        <w:t>"É essa a pergunta" — ser를 앞세운 분열 강조 어순(=그게 바로 질문이다). 부가의문 não é?(구어 né?).</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치아구의 말버릇을 그대로 되돌려주는 의도적 반향(→7번).</w:t>
      </w:r>
    </w:p>
    <w:p>
      <w:pPr>
        <w:spacing w:after="20" w:before="100"/>
      </w:pPr>
      <w:r>
        <w:rPr>
          <w:rFonts w:ascii="Arial" w:hAnsi="Arial" w:eastAsia="Malgun Gothic"/>
          <w:b/>
          <w:sz w:val="20"/>
        </w:rPr>
        <w:t xml:space="preserve">52. </w:t>
      </w:r>
      <w:r>
        <w:rPr>
          <w:rFonts w:ascii="Arial" w:hAnsi="Arial" w:eastAsia="Malgun Gothic"/>
          <w:b/>
          <w:color w:val="7F6000"/>
          <w:sz w:val="20"/>
        </w:rPr>
        <w:t>ANA CLARA</w:t>
      </w:r>
      <w:r>
        <w:rPr>
          <w:rFonts w:ascii="Arial" w:hAnsi="Arial" w:eastAsia="Malgun Gothic"/>
          <w:sz w:val="20"/>
        </w:rPr>
        <w:t xml:space="preserve">  "Ih. Ela roubou sua frase, chefe."</w:t>
      </w:r>
    </w:p>
    <w:p>
      <w:pPr>
        <w:spacing w:after="0" w:before="0"/>
        <w:ind w:left="283"/>
      </w:pPr>
      <w:r>
        <w:rPr>
          <w:rFonts w:ascii="Arial" w:hAnsi="Arial" w:eastAsia="Malgun Gothic"/>
          <w:b/>
          <w:sz w:val="18"/>
        </w:rPr>
        <w:t xml:space="preserve">· 단어: </w:t>
      </w:r>
      <w:r>
        <w:rPr>
          <w:rFonts w:ascii="Arial" w:hAnsi="Arial" w:eastAsia="Malgun Gothic"/>
          <w:sz w:val="18"/>
        </w:rPr>
        <w:t>ih(어머/이런, 감탄사) · roubar(훔치다) · frase(문장, 말버릇) · chefe(대장, 상사)</w:t>
      </w:r>
    </w:p>
    <w:p>
      <w:pPr>
        <w:spacing w:after="0" w:before="0"/>
        <w:ind w:left="283"/>
      </w:pPr>
      <w:r>
        <w:rPr>
          <w:rFonts w:ascii="Arial" w:hAnsi="Arial" w:eastAsia="Malgun Gothic"/>
          <w:b/>
          <w:sz w:val="18"/>
        </w:rPr>
        <w:t xml:space="preserve">· 문법: </w:t>
      </w:r>
      <w:r>
        <w:rPr>
          <w:rFonts w:ascii="Arial" w:hAnsi="Arial" w:eastAsia="Malgun Gothic"/>
          <w:sz w:val="18"/>
        </w:rPr>
        <w:t>sua = de você(chefe에 대한 2인칭 소유). 브라질 구어에서 seu/sua는 주로 '너의/당신의'.</w:t>
      </w:r>
    </w:p>
    <w:p>
      <w:pPr>
        <w:spacing w:after="0" w:before="0"/>
        <w:ind w:left="283"/>
      </w:pPr>
      <w:r>
        <w:rPr>
          <w:rFonts w:ascii="Arial" w:hAnsi="Arial" w:eastAsia="Malgun Gothic"/>
          <w:b/>
          <w:sz w:val="18"/>
        </w:rPr>
        <w:t xml:space="preserve">· 시제: </w:t>
      </w:r>
      <w:r>
        <w:rPr>
          <w:rFonts w:ascii="Arial" w:hAnsi="Arial" w:eastAsia="Malgun Gothic"/>
          <w:sz w:val="18"/>
        </w:rPr>
        <w:t>pretérito perfeito(roubou).</w:t>
      </w:r>
    </w:p>
    <w:p>
      <w:pPr>
        <w:spacing w:after="0" w:before="0"/>
        <w:ind w:left="283"/>
      </w:pPr>
      <w:r>
        <w:rPr>
          <w:rFonts w:ascii="Arial" w:hAnsi="Arial" w:eastAsia="Malgun Gothic"/>
          <w:b/>
          <w:sz w:val="18"/>
        </w:rPr>
        <w:t xml:space="preserve">· 표현: </w:t>
      </w:r>
      <w:r>
        <w:rPr>
          <w:rFonts w:ascii="Arial" w:hAnsi="Arial" w:eastAsia="Malgun Gothic"/>
          <w:sz w:val="18"/>
        </w:rPr>
        <w:t>Ih는 놀람·장난스러운 경고를 나타내는 구어 감탄사.</w:t>
      </w:r>
    </w:p>
    <w:p>
      <w:pPr>
        <w:spacing w:after="20" w:before="100"/>
      </w:pPr>
      <w:r>
        <w:rPr>
          <w:rFonts w:ascii="Arial" w:hAnsi="Arial" w:eastAsia="Malgun Gothic"/>
          <w:b/>
          <w:sz w:val="20"/>
        </w:rPr>
        <w:t xml:space="preserve">53. </w:t>
      </w:r>
      <w:r>
        <w:rPr>
          <w:rFonts w:ascii="Arial" w:hAnsi="Arial" w:eastAsia="Malgun Gothic"/>
          <w:b/>
          <w:color w:val="7F6000"/>
          <w:sz w:val="20"/>
        </w:rPr>
        <w:t>SOPHIE</w:t>
      </w:r>
      <w:r>
        <w:rPr>
          <w:rFonts w:ascii="Arial" w:hAnsi="Arial" w:eastAsia="Malgun Gothic"/>
          <w:sz w:val="20"/>
        </w:rPr>
        <w:t xml:space="preserve">  "O Lukas avisou. "O Tiago vai perguntar quem paga a conta.""</w:t>
      </w:r>
    </w:p>
    <w:p>
      <w:pPr>
        <w:spacing w:after="0" w:before="0"/>
        <w:ind w:left="283"/>
      </w:pPr>
      <w:r>
        <w:rPr>
          <w:rFonts w:ascii="Arial" w:hAnsi="Arial" w:eastAsia="Malgun Gothic"/>
          <w:b/>
          <w:sz w:val="18"/>
        </w:rPr>
        <w:t xml:space="preserve">· 단어: </w:t>
      </w:r>
      <w:r>
        <w:rPr>
          <w:rFonts w:ascii="Arial" w:hAnsi="Arial" w:eastAsia="Malgun Gothic"/>
          <w:sz w:val="18"/>
        </w:rPr>
        <w:t>avisar(미리 알려 주다, 경고하다) · perguntar(묻다)</w:t>
      </w:r>
    </w:p>
    <w:p>
      <w:pPr>
        <w:spacing w:after="0" w:before="0"/>
        <w:ind w:left="283"/>
      </w:pPr>
      <w:r>
        <w:rPr>
          <w:rFonts w:ascii="Arial" w:hAnsi="Arial" w:eastAsia="Malgun Gothic"/>
          <w:b/>
          <w:sz w:val="18"/>
        </w:rPr>
        <w:t xml:space="preserve">· 문법: </w:t>
      </w:r>
      <w:r>
        <w:rPr>
          <w:rFonts w:ascii="Arial" w:hAnsi="Arial" w:eastAsia="Malgun Gothic"/>
          <w:sz w:val="18"/>
        </w:rPr>
        <w:t>인용문 속 "ir + 부정사" 근접미래. "perguntar quem…" — 간접의문절이 목적어.</w:t>
      </w:r>
    </w:p>
    <w:p>
      <w:pPr>
        <w:spacing w:after="0" w:before="0"/>
        <w:ind w:left="283"/>
      </w:pPr>
      <w:r>
        <w:rPr>
          <w:rFonts w:ascii="Arial" w:hAnsi="Arial" w:eastAsia="Malgun Gothic"/>
          <w:b/>
          <w:sz w:val="18"/>
        </w:rPr>
        <w:t xml:space="preserve">· 시제: </w:t>
      </w:r>
      <w:r>
        <w:rPr>
          <w:rFonts w:ascii="Arial" w:hAnsi="Arial" w:eastAsia="Malgun Gothic"/>
          <w:sz w:val="18"/>
        </w:rPr>
        <w:t>avisou는 pretérito perfeito, vai perguntar는 근접미래(futuro perifrástico) — 구어에서 단순미래 perguntará 대신 일반적.</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54. </w:t>
      </w:r>
      <w:r>
        <w:rPr>
          <w:rFonts w:ascii="Arial" w:hAnsi="Arial" w:eastAsia="Malgun Gothic"/>
          <w:b/>
          <w:color w:val="7F6000"/>
          <w:sz w:val="20"/>
        </w:rPr>
        <w:t>WESLEY</w:t>
      </w:r>
      <w:r>
        <w:rPr>
          <w:rFonts w:ascii="Arial" w:hAnsi="Arial" w:eastAsia="Malgun Gothic"/>
          <w:sz w:val="20"/>
        </w:rPr>
        <w:t xml:space="preserve">  "O Lukas fala de você até nas férias, Tiago."</w:t>
      </w:r>
    </w:p>
    <w:p>
      <w:pPr>
        <w:spacing w:after="0" w:before="0"/>
        <w:ind w:left="283"/>
      </w:pPr>
      <w:r>
        <w:rPr>
          <w:rFonts w:ascii="Arial" w:hAnsi="Arial" w:eastAsia="Malgun Gothic"/>
          <w:b/>
          <w:sz w:val="18"/>
        </w:rPr>
        <w:t xml:space="preserve">· 단어: </w:t>
      </w:r>
      <w:r>
        <w:rPr>
          <w:rFonts w:ascii="Arial" w:hAnsi="Arial" w:eastAsia="Malgun Gothic"/>
          <w:sz w:val="18"/>
        </w:rPr>
        <w:t>falar de(~에 대해 말하다) · até(~에도) · nas(em + as)</w:t>
      </w:r>
    </w:p>
    <w:p>
      <w:pPr>
        <w:spacing w:after="0" w:before="0"/>
        <w:ind w:left="283"/>
      </w:pPr>
      <w:r>
        <w:rPr>
          <w:rFonts w:ascii="Arial" w:hAnsi="Arial" w:eastAsia="Malgun Gothic"/>
          <w:b/>
          <w:sz w:val="18"/>
        </w:rPr>
        <w:t xml:space="preserve">· 문법: </w:t>
      </w:r>
      <w:r>
        <w:rPr>
          <w:rFonts w:ascii="Arial" w:hAnsi="Arial" w:eastAsia="Malgun Gothic"/>
          <w:sz w:val="18"/>
        </w:rPr>
        <w:t>até는 '심지어'의 의미 첨가 부사.</w:t>
      </w:r>
    </w:p>
    <w:p>
      <w:pPr>
        <w:spacing w:after="0" w:before="0"/>
        <w:ind w:left="283"/>
      </w:pPr>
      <w:r>
        <w:rPr>
          <w:rFonts w:ascii="Arial" w:hAnsi="Arial" w:eastAsia="Malgun Gothic"/>
          <w:b/>
          <w:sz w:val="18"/>
        </w:rPr>
        <w:t xml:space="preserve">· 시제: </w:t>
      </w:r>
      <w:r>
        <w:rPr>
          <w:rFonts w:ascii="Arial" w:hAnsi="Arial" w:eastAsia="Malgun Gothic"/>
          <w:sz w:val="18"/>
        </w:rPr>
        <w:t>현재직설법 — 비꼬는 일반화.</w:t>
      </w:r>
    </w:p>
    <w:p>
      <w:pPr>
        <w:spacing w:after="0" w:before="0"/>
        <w:ind w:left="283"/>
      </w:pPr>
      <w:r>
        <w:rPr>
          <w:rFonts w:ascii="Arial" w:hAnsi="Arial" w:eastAsia="Malgun Gothic"/>
          <w:b/>
          <w:sz w:val="18"/>
        </w:rPr>
        <w:t xml:space="preserve">· 표현: </w:t>
      </w:r>
      <w:r>
        <w:rPr>
          <w:rFonts w:ascii="Arial" w:hAnsi="Arial" w:eastAsia="Malgun Gothic"/>
          <w:sz w:val="18"/>
        </w:rPr>
        <w:t>은근한 의심을 농담으로 감싼 반어.</w:t>
      </w:r>
    </w:p>
    <w:p>
      <w:pPr>
        <w:spacing w:after="20" w:before="100"/>
      </w:pPr>
      <w:r>
        <w:rPr>
          <w:rFonts w:ascii="Arial" w:hAnsi="Arial" w:eastAsia="Malgun Gothic"/>
          <w:b/>
          <w:sz w:val="20"/>
        </w:rPr>
        <w:t xml:space="preserve">55. </w:t>
      </w:r>
      <w:r>
        <w:rPr>
          <w:rFonts w:ascii="Arial" w:hAnsi="Arial" w:eastAsia="Malgun Gothic"/>
          <w:b/>
          <w:color w:val="7F6000"/>
          <w:sz w:val="20"/>
        </w:rPr>
        <w:t>SOPHIE</w:t>
      </w:r>
      <w:r>
        <w:rPr>
          <w:rFonts w:ascii="Arial" w:hAnsi="Arial" w:eastAsia="Malgun Gothic"/>
          <w:sz w:val="20"/>
        </w:rPr>
        <w:t xml:space="preserve">  "E o relógio? Vi a foto no ecrã quando entrei."</w:t>
      </w:r>
    </w:p>
    <w:p>
      <w:pPr>
        <w:spacing w:after="0" w:before="0"/>
        <w:ind w:left="283"/>
      </w:pPr>
      <w:r>
        <w:rPr>
          <w:rFonts w:ascii="Arial" w:hAnsi="Arial" w:eastAsia="Malgun Gothic"/>
          <w:b/>
          <w:sz w:val="18"/>
        </w:rPr>
        <w:t xml:space="preserve">· 단어: </w:t>
      </w:r>
      <w:r>
        <w:rPr>
          <w:rFonts w:ascii="Arial" w:hAnsi="Arial" w:eastAsia="Malgun Gothic"/>
          <w:sz w:val="18"/>
        </w:rPr>
        <w:t>ecrã(화면, 유럽 포르투갈어; 브라질은 tela) · entrar(들어오다)</w:t>
      </w:r>
    </w:p>
    <w:p>
      <w:pPr>
        <w:spacing w:after="0" w:before="0"/>
        <w:ind w:left="283"/>
      </w:pPr>
      <w:r>
        <w:rPr>
          <w:rFonts w:ascii="Arial" w:hAnsi="Arial" w:eastAsia="Malgun Gothic"/>
          <w:b/>
          <w:sz w:val="18"/>
        </w:rPr>
        <w:t xml:space="preserve">· 문법: </w:t>
      </w:r>
      <w:r>
        <w:rPr>
          <w:rFonts w:ascii="Arial" w:hAnsi="Arial" w:eastAsia="Malgun Gothic"/>
          <w:sz w:val="18"/>
        </w:rPr>
        <w:t xml:space="preserve">quando + 완료과거 시간절. </w:t>
      </w:r>
    </w:p>
    <w:p>
      <w:pPr>
        <w:spacing w:after="0" w:before="0"/>
        <w:ind w:left="283"/>
      </w:pPr>
      <w:r>
        <w:rPr>
          <w:rFonts w:ascii="Arial" w:hAnsi="Arial" w:eastAsia="Malgun Gothic"/>
          <w:b/>
          <w:sz w:val="18"/>
        </w:rPr>
        <w:t xml:space="preserve">· 시제: </w:t>
      </w:r>
      <w:r>
        <w:rPr>
          <w:rFonts w:ascii="Arial" w:hAnsi="Arial" w:eastAsia="Malgun Gothic"/>
          <w:sz w:val="18"/>
        </w:rPr>
        <w:t>vi·entrei 모두 pretérito perfeito — 연속된 과거 동작.</w:t>
      </w:r>
    </w:p>
    <w:p>
      <w:pPr>
        <w:spacing w:after="0" w:before="0"/>
        <w:ind w:left="283"/>
      </w:pPr>
      <w:r>
        <w:rPr>
          <w:rFonts w:ascii="Arial" w:hAnsi="Arial" w:eastAsia="Malgun Gothic"/>
          <w:b/>
          <w:sz w:val="18"/>
        </w:rPr>
        <w:t xml:space="preserve">· 표현: </w:t>
      </w:r>
      <w:r>
        <w:rPr>
          <w:rFonts w:ascii="Arial" w:hAnsi="Arial" w:eastAsia="Malgun Gothic"/>
          <w:sz w:val="18"/>
        </w:rPr>
        <w:t>복선 — ecrã는 프랑스어 écran에서 온 유럽식 어휘(→56번).</w:t>
      </w:r>
    </w:p>
    <w:p>
      <w:pPr>
        <w:spacing w:after="20" w:before="100"/>
      </w:pPr>
      <w:r>
        <w:rPr>
          <w:rFonts w:ascii="Arial" w:hAnsi="Arial" w:eastAsia="Malgun Gothic"/>
          <w:b/>
          <w:sz w:val="20"/>
        </w:rPr>
        <w:t xml:space="preserve">56. </w:t>
      </w:r>
      <w:r>
        <w:rPr>
          <w:rFonts w:ascii="Arial" w:hAnsi="Arial" w:eastAsia="Malgun Gothic"/>
          <w:b/>
          <w:color w:val="7F6000"/>
          <w:sz w:val="20"/>
        </w:rPr>
        <w:t>DIGO</w:t>
      </w:r>
      <w:r>
        <w:rPr>
          <w:rFonts w:ascii="Arial" w:hAnsi="Arial" w:eastAsia="Malgun Gothic"/>
          <w:sz w:val="20"/>
        </w:rPr>
        <w:t xml:space="preserve">  ""Ecrã"? Ah, a tela. É da diretora da ANMC."</w:t>
      </w:r>
    </w:p>
    <w:p>
      <w:pPr>
        <w:spacing w:after="0" w:before="0"/>
        <w:ind w:left="283"/>
      </w:pPr>
      <w:r>
        <w:rPr>
          <w:rFonts w:ascii="Arial" w:hAnsi="Arial" w:eastAsia="Malgun Gothic"/>
          <w:b/>
          <w:sz w:val="18"/>
        </w:rPr>
        <w:t xml:space="preserve">· 단어: </w:t>
      </w:r>
      <w:r>
        <w:rPr>
          <w:rFonts w:ascii="Arial" w:hAnsi="Arial" w:eastAsia="Malgun Gothic"/>
          <w:sz w:val="18"/>
        </w:rPr>
        <w:t>tela(화면, 브라질) · ser de(~의 것이다)</w:t>
      </w:r>
    </w:p>
    <w:p>
      <w:pPr>
        <w:spacing w:after="0" w:before="0"/>
        <w:ind w:left="283"/>
      </w:pPr>
      <w:r>
        <w:rPr>
          <w:rFonts w:ascii="Arial" w:hAnsi="Arial" w:eastAsia="Malgun Gothic"/>
          <w:b/>
          <w:sz w:val="18"/>
        </w:rPr>
        <w:t xml:space="preserve">· 문법: </w:t>
      </w:r>
      <w:r>
        <w:rPr>
          <w:rFonts w:ascii="Arial" w:hAnsi="Arial" w:eastAsia="Malgun Gothic"/>
          <w:sz w:val="18"/>
        </w:rPr>
        <w:t>"É da diretora" — ser de로 소유 표시(=국장 거예요).</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어휘 차이를 즉석에서 '번역'하는 장면 — 브라질/유럽 어휘 대비.</w:t>
      </w:r>
    </w:p>
    <w:p>
      <w:pPr>
        <w:spacing w:after="20" w:before="100"/>
      </w:pPr>
      <w:r>
        <w:rPr>
          <w:rFonts w:ascii="Arial" w:hAnsi="Arial" w:eastAsia="Malgun Gothic"/>
          <w:b/>
          <w:sz w:val="20"/>
        </w:rPr>
        <w:t xml:space="preserve">57. </w:t>
      </w:r>
      <w:r>
        <w:rPr>
          <w:rFonts w:ascii="Arial" w:hAnsi="Arial" w:eastAsia="Malgun Gothic"/>
          <w:b/>
          <w:color w:val="7F6000"/>
          <w:sz w:val="20"/>
        </w:rPr>
        <w:t>SOPHIE</w:t>
      </w:r>
      <w:r>
        <w:rPr>
          <w:rFonts w:ascii="Arial" w:hAnsi="Arial" w:eastAsia="Malgun Gothic"/>
          <w:sz w:val="20"/>
        </w:rPr>
        <w:t xml:space="preserve">  "Esse modelo é vendido em só três lojas no mundo. Uma fica em Genebra."</w:t>
      </w:r>
    </w:p>
    <w:p>
      <w:pPr>
        <w:spacing w:after="0" w:before="0"/>
        <w:ind w:left="283"/>
      </w:pPr>
      <w:r>
        <w:rPr>
          <w:rFonts w:ascii="Arial" w:hAnsi="Arial" w:eastAsia="Malgun Gothic"/>
          <w:b/>
          <w:sz w:val="18"/>
        </w:rPr>
        <w:t xml:space="preserve">· 단어: </w:t>
      </w:r>
      <w:r>
        <w:rPr>
          <w:rFonts w:ascii="Arial" w:hAnsi="Arial" w:eastAsia="Malgun Gothic"/>
          <w:sz w:val="18"/>
        </w:rPr>
        <w:t>é vendido(판매된다) · loja(매장) · ficar(위치하다)</w:t>
      </w:r>
    </w:p>
    <w:p>
      <w:pPr>
        <w:spacing w:after="0" w:before="0"/>
        <w:ind w:left="283"/>
      </w:pPr>
      <w:r>
        <w:rPr>
          <w:rFonts w:ascii="Arial" w:hAnsi="Arial" w:eastAsia="Malgun Gothic"/>
          <w:b/>
          <w:sz w:val="18"/>
        </w:rPr>
        <w:t xml:space="preserve">· 문법: </w:t>
      </w:r>
      <w:r>
        <w:rPr>
          <w:rFonts w:ascii="Arial" w:hAnsi="Arial" w:eastAsia="Malgun Gothic"/>
          <w:sz w:val="18"/>
        </w:rPr>
        <w:t>현재 수동태 ser + 분사(vendido, modelo에 일치). "ficar em" = 위치 표현(estar보다 고정적 소재). "em só três"는 구어 어순(표준 só em três).</w:t>
      </w:r>
    </w:p>
    <w:p>
      <w:pPr>
        <w:spacing w:after="0" w:before="0"/>
        <w:ind w:left="283"/>
      </w:pPr>
      <w:r>
        <w:rPr>
          <w:rFonts w:ascii="Arial" w:hAnsi="Arial" w:eastAsia="Malgun Gothic"/>
          <w:b/>
          <w:sz w:val="18"/>
        </w:rPr>
        <w:t xml:space="preserve">· 시제: </w:t>
      </w:r>
      <w:r>
        <w:rPr>
          <w:rFonts w:ascii="Arial" w:hAnsi="Arial" w:eastAsia="Malgun Gothic"/>
          <w:sz w:val="18"/>
        </w:rPr>
        <w:t>현재직설법 수동 — 일반적 사실.</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58. </w:t>
      </w:r>
      <w:r>
        <w:rPr>
          <w:rFonts w:ascii="Arial" w:hAnsi="Arial" w:eastAsia="Malgun Gothic"/>
          <w:b/>
          <w:color w:val="7F6000"/>
          <w:sz w:val="20"/>
        </w:rPr>
        <w:t>SOPHIE</w:t>
      </w:r>
      <w:r>
        <w:rPr>
          <w:rFonts w:ascii="Arial" w:hAnsi="Arial" w:eastAsia="Malgun Gothic"/>
          <w:sz w:val="20"/>
        </w:rPr>
        <w:t xml:space="preserve">  "Seria possível descobrir onde foi comprado. As lojas guardam o número de série."</w:t>
      </w:r>
    </w:p>
    <w:p>
      <w:pPr>
        <w:spacing w:after="0" w:before="0"/>
        <w:ind w:left="283"/>
      </w:pPr>
      <w:r>
        <w:rPr>
          <w:rFonts w:ascii="Arial" w:hAnsi="Arial" w:eastAsia="Malgun Gothic"/>
          <w:b/>
          <w:sz w:val="18"/>
        </w:rPr>
        <w:t xml:space="preserve">· 단어: </w:t>
      </w:r>
      <w:r>
        <w:rPr>
          <w:rFonts w:ascii="Arial" w:hAnsi="Arial" w:eastAsia="Malgun Gothic"/>
          <w:sz w:val="18"/>
        </w:rPr>
        <w:t>descobrir(알아내다) · foi comprado(구매되었다) · guardar(보관하다) · número de série(일련번호)</w:t>
      </w:r>
    </w:p>
    <w:p>
      <w:pPr>
        <w:spacing w:after="0" w:before="0"/>
        <w:ind w:left="283"/>
      </w:pPr>
      <w:r>
        <w:rPr>
          <w:rFonts w:ascii="Arial" w:hAnsi="Arial" w:eastAsia="Malgun Gothic"/>
          <w:b/>
          <w:sz w:val="18"/>
        </w:rPr>
        <w:t xml:space="preserve">· 문법: </w:t>
      </w:r>
      <w:r>
        <w:rPr>
          <w:rFonts w:ascii="Arial" w:hAnsi="Arial" w:eastAsia="Malgun Gothic"/>
          <w:sz w:val="18"/>
        </w:rPr>
        <w:t>"Seria possível + 부정사" 비인칭 구문. "onde foi comprado" 간접의문 속 과거 수동태.</w:t>
      </w:r>
    </w:p>
    <w:p>
      <w:pPr>
        <w:spacing w:after="0" w:before="0"/>
        <w:ind w:left="283"/>
      </w:pPr>
      <w:r>
        <w:rPr>
          <w:rFonts w:ascii="Arial" w:hAnsi="Arial" w:eastAsia="Malgun Gothic"/>
          <w:b/>
          <w:sz w:val="18"/>
        </w:rPr>
        <w:t xml:space="preserve">· 시제: </w:t>
      </w:r>
      <w:r>
        <w:rPr>
          <w:rFonts w:ascii="Arial" w:hAnsi="Arial" w:eastAsia="Malgun Gothic"/>
          <w:sz w:val="18"/>
        </w:rPr>
        <w:t>futuro do pretérito(seria) — 완곡한 가능성 제시. foi comprado는 수동 pretérito perfeito, guardam은 현재(관행).</w:t>
      </w:r>
    </w:p>
    <w:p>
      <w:pPr>
        <w:spacing w:after="0" w:before="0"/>
        <w:ind w:left="283"/>
      </w:pPr>
      <w:r>
        <w:rPr>
          <w:rFonts w:ascii="Arial" w:hAnsi="Arial" w:eastAsia="Malgun Gothic"/>
          <w:b/>
          <w:sz w:val="18"/>
        </w:rPr>
        <w:t xml:space="preserve">· 표현: </w:t>
      </w:r>
      <w:r>
        <w:rPr>
          <w:rFonts w:ascii="Arial" w:hAnsi="Arial" w:eastAsia="Malgun Gothic"/>
          <w:sz w:val="18"/>
        </w:rPr>
        <w:t>조건법으로 제안을 부드럽게 내미는 협상 화법.</w:t>
      </w:r>
    </w:p>
    <w:p>
      <w:pPr>
        <w:spacing w:after="20" w:before="100"/>
      </w:pPr>
      <w:r>
        <w:rPr>
          <w:rFonts w:ascii="Arial" w:hAnsi="Arial" w:eastAsia="Malgun Gothic"/>
          <w:b/>
          <w:sz w:val="20"/>
        </w:rPr>
        <w:t xml:space="preserve">59. </w:t>
      </w:r>
      <w:r>
        <w:rPr>
          <w:rFonts w:ascii="Arial" w:hAnsi="Arial" w:eastAsia="Malgun Gothic"/>
          <w:b/>
          <w:color w:val="7F6000"/>
          <w:sz w:val="20"/>
        </w:rPr>
        <w:t>DIGO</w:t>
      </w:r>
      <w:r>
        <w:rPr>
          <w:rFonts w:ascii="Arial" w:hAnsi="Arial" w:eastAsia="Malgun Gothic"/>
          <w:sz w:val="20"/>
        </w:rPr>
        <w:t xml:space="preserve">  "E vocês conseguiriam esse registro?"</w:t>
      </w:r>
    </w:p>
    <w:p>
      <w:pPr>
        <w:spacing w:after="0" w:before="0"/>
        <w:ind w:left="283"/>
      </w:pPr>
      <w:r>
        <w:rPr>
          <w:rFonts w:ascii="Arial" w:hAnsi="Arial" w:eastAsia="Malgun Gothic"/>
          <w:b/>
          <w:sz w:val="18"/>
        </w:rPr>
        <w:t xml:space="preserve">· 단어: </w:t>
      </w:r>
      <w:r>
        <w:rPr>
          <w:rFonts w:ascii="Arial" w:hAnsi="Arial" w:eastAsia="Malgun Gothic"/>
          <w:sz w:val="18"/>
        </w:rPr>
        <w:t>conseguir(얻다, 구하다) · registro(기록; 유럽 표기 registo)</w:t>
      </w:r>
    </w:p>
    <w:p>
      <w:pPr>
        <w:spacing w:after="0" w:before="0"/>
        <w:ind w:left="283"/>
      </w:pPr>
      <w:r>
        <w:rPr>
          <w:rFonts w:ascii="Arial" w:hAnsi="Arial" w:eastAsia="Malgun Gothic"/>
          <w:b/>
          <w:sz w:val="18"/>
        </w:rPr>
        <w:t xml:space="preserve">· 문법: </w:t>
      </w:r>
      <w:r>
        <w:rPr>
          <w:rFonts w:ascii="Arial" w:hAnsi="Arial" w:eastAsia="Malgun Gothic"/>
          <w:sz w:val="18"/>
        </w:rPr>
        <w:t>conseguir가 명사 목적어를 취하면 '획득하다'.</w:t>
      </w:r>
    </w:p>
    <w:p>
      <w:pPr>
        <w:spacing w:after="0" w:before="0"/>
        <w:ind w:left="283"/>
      </w:pPr>
      <w:r>
        <w:rPr>
          <w:rFonts w:ascii="Arial" w:hAnsi="Arial" w:eastAsia="Malgun Gothic"/>
          <w:b/>
          <w:sz w:val="18"/>
        </w:rPr>
        <w:t xml:space="preserve">· 시제: </w:t>
      </w:r>
      <w:r>
        <w:rPr>
          <w:rFonts w:ascii="Arial" w:hAnsi="Arial" w:eastAsia="Malgun Gothic"/>
          <w:sz w:val="18"/>
        </w:rPr>
        <w:t>futuro do pretérito(conseguiriam) — 정중한 가능성 질문.</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60. </w:t>
      </w:r>
      <w:r>
        <w:rPr>
          <w:rFonts w:ascii="Arial" w:hAnsi="Arial" w:eastAsia="Malgun Gothic"/>
          <w:b/>
          <w:color w:val="7F6000"/>
          <w:sz w:val="20"/>
        </w:rPr>
        <w:t>SOPHIE</w:t>
      </w:r>
      <w:r>
        <w:rPr>
          <w:rFonts w:ascii="Arial" w:hAnsi="Arial" w:eastAsia="Malgun Gothic"/>
          <w:sz w:val="20"/>
        </w:rPr>
        <w:t xml:space="preserve">  "Em Genebra, talvez. Temos amigos. Digamos que... amigos que gostam de relógios."</w:t>
      </w:r>
    </w:p>
    <w:p>
      <w:pPr>
        <w:spacing w:after="0" w:before="0"/>
        <w:ind w:left="283"/>
      </w:pPr>
      <w:r>
        <w:rPr>
          <w:rFonts w:ascii="Arial" w:hAnsi="Arial" w:eastAsia="Malgun Gothic"/>
          <w:b/>
          <w:sz w:val="18"/>
        </w:rPr>
        <w:t xml:space="preserve">· 단어: </w:t>
      </w:r>
      <w:r>
        <w:rPr>
          <w:rFonts w:ascii="Arial" w:hAnsi="Arial" w:eastAsia="Malgun Gothic"/>
          <w:sz w:val="18"/>
        </w:rPr>
        <w:t>talvez(아마) · digamos(dizer 접속법 현재 1인칭 복수, '말하자면') · gostar de(좋아하다)</w:t>
      </w:r>
    </w:p>
    <w:p>
      <w:pPr>
        <w:spacing w:after="0" w:before="0"/>
        <w:ind w:left="283"/>
      </w:pPr>
      <w:r>
        <w:rPr>
          <w:rFonts w:ascii="Arial" w:hAnsi="Arial" w:eastAsia="Malgun Gothic"/>
          <w:b/>
          <w:sz w:val="18"/>
        </w:rPr>
        <w:t xml:space="preserve">· 문법: </w:t>
      </w:r>
      <w:r>
        <w:rPr>
          <w:rFonts w:ascii="Arial" w:hAnsi="Arial" w:eastAsia="Malgun Gothic"/>
          <w:sz w:val="18"/>
        </w:rPr>
        <w:t>"Digamos que…" — 접속법 현재 1인칭 복수의 청유(=~라고 해 두죠). 관계절 que gostam de.</w:t>
      </w:r>
    </w:p>
    <w:p>
      <w:pPr>
        <w:spacing w:after="0" w:before="0"/>
        <w:ind w:left="283"/>
      </w:pPr>
      <w:r>
        <w:rPr>
          <w:rFonts w:ascii="Arial" w:hAnsi="Arial" w:eastAsia="Malgun Gothic"/>
          <w:b/>
          <w:sz w:val="18"/>
        </w:rPr>
        <w:t xml:space="preserve">· 시제: </w:t>
      </w:r>
      <w:r>
        <w:rPr>
          <w:rFonts w:ascii="Arial" w:hAnsi="Arial" w:eastAsia="Malgun Gothic"/>
          <w:sz w:val="18"/>
        </w:rPr>
        <w:t>현재직설법(temos, gostam), 접속법 현재(digamos — 청유/완곡).</w:t>
      </w:r>
    </w:p>
    <w:p>
      <w:pPr>
        <w:spacing w:after="0" w:before="0"/>
        <w:ind w:left="283"/>
      </w:pPr>
      <w:r>
        <w:rPr>
          <w:rFonts w:ascii="Arial" w:hAnsi="Arial" w:eastAsia="Malgun Gothic"/>
          <w:b/>
          <w:sz w:val="18"/>
        </w:rPr>
        <w:t xml:space="preserve">· 표현: </w:t>
      </w:r>
      <w:r>
        <w:rPr>
          <w:rFonts w:ascii="Arial" w:hAnsi="Arial" w:eastAsia="Malgun Gothic"/>
          <w:sz w:val="18"/>
        </w:rPr>
        <w:t>말끝 흐림(…)과 digamos que로 비공식 인맥을 암시하는 완곡 화법.</w:t>
      </w:r>
    </w:p>
    <w:p>
      <w:pPr>
        <w:spacing w:after="20" w:before="100"/>
      </w:pPr>
      <w:r>
        <w:rPr>
          <w:rFonts w:ascii="Arial" w:hAnsi="Arial" w:eastAsia="Malgun Gothic"/>
          <w:b/>
          <w:sz w:val="20"/>
        </w:rPr>
        <w:t xml:space="preserve">61. </w:t>
      </w:r>
      <w:r>
        <w:rPr>
          <w:rFonts w:ascii="Arial" w:hAnsi="Arial" w:eastAsia="Malgun Gothic"/>
          <w:b/>
          <w:color w:val="7F6000"/>
          <w:sz w:val="20"/>
        </w:rPr>
        <w:t>HELENA</w:t>
      </w:r>
      <w:r>
        <w:rPr>
          <w:rFonts w:ascii="Arial" w:hAnsi="Arial" w:eastAsia="Malgun Gothic"/>
          <w:sz w:val="20"/>
        </w:rPr>
        <w:t xml:space="preserve">  "E o que o consórcio quer de nós, Sophie?"</w:t>
      </w:r>
    </w:p>
    <w:p>
      <w:pPr>
        <w:spacing w:after="0" w:before="0"/>
        <w:ind w:left="283"/>
      </w:pPr>
      <w:r>
        <w:rPr>
          <w:rFonts w:ascii="Arial" w:hAnsi="Arial" w:eastAsia="Malgun Gothic"/>
          <w:b/>
          <w:sz w:val="18"/>
        </w:rPr>
        <w:t xml:space="preserve">· 단어: </w:t>
      </w:r>
      <w:r>
        <w:rPr>
          <w:rFonts w:ascii="Arial" w:hAnsi="Arial" w:eastAsia="Malgun Gothic"/>
          <w:sz w:val="18"/>
        </w:rPr>
        <w:t>querer de(~에게서 원하다)</w:t>
      </w:r>
    </w:p>
    <w:p>
      <w:pPr>
        <w:spacing w:after="0" w:before="0"/>
        <w:ind w:left="283"/>
      </w:pPr>
      <w:r>
        <w:rPr>
          <w:rFonts w:ascii="Arial" w:hAnsi="Arial" w:eastAsia="Malgun Gothic"/>
          <w:b/>
          <w:sz w:val="18"/>
        </w:rPr>
        <w:t xml:space="preserve">· 문법: </w:t>
      </w:r>
      <w:r>
        <w:rPr>
          <w:rFonts w:ascii="Arial" w:hAnsi="Arial" w:eastAsia="Malgun Gothic"/>
          <w:sz w:val="18"/>
        </w:rPr>
        <w:t>"o que" 의문 대명사가 목적어. de nós = 원천의 de.</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협업의 대가를 묻는 핵심 질문.</w:t>
      </w:r>
    </w:p>
    <w:p>
      <w:pPr>
        <w:spacing w:after="20" w:before="100"/>
      </w:pPr>
      <w:r>
        <w:rPr>
          <w:rFonts w:ascii="Arial" w:hAnsi="Arial" w:eastAsia="Malgun Gothic"/>
          <w:b/>
          <w:sz w:val="20"/>
        </w:rPr>
        <w:t xml:space="preserve">62. </w:t>
      </w:r>
      <w:r>
        <w:rPr>
          <w:rFonts w:ascii="Arial" w:hAnsi="Arial" w:eastAsia="Malgun Gothic"/>
          <w:b/>
          <w:color w:val="7F6000"/>
          <w:sz w:val="20"/>
        </w:rPr>
        <w:t>SOPHIE</w:t>
      </w:r>
      <w:r>
        <w:rPr>
          <w:rFonts w:ascii="Arial" w:hAnsi="Arial" w:eastAsia="Malgun Gothic"/>
          <w:sz w:val="20"/>
        </w:rPr>
        <w:t xml:space="preserve">  "Pés no chão. Vocês estão aqui. Nós estamos a dez mil quilômetros."</w:t>
      </w:r>
    </w:p>
    <w:p>
      <w:pPr>
        <w:spacing w:after="0" w:before="0"/>
        <w:ind w:left="283"/>
      </w:pPr>
      <w:r>
        <w:rPr>
          <w:rFonts w:ascii="Arial" w:hAnsi="Arial" w:eastAsia="Malgun Gothic"/>
          <w:b/>
          <w:sz w:val="18"/>
        </w:rPr>
        <w:t xml:space="preserve">· 단어: </w:t>
      </w:r>
      <w:r>
        <w:rPr>
          <w:rFonts w:ascii="Arial" w:hAnsi="Arial" w:eastAsia="Malgun Gothic"/>
          <w:sz w:val="18"/>
        </w:rPr>
        <w:t>pés no chão(발이 땅에 — 현장) · a + 거리(~ 떨어져)</w:t>
      </w:r>
    </w:p>
    <w:p>
      <w:pPr>
        <w:spacing w:after="0" w:before="0"/>
        <w:ind w:left="283"/>
      </w:pPr>
      <w:r>
        <w:rPr>
          <w:rFonts w:ascii="Arial" w:hAnsi="Arial" w:eastAsia="Malgun Gothic"/>
          <w:b/>
          <w:sz w:val="18"/>
        </w:rPr>
        <w:t xml:space="preserve">· 문법: </w:t>
      </w:r>
      <w:r>
        <w:rPr>
          <w:rFonts w:ascii="Arial" w:hAnsi="Arial" w:eastAsia="Malgun Gothic"/>
          <w:sz w:val="18"/>
        </w:rPr>
        <w:t xml:space="preserve">"estar a + 거리" = ~만큼 떨어져 있다(전치사 a; 이것은 진행형이 아님). </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위치.</w:t>
      </w:r>
    </w:p>
    <w:p>
      <w:pPr>
        <w:spacing w:after="0" w:before="0"/>
        <w:ind w:left="283"/>
      </w:pPr>
      <w:r>
        <w:rPr>
          <w:rFonts w:ascii="Arial" w:hAnsi="Arial" w:eastAsia="Malgun Gothic"/>
          <w:b/>
          <w:sz w:val="18"/>
        </w:rPr>
        <w:t xml:space="preserve">· 표현: </w:t>
      </w:r>
      <w:r>
        <w:rPr>
          <w:rFonts w:ascii="Arial" w:hAnsi="Arial" w:eastAsia="Malgun Gothic"/>
          <w:sz w:val="18"/>
        </w:rPr>
        <w:t>"pé no chão"는 원래 '현실적인'이란 뜻, 여기선 '현장 취재 인력'으로 비틀어 씀. quilômetros는 브라질 철자(유럽 quilómetros).</w:t>
      </w:r>
    </w:p>
    <w:p>
      <w:pPr>
        <w:spacing w:after="20" w:before="100"/>
      </w:pPr>
      <w:r>
        <w:rPr>
          <w:rFonts w:ascii="Arial" w:hAnsi="Arial" w:eastAsia="Malgun Gothic"/>
          <w:b/>
          <w:sz w:val="20"/>
        </w:rPr>
        <w:t xml:space="preserve">63. </w:t>
      </w:r>
      <w:r>
        <w:rPr>
          <w:rFonts w:ascii="Arial" w:hAnsi="Arial" w:eastAsia="Malgun Gothic"/>
          <w:b/>
          <w:color w:val="7F6000"/>
          <w:sz w:val="20"/>
        </w:rPr>
        <w:t>SOPHIE</w:t>
      </w:r>
      <w:r>
        <w:rPr>
          <w:rFonts w:ascii="Arial" w:hAnsi="Arial" w:eastAsia="Malgun Gothic"/>
          <w:sz w:val="20"/>
        </w:rPr>
        <w:t xml:space="preserve">  "Nós temos os papéis europeus. Vocês têm as pessoas brasileiras."</w:t>
      </w:r>
    </w:p>
    <w:p>
      <w:pPr>
        <w:spacing w:after="0" w:before="0"/>
        <w:ind w:left="283"/>
      </w:pPr>
      <w:r>
        <w:rPr>
          <w:rFonts w:ascii="Arial" w:hAnsi="Arial" w:eastAsia="Malgun Gothic"/>
          <w:b/>
          <w:sz w:val="18"/>
        </w:rPr>
        <w:t xml:space="preserve">· 단어: </w:t>
      </w:r>
      <w:r>
        <w:rPr>
          <w:rFonts w:ascii="Arial" w:hAnsi="Arial" w:eastAsia="Malgun Gothic"/>
          <w:sz w:val="18"/>
        </w:rPr>
        <w:t>papéis(서류, papel의 복수) · têm(ter 3인칭 복수, 곡절 악센트)</w:t>
      </w:r>
    </w:p>
    <w:p>
      <w:pPr>
        <w:spacing w:after="0" w:before="0"/>
        <w:ind w:left="283"/>
      </w:pPr>
      <w:r>
        <w:rPr>
          <w:rFonts w:ascii="Arial" w:hAnsi="Arial" w:eastAsia="Malgun Gothic"/>
          <w:b/>
          <w:sz w:val="18"/>
        </w:rPr>
        <w:t xml:space="preserve">· 문법: </w:t>
      </w:r>
      <w:r>
        <w:rPr>
          <w:rFonts w:ascii="Arial" w:hAnsi="Arial" w:eastAsia="Malgun Gothic"/>
          <w:sz w:val="18"/>
        </w:rPr>
        <w:t>대구(paralelismo) 구조. tem(단수)/têm(복수) 철자 구분.</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역할 분담 제안을 대구로 깔끔하게.</w:t>
      </w:r>
    </w:p>
    <w:p>
      <w:pPr>
        <w:spacing w:after="20" w:before="100"/>
      </w:pPr>
      <w:r>
        <w:rPr>
          <w:rFonts w:ascii="Arial" w:hAnsi="Arial" w:eastAsia="Malgun Gothic"/>
          <w:b/>
          <w:sz w:val="20"/>
        </w:rPr>
        <w:t xml:space="preserve">64. </w:t>
      </w:r>
      <w:r>
        <w:rPr>
          <w:rFonts w:ascii="Arial" w:hAnsi="Arial" w:eastAsia="Malgun Gothic"/>
          <w:b/>
          <w:color w:val="7F6000"/>
          <w:sz w:val="20"/>
        </w:rPr>
        <w:t>TIAGO</w:t>
      </w:r>
      <w:r>
        <w:rPr>
          <w:rFonts w:ascii="Arial" w:hAnsi="Arial" w:eastAsia="Malgun Gothic"/>
          <w:sz w:val="20"/>
        </w:rPr>
        <w:t xml:space="preserve">  "Uma troca, então."</w:t>
      </w:r>
    </w:p>
    <w:p>
      <w:pPr>
        <w:spacing w:after="0" w:before="0"/>
        <w:ind w:left="283"/>
      </w:pPr>
      <w:r>
        <w:rPr>
          <w:rFonts w:ascii="Arial" w:hAnsi="Arial" w:eastAsia="Malgun Gothic"/>
          <w:b/>
          <w:sz w:val="18"/>
        </w:rPr>
        <w:t xml:space="preserve">· 단어: </w:t>
      </w:r>
      <w:r>
        <w:rPr>
          <w:rFonts w:ascii="Arial" w:hAnsi="Arial" w:eastAsia="Malgun Gothic"/>
          <w:sz w:val="18"/>
        </w:rPr>
        <w:t>troca(교환)</w:t>
      </w:r>
    </w:p>
    <w:p>
      <w:pPr>
        <w:spacing w:after="0" w:before="0"/>
        <w:ind w:left="283"/>
      </w:pPr>
      <w:r>
        <w:rPr>
          <w:rFonts w:ascii="Arial" w:hAnsi="Arial" w:eastAsia="Malgun Gothic"/>
          <w:b/>
          <w:sz w:val="18"/>
        </w:rPr>
        <w:t xml:space="preserve">· 문법: </w:t>
      </w:r>
      <w:r>
        <w:rPr>
          <w:rFonts w:ascii="Arial" w:hAnsi="Arial" w:eastAsia="Malgun Gothic"/>
          <w:sz w:val="18"/>
        </w:rPr>
        <w:t>동사 없는 요약형 명사구 + então(그러니까).</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65. </w:t>
      </w:r>
      <w:r>
        <w:rPr>
          <w:rFonts w:ascii="Arial" w:hAnsi="Arial" w:eastAsia="Malgun Gothic"/>
          <w:b/>
          <w:color w:val="7F6000"/>
          <w:sz w:val="20"/>
        </w:rPr>
        <w:t>SOPHIE</w:t>
      </w:r>
      <w:r>
        <w:rPr>
          <w:rFonts w:ascii="Arial" w:hAnsi="Arial" w:eastAsia="Malgun Gothic"/>
          <w:sz w:val="20"/>
        </w:rPr>
        <w:t xml:space="preserve">  "Uma parceria. Publicação simultânea, aqui e em Lisboa. Como fizeram com o Lukas."</w:t>
      </w:r>
    </w:p>
    <w:p>
      <w:pPr>
        <w:spacing w:after="0" w:before="0"/>
        <w:ind w:left="283"/>
      </w:pPr>
      <w:r>
        <w:rPr>
          <w:rFonts w:ascii="Arial" w:hAnsi="Arial" w:eastAsia="Malgun Gothic"/>
          <w:b/>
          <w:sz w:val="18"/>
        </w:rPr>
        <w:t xml:space="preserve">· 단어: </w:t>
      </w:r>
      <w:r>
        <w:rPr>
          <w:rFonts w:ascii="Arial" w:hAnsi="Arial" w:eastAsia="Malgun Gothic"/>
          <w:sz w:val="18"/>
        </w:rPr>
        <w:t>parceria(협업, 파트너십) · publicação simultânea(동시 보도) · fizeram(fazer 불규칙 완료과거 3인칭 복수)</w:t>
      </w:r>
    </w:p>
    <w:p>
      <w:pPr>
        <w:spacing w:after="0" w:before="0"/>
        <w:ind w:left="283"/>
      </w:pPr>
      <w:r>
        <w:rPr>
          <w:rFonts w:ascii="Arial" w:hAnsi="Arial" w:eastAsia="Malgun Gothic"/>
          <w:b/>
          <w:sz w:val="18"/>
        </w:rPr>
        <w:t xml:space="preserve">· 문법: </w:t>
      </w:r>
      <w:r>
        <w:rPr>
          <w:rFonts w:ascii="Arial" w:hAnsi="Arial" w:eastAsia="Malgun Gothic"/>
          <w:sz w:val="18"/>
        </w:rPr>
        <w:t>앞말(troca)을 parceria로 정정. "Como fizeram" — 비교·양태의 como 절, 주어 vocês 생략.</w:t>
      </w:r>
    </w:p>
    <w:p>
      <w:pPr>
        <w:spacing w:after="0" w:before="0"/>
        <w:ind w:left="283"/>
      </w:pPr>
      <w:r>
        <w:rPr>
          <w:rFonts w:ascii="Arial" w:hAnsi="Arial" w:eastAsia="Malgun Gothic"/>
          <w:b/>
          <w:sz w:val="18"/>
        </w:rPr>
        <w:t xml:space="preserve">· 시제: </w:t>
      </w:r>
      <w:r>
        <w:rPr>
          <w:rFonts w:ascii="Arial" w:hAnsi="Arial" w:eastAsia="Malgun Gothic"/>
          <w:sz w:val="18"/>
        </w:rPr>
        <w:t>pretérito perfeito(fizeram) — 과거 선례.</w:t>
      </w:r>
    </w:p>
    <w:p>
      <w:pPr>
        <w:spacing w:after="0" w:before="0"/>
        <w:ind w:left="283"/>
      </w:pPr>
      <w:r>
        <w:rPr>
          <w:rFonts w:ascii="Arial" w:hAnsi="Arial" w:eastAsia="Malgun Gothic"/>
          <w:b/>
          <w:sz w:val="18"/>
        </w:rPr>
        <w:t xml:space="preserve">· 표현: </w:t>
      </w:r>
      <w:r>
        <w:rPr>
          <w:rFonts w:ascii="Arial" w:hAnsi="Arial" w:eastAsia="Malgun Gothic"/>
          <w:sz w:val="18"/>
        </w:rPr>
        <w:t>troca(거래) vs parceria(협업) — 어휘 선택으로 관계를 미화.</w:t>
      </w:r>
    </w:p>
    <w:p>
      <w:pPr>
        <w:spacing w:after="20" w:before="100"/>
      </w:pPr>
      <w:r>
        <w:rPr>
          <w:rFonts w:ascii="Arial" w:hAnsi="Arial" w:eastAsia="Malgun Gothic"/>
          <w:b/>
          <w:sz w:val="20"/>
        </w:rPr>
        <w:t xml:space="preserve">66. </w:t>
      </w:r>
      <w:r>
        <w:rPr>
          <w:rFonts w:ascii="Arial" w:hAnsi="Arial" w:eastAsia="Malgun Gothic"/>
          <w:b/>
          <w:color w:val="7F6000"/>
          <w:sz w:val="20"/>
        </w:rPr>
        <w:t>DIGO</w:t>
      </w:r>
      <w:r>
        <w:rPr>
          <w:rFonts w:ascii="Arial" w:hAnsi="Arial" w:eastAsia="Malgun Gothic"/>
          <w:sz w:val="20"/>
        </w:rPr>
        <w:t xml:space="preserve">  "Simultânea com Lisboa... Isso daria um alcance enorme."</w:t>
      </w:r>
    </w:p>
    <w:p>
      <w:pPr>
        <w:spacing w:after="0" w:before="0"/>
        <w:ind w:left="283"/>
      </w:pPr>
      <w:r>
        <w:rPr>
          <w:rFonts w:ascii="Arial" w:hAnsi="Arial" w:eastAsia="Malgun Gothic"/>
          <w:b/>
          <w:sz w:val="18"/>
        </w:rPr>
        <w:t xml:space="preserve">· 단어: </w:t>
      </w:r>
      <w:r>
        <w:rPr>
          <w:rFonts w:ascii="Arial" w:hAnsi="Arial" w:eastAsia="Malgun Gothic"/>
          <w:sz w:val="18"/>
        </w:rPr>
        <w:t>alcance(파급력, 도달 범위) · enorme(거대한)</w:t>
      </w:r>
    </w:p>
    <w:p>
      <w:pPr>
        <w:spacing w:after="0" w:before="0"/>
        <w:ind w:left="283"/>
      </w:pPr>
      <w:r>
        <w:rPr>
          <w:rFonts w:ascii="Arial" w:hAnsi="Arial" w:eastAsia="Malgun Gothic"/>
          <w:b/>
          <w:sz w:val="18"/>
        </w:rPr>
        <w:t xml:space="preserve">· 문법: </w:t>
      </w:r>
      <w:r>
        <w:rPr>
          <w:rFonts w:ascii="Arial" w:hAnsi="Arial" w:eastAsia="Malgun Gothic"/>
          <w:sz w:val="18"/>
        </w:rPr>
        <w:t>dar = '낳다, 가져오다'의 의미. isso가 앞 내용 전체를 받음.</w:t>
      </w:r>
    </w:p>
    <w:p>
      <w:pPr>
        <w:spacing w:after="0" w:before="0"/>
        <w:ind w:left="283"/>
      </w:pPr>
      <w:r>
        <w:rPr>
          <w:rFonts w:ascii="Arial" w:hAnsi="Arial" w:eastAsia="Malgun Gothic"/>
          <w:b/>
          <w:sz w:val="18"/>
        </w:rPr>
        <w:t xml:space="preserve">· 시제: </w:t>
      </w:r>
      <w:r>
        <w:rPr>
          <w:rFonts w:ascii="Arial" w:hAnsi="Arial" w:eastAsia="Malgun Gothic"/>
          <w:sz w:val="18"/>
        </w:rPr>
        <w:t>futuro do pretérito(daria) — 가정적 결과(협업한다면).</w:t>
      </w:r>
    </w:p>
    <w:p>
      <w:pPr>
        <w:spacing w:after="0" w:before="0"/>
        <w:ind w:left="283"/>
      </w:pPr>
      <w:r>
        <w:rPr>
          <w:rFonts w:ascii="Arial" w:hAnsi="Arial" w:eastAsia="Malgun Gothic"/>
          <w:b/>
          <w:sz w:val="18"/>
        </w:rPr>
        <w:t xml:space="preserve">· 표현: </w:t>
      </w:r>
      <w:r>
        <w:rPr>
          <w:rFonts w:ascii="Arial" w:hAnsi="Arial" w:eastAsia="Malgun Gothic"/>
          <w:sz w:val="18"/>
        </w:rPr>
        <w:t>지구가 넘어가기 시작하는 순간.</w:t>
      </w:r>
    </w:p>
    <w:p>
      <w:pPr>
        <w:spacing w:after="20" w:before="100"/>
      </w:pPr>
      <w:r>
        <w:rPr>
          <w:rFonts w:ascii="Arial" w:hAnsi="Arial" w:eastAsia="Malgun Gothic"/>
          <w:b/>
          <w:sz w:val="20"/>
        </w:rPr>
        <w:t xml:space="preserve">67. </w:t>
      </w:r>
      <w:r>
        <w:rPr>
          <w:rFonts w:ascii="Arial" w:hAnsi="Arial" w:eastAsia="Malgun Gothic"/>
          <w:b/>
          <w:color w:val="7F6000"/>
          <w:sz w:val="20"/>
        </w:rPr>
        <w:t>SOPHIE</w:t>
      </w:r>
      <w:r>
        <w:rPr>
          <w:rFonts w:ascii="Arial" w:hAnsi="Arial" w:eastAsia="Malgun Gothic"/>
          <w:sz w:val="20"/>
        </w:rPr>
        <w:t xml:space="preserve">  "Posso fazer uma pergunta direta? Quem é a vossa fonte?"</w:t>
      </w:r>
    </w:p>
    <w:p>
      <w:pPr>
        <w:spacing w:after="0" w:before="0"/>
        <w:ind w:left="283"/>
      </w:pPr>
      <w:r>
        <w:rPr>
          <w:rFonts w:ascii="Arial" w:hAnsi="Arial" w:eastAsia="Malgun Gothic"/>
          <w:b/>
          <w:sz w:val="18"/>
        </w:rPr>
        <w:t xml:space="preserve">· 단어: </w:t>
      </w:r>
      <w:r>
        <w:rPr>
          <w:rFonts w:ascii="Arial" w:hAnsi="Arial" w:eastAsia="Malgun Gothic"/>
          <w:sz w:val="18"/>
        </w:rPr>
        <w:t>direta(직설적인) · vossa(vós의 소유사, 여러분의)</w:t>
      </w:r>
    </w:p>
    <w:p>
      <w:pPr>
        <w:spacing w:after="0" w:before="0"/>
        <w:ind w:left="283"/>
      </w:pPr>
      <w:r>
        <w:rPr>
          <w:rFonts w:ascii="Arial" w:hAnsi="Arial" w:eastAsia="Malgun Gothic"/>
          <w:b/>
          <w:sz w:val="18"/>
        </w:rPr>
        <w:t xml:space="preserve">· 문법: </w:t>
      </w:r>
      <w:r>
        <w:rPr>
          <w:rFonts w:ascii="Arial" w:hAnsi="Arial" w:eastAsia="Malgun Gothic"/>
          <w:sz w:val="18"/>
        </w:rPr>
        <w:t>vosso/vossa는 2인칭 복수 소유사 — 유럽에서는 vocês의 소유로 일상 사용, 브라질에서는 거의 사라지고 de vocês를 씀.</w:t>
      </w:r>
    </w:p>
    <w:p>
      <w:pPr>
        <w:spacing w:after="0" w:before="0"/>
        <w:ind w:left="283"/>
      </w:pPr>
      <w:r>
        <w:rPr>
          <w:rFonts w:ascii="Arial" w:hAnsi="Arial" w:eastAsia="Malgun Gothic"/>
          <w:b/>
          <w:sz w:val="18"/>
        </w:rPr>
        <w:t xml:space="preserve">· 시제: </w:t>
      </w:r>
      <w:r>
        <w:rPr>
          <w:rFonts w:ascii="Arial" w:hAnsi="Arial" w:eastAsia="Malgun Gothic"/>
          <w:sz w:val="18"/>
        </w:rPr>
        <w:t>현재직설법(posso — 허락 요청, é).</w:t>
      </w:r>
    </w:p>
    <w:p>
      <w:pPr>
        <w:spacing w:after="0" w:before="0"/>
        <w:ind w:left="283"/>
      </w:pPr>
      <w:r>
        <w:rPr>
          <w:rFonts w:ascii="Arial" w:hAnsi="Arial" w:eastAsia="Malgun Gothic"/>
          <w:b/>
          <w:sz w:val="18"/>
        </w:rPr>
        <w:t xml:space="preserve">· 표현: </w:t>
      </w:r>
      <w:r>
        <w:rPr>
          <w:rFonts w:ascii="Arial" w:hAnsi="Arial" w:eastAsia="Malgun Gothic"/>
          <w:sz w:val="18"/>
        </w:rPr>
        <w:t>복선 — vossa(→11화 단서). 직설 질문 전 허락을 구하는 쿠션.</w:t>
      </w:r>
    </w:p>
    <w:p>
      <w:pPr>
        <w:spacing w:after="20" w:before="100"/>
      </w:pPr>
      <w:r>
        <w:rPr>
          <w:rFonts w:ascii="Arial" w:hAnsi="Arial" w:eastAsia="Malgun Gothic"/>
          <w:b/>
          <w:sz w:val="20"/>
        </w:rPr>
        <w:t xml:space="preserve">68. </w:t>
      </w:r>
      <w:r>
        <w:rPr>
          <w:rFonts w:ascii="Arial" w:hAnsi="Arial" w:eastAsia="Malgun Gothic"/>
          <w:b/>
          <w:color w:val="7F6000"/>
          <w:sz w:val="20"/>
        </w:rPr>
        <w:t>TIAGO</w:t>
      </w:r>
      <w:r>
        <w:rPr>
          <w:rFonts w:ascii="Arial" w:hAnsi="Arial" w:eastAsia="Malgun Gothic"/>
          <w:sz w:val="20"/>
        </w:rPr>
        <w:t xml:space="preserve">  "Qual fonte?"</w:t>
      </w:r>
    </w:p>
    <w:p>
      <w:pPr>
        <w:spacing w:after="0" w:before="0"/>
        <w:ind w:left="283"/>
      </w:pPr>
      <w:r>
        <w:rPr>
          <w:rFonts w:ascii="Arial" w:hAnsi="Arial" w:eastAsia="Malgun Gothic"/>
          <w:b/>
          <w:sz w:val="18"/>
        </w:rPr>
        <w:t xml:space="preserve">· 단어: </w:t>
      </w:r>
      <w:r>
        <w:rPr>
          <w:rFonts w:ascii="Arial" w:hAnsi="Arial" w:eastAsia="Malgun Gothic"/>
          <w:sz w:val="18"/>
        </w:rPr>
        <w:t>qual(어떤)</w:t>
      </w:r>
    </w:p>
    <w:p>
      <w:pPr>
        <w:spacing w:after="0" w:before="0"/>
        <w:ind w:left="283"/>
      </w:pPr>
      <w:r>
        <w:rPr>
          <w:rFonts w:ascii="Arial" w:hAnsi="Arial" w:eastAsia="Malgun Gothic"/>
          <w:b/>
          <w:sz w:val="18"/>
        </w:rPr>
        <w:t xml:space="preserve">· 문법: </w:t>
      </w:r>
      <w:r>
        <w:rPr>
          <w:rFonts w:ascii="Arial" w:hAnsi="Arial" w:eastAsia="Malgun Gothic"/>
          <w:sz w:val="18"/>
        </w:rPr>
        <w:t>브라질 구어에서 qual + 명사가 que + 명사 대신 쓰임(규범은 que fonte/qual é a fonte).</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모르는 척하는 방어적 반문.</w:t>
      </w:r>
    </w:p>
    <w:p>
      <w:pPr>
        <w:spacing w:after="20" w:before="100"/>
      </w:pPr>
      <w:r>
        <w:rPr>
          <w:rFonts w:ascii="Arial" w:hAnsi="Arial" w:eastAsia="Malgun Gothic"/>
          <w:b/>
          <w:sz w:val="20"/>
        </w:rPr>
        <w:t xml:space="preserve">69. </w:t>
      </w:r>
      <w:r>
        <w:rPr>
          <w:rFonts w:ascii="Arial" w:hAnsi="Arial" w:eastAsia="Malgun Gothic"/>
          <w:b/>
          <w:color w:val="7F6000"/>
          <w:sz w:val="20"/>
        </w:rPr>
        <w:t>SOPHIE</w:t>
      </w:r>
      <w:r>
        <w:rPr>
          <w:rFonts w:ascii="Arial" w:hAnsi="Arial" w:eastAsia="Malgun Gothic"/>
          <w:sz w:val="20"/>
        </w:rPr>
        <w:t xml:space="preserve">  "O convite. Vocês receberam um convite da Nordvik. E um bilhete dentro."</w:t>
      </w:r>
    </w:p>
    <w:p>
      <w:pPr>
        <w:spacing w:after="0" w:before="0"/>
        <w:ind w:left="283"/>
      </w:pPr>
      <w:r>
        <w:rPr>
          <w:rFonts w:ascii="Arial" w:hAnsi="Arial" w:eastAsia="Malgun Gothic"/>
          <w:b/>
          <w:sz w:val="18"/>
        </w:rPr>
        <w:t xml:space="preserve">· 단어: </w:t>
      </w:r>
      <w:r>
        <w:rPr>
          <w:rFonts w:ascii="Arial" w:hAnsi="Arial" w:eastAsia="Malgun Gothic"/>
          <w:sz w:val="18"/>
        </w:rPr>
        <w:t>convite(초대장) · receber(받다) · bilhete(쪽지) · dentro(안에)</w:t>
      </w:r>
    </w:p>
    <w:p>
      <w:pPr>
        <w:spacing w:after="0" w:before="0"/>
        <w:ind w:left="283"/>
      </w:pPr>
      <w:r>
        <w:rPr>
          <w:rFonts w:ascii="Arial" w:hAnsi="Arial" w:eastAsia="Malgun Gothic"/>
          <w:b/>
          <w:sz w:val="18"/>
        </w:rPr>
        <w:t xml:space="preserve">· 문법: </w:t>
      </w:r>
      <w:r>
        <w:rPr>
          <w:rFonts w:ascii="Arial" w:hAnsi="Arial" w:eastAsia="Malgun Gothic"/>
          <w:sz w:val="18"/>
        </w:rPr>
        <w:t>마지막은 동사 생략 첨가구(E [receberam] um bilhete dentro).</w:t>
      </w:r>
    </w:p>
    <w:p>
      <w:pPr>
        <w:spacing w:after="0" w:before="0"/>
        <w:ind w:left="283"/>
      </w:pPr>
      <w:r>
        <w:rPr>
          <w:rFonts w:ascii="Arial" w:hAnsi="Arial" w:eastAsia="Malgun Gothic"/>
          <w:b/>
          <w:sz w:val="18"/>
        </w:rPr>
        <w:t xml:space="preserve">· 시제: </w:t>
      </w:r>
      <w:r>
        <w:rPr>
          <w:rFonts w:ascii="Arial" w:hAnsi="Arial" w:eastAsia="Malgun Gothic"/>
          <w:sz w:val="18"/>
        </w:rPr>
        <w:t>pretérito perfeito(receberam).</w:t>
      </w:r>
    </w:p>
    <w:p>
      <w:pPr>
        <w:spacing w:after="0" w:before="0"/>
        <w:ind w:left="283"/>
      </w:pPr>
      <w:r>
        <w:rPr>
          <w:rFonts w:ascii="Arial" w:hAnsi="Arial" w:eastAsia="Malgun Gothic"/>
          <w:b/>
          <w:sz w:val="18"/>
        </w:rPr>
        <w:t xml:space="preserve">· 표현: </w:t>
      </w:r>
      <w:r>
        <w:rPr>
          <w:rFonts w:ascii="Arial" w:hAnsi="Arial" w:eastAsia="Malgun Gothic"/>
          <w:sz w:val="18"/>
        </w:rPr>
        <w:t>쪽지(Corvo)의 존재를 '아는 듯한' 단정 — 긴장 고조.</w:t>
      </w:r>
    </w:p>
    <w:p>
      <w:pPr>
        <w:spacing w:after="20" w:before="100"/>
      </w:pPr>
      <w:r>
        <w:rPr>
          <w:rFonts w:ascii="Arial" w:hAnsi="Arial" w:eastAsia="Malgun Gothic"/>
          <w:b/>
          <w:sz w:val="20"/>
        </w:rPr>
        <w:t xml:space="preserve">70. </w:t>
      </w:r>
      <w:r>
        <w:rPr>
          <w:rFonts w:ascii="Arial" w:hAnsi="Arial" w:eastAsia="Malgun Gothic"/>
          <w:b/>
          <w:color w:val="7F6000"/>
          <w:sz w:val="20"/>
        </w:rPr>
        <w:t>WESLEY</w:t>
      </w:r>
      <w:r>
        <w:rPr>
          <w:rFonts w:ascii="Arial" w:hAnsi="Arial" w:eastAsia="Malgun Gothic"/>
          <w:sz w:val="20"/>
        </w:rPr>
        <w:t xml:space="preserve">  "Como você sabe do bilhete?"</w:t>
      </w:r>
    </w:p>
    <w:p>
      <w:pPr>
        <w:spacing w:after="0" w:before="0"/>
        <w:ind w:left="283"/>
      </w:pPr>
      <w:r>
        <w:rPr>
          <w:rFonts w:ascii="Arial" w:hAnsi="Arial" w:eastAsia="Malgun Gothic"/>
          <w:b/>
          <w:sz w:val="18"/>
        </w:rPr>
        <w:t xml:space="preserve">· 단어: </w:t>
      </w:r>
      <w:r>
        <w:rPr>
          <w:rFonts w:ascii="Arial" w:hAnsi="Arial" w:eastAsia="Malgun Gothic"/>
          <w:sz w:val="18"/>
        </w:rPr>
        <w:t>saber de(~에 대해 알다)</w:t>
      </w:r>
    </w:p>
    <w:p>
      <w:pPr>
        <w:spacing w:after="0" w:before="0"/>
        <w:ind w:left="283"/>
      </w:pPr>
      <w:r>
        <w:rPr>
          <w:rFonts w:ascii="Arial" w:hAnsi="Arial" w:eastAsia="Malgun Gothic"/>
          <w:b/>
          <w:sz w:val="18"/>
        </w:rPr>
        <w:t xml:space="preserve">· 문법: </w:t>
      </w:r>
      <w:r>
        <w:rPr>
          <w:rFonts w:ascii="Arial" w:hAnsi="Arial" w:eastAsia="Malgun Gothic"/>
          <w:sz w:val="18"/>
        </w:rPr>
        <w:t>"saber de + 명사" = ~의 존재·소식을 알다(saber + que절과 구별).</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현재의 앎.</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71. </w:t>
      </w:r>
      <w:r>
        <w:rPr>
          <w:rFonts w:ascii="Arial" w:hAnsi="Arial" w:eastAsia="Malgun Gothic"/>
          <w:b/>
          <w:color w:val="7F6000"/>
          <w:sz w:val="20"/>
        </w:rPr>
        <w:t>SOPHIE</w:t>
      </w:r>
      <w:r>
        <w:rPr>
          <w:rFonts w:ascii="Arial" w:hAnsi="Arial" w:eastAsia="Malgun Gothic"/>
          <w:sz w:val="20"/>
        </w:rPr>
        <w:t xml:space="preserve">  "Não sei. Adivinhei. Ninguém convida uma agência pequena sem razão."</w:t>
      </w:r>
    </w:p>
    <w:p>
      <w:pPr>
        <w:spacing w:after="0" w:before="0"/>
        <w:ind w:left="283"/>
      </w:pPr>
      <w:r>
        <w:rPr>
          <w:rFonts w:ascii="Arial" w:hAnsi="Arial" w:eastAsia="Malgun Gothic"/>
          <w:b/>
          <w:sz w:val="18"/>
        </w:rPr>
        <w:t xml:space="preserve">· 단어: </w:t>
      </w:r>
      <w:r>
        <w:rPr>
          <w:rFonts w:ascii="Arial" w:hAnsi="Arial" w:eastAsia="Malgun Gothic"/>
          <w:sz w:val="18"/>
        </w:rPr>
        <w:t>adivinhar(짐작하다) · convidar(초대하다) · sem razão(이유 없이)</w:t>
      </w:r>
    </w:p>
    <w:p>
      <w:pPr>
        <w:spacing w:after="0" w:before="0"/>
        <w:ind w:left="283"/>
      </w:pPr>
      <w:r>
        <w:rPr>
          <w:rFonts w:ascii="Arial" w:hAnsi="Arial" w:eastAsia="Malgun Gothic"/>
          <w:b/>
          <w:sz w:val="18"/>
        </w:rPr>
        <w:t xml:space="preserve">· 문법: </w:t>
      </w:r>
      <w:r>
        <w:rPr>
          <w:rFonts w:ascii="Arial" w:hAnsi="Arial" w:eastAsia="Malgun Gothic"/>
          <w:sz w:val="18"/>
        </w:rPr>
        <w:t>ninguém이 주어 위치면 não 불필요. sem + 명사.</w:t>
      </w:r>
    </w:p>
    <w:p>
      <w:pPr>
        <w:spacing w:after="0" w:before="0"/>
        <w:ind w:left="283"/>
      </w:pPr>
      <w:r>
        <w:rPr>
          <w:rFonts w:ascii="Arial" w:hAnsi="Arial" w:eastAsia="Malgun Gothic"/>
          <w:b/>
          <w:sz w:val="18"/>
        </w:rPr>
        <w:t xml:space="preserve">· 시제: </w:t>
      </w:r>
      <w:r>
        <w:rPr>
          <w:rFonts w:ascii="Arial" w:hAnsi="Arial" w:eastAsia="Malgun Gothic"/>
          <w:sz w:val="18"/>
        </w:rPr>
        <w:t>sei는 현재, adivinhei는 pretérito perfeito, convida는 총칭 현재.</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72. </w:t>
      </w:r>
      <w:r>
        <w:rPr>
          <w:rFonts w:ascii="Arial" w:hAnsi="Arial" w:eastAsia="Malgun Gothic"/>
          <w:b/>
          <w:color w:val="7F6000"/>
          <w:sz w:val="20"/>
        </w:rPr>
        <w:t>SOPHIE</w:t>
      </w:r>
      <w:r>
        <w:rPr>
          <w:rFonts w:ascii="Arial" w:hAnsi="Arial" w:eastAsia="Malgun Gothic"/>
          <w:sz w:val="20"/>
        </w:rPr>
        <w:t xml:space="preserve">  "Ou é uma ameaça, ou alguém lá dentro quer falar com vocês."</w:t>
      </w:r>
    </w:p>
    <w:p>
      <w:pPr>
        <w:spacing w:after="0" w:before="0"/>
        <w:ind w:left="283"/>
      </w:pPr>
      <w:r>
        <w:rPr>
          <w:rFonts w:ascii="Arial" w:hAnsi="Arial" w:eastAsia="Malgun Gothic"/>
          <w:b/>
          <w:sz w:val="18"/>
        </w:rPr>
        <w:t xml:space="preserve">· 단어: </w:t>
      </w:r>
      <w:r>
        <w:rPr>
          <w:rFonts w:ascii="Arial" w:hAnsi="Arial" w:eastAsia="Malgun Gothic"/>
          <w:sz w:val="18"/>
        </w:rPr>
        <w:t>ou… ou…(~이거나 ~이거나) · ameaça(협박) · lá dentro(그 안에)</w:t>
      </w:r>
    </w:p>
    <w:p>
      <w:pPr>
        <w:spacing w:after="0" w:before="0"/>
        <w:ind w:left="283"/>
      </w:pPr>
      <w:r>
        <w:rPr>
          <w:rFonts w:ascii="Arial" w:hAnsi="Arial" w:eastAsia="Malgun Gothic"/>
          <w:b/>
          <w:sz w:val="18"/>
        </w:rPr>
        <w:t xml:space="preserve">· 문법: </w:t>
      </w:r>
      <w:r>
        <w:rPr>
          <w:rFonts w:ascii="Arial" w:hAnsi="Arial" w:eastAsia="Malgun Gothic"/>
          <w:sz w:val="18"/>
        </w:rPr>
        <w:t>상관접속사 ou… ou…로 양자택일 제시.</w:t>
      </w:r>
    </w:p>
    <w:p>
      <w:pPr>
        <w:spacing w:after="0" w:before="0"/>
        <w:ind w:left="283"/>
      </w:pPr>
      <w:r>
        <w:rPr>
          <w:rFonts w:ascii="Arial" w:hAnsi="Arial" w:eastAsia="Malgun Gothic"/>
          <w:b/>
          <w:sz w:val="18"/>
        </w:rPr>
        <w:t xml:space="preserve">· 시제: </w:t>
      </w:r>
      <w:r>
        <w:rPr>
          <w:rFonts w:ascii="Arial" w:hAnsi="Arial" w:eastAsia="Malgun Gothic"/>
          <w:sz w:val="18"/>
        </w:rPr>
        <w:t>현재직설법 — 추론 결과.</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73. </w:t>
      </w:r>
      <w:r>
        <w:rPr>
          <w:rFonts w:ascii="Arial" w:hAnsi="Arial" w:eastAsia="Malgun Gothic"/>
          <w:b/>
          <w:color w:val="7F6000"/>
          <w:sz w:val="20"/>
        </w:rPr>
        <w:t>HELENA</w:t>
      </w:r>
      <w:r>
        <w:rPr>
          <w:rFonts w:ascii="Arial" w:hAnsi="Arial" w:eastAsia="Malgun Gothic"/>
          <w:sz w:val="20"/>
        </w:rPr>
        <w:t xml:space="preserve">  "É uma boa pergunta. Mas a resposta não sai desta sala."</w:t>
      </w:r>
    </w:p>
    <w:p>
      <w:pPr>
        <w:spacing w:after="0" w:before="0"/>
        <w:ind w:left="283"/>
      </w:pPr>
      <w:r>
        <w:rPr>
          <w:rFonts w:ascii="Arial" w:hAnsi="Arial" w:eastAsia="Malgun Gothic"/>
          <w:b/>
          <w:sz w:val="18"/>
        </w:rPr>
        <w:t xml:space="preserve">· 단어: </w:t>
      </w:r>
      <w:r>
        <w:rPr>
          <w:rFonts w:ascii="Arial" w:hAnsi="Arial" w:eastAsia="Malgun Gothic"/>
          <w:sz w:val="18"/>
        </w:rPr>
        <w:t>sair de(~에서 나가다) · desta(de + esta)</w:t>
      </w:r>
    </w:p>
    <w:p>
      <w:pPr>
        <w:spacing w:after="0" w:before="0"/>
        <w:ind w:left="283"/>
      </w:pPr>
      <w:r>
        <w:rPr>
          <w:rFonts w:ascii="Arial" w:hAnsi="Arial" w:eastAsia="Malgun Gothic"/>
          <w:b/>
          <w:sz w:val="18"/>
        </w:rPr>
        <w:t xml:space="preserve">· 문법: </w:t>
      </w:r>
      <w:r>
        <w:rPr>
          <w:rFonts w:ascii="Arial" w:hAnsi="Arial" w:eastAsia="Malgun Gothic"/>
          <w:sz w:val="18"/>
        </w:rPr>
        <w:t xml:space="preserve">desta = de + esta(근칭 지시). </w:t>
      </w:r>
    </w:p>
    <w:p>
      <w:pPr>
        <w:spacing w:after="0" w:before="0"/>
        <w:ind w:left="283"/>
      </w:pPr>
      <w:r>
        <w:rPr>
          <w:rFonts w:ascii="Arial" w:hAnsi="Arial" w:eastAsia="Malgun Gothic"/>
          <w:b/>
          <w:sz w:val="18"/>
        </w:rPr>
        <w:t xml:space="preserve">· 시제: </w:t>
      </w:r>
      <w:r>
        <w:rPr>
          <w:rFonts w:ascii="Arial" w:hAnsi="Arial" w:eastAsia="Malgun Gothic"/>
          <w:sz w:val="18"/>
        </w:rPr>
        <w:t>현재직설법 — 단호한 원칙(미래적 의미의 현재).</w:t>
      </w:r>
    </w:p>
    <w:p>
      <w:pPr>
        <w:spacing w:after="0" w:before="0"/>
        <w:ind w:left="283"/>
      </w:pPr>
      <w:r>
        <w:rPr>
          <w:rFonts w:ascii="Arial" w:hAnsi="Arial" w:eastAsia="Malgun Gothic"/>
          <w:b/>
          <w:sz w:val="18"/>
        </w:rPr>
        <w:t xml:space="preserve">· 표현: </w:t>
      </w:r>
      <w:r>
        <w:rPr>
          <w:rFonts w:ascii="Arial" w:hAnsi="Arial" w:eastAsia="Malgun Gothic"/>
          <w:sz w:val="18"/>
        </w:rPr>
        <w:t>"É uma boa pergunta"는 대답 회피의 상투구.</w:t>
      </w:r>
    </w:p>
    <w:p>
      <w:pPr>
        <w:spacing w:after="20" w:before="100"/>
      </w:pPr>
      <w:r>
        <w:rPr>
          <w:rFonts w:ascii="Arial" w:hAnsi="Arial" w:eastAsia="Malgun Gothic"/>
          <w:b/>
          <w:sz w:val="20"/>
        </w:rPr>
        <w:t xml:space="preserve">74. </w:t>
      </w:r>
      <w:r>
        <w:rPr>
          <w:rFonts w:ascii="Arial" w:hAnsi="Arial" w:eastAsia="Malgun Gothic"/>
          <w:b/>
          <w:color w:val="7F6000"/>
          <w:sz w:val="20"/>
        </w:rPr>
        <w:t>SOPHIE</w:t>
      </w:r>
      <w:r>
        <w:rPr>
          <w:rFonts w:ascii="Arial" w:hAnsi="Arial" w:eastAsia="Malgun Gothic"/>
          <w:sz w:val="20"/>
        </w:rPr>
        <w:t xml:space="preserve">  "Claro. Com todo o respeito, eu também não diria."</w:t>
      </w:r>
    </w:p>
    <w:p>
      <w:pPr>
        <w:spacing w:after="0" w:before="0"/>
        <w:ind w:left="283"/>
      </w:pPr>
      <w:r>
        <w:rPr>
          <w:rFonts w:ascii="Arial" w:hAnsi="Arial" w:eastAsia="Malgun Gothic"/>
          <w:b/>
          <w:sz w:val="18"/>
        </w:rPr>
        <w:t xml:space="preserve">· 단어: </w:t>
      </w:r>
      <w:r>
        <w:rPr>
          <w:rFonts w:ascii="Arial" w:hAnsi="Arial" w:eastAsia="Malgun Gothic"/>
          <w:sz w:val="18"/>
        </w:rPr>
        <w:t>com todo o respeito(실례지만, 외람되지만) · diria(dizer의 불규칙 조건법)</w:t>
      </w:r>
    </w:p>
    <w:p>
      <w:pPr>
        <w:spacing w:after="0" w:before="0"/>
        <w:ind w:left="283"/>
      </w:pPr>
      <w:r>
        <w:rPr>
          <w:rFonts w:ascii="Arial" w:hAnsi="Arial" w:eastAsia="Malgun Gothic"/>
          <w:b/>
          <w:sz w:val="18"/>
        </w:rPr>
        <w:t xml:space="preserve">· 문법: </w:t>
      </w:r>
      <w:r>
        <w:rPr>
          <w:rFonts w:ascii="Arial" w:hAnsi="Arial" w:eastAsia="Malgun Gothic"/>
          <w:sz w:val="18"/>
        </w:rPr>
        <w:t>dizer의 조건법 어간 dir-(diria). 생략된 조건: '내가 당신이라면'.</w:t>
      </w:r>
    </w:p>
    <w:p>
      <w:pPr>
        <w:spacing w:after="0" w:before="0"/>
        <w:ind w:left="283"/>
      </w:pPr>
      <w:r>
        <w:rPr>
          <w:rFonts w:ascii="Arial" w:hAnsi="Arial" w:eastAsia="Malgun Gothic"/>
          <w:b/>
          <w:sz w:val="18"/>
        </w:rPr>
        <w:t xml:space="preserve">· 시제: </w:t>
      </w:r>
      <w:r>
        <w:rPr>
          <w:rFonts w:ascii="Arial" w:hAnsi="Arial" w:eastAsia="Malgun Gothic"/>
          <w:sz w:val="18"/>
        </w:rPr>
        <w:t>futuro do pretérito — 가정 상황에서의 행동.</w:t>
      </w:r>
    </w:p>
    <w:p>
      <w:pPr>
        <w:spacing w:after="0" w:before="0"/>
        <w:ind w:left="283"/>
      </w:pPr>
      <w:r>
        <w:rPr>
          <w:rFonts w:ascii="Arial" w:hAnsi="Arial" w:eastAsia="Malgun Gothic"/>
          <w:b/>
          <w:sz w:val="18"/>
        </w:rPr>
        <w:t xml:space="preserve">· 표현: </w:t>
      </w:r>
      <w:r>
        <w:rPr>
          <w:rFonts w:ascii="Arial" w:hAnsi="Arial" w:eastAsia="Malgun Gothic"/>
          <w:sz w:val="18"/>
        </w:rPr>
        <w:t>"todo o respeito"는 관사 o를 넣는 것이 규범적(브라질 구어는 todo respeito도 흔함).</w:t>
      </w:r>
    </w:p>
    <w:p>
      <w:pPr>
        <w:spacing w:after="20" w:before="100"/>
      </w:pPr>
      <w:r>
        <w:rPr>
          <w:rFonts w:ascii="Arial" w:hAnsi="Arial" w:eastAsia="Malgun Gothic"/>
          <w:b/>
          <w:sz w:val="20"/>
        </w:rPr>
        <w:t xml:space="preserve">75. </w:t>
      </w:r>
      <w:r>
        <w:rPr>
          <w:rFonts w:ascii="Arial" w:hAnsi="Arial" w:eastAsia="Malgun Gothic"/>
          <w:b/>
          <w:color w:val="7F6000"/>
          <w:sz w:val="20"/>
        </w:rPr>
        <w:t>BEATRIZ</w:t>
      </w:r>
      <w:r>
        <w:rPr>
          <w:rFonts w:ascii="Arial" w:hAnsi="Arial" w:eastAsia="Malgun Gothic"/>
          <w:sz w:val="20"/>
        </w:rPr>
        <w:t xml:space="preserve">  "Gostei dela. Ela sabe ouvir um "não"."</w:t>
      </w:r>
    </w:p>
    <w:p>
      <w:pPr>
        <w:spacing w:after="0" w:before="0"/>
        <w:ind w:left="283"/>
      </w:pPr>
      <w:r>
        <w:rPr>
          <w:rFonts w:ascii="Arial" w:hAnsi="Arial" w:eastAsia="Malgun Gothic"/>
          <w:b/>
          <w:sz w:val="18"/>
        </w:rPr>
        <w:t xml:space="preserve">· 단어: </w:t>
      </w:r>
      <w:r>
        <w:rPr>
          <w:rFonts w:ascii="Arial" w:hAnsi="Arial" w:eastAsia="Malgun Gothic"/>
          <w:sz w:val="18"/>
        </w:rPr>
        <w:t>gostar de(좋아하다) · saber + 부정사(~할 줄 알다)</w:t>
      </w:r>
    </w:p>
    <w:p>
      <w:pPr>
        <w:spacing w:after="0" w:before="0"/>
        <w:ind w:left="283"/>
      </w:pPr>
      <w:r>
        <w:rPr>
          <w:rFonts w:ascii="Arial" w:hAnsi="Arial" w:eastAsia="Malgun Gothic"/>
          <w:b/>
          <w:sz w:val="18"/>
        </w:rPr>
        <w:t xml:space="preserve">· 문법: </w:t>
      </w:r>
      <w:r>
        <w:rPr>
          <w:rFonts w:ascii="Arial" w:hAnsi="Arial" w:eastAsia="Malgun Gothic"/>
          <w:sz w:val="18"/>
        </w:rPr>
        <w:t>"Gostei dela" — 첫인상에 pretérito perfeito를 쓰는 브라질 관용. "saber + 부정사" 능력.</w:t>
      </w:r>
    </w:p>
    <w:p>
      <w:pPr>
        <w:spacing w:after="0" w:before="0"/>
        <w:ind w:left="283"/>
      </w:pPr>
      <w:r>
        <w:rPr>
          <w:rFonts w:ascii="Arial" w:hAnsi="Arial" w:eastAsia="Malgun Gothic"/>
          <w:b/>
          <w:sz w:val="18"/>
        </w:rPr>
        <w:t xml:space="preserve">· 시제: </w:t>
      </w:r>
      <w:r>
        <w:rPr>
          <w:rFonts w:ascii="Arial" w:hAnsi="Arial" w:eastAsia="Malgun Gothic"/>
          <w:sz w:val="18"/>
        </w:rPr>
        <w:t>pretérito perfeito(gostei — 마음에 든 순간적 판단), 현재직설법(sabe).</w:t>
      </w:r>
    </w:p>
    <w:p>
      <w:pPr>
        <w:spacing w:after="0" w:before="0"/>
        <w:ind w:left="283"/>
      </w:pPr>
      <w:r>
        <w:rPr>
          <w:rFonts w:ascii="Arial" w:hAnsi="Arial" w:eastAsia="Malgun Gothic"/>
          <w:b/>
          <w:sz w:val="18"/>
        </w:rPr>
        <w:t xml:space="preserve">· 표현: </w:t>
      </w:r>
      <w:r>
        <w:rPr>
          <w:rFonts w:ascii="Arial" w:hAnsi="Arial" w:eastAsia="Malgun Gothic"/>
          <w:sz w:val="18"/>
        </w:rPr>
        <w:t>"um não" — 부사 não를 명사화(거절이라는 말).</w:t>
      </w:r>
    </w:p>
    <w:p>
      <w:pPr>
        <w:spacing w:after="20" w:before="100"/>
      </w:pPr>
      <w:r>
        <w:rPr>
          <w:rFonts w:ascii="Arial" w:hAnsi="Arial" w:eastAsia="Malgun Gothic"/>
          <w:b/>
          <w:sz w:val="20"/>
        </w:rPr>
        <w:t xml:space="preserve">76. </w:t>
      </w:r>
      <w:r>
        <w:rPr>
          <w:rFonts w:ascii="Arial" w:hAnsi="Arial" w:eastAsia="Malgun Gothic"/>
          <w:b/>
          <w:color w:val="7F6000"/>
          <w:sz w:val="20"/>
        </w:rPr>
        <w:t>MARCOS</w:t>
      </w:r>
      <w:r>
        <w:rPr>
          <w:rFonts w:ascii="Arial" w:hAnsi="Arial" w:eastAsia="Malgun Gothic"/>
          <w:sz w:val="20"/>
        </w:rPr>
        <w:t xml:space="preserve">  "Eu falei. Em Brasília ninguém diz não. Ela é de fora, ela entende."</w:t>
      </w:r>
    </w:p>
    <w:p>
      <w:pPr>
        <w:spacing w:after="0" w:before="0"/>
        <w:ind w:left="283"/>
      </w:pPr>
      <w:r>
        <w:rPr>
          <w:rFonts w:ascii="Arial" w:hAnsi="Arial" w:eastAsia="Malgun Gothic"/>
          <w:b/>
          <w:sz w:val="18"/>
        </w:rPr>
        <w:t xml:space="preserve">· 단어: </w:t>
      </w:r>
      <w:r>
        <w:rPr>
          <w:rFonts w:ascii="Arial" w:hAnsi="Arial" w:eastAsia="Malgun Gothic"/>
          <w:sz w:val="18"/>
        </w:rPr>
        <w:t>ser de fora(외부인이다) · entender(이해하다)</w:t>
      </w:r>
    </w:p>
    <w:p>
      <w:pPr>
        <w:spacing w:after="0" w:before="0"/>
        <w:ind w:left="283"/>
      </w:pPr>
      <w:r>
        <w:rPr>
          <w:rFonts w:ascii="Arial" w:hAnsi="Arial" w:eastAsia="Malgun Gothic"/>
          <w:b/>
          <w:sz w:val="18"/>
        </w:rPr>
        <w:t xml:space="preserve">· 문법: </w:t>
      </w:r>
      <w:r>
        <w:rPr>
          <w:rFonts w:ascii="Arial" w:hAnsi="Arial" w:eastAsia="Malgun Gothic"/>
          <w:sz w:val="18"/>
        </w:rPr>
        <w:t>"Eu falei" = '내가 말했잖아'(Eu te disse). 주어 대명사 반복(ela… ela)은 구어 강조.</w:t>
      </w:r>
    </w:p>
    <w:p>
      <w:pPr>
        <w:spacing w:after="0" w:before="0"/>
        <w:ind w:left="283"/>
      </w:pPr>
      <w:r>
        <w:rPr>
          <w:rFonts w:ascii="Arial" w:hAnsi="Arial" w:eastAsia="Malgun Gothic"/>
          <w:b/>
          <w:sz w:val="18"/>
        </w:rPr>
        <w:t xml:space="preserve">· 시제: </w:t>
      </w:r>
      <w:r>
        <w:rPr>
          <w:rFonts w:ascii="Arial" w:hAnsi="Arial" w:eastAsia="Malgun Gothic"/>
          <w:sz w:val="18"/>
        </w:rPr>
        <w:t>pretérito perfeito(falei), 현재직설법(diz, é, entende).</w:t>
      </w:r>
    </w:p>
    <w:p>
      <w:pPr>
        <w:spacing w:after="0" w:before="0"/>
        <w:ind w:left="283"/>
      </w:pPr>
      <w:r>
        <w:rPr>
          <w:rFonts w:ascii="Arial" w:hAnsi="Arial" w:eastAsia="Malgun Gothic"/>
          <w:b/>
          <w:sz w:val="18"/>
        </w:rPr>
        <w:t xml:space="preserve">· 표현: </w:t>
      </w:r>
      <w:r>
        <w:rPr>
          <w:rFonts w:ascii="Arial" w:hAnsi="Arial" w:eastAsia="Malgun Gothic"/>
          <w:sz w:val="18"/>
        </w:rPr>
        <w:t>브라질리아 관료 문화 — 직접적 거절을 피함.</w:t>
      </w:r>
    </w:p>
    <w:p>
      <w:pPr>
        <w:spacing w:after="20" w:before="100"/>
      </w:pPr>
      <w:r>
        <w:rPr>
          <w:rFonts w:ascii="Arial" w:hAnsi="Arial" w:eastAsia="Malgun Gothic"/>
          <w:b/>
          <w:sz w:val="20"/>
        </w:rPr>
        <w:t xml:space="preserve">77. </w:t>
      </w:r>
      <w:r>
        <w:rPr>
          <w:rFonts w:ascii="Arial" w:hAnsi="Arial" w:eastAsia="Malgun Gothic"/>
          <w:b/>
          <w:color w:val="7F6000"/>
          <w:sz w:val="20"/>
        </w:rPr>
        <w:t>SOPHIE</w:t>
      </w:r>
      <w:r>
        <w:rPr>
          <w:rFonts w:ascii="Arial" w:hAnsi="Arial" w:eastAsia="Malgun Gothic"/>
          <w:sz w:val="20"/>
        </w:rPr>
        <w:t xml:space="preserve">  "Outra pergunta, então. A professora Lúcia Amaral. Já foi ouvida?"</w:t>
      </w:r>
    </w:p>
    <w:p>
      <w:pPr>
        <w:spacing w:after="0" w:before="0"/>
        <w:ind w:left="283"/>
      </w:pPr>
      <w:r>
        <w:rPr>
          <w:rFonts w:ascii="Arial" w:hAnsi="Arial" w:eastAsia="Malgun Gothic"/>
          <w:b/>
          <w:sz w:val="18"/>
        </w:rPr>
        <w:t xml:space="preserve">· 단어: </w:t>
      </w:r>
      <w:r>
        <w:rPr>
          <w:rFonts w:ascii="Arial" w:hAnsi="Arial" w:eastAsia="Malgun Gothic"/>
          <w:sz w:val="18"/>
        </w:rPr>
        <w:t>outra(다른) · foi ouvida(청취되었다 = 인터뷰되었다)</w:t>
      </w:r>
    </w:p>
    <w:p>
      <w:pPr>
        <w:spacing w:after="0" w:before="0"/>
        <w:ind w:left="283"/>
      </w:pPr>
      <w:r>
        <w:rPr>
          <w:rFonts w:ascii="Arial" w:hAnsi="Arial" w:eastAsia="Malgun Gothic"/>
          <w:b/>
          <w:sz w:val="18"/>
        </w:rPr>
        <w:t xml:space="preserve">· 문법: </w:t>
      </w:r>
      <w:r>
        <w:rPr>
          <w:rFonts w:ascii="Arial" w:hAnsi="Arial" w:eastAsia="Malgun Gothic"/>
          <w:sz w:val="18"/>
        </w:rPr>
        <w:t>수동태 ser + ouvida(여성 일치). 기자 용어로 ouvir = 취재원으로 인터뷰하다.</w:t>
      </w:r>
    </w:p>
    <w:p>
      <w:pPr>
        <w:spacing w:after="0" w:before="0"/>
        <w:ind w:left="283"/>
      </w:pPr>
      <w:r>
        <w:rPr>
          <w:rFonts w:ascii="Arial" w:hAnsi="Arial" w:eastAsia="Malgun Gothic"/>
          <w:b/>
          <w:sz w:val="18"/>
        </w:rPr>
        <w:t xml:space="preserve">· 시제: </w:t>
      </w:r>
      <w:r>
        <w:rPr>
          <w:rFonts w:ascii="Arial" w:hAnsi="Arial" w:eastAsia="Malgun Gothic"/>
          <w:sz w:val="18"/>
        </w:rPr>
        <w:t>수동 pretérito perfeito + já — '이미 ~되었나'(경험).</w:t>
      </w:r>
    </w:p>
    <w:p>
      <w:pPr>
        <w:spacing w:after="0" w:before="0"/>
        <w:ind w:left="283"/>
      </w:pPr>
      <w:r>
        <w:rPr>
          <w:rFonts w:ascii="Arial" w:hAnsi="Arial" w:eastAsia="Malgun Gothic"/>
          <w:b/>
          <w:sz w:val="18"/>
        </w:rPr>
        <w:t xml:space="preserve">· 표현: </w:t>
      </w:r>
      <w:r>
        <w:rPr>
          <w:rFonts w:ascii="Arial" w:hAnsi="Arial" w:eastAsia="Malgun Gothic"/>
          <w:sz w:val="18"/>
        </w:rPr>
        <w:t>언론 은어 "ouvir a fonte" — 정보원을 취재하다.</w:t>
      </w:r>
    </w:p>
    <w:p>
      <w:pPr>
        <w:spacing w:after="20" w:before="100"/>
      </w:pPr>
      <w:r>
        <w:rPr>
          <w:rFonts w:ascii="Arial" w:hAnsi="Arial" w:eastAsia="Malgun Gothic"/>
          <w:b/>
          <w:sz w:val="20"/>
        </w:rPr>
        <w:t xml:space="preserve">78. </w:t>
      </w:r>
      <w:r>
        <w:rPr>
          <w:rFonts w:ascii="Arial" w:hAnsi="Arial" w:eastAsia="Malgun Gothic"/>
          <w:b/>
          <w:color w:val="7F6000"/>
          <w:sz w:val="20"/>
        </w:rPr>
        <w:t>TIAGO</w:t>
      </w:r>
      <w:r>
        <w:rPr>
          <w:rFonts w:ascii="Arial" w:hAnsi="Arial" w:eastAsia="Malgun Gothic"/>
          <w:sz w:val="20"/>
        </w:rPr>
        <w:t xml:space="preserve">  "Ainda não. Ela só fala pessoalmente."</w:t>
      </w:r>
    </w:p>
    <w:p>
      <w:pPr>
        <w:spacing w:after="0" w:before="0"/>
        <w:ind w:left="283"/>
      </w:pPr>
      <w:r>
        <w:rPr>
          <w:rFonts w:ascii="Arial" w:hAnsi="Arial" w:eastAsia="Malgun Gothic"/>
          <w:b/>
          <w:sz w:val="18"/>
        </w:rPr>
        <w:t xml:space="preserve">· 단어: </w:t>
      </w:r>
      <w:r>
        <w:rPr>
          <w:rFonts w:ascii="Arial" w:hAnsi="Arial" w:eastAsia="Malgun Gothic"/>
          <w:sz w:val="18"/>
        </w:rPr>
        <w:t>pessoalmente(직접, 대면으로)</w:t>
      </w:r>
    </w:p>
    <w:p>
      <w:pPr>
        <w:spacing w:after="0" w:before="0"/>
        <w:ind w:left="283"/>
      </w:pPr>
      <w:r>
        <w:rPr>
          <w:rFonts w:ascii="Arial" w:hAnsi="Arial" w:eastAsia="Malgun Gothic"/>
          <w:b/>
          <w:sz w:val="18"/>
        </w:rPr>
        <w:t xml:space="preserve">· 문법: </w:t>
      </w:r>
      <w:r>
        <w:rPr>
          <w:rFonts w:ascii="Arial" w:hAnsi="Arial" w:eastAsia="Malgun Gothic"/>
          <w:sz w:val="18"/>
        </w:rPr>
        <w:t>só가 동사 앞에서 '오직'을 한정.</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79. </w:t>
      </w:r>
      <w:r>
        <w:rPr>
          <w:rFonts w:ascii="Arial" w:hAnsi="Arial" w:eastAsia="Malgun Gothic"/>
          <w:b/>
          <w:color w:val="7F6000"/>
          <w:sz w:val="20"/>
        </w:rPr>
        <w:t>SOPHIE</w:t>
      </w:r>
      <w:r>
        <w:rPr>
          <w:rFonts w:ascii="Arial" w:hAnsi="Arial" w:eastAsia="Malgun Gothic"/>
          <w:sz w:val="20"/>
        </w:rPr>
        <w:t xml:space="preserve">  "Pois. Ela foi afastada do conselho sem nenhuma explicação pública."</w:t>
      </w:r>
    </w:p>
    <w:p>
      <w:pPr>
        <w:spacing w:after="0" w:before="0"/>
        <w:ind w:left="283"/>
      </w:pPr>
      <w:r>
        <w:rPr>
          <w:rFonts w:ascii="Arial" w:hAnsi="Arial" w:eastAsia="Malgun Gothic"/>
          <w:b/>
          <w:sz w:val="18"/>
        </w:rPr>
        <w:t xml:space="preserve">· 단어: </w:t>
      </w:r>
      <w:r>
        <w:rPr>
          <w:rFonts w:ascii="Arial" w:hAnsi="Arial" w:eastAsia="Malgun Gothic"/>
          <w:sz w:val="18"/>
        </w:rPr>
        <w:t>pois(그렇죠, 유럽식 맞장구) · nenhuma(어떤 ~도 없는)</w:t>
      </w:r>
    </w:p>
    <w:p>
      <w:pPr>
        <w:spacing w:after="0" w:before="0"/>
        <w:ind w:left="283"/>
      </w:pPr>
      <w:r>
        <w:rPr>
          <w:rFonts w:ascii="Arial" w:hAnsi="Arial" w:eastAsia="Malgun Gothic"/>
          <w:b/>
          <w:sz w:val="18"/>
        </w:rPr>
        <w:t xml:space="preserve">· 문법: </w:t>
      </w:r>
      <w:r>
        <w:rPr>
          <w:rFonts w:ascii="Arial" w:hAnsi="Arial" w:eastAsia="Malgun Gothic"/>
          <w:sz w:val="18"/>
        </w:rPr>
        <w:t>"sem nenhuma" — sem 뒤 부정어는 강조용 이중부정. 수동태(→12번 참고).</w:t>
      </w:r>
    </w:p>
    <w:p>
      <w:pPr>
        <w:spacing w:after="0" w:before="0"/>
        <w:ind w:left="283"/>
      </w:pPr>
      <w:r>
        <w:rPr>
          <w:rFonts w:ascii="Arial" w:hAnsi="Arial" w:eastAsia="Malgun Gothic"/>
          <w:b/>
          <w:sz w:val="18"/>
        </w:rPr>
        <w:t xml:space="preserve">· 시제: </w:t>
      </w:r>
      <w:r>
        <w:rPr>
          <w:rFonts w:ascii="Arial" w:hAnsi="Arial" w:eastAsia="Malgun Gothic"/>
          <w:sz w:val="18"/>
        </w:rPr>
        <w:t>수동 pretérito perfeito.</w:t>
      </w:r>
    </w:p>
    <w:p>
      <w:pPr>
        <w:spacing w:after="0" w:before="0"/>
        <w:ind w:left="283"/>
      </w:pPr>
      <w:r>
        <w:rPr>
          <w:rFonts w:ascii="Arial" w:hAnsi="Arial" w:eastAsia="Malgun Gothic"/>
          <w:b/>
          <w:sz w:val="18"/>
        </w:rPr>
        <w:t xml:space="preserve">· 표현: </w:t>
      </w:r>
      <w:r>
        <w:rPr>
          <w:rFonts w:ascii="Arial" w:hAnsi="Arial" w:eastAsia="Malgun Gothic"/>
          <w:sz w:val="18"/>
        </w:rPr>
        <w:t>맞장구 "Pois."는 포르투갈에서 매우 흔함(브라질은 "É."/"Pois é.").</w:t>
      </w:r>
    </w:p>
    <w:p>
      <w:pPr>
        <w:spacing w:after="20" w:before="100"/>
      </w:pPr>
      <w:r>
        <w:rPr>
          <w:rFonts w:ascii="Arial" w:hAnsi="Arial" w:eastAsia="Malgun Gothic"/>
          <w:b/>
          <w:sz w:val="20"/>
        </w:rPr>
        <w:t xml:space="preserve">80. </w:t>
      </w:r>
      <w:r>
        <w:rPr>
          <w:rFonts w:ascii="Arial" w:hAnsi="Arial" w:eastAsia="Malgun Gothic"/>
          <w:b/>
          <w:color w:val="7F6000"/>
          <w:sz w:val="20"/>
        </w:rPr>
        <w:t>DIGO</w:t>
      </w:r>
      <w:r>
        <w:rPr>
          <w:rFonts w:ascii="Arial" w:hAnsi="Arial" w:eastAsia="Malgun Gothic"/>
          <w:sz w:val="20"/>
        </w:rPr>
        <w:t xml:space="preserve">  "Como você sabe disso? Não saiu em nenhum jornal."</w:t>
      </w:r>
    </w:p>
    <w:p>
      <w:pPr>
        <w:spacing w:after="0" w:before="0"/>
        <w:ind w:left="283"/>
      </w:pPr>
      <w:r>
        <w:rPr>
          <w:rFonts w:ascii="Arial" w:hAnsi="Arial" w:eastAsia="Malgun Gothic"/>
          <w:b/>
          <w:sz w:val="18"/>
        </w:rPr>
        <w:t xml:space="preserve">· 단어: </w:t>
      </w:r>
      <w:r>
        <w:rPr>
          <w:rFonts w:ascii="Arial" w:hAnsi="Arial" w:eastAsia="Malgun Gothic"/>
          <w:sz w:val="18"/>
        </w:rPr>
        <w:t>disso(de + isso) · sair em(~에 실리다)</w:t>
      </w:r>
    </w:p>
    <w:p>
      <w:pPr>
        <w:spacing w:after="0" w:before="0"/>
        <w:ind w:left="283"/>
      </w:pPr>
      <w:r>
        <w:rPr>
          <w:rFonts w:ascii="Arial" w:hAnsi="Arial" w:eastAsia="Malgun Gothic"/>
          <w:b/>
          <w:sz w:val="18"/>
        </w:rPr>
        <w:t xml:space="preserve">· 문법: </w:t>
      </w:r>
      <w:r>
        <w:rPr>
          <w:rFonts w:ascii="Arial" w:hAnsi="Arial" w:eastAsia="Malgun Gothic"/>
          <w:sz w:val="18"/>
        </w:rPr>
        <w:t>"não … nenhum" 이중부정. sair = 기사가 '나오다'.</w:t>
      </w:r>
    </w:p>
    <w:p>
      <w:pPr>
        <w:spacing w:after="0" w:before="0"/>
        <w:ind w:left="283"/>
      </w:pPr>
      <w:r>
        <w:rPr>
          <w:rFonts w:ascii="Arial" w:hAnsi="Arial" w:eastAsia="Malgun Gothic"/>
          <w:b/>
          <w:sz w:val="18"/>
        </w:rPr>
        <w:t xml:space="preserve">· 시제: </w:t>
      </w:r>
      <w:r>
        <w:rPr>
          <w:rFonts w:ascii="Arial" w:hAnsi="Arial" w:eastAsia="Malgun Gothic"/>
          <w:sz w:val="18"/>
        </w:rPr>
        <w:t>현재(sabe), pretérito perfeito(saiu).</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81. </w:t>
      </w:r>
      <w:r>
        <w:rPr>
          <w:rFonts w:ascii="Arial" w:hAnsi="Arial" w:eastAsia="Malgun Gothic"/>
          <w:b/>
          <w:color w:val="7F6000"/>
          <w:sz w:val="20"/>
        </w:rPr>
        <w:t>SOPHIE</w:t>
      </w:r>
      <w:r>
        <w:rPr>
          <w:rFonts w:ascii="Arial" w:hAnsi="Arial" w:eastAsia="Malgun Gothic"/>
          <w:sz w:val="20"/>
        </w:rPr>
        <w:t xml:space="preserve">  "O Diário Oficial publica tudo. Só que ninguém lê o Diário Oficial."</w:t>
      </w:r>
    </w:p>
    <w:p>
      <w:pPr>
        <w:spacing w:after="0" w:before="0"/>
        <w:ind w:left="283"/>
      </w:pPr>
      <w:r>
        <w:rPr>
          <w:rFonts w:ascii="Arial" w:hAnsi="Arial" w:eastAsia="Malgun Gothic"/>
          <w:b/>
          <w:sz w:val="18"/>
        </w:rPr>
        <w:t xml:space="preserve">· 단어: </w:t>
      </w:r>
      <w:r>
        <w:rPr>
          <w:rFonts w:ascii="Arial" w:hAnsi="Arial" w:eastAsia="Malgun Gothic"/>
          <w:sz w:val="18"/>
        </w:rPr>
        <w:t>Diário Oficial(관보) · só que(다만 ~일 뿐)</w:t>
      </w:r>
    </w:p>
    <w:p>
      <w:pPr>
        <w:spacing w:after="0" w:before="0"/>
        <w:ind w:left="283"/>
      </w:pPr>
      <w:r>
        <w:rPr>
          <w:rFonts w:ascii="Arial" w:hAnsi="Arial" w:eastAsia="Malgun Gothic"/>
          <w:b/>
          <w:sz w:val="18"/>
        </w:rPr>
        <w:t xml:space="preserve">· 문법: </w:t>
      </w:r>
      <w:r>
        <w:rPr>
          <w:rFonts w:ascii="Arial" w:hAnsi="Arial" w:eastAsia="Malgun Gothic"/>
          <w:sz w:val="18"/>
        </w:rPr>
        <w:t>"só que" = 구어적 역접 접속사(mas의 대용, 단서 부가).</w:t>
      </w:r>
    </w:p>
    <w:p>
      <w:pPr>
        <w:spacing w:after="0" w:before="0"/>
        <w:ind w:left="283"/>
      </w:pPr>
      <w:r>
        <w:rPr>
          <w:rFonts w:ascii="Arial" w:hAnsi="Arial" w:eastAsia="Malgun Gothic"/>
          <w:b/>
          <w:sz w:val="18"/>
        </w:rPr>
        <w:t xml:space="preserve">· 시제: </w:t>
      </w:r>
      <w:r>
        <w:rPr>
          <w:rFonts w:ascii="Arial" w:hAnsi="Arial" w:eastAsia="Malgun Gothic"/>
          <w:sz w:val="18"/>
        </w:rPr>
        <w:t>현재직설법 — 관행·일반 진리.</w:t>
      </w:r>
    </w:p>
    <w:p>
      <w:pPr>
        <w:spacing w:after="0" w:before="0"/>
        <w:ind w:left="283"/>
      </w:pPr>
      <w:r>
        <w:rPr>
          <w:rFonts w:ascii="Arial" w:hAnsi="Arial" w:eastAsia="Malgun Gothic"/>
          <w:b/>
          <w:sz w:val="18"/>
        </w:rPr>
        <w:t xml:space="preserve">· 표현: </w:t>
      </w:r>
      <w:r>
        <w:rPr>
          <w:rFonts w:ascii="Arial" w:hAnsi="Arial" w:eastAsia="Malgun Gothic"/>
          <w:sz w:val="18"/>
        </w:rPr>
        <w:t>관보 공고로 인사 조치가 공개되는 브라질 행정 관행.</w:t>
      </w:r>
    </w:p>
    <w:p>
      <w:pPr>
        <w:spacing w:after="20" w:before="100"/>
      </w:pPr>
      <w:r>
        <w:rPr>
          <w:rFonts w:ascii="Arial" w:hAnsi="Arial" w:eastAsia="Malgun Gothic"/>
          <w:b/>
          <w:sz w:val="20"/>
        </w:rPr>
        <w:t xml:space="preserve">82. </w:t>
      </w:r>
      <w:r>
        <w:rPr>
          <w:rFonts w:ascii="Arial" w:hAnsi="Arial" w:eastAsia="Malgun Gothic"/>
          <w:b/>
          <w:color w:val="7F6000"/>
          <w:sz w:val="20"/>
        </w:rPr>
        <w:t>DIGO</w:t>
      </w:r>
      <w:r>
        <w:rPr>
          <w:rFonts w:ascii="Arial" w:hAnsi="Arial" w:eastAsia="Malgun Gothic"/>
          <w:sz w:val="20"/>
        </w:rPr>
        <w:t xml:space="preserve">  "Eu leio."</w:t>
      </w:r>
    </w:p>
    <w:p>
      <w:pPr>
        <w:spacing w:after="0" w:before="0"/>
        <w:ind w:left="283"/>
      </w:pPr>
      <w:r>
        <w:rPr>
          <w:rFonts w:ascii="Arial" w:hAnsi="Arial" w:eastAsia="Malgun Gothic"/>
          <w:b/>
          <w:sz w:val="18"/>
        </w:rPr>
        <w:t xml:space="preserve">· 단어: </w:t>
      </w:r>
      <w:r>
        <w:rPr>
          <w:rFonts w:ascii="Arial" w:hAnsi="Arial" w:eastAsia="Malgun Gothic"/>
          <w:sz w:val="18"/>
        </w:rPr>
        <w:t>leio(ler 현재 1인칭, 불규칙)</w:t>
      </w:r>
    </w:p>
    <w:p>
      <w:pPr>
        <w:spacing w:after="0" w:before="0"/>
        <w:ind w:left="283"/>
      </w:pPr>
      <w:r>
        <w:rPr>
          <w:rFonts w:ascii="Arial" w:hAnsi="Arial" w:eastAsia="Malgun Gothic"/>
          <w:b/>
          <w:sz w:val="18"/>
        </w:rPr>
        <w:t xml:space="preserve">· 문법: </w:t>
      </w:r>
      <w:r>
        <w:rPr>
          <w:rFonts w:ascii="Arial" w:hAnsi="Arial" w:eastAsia="Malgun Gothic"/>
          <w:sz w:val="18"/>
        </w:rPr>
        <w:t>주어 대명사 eu를 명시해 대조 강조('저는' 읽어요).</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83. </w:t>
      </w:r>
      <w:r>
        <w:rPr>
          <w:rFonts w:ascii="Arial" w:hAnsi="Arial" w:eastAsia="Malgun Gothic"/>
          <w:b/>
          <w:color w:val="7F6000"/>
          <w:sz w:val="20"/>
        </w:rPr>
        <w:t>SOPHIE</w:t>
      </w:r>
      <w:r>
        <w:rPr>
          <w:rFonts w:ascii="Arial" w:hAnsi="Arial" w:eastAsia="Malgun Gothic"/>
          <w:sz w:val="20"/>
        </w:rPr>
        <w:t xml:space="preserve">  "Então somos dois. Um raro prazer."</w:t>
      </w:r>
    </w:p>
    <w:p>
      <w:pPr>
        <w:spacing w:after="0" w:before="0"/>
        <w:ind w:left="283"/>
      </w:pPr>
      <w:r>
        <w:rPr>
          <w:rFonts w:ascii="Arial" w:hAnsi="Arial" w:eastAsia="Malgun Gothic"/>
          <w:b/>
          <w:sz w:val="18"/>
        </w:rPr>
        <w:t xml:space="preserve">· 단어: </w:t>
      </w:r>
      <w:r>
        <w:rPr>
          <w:rFonts w:ascii="Arial" w:hAnsi="Arial" w:eastAsia="Malgun Gothic"/>
          <w:sz w:val="18"/>
        </w:rPr>
        <w:t>raro(드문) · prazer(기쁨)</w:t>
      </w:r>
    </w:p>
    <w:p>
      <w:pPr>
        <w:spacing w:after="0" w:before="0"/>
        <w:ind w:left="283"/>
      </w:pPr>
      <w:r>
        <w:rPr>
          <w:rFonts w:ascii="Arial" w:hAnsi="Arial" w:eastAsia="Malgun Gothic"/>
          <w:b/>
          <w:sz w:val="18"/>
        </w:rPr>
        <w:t xml:space="preserve">· 문법: </w:t>
      </w:r>
      <w:r>
        <w:rPr>
          <w:rFonts w:ascii="Arial" w:hAnsi="Arial" w:eastAsia="Malgun Gothic"/>
          <w:sz w:val="18"/>
        </w:rPr>
        <w:t>"somos dois" — '우리 둘(그런 사람)'. 형용사 전치(raro prazer)는 주관적·문어적 뉘앙스.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은근한 추파 — 지구를 겨냥한 칭찬 전략.</w:t>
      </w:r>
    </w:p>
    <w:p>
      <w:pPr>
        <w:spacing w:after="20" w:before="100"/>
      </w:pPr>
      <w:r>
        <w:rPr>
          <w:rFonts w:ascii="Arial" w:hAnsi="Arial" w:eastAsia="Malgun Gothic"/>
          <w:b/>
          <w:sz w:val="20"/>
        </w:rPr>
        <w:t xml:space="preserve">84. </w:t>
      </w:r>
      <w:r>
        <w:rPr>
          <w:rFonts w:ascii="Arial" w:hAnsi="Arial" w:eastAsia="Malgun Gothic"/>
          <w:b/>
          <w:color w:val="7F6000"/>
          <w:sz w:val="20"/>
        </w:rPr>
        <w:t>ANA CLARA</w:t>
      </w:r>
      <w:r>
        <w:rPr>
          <w:rFonts w:ascii="Arial" w:hAnsi="Arial" w:eastAsia="Malgun Gothic"/>
          <w:sz w:val="20"/>
        </w:rPr>
        <w:t xml:space="preserve">  "Digo, cê tá vermelho."</w:t>
      </w:r>
    </w:p>
    <w:p>
      <w:pPr>
        <w:spacing w:after="0" w:before="0"/>
        <w:ind w:left="283"/>
      </w:pPr>
      <w:r>
        <w:rPr>
          <w:rFonts w:ascii="Arial" w:hAnsi="Arial" w:eastAsia="Malgun Gothic"/>
          <w:b/>
          <w:sz w:val="18"/>
        </w:rPr>
        <w:t xml:space="preserve">· 단어: </w:t>
      </w:r>
      <w:r>
        <w:rPr>
          <w:rFonts w:ascii="Arial" w:hAnsi="Arial" w:eastAsia="Malgun Gothic"/>
          <w:sz w:val="18"/>
        </w:rPr>
        <w:t>cê(você 구어 축약) · tá(está 구어 축약) · vermelho(빨간)</w:t>
      </w:r>
    </w:p>
    <w:p>
      <w:pPr>
        <w:spacing w:after="0" w:before="0"/>
        <w:ind w:left="283"/>
      </w:pPr>
      <w:r>
        <w:rPr>
          <w:rFonts w:ascii="Arial" w:hAnsi="Arial" w:eastAsia="Malgun Gothic"/>
          <w:b/>
          <w:sz w:val="18"/>
        </w:rPr>
        <w:t xml:space="preserve">· 문법: </w:t>
      </w:r>
      <w:r>
        <w:rPr>
          <w:rFonts w:ascii="Arial" w:hAnsi="Arial" w:eastAsia="Malgun Gothic"/>
          <w:sz w:val="18"/>
        </w:rPr>
        <w:t>estar + 형용사 — 일시적 상태.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"cê tá"는 브라질 구어의 대표적 이중 축약.</w:t>
      </w:r>
    </w:p>
    <w:p>
      <w:pPr>
        <w:spacing w:after="20" w:before="100"/>
      </w:pPr>
      <w:r>
        <w:rPr>
          <w:rFonts w:ascii="Arial" w:hAnsi="Arial" w:eastAsia="Malgun Gothic"/>
          <w:b/>
          <w:sz w:val="20"/>
        </w:rPr>
        <w:t xml:space="preserve">85. </w:t>
      </w:r>
      <w:r>
        <w:rPr>
          <w:rFonts w:ascii="Arial" w:hAnsi="Arial" w:eastAsia="Malgun Gothic"/>
          <w:b/>
          <w:color w:val="7F6000"/>
          <w:sz w:val="20"/>
        </w:rPr>
        <w:t>DIGO</w:t>
      </w:r>
      <w:r>
        <w:rPr>
          <w:rFonts w:ascii="Arial" w:hAnsi="Arial" w:eastAsia="Malgun Gothic"/>
          <w:sz w:val="20"/>
        </w:rPr>
        <w:t xml:space="preserve">  "É o calor de Brasília. Seco demais."</w:t>
      </w:r>
    </w:p>
    <w:p>
      <w:pPr>
        <w:spacing w:after="0" w:before="0"/>
        <w:ind w:left="283"/>
      </w:pPr>
      <w:r>
        <w:rPr>
          <w:rFonts w:ascii="Arial" w:hAnsi="Arial" w:eastAsia="Malgun Gothic"/>
          <w:b/>
          <w:sz w:val="18"/>
        </w:rPr>
        <w:t xml:space="preserve">· 단어: </w:t>
      </w:r>
      <w:r>
        <w:rPr>
          <w:rFonts w:ascii="Arial" w:hAnsi="Arial" w:eastAsia="Malgun Gothic"/>
          <w:sz w:val="18"/>
        </w:rPr>
        <w:t>calor(더위) · seco(건조한) · demais(너무)</w:t>
      </w:r>
    </w:p>
    <w:p>
      <w:pPr>
        <w:spacing w:after="0" w:before="0"/>
        <w:ind w:left="283"/>
      </w:pPr>
      <w:r>
        <w:rPr>
          <w:rFonts w:ascii="Arial" w:hAnsi="Arial" w:eastAsia="Malgun Gothic"/>
          <w:b/>
          <w:sz w:val="18"/>
        </w:rPr>
        <w:t xml:space="preserve">· 문법: </w:t>
      </w:r>
      <w:r>
        <w:rPr>
          <w:rFonts w:ascii="Arial" w:hAnsi="Arial" w:eastAsia="Malgun Gothic"/>
          <w:sz w:val="18"/>
        </w:rPr>
        <w:t>demais가 형용사 뒤에서 '지나치게'.</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핑계를 대는 화법. 브라질리아의 건기는 실제로 매우 건조.</w:t>
      </w:r>
    </w:p>
    <w:p>
      <w:pPr>
        <w:spacing w:after="20" w:before="100"/>
      </w:pPr>
      <w:r>
        <w:rPr>
          <w:rFonts w:ascii="Arial" w:hAnsi="Arial" w:eastAsia="Malgun Gothic"/>
          <w:b/>
          <w:sz w:val="20"/>
        </w:rPr>
        <w:t xml:space="preserve">86. </w:t>
      </w:r>
      <w:r>
        <w:rPr>
          <w:rFonts w:ascii="Arial" w:hAnsi="Arial" w:eastAsia="Malgun Gothic"/>
          <w:b/>
          <w:color w:val="7F6000"/>
          <w:sz w:val="20"/>
        </w:rPr>
        <w:t>TIAGO</w:t>
      </w:r>
      <w:r>
        <w:rPr>
          <w:rFonts w:ascii="Arial" w:hAnsi="Arial" w:eastAsia="Malgun Gothic"/>
          <w:sz w:val="20"/>
        </w:rPr>
        <w:t xml:space="preserve">  "Sophie, sexta tem recepção na embaixada de Norrhavn. A Nordvik vai estar lá."</w:t>
      </w:r>
    </w:p>
    <w:p>
      <w:pPr>
        <w:spacing w:after="0" w:before="0"/>
        <w:ind w:left="283"/>
      </w:pPr>
      <w:r>
        <w:rPr>
          <w:rFonts w:ascii="Arial" w:hAnsi="Arial" w:eastAsia="Malgun Gothic"/>
          <w:b/>
          <w:sz w:val="18"/>
        </w:rPr>
        <w:t xml:space="preserve">· 단어: </w:t>
      </w:r>
      <w:r>
        <w:rPr>
          <w:rFonts w:ascii="Arial" w:hAnsi="Arial" w:eastAsia="Malgun Gothic"/>
          <w:sz w:val="18"/>
        </w:rPr>
        <w:t>sexta(금요일, sexta-feira) · ter(존재 — ~이 있다) · recepção(리셉션) · embaixada(대사관)</w:t>
      </w:r>
    </w:p>
    <w:p>
      <w:pPr>
        <w:spacing w:after="0" w:before="0"/>
        <w:ind w:left="283"/>
      </w:pPr>
      <w:r>
        <w:rPr>
          <w:rFonts w:ascii="Arial" w:hAnsi="Arial" w:eastAsia="Malgun Gothic"/>
          <w:b/>
          <w:sz w:val="18"/>
        </w:rPr>
        <w:t xml:space="preserve">· 문법: </w:t>
      </w:r>
      <w:r>
        <w:rPr>
          <w:rFonts w:ascii="Arial" w:hAnsi="Arial" w:eastAsia="Malgun Gothic"/>
          <w:sz w:val="18"/>
        </w:rPr>
        <w:t>비인칭 ter = haver(브라질 구어의 존재문). 요일 앞 전치사 생략(na sexta → sexta).</w:t>
      </w:r>
    </w:p>
    <w:p>
      <w:pPr>
        <w:spacing w:after="0" w:before="0"/>
        <w:ind w:left="283"/>
      </w:pPr>
      <w:r>
        <w:rPr>
          <w:rFonts w:ascii="Arial" w:hAnsi="Arial" w:eastAsia="Malgun Gothic"/>
          <w:b/>
          <w:sz w:val="18"/>
        </w:rPr>
        <w:t xml:space="preserve">· 시제: </w:t>
      </w:r>
      <w:r>
        <w:rPr>
          <w:rFonts w:ascii="Arial" w:hAnsi="Arial" w:eastAsia="Malgun Gothic"/>
          <w:sz w:val="18"/>
        </w:rPr>
        <w:t>현재직설법(tem — 예정된 미래), 근접미래(vai estar).</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87. </w:t>
      </w:r>
      <w:r>
        <w:rPr>
          <w:rFonts w:ascii="Arial" w:hAnsi="Arial" w:eastAsia="Malgun Gothic"/>
          <w:b/>
          <w:color w:val="7F6000"/>
          <w:sz w:val="20"/>
        </w:rPr>
        <w:t>SOPHIE</w:t>
      </w:r>
      <w:r>
        <w:rPr>
          <w:rFonts w:ascii="Arial" w:hAnsi="Arial" w:eastAsia="Malgun Gothic"/>
          <w:sz w:val="20"/>
        </w:rPr>
        <w:t xml:space="preserve">  "O Dia Nacional deles. Eu sei. Infelizmente, não fui convidada."</w:t>
      </w:r>
    </w:p>
    <w:p>
      <w:pPr>
        <w:spacing w:after="0" w:before="0"/>
        <w:ind w:left="283"/>
      </w:pPr>
      <w:r>
        <w:rPr>
          <w:rFonts w:ascii="Arial" w:hAnsi="Arial" w:eastAsia="Malgun Gothic"/>
          <w:b/>
          <w:sz w:val="18"/>
        </w:rPr>
        <w:t xml:space="preserve">· 단어: </w:t>
      </w:r>
      <w:r>
        <w:rPr>
          <w:rFonts w:ascii="Arial" w:hAnsi="Arial" w:eastAsia="Malgun Gothic"/>
          <w:sz w:val="18"/>
        </w:rPr>
        <w:t>Dia Nacional(국경일) · infelizmente(유감스럽게도) · fui convidada(초대받았다)</w:t>
      </w:r>
    </w:p>
    <w:p>
      <w:pPr>
        <w:spacing w:after="0" w:before="0"/>
        <w:ind w:left="283"/>
      </w:pPr>
      <w:r>
        <w:rPr>
          <w:rFonts w:ascii="Arial" w:hAnsi="Arial" w:eastAsia="Malgun Gothic"/>
          <w:b/>
          <w:sz w:val="18"/>
        </w:rPr>
        <w:t xml:space="preserve">· 문법: </w:t>
      </w:r>
      <w:r>
        <w:rPr>
          <w:rFonts w:ascii="Arial" w:hAnsi="Arial" w:eastAsia="Malgun Gothic"/>
          <w:sz w:val="18"/>
        </w:rPr>
        <w:t>수동 ser + convidada(화자 여성에 일치).</w:t>
      </w:r>
    </w:p>
    <w:p>
      <w:pPr>
        <w:spacing w:after="0" w:before="0"/>
        <w:ind w:left="283"/>
      </w:pPr>
      <w:r>
        <w:rPr>
          <w:rFonts w:ascii="Arial" w:hAnsi="Arial" w:eastAsia="Malgun Gothic"/>
          <w:b/>
          <w:sz w:val="18"/>
        </w:rPr>
        <w:t xml:space="preserve">· 시제: </w:t>
      </w:r>
      <w:r>
        <w:rPr>
          <w:rFonts w:ascii="Arial" w:hAnsi="Arial" w:eastAsia="Malgun Gothic"/>
          <w:sz w:val="18"/>
        </w:rPr>
        <w:t>수동 pretérito perfeito.</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88. </w:t>
      </w:r>
      <w:r>
        <w:rPr>
          <w:rFonts w:ascii="Arial" w:hAnsi="Arial" w:eastAsia="Malgun Gothic"/>
          <w:b/>
          <w:color w:val="7F6000"/>
          <w:sz w:val="20"/>
        </w:rPr>
        <w:t>MARCOS</w:t>
      </w:r>
      <w:r>
        <w:rPr>
          <w:rFonts w:ascii="Arial" w:hAnsi="Arial" w:eastAsia="Malgun Gothic"/>
          <w:sz w:val="20"/>
        </w:rPr>
        <w:t xml:space="preserve">  "Mas o Tiago vai. Com outro nome. Eu cuido da lista."</w:t>
      </w:r>
    </w:p>
    <w:p>
      <w:pPr>
        <w:spacing w:after="0" w:before="0"/>
        <w:ind w:left="283"/>
      </w:pPr>
      <w:r>
        <w:rPr>
          <w:rFonts w:ascii="Arial" w:hAnsi="Arial" w:eastAsia="Malgun Gothic"/>
          <w:b/>
          <w:sz w:val="18"/>
        </w:rPr>
        <w:t xml:space="preserve">· 단어: </w:t>
      </w:r>
      <w:r>
        <w:rPr>
          <w:rFonts w:ascii="Arial" w:hAnsi="Arial" w:eastAsia="Malgun Gothic"/>
          <w:sz w:val="18"/>
        </w:rPr>
        <w:t>ir(가다) · outro nome(다른 이름) · cuidar de(~을 맡다, 챙기다)</w:t>
      </w:r>
    </w:p>
    <w:p>
      <w:pPr>
        <w:spacing w:after="0" w:before="0"/>
        <w:ind w:left="283"/>
      </w:pPr>
      <w:r>
        <w:rPr>
          <w:rFonts w:ascii="Arial" w:hAnsi="Arial" w:eastAsia="Malgun Gothic"/>
          <w:b/>
          <w:sz w:val="18"/>
        </w:rPr>
        <w:t xml:space="preserve">· 문법: </w:t>
      </w:r>
      <w:r>
        <w:rPr>
          <w:rFonts w:ascii="Arial" w:hAnsi="Arial" w:eastAsia="Malgun Gothic"/>
          <w:sz w:val="18"/>
        </w:rPr>
        <w:t>cuidar는 전치사 de 필수(da = de + a).</w:t>
      </w:r>
    </w:p>
    <w:p>
      <w:pPr>
        <w:spacing w:after="0" w:before="0"/>
        <w:ind w:left="283"/>
      </w:pPr>
      <w:r>
        <w:rPr>
          <w:rFonts w:ascii="Arial" w:hAnsi="Arial" w:eastAsia="Malgun Gothic"/>
          <w:b/>
          <w:sz w:val="18"/>
        </w:rPr>
        <w:t xml:space="preserve">· 시제: </w:t>
      </w:r>
      <w:r>
        <w:rPr>
          <w:rFonts w:ascii="Arial" w:hAnsi="Arial" w:eastAsia="Malgun Gothic"/>
          <w:sz w:val="18"/>
        </w:rPr>
        <w:t>현재직설법(vai, cuido) — 확정된 미래 계획.</w:t>
      </w:r>
    </w:p>
    <w:p>
      <w:pPr>
        <w:spacing w:after="0" w:before="0"/>
        <w:ind w:left="283"/>
      </w:pPr>
      <w:r>
        <w:rPr>
          <w:rFonts w:ascii="Arial" w:hAnsi="Arial" w:eastAsia="Malgun Gothic"/>
          <w:b/>
          <w:sz w:val="18"/>
        </w:rPr>
        <w:t xml:space="preserve">· 표현: </w:t>
      </w:r>
      <w:r>
        <w:rPr>
          <w:rFonts w:ascii="Arial" w:hAnsi="Arial" w:eastAsia="Malgun Gothic"/>
          <w:sz w:val="18"/>
        </w:rPr>
        <w:t>복선 — 마르쿠스가 명단을 직접 챙김(→10화·7부).</w:t>
      </w:r>
    </w:p>
    <w:p>
      <w:pPr>
        <w:spacing w:after="20" w:before="100"/>
      </w:pPr>
      <w:r>
        <w:rPr>
          <w:rFonts w:ascii="Arial" w:hAnsi="Arial" w:eastAsia="Malgun Gothic"/>
          <w:b/>
          <w:sz w:val="20"/>
        </w:rPr>
        <w:t xml:space="preserve">89. </w:t>
      </w:r>
      <w:r>
        <w:rPr>
          <w:rFonts w:ascii="Arial" w:hAnsi="Arial" w:eastAsia="Malgun Gothic"/>
          <w:b/>
          <w:color w:val="7F6000"/>
          <w:sz w:val="20"/>
        </w:rPr>
        <w:t>HELENA</w:t>
      </w:r>
      <w:r>
        <w:rPr>
          <w:rFonts w:ascii="Arial" w:hAnsi="Arial" w:eastAsia="Malgun Gothic"/>
          <w:sz w:val="20"/>
        </w:rPr>
        <w:t xml:space="preserve">  "Não gosto disso, Marcos. Já te falei."</w:t>
      </w:r>
    </w:p>
    <w:p>
      <w:pPr>
        <w:spacing w:after="0" w:before="0"/>
        <w:ind w:left="283"/>
      </w:pPr>
      <w:r>
        <w:rPr>
          <w:rFonts w:ascii="Arial" w:hAnsi="Arial" w:eastAsia="Malgun Gothic"/>
          <w:b/>
          <w:sz w:val="18"/>
        </w:rPr>
        <w:t xml:space="preserve">· 단어: </w:t>
      </w:r>
      <w:r>
        <w:rPr>
          <w:rFonts w:ascii="Arial" w:hAnsi="Arial" w:eastAsia="Malgun Gothic"/>
          <w:sz w:val="18"/>
        </w:rPr>
        <w:t>gostar de(좋아하다) · te(너에게)</w:t>
      </w:r>
    </w:p>
    <w:p>
      <w:pPr>
        <w:spacing w:after="0" w:before="0"/>
        <w:ind w:left="283"/>
      </w:pPr>
      <w:r>
        <w:rPr>
          <w:rFonts w:ascii="Arial" w:hAnsi="Arial" w:eastAsia="Malgun Gothic"/>
          <w:b/>
          <w:sz w:val="18"/>
        </w:rPr>
        <w:t xml:space="preserve">· 문법: </w:t>
      </w:r>
      <w:r>
        <w:rPr>
          <w:rFonts w:ascii="Arial" w:hAnsi="Arial" w:eastAsia="Malgun Gothic"/>
          <w:sz w:val="18"/>
        </w:rPr>
        <w:t>"te falei" — 브라질식 proclise. 브라질에서는 você에게도 te를 목적격으로 혼용.</w:t>
      </w:r>
    </w:p>
    <w:p>
      <w:pPr>
        <w:spacing w:after="0" w:before="0"/>
        <w:ind w:left="283"/>
      </w:pPr>
      <w:r>
        <w:rPr>
          <w:rFonts w:ascii="Arial" w:hAnsi="Arial" w:eastAsia="Malgun Gothic"/>
          <w:b/>
          <w:sz w:val="18"/>
        </w:rPr>
        <w:t xml:space="preserve">· 시제: </w:t>
      </w:r>
      <w:r>
        <w:rPr>
          <w:rFonts w:ascii="Arial" w:hAnsi="Arial" w:eastAsia="Malgun Gothic"/>
          <w:sz w:val="18"/>
        </w:rPr>
        <w:t>현재(gosto), pretérito perfeito(falei — 이미 한 말).</w:t>
      </w:r>
    </w:p>
    <w:p>
      <w:pPr>
        <w:spacing w:after="0" w:before="0"/>
        <w:ind w:left="283"/>
      </w:pPr>
      <w:r>
        <w:rPr>
          <w:rFonts w:ascii="Arial" w:hAnsi="Arial" w:eastAsia="Malgun Gothic"/>
          <w:b/>
          <w:sz w:val="18"/>
        </w:rPr>
        <w:t xml:space="preserve">· 표현: </w:t>
      </w:r>
      <w:r>
        <w:rPr>
          <w:rFonts w:ascii="Arial" w:hAnsi="Arial" w:eastAsia="Malgun Gothic"/>
          <w:sz w:val="18"/>
        </w:rPr>
        <w:t>"Já te falei" = 말했잖아(짜증).</w:t>
      </w:r>
    </w:p>
    <w:p>
      <w:pPr>
        <w:spacing w:after="20" w:before="100"/>
      </w:pPr>
      <w:r>
        <w:rPr>
          <w:rFonts w:ascii="Arial" w:hAnsi="Arial" w:eastAsia="Malgun Gothic"/>
          <w:b/>
          <w:sz w:val="20"/>
        </w:rPr>
        <w:t xml:space="preserve">90. </w:t>
      </w:r>
      <w:r>
        <w:rPr>
          <w:rFonts w:ascii="Arial" w:hAnsi="Arial" w:eastAsia="Malgun Gothic"/>
          <w:b/>
          <w:color w:val="7F6000"/>
          <w:sz w:val="20"/>
        </w:rPr>
        <w:t>MARCOS</w:t>
      </w:r>
      <w:r>
        <w:rPr>
          <w:rFonts w:ascii="Arial" w:hAnsi="Arial" w:eastAsia="Malgun Gothic"/>
          <w:sz w:val="20"/>
        </w:rPr>
        <w:t xml:space="preserve">  "Helena, você quer ver a diretora e a Nordvik na mesma sala, ou não?"</w:t>
      </w:r>
    </w:p>
    <w:p>
      <w:pPr>
        <w:spacing w:after="0" w:before="0"/>
        <w:ind w:left="283"/>
      </w:pPr>
      <w:r>
        <w:rPr>
          <w:rFonts w:ascii="Arial" w:hAnsi="Arial" w:eastAsia="Malgun Gothic"/>
          <w:b/>
          <w:sz w:val="18"/>
        </w:rPr>
        <w:t xml:space="preserve">· 단어: </w:t>
      </w:r>
      <w:r>
        <w:rPr>
          <w:rFonts w:ascii="Arial" w:hAnsi="Arial" w:eastAsia="Malgun Gothic"/>
          <w:sz w:val="18"/>
        </w:rPr>
        <w:t>mesma(같은) · sala(방)</w:t>
      </w:r>
    </w:p>
    <w:p>
      <w:pPr>
        <w:spacing w:after="0" w:before="0"/>
        <w:ind w:left="283"/>
      </w:pPr>
      <w:r>
        <w:rPr>
          <w:rFonts w:ascii="Arial" w:hAnsi="Arial" w:eastAsia="Malgun Gothic"/>
          <w:b/>
          <w:sz w:val="18"/>
        </w:rPr>
        <w:t xml:space="preserve">· 문법: </w:t>
      </w:r>
      <w:r>
        <w:rPr>
          <w:rFonts w:ascii="Arial" w:hAnsi="Arial" w:eastAsia="Malgun Gothic"/>
          <w:sz w:val="18"/>
        </w:rPr>
        <w:t>"…, ou não?" — 양자택일 압박형 부가의문.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수사적 압박 질문.</w:t>
      </w:r>
    </w:p>
    <w:p>
      <w:pPr>
        <w:spacing w:after="20" w:before="100"/>
      </w:pPr>
      <w:r>
        <w:rPr>
          <w:rFonts w:ascii="Arial" w:hAnsi="Arial" w:eastAsia="Malgun Gothic"/>
          <w:b/>
          <w:sz w:val="20"/>
        </w:rPr>
        <w:t xml:space="preserve">91. </w:t>
      </w:r>
      <w:r>
        <w:rPr>
          <w:rFonts w:ascii="Arial" w:hAnsi="Arial" w:eastAsia="Malgun Gothic"/>
          <w:b/>
          <w:color w:val="7F6000"/>
          <w:sz w:val="20"/>
        </w:rPr>
        <w:t>BEATRIZ</w:t>
      </w:r>
      <w:r>
        <w:rPr>
          <w:rFonts w:ascii="Arial" w:hAnsi="Arial" w:eastAsia="Malgun Gothic"/>
          <w:sz w:val="20"/>
        </w:rPr>
        <w:t xml:space="preserve">  "Regra três. Sempre uma saída. Qual é a saída, Tiago?"</w:t>
      </w:r>
    </w:p>
    <w:p>
      <w:pPr>
        <w:spacing w:after="0" w:before="0"/>
        <w:ind w:left="283"/>
      </w:pPr>
      <w:r>
        <w:rPr>
          <w:rFonts w:ascii="Arial" w:hAnsi="Arial" w:eastAsia="Malgun Gothic"/>
          <w:b/>
          <w:sz w:val="18"/>
        </w:rPr>
        <w:t xml:space="preserve">· 단어: </w:t>
      </w:r>
      <w:r>
        <w:rPr>
          <w:rFonts w:ascii="Arial" w:hAnsi="Arial" w:eastAsia="Malgun Gothic"/>
          <w:sz w:val="18"/>
        </w:rPr>
        <w:t>regra(규칙) · saída(출구, 탈출 수단)</w:t>
      </w:r>
    </w:p>
    <w:p>
      <w:pPr>
        <w:spacing w:after="0" w:before="0"/>
        <w:ind w:left="283"/>
      </w:pPr>
      <w:r>
        <w:rPr>
          <w:rFonts w:ascii="Arial" w:hAnsi="Arial" w:eastAsia="Malgun Gothic"/>
          <w:b/>
          <w:sz w:val="18"/>
        </w:rPr>
        <w:t xml:space="preserve">· 문법: </w:t>
      </w:r>
      <w:r>
        <w:rPr>
          <w:rFonts w:ascii="Arial" w:hAnsi="Arial" w:eastAsia="Malgun Gothic"/>
          <w:sz w:val="18"/>
        </w:rPr>
        <w:t>명사구 나열 후 "Qual é…?" 의문(정체·선택을 물을 때 qual + ser).</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팀의 안전 규칙 인용.</w:t>
      </w:r>
    </w:p>
    <w:p>
      <w:pPr>
        <w:spacing w:after="20" w:before="100"/>
      </w:pPr>
      <w:r>
        <w:rPr>
          <w:rFonts w:ascii="Arial" w:hAnsi="Arial" w:eastAsia="Malgun Gothic"/>
          <w:b/>
          <w:sz w:val="20"/>
        </w:rPr>
        <w:t xml:space="preserve">92. </w:t>
      </w:r>
      <w:r>
        <w:rPr>
          <w:rFonts w:ascii="Arial" w:hAnsi="Arial" w:eastAsia="Malgun Gothic"/>
          <w:b/>
          <w:color w:val="7F6000"/>
          <w:sz w:val="20"/>
        </w:rPr>
        <w:t>TIAGO</w:t>
      </w:r>
      <w:r>
        <w:rPr>
          <w:rFonts w:ascii="Arial" w:hAnsi="Arial" w:eastAsia="Malgun Gothic"/>
          <w:sz w:val="20"/>
        </w:rPr>
        <w:t xml:space="preserve">  "O Wesley fica no carro, lá fora. Eu fico com o ponto no ouvido."</w:t>
      </w:r>
    </w:p>
    <w:p>
      <w:pPr>
        <w:spacing w:after="0" w:before="0"/>
        <w:ind w:left="283"/>
      </w:pPr>
      <w:r>
        <w:rPr>
          <w:rFonts w:ascii="Arial" w:hAnsi="Arial" w:eastAsia="Malgun Gothic"/>
          <w:b/>
          <w:sz w:val="18"/>
        </w:rPr>
        <w:t xml:space="preserve">· 단어: </w:t>
      </w:r>
      <w:r>
        <w:rPr>
          <w:rFonts w:ascii="Arial" w:hAnsi="Arial" w:eastAsia="Malgun Gothic"/>
          <w:sz w:val="18"/>
        </w:rPr>
        <w:t>ficar(머무르다) · lá fora(밖에) · ponto(이어피스, 방송 은어) · ouvido(귀)</w:t>
      </w:r>
    </w:p>
    <w:p>
      <w:pPr>
        <w:spacing w:after="0" w:before="0"/>
        <w:ind w:left="283"/>
      </w:pPr>
      <w:r>
        <w:rPr>
          <w:rFonts w:ascii="Arial" w:hAnsi="Arial" w:eastAsia="Malgun Gothic"/>
          <w:b/>
          <w:sz w:val="18"/>
        </w:rPr>
        <w:t xml:space="preserve">· 문법: </w:t>
      </w:r>
      <w:r>
        <w:rPr>
          <w:rFonts w:ascii="Arial" w:hAnsi="Arial" w:eastAsia="Malgun Gothic"/>
          <w:sz w:val="18"/>
        </w:rPr>
        <w:t>ficar 두 용법 — 장소에 머물다 / ficar com(~을 지니다).</w:t>
      </w:r>
    </w:p>
    <w:p>
      <w:pPr>
        <w:spacing w:after="0" w:before="0"/>
        <w:ind w:left="283"/>
      </w:pPr>
      <w:r>
        <w:rPr>
          <w:rFonts w:ascii="Arial" w:hAnsi="Arial" w:eastAsia="Malgun Gothic"/>
          <w:b/>
          <w:sz w:val="18"/>
        </w:rPr>
        <w:t xml:space="preserve">· 시제: </w:t>
      </w:r>
      <w:r>
        <w:rPr>
          <w:rFonts w:ascii="Arial" w:hAnsi="Arial" w:eastAsia="Malgun Gothic"/>
          <w:sz w:val="18"/>
        </w:rPr>
        <w:t>현재직설법 — 계획된 미래를 현재로.</w:t>
      </w:r>
    </w:p>
    <w:p>
      <w:pPr>
        <w:spacing w:after="0" w:before="0"/>
        <w:ind w:left="283"/>
      </w:pPr>
      <w:r>
        <w:rPr>
          <w:rFonts w:ascii="Arial" w:hAnsi="Arial" w:eastAsia="Malgun Gothic"/>
          <w:b/>
          <w:sz w:val="18"/>
        </w:rPr>
        <w:t xml:space="preserve">· 표현: </w:t>
      </w:r>
      <w:r>
        <w:rPr>
          <w:rFonts w:ascii="Arial" w:hAnsi="Arial" w:eastAsia="Malgun Gothic"/>
          <w:sz w:val="18"/>
        </w:rPr>
        <w:t>ponto eletrônico = 방송용 이어피스.</w:t>
      </w:r>
    </w:p>
    <w:p>
      <w:pPr>
        <w:spacing w:after="20" w:before="100"/>
      </w:pPr>
      <w:r>
        <w:rPr>
          <w:rFonts w:ascii="Arial" w:hAnsi="Arial" w:eastAsia="Malgun Gothic"/>
          <w:b/>
          <w:sz w:val="20"/>
        </w:rPr>
        <w:t xml:space="preserve">93. </w:t>
      </w:r>
      <w:r>
        <w:rPr>
          <w:rFonts w:ascii="Arial" w:hAnsi="Arial" w:eastAsia="Malgun Gothic"/>
          <w:b/>
          <w:color w:val="7F6000"/>
          <w:sz w:val="20"/>
        </w:rPr>
        <w:t>WESLEY</w:t>
      </w:r>
      <w:r>
        <w:rPr>
          <w:rFonts w:ascii="Arial" w:hAnsi="Arial" w:eastAsia="Malgun Gothic"/>
          <w:sz w:val="20"/>
        </w:rPr>
        <w:t xml:space="preserve">  "Se eu falar "chuva", ele sai. Sem discutir."</w:t>
      </w:r>
    </w:p>
    <w:p>
      <w:pPr>
        <w:spacing w:after="0" w:before="0"/>
        <w:ind w:left="283"/>
      </w:pPr>
      <w:r>
        <w:rPr>
          <w:rFonts w:ascii="Arial" w:hAnsi="Arial" w:eastAsia="Malgun Gothic"/>
          <w:b/>
          <w:sz w:val="18"/>
        </w:rPr>
        <w:t xml:space="preserve">· 단어: </w:t>
      </w:r>
      <w:r>
        <w:rPr>
          <w:rFonts w:ascii="Arial" w:hAnsi="Arial" w:eastAsia="Malgun Gothic"/>
          <w:sz w:val="18"/>
        </w:rPr>
        <w:t>chuva(비) · sair(나오다) · discutir(따지다, 논쟁하다)</w:t>
      </w:r>
    </w:p>
    <w:p>
      <w:pPr>
        <w:spacing w:after="0" w:before="0"/>
        <w:ind w:left="283"/>
      </w:pPr>
      <w:r>
        <w:rPr>
          <w:rFonts w:ascii="Arial" w:hAnsi="Arial" w:eastAsia="Malgun Gothic"/>
          <w:b/>
          <w:sz w:val="18"/>
        </w:rPr>
        <w:t xml:space="preserve">· 문법: </w:t>
      </w:r>
      <w:r>
        <w:rPr>
          <w:rFonts w:ascii="Arial" w:hAnsi="Arial" w:eastAsia="Malgun Gothic"/>
          <w:sz w:val="18"/>
        </w:rPr>
        <w:t>"Se + 접속법 미래(falar), + 현재" — 미래 실현 가능 조건문. falar는 부정사와 동형이지만 접속법 미래.</w:t>
      </w:r>
    </w:p>
    <w:p>
      <w:pPr>
        <w:spacing w:after="0" w:before="0"/>
        <w:ind w:left="283"/>
      </w:pPr>
      <w:r>
        <w:rPr>
          <w:rFonts w:ascii="Arial" w:hAnsi="Arial" w:eastAsia="Malgun Gothic"/>
          <w:b/>
          <w:sz w:val="18"/>
        </w:rPr>
        <w:t xml:space="preserve">· 시제: </w:t>
      </w:r>
      <w:r>
        <w:rPr>
          <w:rFonts w:ascii="Arial" w:hAnsi="Arial" w:eastAsia="Malgun Gothic"/>
          <w:sz w:val="18"/>
        </w:rPr>
        <w:t>futuro do subjuntivo(falar) — 미래의 가능한 조건. sai는 현재(확정적 결과).</w:t>
      </w:r>
    </w:p>
    <w:p>
      <w:pPr>
        <w:spacing w:after="0" w:before="0"/>
        <w:ind w:left="283"/>
      </w:pPr>
      <w:r>
        <w:rPr>
          <w:rFonts w:ascii="Arial" w:hAnsi="Arial" w:eastAsia="Malgun Gothic"/>
          <w:b/>
          <w:sz w:val="18"/>
        </w:rPr>
        <w:t xml:space="preserve">· 표현: </w:t>
      </w:r>
      <w:r>
        <w:rPr>
          <w:rFonts w:ascii="Arial" w:hAnsi="Arial" w:eastAsia="Malgun Gothic"/>
          <w:sz w:val="18"/>
        </w:rPr>
        <w:t>탈출 암호 「chuva」(→5화). "Sem discutir" = 토 달지 말고.</w:t>
      </w:r>
    </w:p>
    <w:p>
      <w:pPr>
        <w:spacing w:after="20" w:before="100"/>
      </w:pPr>
      <w:r>
        <w:rPr>
          <w:rFonts w:ascii="Arial" w:hAnsi="Arial" w:eastAsia="Malgun Gothic"/>
          <w:b/>
          <w:sz w:val="20"/>
        </w:rPr>
        <w:t xml:space="preserve">94. </w:t>
      </w:r>
      <w:r>
        <w:rPr>
          <w:rFonts w:ascii="Arial" w:hAnsi="Arial" w:eastAsia="Malgun Gothic"/>
          <w:b/>
          <w:color w:val="7F6000"/>
          <w:sz w:val="20"/>
        </w:rPr>
        <w:t>ANA CLARA</w:t>
      </w:r>
      <w:r>
        <w:rPr>
          <w:rFonts w:ascii="Arial" w:hAnsi="Arial" w:eastAsia="Malgun Gothic"/>
          <w:sz w:val="20"/>
        </w:rPr>
        <w:t xml:space="preserve">  "Chuva em Brasília, na seca? Vai parecer código mesmo."</w:t>
      </w:r>
    </w:p>
    <w:p>
      <w:pPr>
        <w:spacing w:after="0" w:before="0"/>
        <w:ind w:left="283"/>
      </w:pPr>
      <w:r>
        <w:rPr>
          <w:rFonts w:ascii="Arial" w:hAnsi="Arial" w:eastAsia="Malgun Gothic"/>
          <w:b/>
          <w:sz w:val="18"/>
        </w:rPr>
        <w:t xml:space="preserve">· 단어: </w:t>
      </w:r>
      <w:r>
        <w:rPr>
          <w:rFonts w:ascii="Arial" w:hAnsi="Arial" w:eastAsia="Malgun Gothic"/>
          <w:sz w:val="18"/>
        </w:rPr>
        <w:t>seca(건기, 가뭄) · parecer(~처럼 보이다) · código(암호) · mesmo(정말)</w:t>
      </w:r>
    </w:p>
    <w:p>
      <w:pPr>
        <w:spacing w:after="0" w:before="0"/>
        <w:ind w:left="283"/>
      </w:pPr>
      <w:r>
        <w:rPr>
          <w:rFonts w:ascii="Arial" w:hAnsi="Arial" w:eastAsia="Malgun Gothic"/>
          <w:b/>
          <w:sz w:val="18"/>
        </w:rPr>
        <w:t xml:space="preserve">· 문법: </w:t>
      </w:r>
      <w:r>
        <w:rPr>
          <w:rFonts w:ascii="Arial" w:hAnsi="Arial" w:eastAsia="Malgun Gothic"/>
          <w:sz w:val="18"/>
        </w:rPr>
        <w:t>mesmo가 문미에서 강조 부사('진짜로').</w:t>
      </w:r>
    </w:p>
    <w:p>
      <w:pPr>
        <w:spacing w:after="0" w:before="0"/>
        <w:ind w:left="283"/>
      </w:pPr>
      <w:r>
        <w:rPr>
          <w:rFonts w:ascii="Arial" w:hAnsi="Arial" w:eastAsia="Malgun Gothic"/>
          <w:b/>
          <w:sz w:val="18"/>
        </w:rPr>
        <w:t xml:space="preserve">· 시제: </w:t>
      </w:r>
      <w:r>
        <w:rPr>
          <w:rFonts w:ascii="Arial" w:hAnsi="Arial" w:eastAsia="Malgun Gothic"/>
          <w:sz w:val="18"/>
        </w:rPr>
        <w:t>근접미래(vai parecer) — 예측.</w:t>
      </w:r>
    </w:p>
    <w:p>
      <w:pPr>
        <w:spacing w:after="0" w:before="0"/>
        <w:ind w:left="283"/>
      </w:pPr>
      <w:r>
        <w:rPr>
          <w:rFonts w:ascii="Arial" w:hAnsi="Arial" w:eastAsia="Malgun Gothic"/>
          <w:b/>
          <w:sz w:val="18"/>
        </w:rPr>
        <w:t xml:space="preserve">· 표현: </w:t>
      </w:r>
      <w:r>
        <w:rPr>
          <w:rFonts w:ascii="Arial" w:hAnsi="Arial" w:eastAsia="Malgun Gothic"/>
          <w:sz w:val="18"/>
        </w:rPr>
        <w:t>아이러니 — 건기에 비는 오히려 수상하게 들림.</w:t>
      </w:r>
    </w:p>
    <w:p>
      <w:pPr>
        <w:spacing w:after="20" w:before="100"/>
      </w:pPr>
      <w:r>
        <w:rPr>
          <w:rFonts w:ascii="Arial" w:hAnsi="Arial" w:eastAsia="Malgun Gothic"/>
          <w:b/>
          <w:sz w:val="20"/>
        </w:rPr>
        <w:t xml:space="preserve">95. </w:t>
      </w:r>
      <w:r>
        <w:rPr>
          <w:rFonts w:ascii="Arial" w:hAnsi="Arial" w:eastAsia="Malgun Gothic"/>
          <w:b/>
          <w:color w:val="7F6000"/>
          <w:sz w:val="20"/>
        </w:rPr>
        <w:t>SOPHIE</w:t>
      </w:r>
      <w:r>
        <w:rPr>
          <w:rFonts w:ascii="Arial" w:hAnsi="Arial" w:eastAsia="Malgun Gothic"/>
          <w:sz w:val="20"/>
        </w:rPr>
        <w:t xml:space="preserve">  "E o nome? Que nome vão dar ao Tiago?"</w:t>
      </w:r>
    </w:p>
    <w:p>
      <w:pPr>
        <w:spacing w:after="0" w:before="0"/>
        <w:ind w:left="283"/>
      </w:pPr>
      <w:r>
        <w:rPr>
          <w:rFonts w:ascii="Arial" w:hAnsi="Arial" w:eastAsia="Malgun Gothic"/>
          <w:b/>
          <w:sz w:val="18"/>
        </w:rPr>
        <w:t xml:space="preserve">· 단어: </w:t>
      </w:r>
      <w:r>
        <w:rPr>
          <w:rFonts w:ascii="Arial" w:hAnsi="Arial" w:eastAsia="Malgun Gothic"/>
          <w:sz w:val="18"/>
        </w:rPr>
        <w:t>dar(주다) · ao(a + o)</w:t>
      </w:r>
    </w:p>
    <w:p>
      <w:pPr>
        <w:spacing w:after="0" w:before="0"/>
        <w:ind w:left="283"/>
      </w:pPr>
      <w:r>
        <w:rPr>
          <w:rFonts w:ascii="Arial" w:hAnsi="Arial" w:eastAsia="Malgun Gothic"/>
          <w:b/>
          <w:sz w:val="18"/>
        </w:rPr>
        <w:t xml:space="preserve">· 문법: </w:t>
      </w:r>
      <w:r>
        <w:rPr>
          <w:rFonts w:ascii="Arial" w:hAnsi="Arial" w:eastAsia="Malgun Gothic"/>
          <w:sz w:val="18"/>
        </w:rPr>
        <w:t>간접목적어 a + 사람(ao Tiago). 주어 vocês 생략.</w:t>
      </w:r>
    </w:p>
    <w:p>
      <w:pPr>
        <w:spacing w:after="0" w:before="0"/>
        <w:ind w:left="283"/>
      </w:pPr>
      <w:r>
        <w:rPr>
          <w:rFonts w:ascii="Arial" w:hAnsi="Arial" w:eastAsia="Malgun Gothic"/>
          <w:b/>
          <w:sz w:val="18"/>
        </w:rPr>
        <w:t xml:space="preserve">· 시제: </w:t>
      </w:r>
      <w:r>
        <w:rPr>
          <w:rFonts w:ascii="Arial" w:hAnsi="Arial" w:eastAsia="Malgun Gothic"/>
          <w:sz w:val="18"/>
        </w:rPr>
        <w:t>근접미래(vão dar).</w:t>
      </w:r>
    </w:p>
    <w:p>
      <w:pPr>
        <w:spacing w:after="0" w:before="0"/>
        <w:ind w:left="283"/>
      </w:pPr>
      <w:r>
        <w:rPr>
          <w:rFonts w:ascii="Arial" w:hAnsi="Arial" w:eastAsia="Malgun Gothic"/>
          <w:b/>
          <w:sz w:val="18"/>
        </w:rPr>
        <w:t xml:space="preserve">· 표현: </w:t>
      </w:r>
      <w:r>
        <w:rPr>
          <w:rFonts w:ascii="Arial" w:hAnsi="Arial" w:eastAsia="Malgun Gothic"/>
          <w:sz w:val="18"/>
        </w:rPr>
        <w:t>위장 이름을 캐는 날카로운 질문.</w:t>
      </w:r>
    </w:p>
    <w:p>
      <w:pPr>
        <w:spacing w:after="20" w:before="100"/>
      </w:pPr>
      <w:r>
        <w:rPr>
          <w:rFonts w:ascii="Arial" w:hAnsi="Arial" w:eastAsia="Malgun Gothic"/>
          <w:b/>
          <w:sz w:val="20"/>
        </w:rPr>
        <w:t xml:space="preserve">96. </w:t>
      </w:r>
      <w:r>
        <w:rPr>
          <w:rFonts w:ascii="Arial" w:hAnsi="Arial" w:eastAsia="Malgun Gothic"/>
          <w:b/>
          <w:color w:val="7F6000"/>
          <w:sz w:val="20"/>
        </w:rPr>
        <w:t>HELENA</w:t>
      </w:r>
      <w:r>
        <w:rPr>
          <w:rFonts w:ascii="Arial" w:hAnsi="Arial" w:eastAsia="Malgun Gothic"/>
          <w:sz w:val="20"/>
        </w:rPr>
        <w:t xml:space="preserve">  "Isso também fica nesta sala."</w:t>
      </w:r>
    </w:p>
    <w:p>
      <w:pPr>
        <w:spacing w:after="0" w:before="0"/>
        <w:ind w:left="283"/>
      </w:pPr>
      <w:r>
        <w:rPr>
          <w:rFonts w:ascii="Arial" w:hAnsi="Arial" w:eastAsia="Malgun Gothic"/>
          <w:b/>
          <w:sz w:val="18"/>
        </w:rPr>
        <w:t xml:space="preserve">· 단어: </w:t>
      </w:r>
      <w:r>
        <w:rPr>
          <w:rFonts w:ascii="Arial" w:hAnsi="Arial" w:eastAsia="Malgun Gothic"/>
          <w:sz w:val="18"/>
        </w:rPr>
        <w:t>ficar(남다)</w:t>
      </w:r>
    </w:p>
    <w:p>
      <w:pPr>
        <w:spacing w:after="0" w:before="0"/>
        <w:ind w:left="283"/>
      </w:pPr>
      <w:r>
        <w:rPr>
          <w:rFonts w:ascii="Arial" w:hAnsi="Arial" w:eastAsia="Malgun Gothic"/>
          <w:b/>
          <w:sz w:val="18"/>
        </w:rPr>
        <w:t xml:space="preserve">· 문법: </w:t>
      </w:r>
      <w:r>
        <w:rPr>
          <w:rFonts w:ascii="Arial" w:hAnsi="Arial" w:eastAsia="Malgun Gothic"/>
          <w:sz w:val="18"/>
        </w:rPr>
        <w:t>nesta = em + esta.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73번의 반복 — 비밀 유지.</w:t>
      </w:r>
    </w:p>
    <w:p>
      <w:pPr>
        <w:spacing w:after="20" w:before="100"/>
      </w:pPr>
      <w:r>
        <w:rPr>
          <w:rFonts w:ascii="Arial" w:hAnsi="Arial" w:eastAsia="Malgun Gothic"/>
          <w:b/>
          <w:sz w:val="20"/>
        </w:rPr>
        <w:t xml:space="preserve">97. </w:t>
      </w:r>
      <w:r>
        <w:rPr>
          <w:rFonts w:ascii="Arial" w:hAnsi="Arial" w:eastAsia="Malgun Gothic"/>
          <w:b/>
          <w:color w:val="7F6000"/>
          <w:sz w:val="20"/>
        </w:rPr>
        <w:t>SOPHIE</w:t>
      </w:r>
      <w:r>
        <w:rPr>
          <w:rFonts w:ascii="Arial" w:hAnsi="Arial" w:eastAsia="Malgun Gothic"/>
          <w:sz w:val="20"/>
        </w:rPr>
        <w:t xml:space="preserve">  "Justo. Aprendo rápido. Sou uma aluna aplicada."</w:t>
      </w:r>
    </w:p>
    <w:p>
      <w:pPr>
        <w:spacing w:after="0" w:before="0"/>
        <w:ind w:left="283"/>
      </w:pPr>
      <w:r>
        <w:rPr>
          <w:rFonts w:ascii="Arial" w:hAnsi="Arial" w:eastAsia="Malgun Gothic"/>
          <w:b/>
          <w:sz w:val="18"/>
        </w:rPr>
        <w:t xml:space="preserve">· 단어: </w:t>
      </w:r>
      <w:r>
        <w:rPr>
          <w:rFonts w:ascii="Arial" w:hAnsi="Arial" w:eastAsia="Malgun Gothic"/>
          <w:sz w:val="18"/>
        </w:rPr>
        <w:t>justo(공정한, 맞는 말) · aprender(배우다) · aplicada(성실한)</w:t>
      </w:r>
    </w:p>
    <w:p>
      <w:pPr>
        <w:spacing w:after="0" w:before="0"/>
        <w:ind w:left="283"/>
      </w:pPr>
      <w:r>
        <w:rPr>
          <w:rFonts w:ascii="Arial" w:hAnsi="Arial" w:eastAsia="Malgun Gothic"/>
          <w:b/>
          <w:sz w:val="18"/>
        </w:rPr>
        <w:t xml:space="preserve">· 문법: </w:t>
      </w:r>
      <w:r>
        <w:rPr>
          <w:rFonts w:ascii="Arial" w:hAnsi="Arial" w:eastAsia="Malgun Gothic"/>
          <w:sz w:val="18"/>
        </w:rPr>
        <w:t xml:space="preserve">rápido가 부사로 쓰임(구어; 규범 rapidamente). </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거절을 우아하게 받아넘기는 자기 낮춤.</w:t>
      </w:r>
    </w:p>
    <w:p>
      <w:pPr>
        <w:spacing w:after="20" w:before="100"/>
      </w:pPr>
      <w:r>
        <w:rPr>
          <w:rFonts w:ascii="Arial" w:hAnsi="Arial" w:eastAsia="Malgun Gothic"/>
          <w:b/>
          <w:sz w:val="20"/>
        </w:rPr>
        <w:t xml:space="preserve">98. </w:t>
      </w:r>
      <w:r>
        <w:rPr>
          <w:rFonts w:ascii="Arial" w:hAnsi="Arial" w:eastAsia="Malgun Gothic"/>
          <w:b/>
          <w:color w:val="7F6000"/>
          <w:sz w:val="20"/>
        </w:rPr>
        <w:t>TIAGO</w:t>
      </w:r>
      <w:r>
        <w:rPr>
          <w:rFonts w:ascii="Arial" w:hAnsi="Arial" w:eastAsia="Malgun Gothic"/>
          <w:sz w:val="20"/>
        </w:rPr>
        <w:t xml:space="preserve">  "Se a gente trabalhasse junto, você começaria por onde?"</w:t>
      </w:r>
    </w:p>
    <w:p>
      <w:pPr>
        <w:spacing w:after="0" w:before="0"/>
        <w:ind w:left="283"/>
      </w:pPr>
      <w:r>
        <w:rPr>
          <w:rFonts w:ascii="Arial" w:hAnsi="Arial" w:eastAsia="Malgun Gothic"/>
          <w:b/>
          <w:sz w:val="18"/>
        </w:rPr>
        <w:t xml:space="preserve">· 단어: </w:t>
      </w:r>
      <w:r>
        <w:rPr>
          <w:rFonts w:ascii="Arial" w:hAnsi="Arial" w:eastAsia="Malgun Gothic"/>
          <w:sz w:val="18"/>
        </w:rPr>
        <w:t>trabalhar junto(같이 일하다) · começar por(~부터 시작하다)</w:t>
      </w:r>
    </w:p>
    <w:p>
      <w:pPr>
        <w:spacing w:after="0" w:before="0"/>
        <w:ind w:left="283"/>
      </w:pPr>
      <w:r>
        <w:rPr>
          <w:rFonts w:ascii="Arial" w:hAnsi="Arial" w:eastAsia="Malgun Gothic"/>
          <w:b/>
          <w:sz w:val="18"/>
        </w:rPr>
        <w:t xml:space="preserve">· 문법: </w:t>
      </w:r>
      <w:r>
        <w:rPr>
          <w:rFonts w:ascii="Arial" w:hAnsi="Arial" w:eastAsia="Malgun Gothic"/>
          <w:sz w:val="18"/>
        </w:rPr>
        <w:t>비현실 가정문 "Se + 접속법 과거, + 조건법". a gente는 3인칭 단수 동사(trabalhasse). junto는 구어에서 불변.</w:t>
      </w:r>
    </w:p>
    <w:p>
      <w:pPr>
        <w:spacing w:after="0" w:before="0"/>
        <w:ind w:left="283"/>
      </w:pPr>
      <w:r>
        <w:rPr>
          <w:rFonts w:ascii="Arial" w:hAnsi="Arial" w:eastAsia="Malgun Gothic"/>
          <w:b/>
          <w:sz w:val="18"/>
        </w:rPr>
        <w:t xml:space="preserve">· 시제: </w:t>
      </w:r>
      <w:r>
        <w:rPr>
          <w:rFonts w:ascii="Arial" w:hAnsi="Arial" w:eastAsia="Malgun Gothic"/>
          <w:sz w:val="18"/>
        </w:rPr>
        <w:t>pretérito imperfeito do subjuntivo(trabalhasse) + futuro do pretérito(começaria) — 아직 사실이 아닌 가상 상황.</w:t>
      </w:r>
    </w:p>
    <w:p>
      <w:pPr>
        <w:spacing w:after="0" w:before="0"/>
        <w:ind w:left="283"/>
      </w:pPr>
      <w:r>
        <w:rPr>
          <w:rFonts w:ascii="Arial" w:hAnsi="Arial" w:eastAsia="Malgun Gothic"/>
          <w:b/>
          <w:sz w:val="18"/>
        </w:rPr>
        <w:t xml:space="preserve">· 표현: </w:t>
      </w:r>
      <w:r>
        <w:rPr>
          <w:rFonts w:ascii="Arial" w:hAnsi="Arial" w:eastAsia="Malgun Gothic"/>
          <w:sz w:val="18"/>
        </w:rPr>
        <w:t>"por onde?" 의문사를 문미에 둔 구어 어순.</w:t>
      </w:r>
    </w:p>
    <w:p>
      <w:pPr>
        <w:spacing w:after="20" w:before="100"/>
      </w:pPr>
      <w:r>
        <w:rPr>
          <w:rFonts w:ascii="Arial" w:hAnsi="Arial" w:eastAsia="Malgun Gothic"/>
          <w:b/>
          <w:sz w:val="20"/>
        </w:rPr>
        <w:t xml:space="preserve">99. </w:t>
      </w:r>
      <w:r>
        <w:rPr>
          <w:rFonts w:ascii="Arial" w:hAnsi="Arial" w:eastAsia="Malgun Gothic"/>
          <w:b/>
          <w:color w:val="7F6000"/>
          <w:sz w:val="20"/>
        </w:rPr>
        <w:t>SOPHIE</w:t>
      </w:r>
      <w:r>
        <w:rPr>
          <w:rFonts w:ascii="Arial" w:hAnsi="Arial" w:eastAsia="Malgun Gothic"/>
          <w:sz w:val="20"/>
        </w:rPr>
        <w:t xml:space="preserve">  "Pelo dinheiro. A Floresta Viva Nordvik vende créditos de carbono na Europa."</w:t>
      </w:r>
    </w:p>
    <w:p>
      <w:pPr>
        <w:spacing w:after="0" w:before="0"/>
        <w:ind w:left="283"/>
      </w:pPr>
      <w:r>
        <w:rPr>
          <w:rFonts w:ascii="Arial" w:hAnsi="Arial" w:eastAsia="Malgun Gothic"/>
          <w:b/>
          <w:sz w:val="18"/>
        </w:rPr>
        <w:t xml:space="preserve">· 단어: </w:t>
      </w:r>
      <w:r>
        <w:rPr>
          <w:rFonts w:ascii="Arial" w:hAnsi="Arial" w:eastAsia="Malgun Gothic"/>
          <w:sz w:val="18"/>
        </w:rPr>
        <w:t>pelo(por + o) · créditos de carbono(탄소배출권)</w:t>
      </w:r>
    </w:p>
    <w:p>
      <w:pPr>
        <w:spacing w:after="0" w:before="0"/>
        <w:ind w:left="283"/>
      </w:pPr>
      <w:r>
        <w:rPr>
          <w:rFonts w:ascii="Arial" w:hAnsi="Arial" w:eastAsia="Malgun Gothic"/>
          <w:b/>
          <w:sz w:val="18"/>
        </w:rPr>
        <w:t xml:space="preserve">· 문법: </w:t>
      </w:r>
      <w:r>
        <w:rPr>
          <w:rFonts w:ascii="Arial" w:hAnsi="Arial" w:eastAsia="Malgun Gothic"/>
          <w:sz w:val="18"/>
        </w:rPr>
        <w:t>"Pelo dinheiro" — 앞 질문의 começar por를 이어받은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현재의 사업 활동.</w:t>
      </w:r>
    </w:p>
    <w:p>
      <w:pPr>
        <w:spacing w:after="0" w:before="0"/>
        <w:ind w:left="283"/>
      </w:pPr>
      <w:r>
        <w:rPr>
          <w:rFonts w:ascii="Arial" w:hAnsi="Arial" w:eastAsia="Malgun Gothic"/>
          <w:b/>
          <w:sz w:val="18"/>
        </w:rPr>
        <w:t xml:space="preserve">· 표현: </w:t>
      </w:r>
      <w:r>
        <w:rPr>
          <w:rFonts w:ascii="Arial" w:hAnsi="Arial" w:eastAsia="Malgun Gothic"/>
          <w:sz w:val="18"/>
        </w:rPr>
        <w:t>'Follow the money' 원칙.</w:t>
      </w:r>
    </w:p>
    <w:p>
      <w:pPr>
        <w:spacing w:after="20" w:before="100"/>
      </w:pPr>
      <w:r>
        <w:rPr>
          <w:rFonts w:ascii="Arial" w:hAnsi="Arial" w:eastAsia="Malgun Gothic"/>
          <w:b/>
          <w:sz w:val="20"/>
        </w:rPr>
        <w:t xml:space="preserve">100. </w:t>
      </w:r>
      <w:r>
        <w:rPr>
          <w:rFonts w:ascii="Arial" w:hAnsi="Arial" w:eastAsia="Malgun Gothic"/>
          <w:b/>
          <w:color w:val="7F6000"/>
          <w:sz w:val="20"/>
        </w:rPr>
        <w:t>SOPHIE</w:t>
      </w:r>
      <w:r>
        <w:rPr>
          <w:rFonts w:ascii="Arial" w:hAnsi="Arial" w:eastAsia="Malgun Gothic"/>
          <w:sz w:val="20"/>
        </w:rPr>
        <w:t xml:space="preserve">  "As companhias aéreas compram para compensar os voos. Milhões de euros por ano."</w:t>
      </w:r>
    </w:p>
    <w:p>
      <w:pPr>
        <w:spacing w:after="0" w:before="0"/>
        <w:ind w:left="283"/>
      </w:pPr>
      <w:r>
        <w:rPr>
          <w:rFonts w:ascii="Arial" w:hAnsi="Arial" w:eastAsia="Malgun Gothic"/>
          <w:b/>
          <w:sz w:val="18"/>
        </w:rPr>
        <w:t xml:space="preserve">· 단어: </w:t>
      </w:r>
      <w:r>
        <w:rPr>
          <w:rFonts w:ascii="Arial" w:hAnsi="Arial" w:eastAsia="Malgun Gothic"/>
          <w:sz w:val="18"/>
        </w:rPr>
        <w:t>companhias aéreas(항공사) · compensar(상쇄하다) · voos(비행)</w:t>
      </w:r>
    </w:p>
    <w:p>
      <w:pPr>
        <w:spacing w:after="0" w:before="0"/>
        <w:ind w:left="283"/>
      </w:pPr>
      <w:r>
        <w:rPr>
          <w:rFonts w:ascii="Arial" w:hAnsi="Arial" w:eastAsia="Malgun Gothic"/>
          <w:b/>
          <w:sz w:val="18"/>
        </w:rPr>
        <w:t xml:space="preserve">· 문법: </w:t>
      </w:r>
      <w:r>
        <w:rPr>
          <w:rFonts w:ascii="Arial" w:hAnsi="Arial" w:eastAsia="Malgun Gothic"/>
          <w:sz w:val="18"/>
        </w:rPr>
        <w:t>"para + 부정사" 목적절. milhões de(수백만의).</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반복적 관행.</w:t>
      </w:r>
    </w:p>
    <w:p>
      <w:pPr>
        <w:spacing w:after="0" w:before="0"/>
        <w:ind w:left="283"/>
      </w:pPr>
      <w:r>
        <w:rPr>
          <w:rFonts w:ascii="Arial" w:hAnsi="Arial" w:eastAsia="Malgun Gothic"/>
          <w:b/>
          <w:sz w:val="18"/>
        </w:rPr>
        <w:t xml:space="preserve">· 표현: </w:t>
      </w:r>
      <w:r>
        <w:rPr>
          <w:rFonts w:ascii="Arial" w:hAnsi="Arial" w:eastAsia="Malgun Gothic"/>
          <w:sz w:val="18"/>
        </w:rPr>
        <w:t>탄소상쇄(compensação de carbono)의 그린워싱 맥락.</w:t>
      </w:r>
    </w:p>
    <w:p>
      <w:pPr>
        <w:spacing w:after="20" w:before="100"/>
      </w:pPr>
      <w:r>
        <w:rPr>
          <w:rFonts w:ascii="Arial" w:hAnsi="Arial" w:eastAsia="Malgun Gothic"/>
          <w:b/>
          <w:sz w:val="20"/>
        </w:rPr>
        <w:t xml:space="preserve">101. </w:t>
      </w:r>
      <w:r>
        <w:rPr>
          <w:rFonts w:ascii="Arial" w:hAnsi="Arial" w:eastAsia="Malgun Gothic"/>
          <w:b/>
          <w:color w:val="7F6000"/>
          <w:sz w:val="20"/>
        </w:rPr>
        <w:t>DIGO</w:t>
      </w:r>
      <w:r>
        <w:rPr>
          <w:rFonts w:ascii="Arial" w:hAnsi="Arial" w:eastAsia="Malgun Gothic"/>
          <w:sz w:val="20"/>
        </w:rPr>
        <w:t xml:space="preserve">  "Créditos de uma floresta... onde, exatamente? Tem coordenada?"</w:t>
      </w:r>
    </w:p>
    <w:p>
      <w:pPr>
        <w:spacing w:after="0" w:before="0"/>
        <w:ind w:left="283"/>
      </w:pPr>
      <w:r>
        <w:rPr>
          <w:rFonts w:ascii="Arial" w:hAnsi="Arial" w:eastAsia="Malgun Gothic"/>
          <w:b/>
          <w:sz w:val="18"/>
        </w:rPr>
        <w:t xml:space="preserve">· 단어: </w:t>
      </w:r>
      <w:r>
        <w:rPr>
          <w:rFonts w:ascii="Arial" w:hAnsi="Arial" w:eastAsia="Malgun Gothic"/>
          <w:sz w:val="18"/>
        </w:rPr>
        <w:t>coordenada(좌표)</w:t>
      </w:r>
    </w:p>
    <w:p>
      <w:pPr>
        <w:spacing w:after="0" w:before="0"/>
        <w:ind w:left="283"/>
      </w:pPr>
      <w:r>
        <w:rPr>
          <w:rFonts w:ascii="Arial" w:hAnsi="Arial" w:eastAsia="Malgun Gothic"/>
          <w:b/>
          <w:sz w:val="18"/>
        </w:rPr>
        <w:t xml:space="preserve">· 문법: </w:t>
      </w:r>
      <w:r>
        <w:rPr>
          <w:rFonts w:ascii="Arial" w:hAnsi="Arial" w:eastAsia="Malgun Gothic"/>
          <w:sz w:val="18"/>
        </w:rPr>
        <w:t>말을 끊고 의문사 onde를 덧붙이는 구어적 재구성. "Tem coordenada?" — 비인칭 ter(=há?), 주어 없이 존재를 물음.</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단수 coordenada로 '좌표 정보'를 통칭하는 구어.</w:t>
      </w:r>
    </w:p>
    <w:p>
      <w:pPr>
        <w:spacing w:after="20" w:before="100"/>
      </w:pPr>
      <w:r>
        <w:rPr>
          <w:rFonts w:ascii="Arial" w:hAnsi="Arial" w:eastAsia="Malgun Gothic"/>
          <w:b/>
          <w:sz w:val="20"/>
        </w:rPr>
        <w:t xml:space="preserve">102. </w:t>
      </w:r>
      <w:r>
        <w:rPr>
          <w:rFonts w:ascii="Arial" w:hAnsi="Arial" w:eastAsia="Malgun Gothic"/>
          <w:b/>
          <w:color w:val="7F6000"/>
          <w:sz w:val="20"/>
        </w:rPr>
        <w:t>SOPHIE</w:t>
      </w:r>
      <w:r>
        <w:rPr>
          <w:rFonts w:ascii="Arial" w:hAnsi="Arial" w:eastAsia="Malgun Gothic"/>
          <w:sz w:val="20"/>
        </w:rPr>
        <w:t xml:space="preserve">  "Tenho o mapa do registro europeu. Oitenta mil hectares no Pará."</w:t>
      </w:r>
    </w:p>
    <w:p>
      <w:pPr>
        <w:spacing w:after="0" w:before="0"/>
        <w:ind w:left="283"/>
      </w:pPr>
      <w:r>
        <w:rPr>
          <w:rFonts w:ascii="Arial" w:hAnsi="Arial" w:eastAsia="Malgun Gothic"/>
          <w:b/>
          <w:sz w:val="18"/>
        </w:rPr>
        <w:t xml:space="preserve">· 단어: </w:t>
      </w:r>
      <w:r>
        <w:rPr>
          <w:rFonts w:ascii="Arial" w:hAnsi="Arial" w:eastAsia="Malgun Gothic"/>
          <w:sz w:val="18"/>
        </w:rPr>
        <w:t>mapa(지도, -a로 끝나는 남성 명사) · registro(등록부) · hectares(헥타르)</w:t>
      </w:r>
    </w:p>
    <w:p>
      <w:pPr>
        <w:spacing w:after="0" w:before="0"/>
        <w:ind w:left="283"/>
      </w:pPr>
      <w:r>
        <w:rPr>
          <w:rFonts w:ascii="Arial" w:hAnsi="Arial" w:eastAsia="Malgun Gothic"/>
          <w:b/>
          <w:sz w:val="18"/>
        </w:rPr>
        <w:t xml:space="preserve">· 문법: </w:t>
      </w:r>
      <w:r>
        <w:rPr>
          <w:rFonts w:ascii="Arial" w:hAnsi="Arial" w:eastAsia="Malgun Gothic"/>
          <w:sz w:val="18"/>
        </w:rPr>
        <w:t>o mapa — 그리스어 기원 -a 남성 명사(o tema, o mapa, o sistema). no Pará — 주(州) 이름 앞 관사(o Pará).</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103. </w:t>
      </w:r>
      <w:r>
        <w:rPr>
          <w:rFonts w:ascii="Arial" w:hAnsi="Arial" w:eastAsia="Malgun Gothic"/>
          <w:b/>
          <w:color w:val="7F6000"/>
          <w:sz w:val="20"/>
        </w:rPr>
        <w:t>DIGO</w:t>
      </w:r>
      <w:r>
        <w:rPr>
          <w:rFonts w:ascii="Arial" w:hAnsi="Arial" w:eastAsia="Malgun Gothic"/>
          <w:sz w:val="20"/>
        </w:rPr>
        <w:t xml:space="preserve">  "Deixa eu jogar isso no satélite. Um minuto."</w:t>
      </w:r>
    </w:p>
    <w:p>
      <w:pPr>
        <w:spacing w:after="0" w:before="0"/>
        <w:ind w:left="283"/>
      </w:pPr>
      <w:r>
        <w:rPr>
          <w:rFonts w:ascii="Arial" w:hAnsi="Arial" w:eastAsia="Malgun Gothic"/>
          <w:b/>
          <w:sz w:val="18"/>
        </w:rPr>
        <w:t xml:space="preserve">· 단어: </w:t>
      </w:r>
      <w:r>
        <w:rPr>
          <w:rFonts w:ascii="Arial" w:hAnsi="Arial" w:eastAsia="Malgun Gothic"/>
          <w:sz w:val="18"/>
        </w:rPr>
        <w:t>deixar(허락하다, ~하게 두다) · jogar(던지다 → 구어 '넣어 돌리다')</w:t>
      </w:r>
    </w:p>
    <w:p>
      <w:pPr>
        <w:spacing w:after="0" w:before="0"/>
        <w:ind w:left="283"/>
      </w:pPr>
      <w:r>
        <w:rPr>
          <w:rFonts w:ascii="Arial" w:hAnsi="Arial" w:eastAsia="Malgun Gothic"/>
          <w:b/>
          <w:sz w:val="18"/>
        </w:rPr>
        <w:t xml:space="preserve">· 문법: </w:t>
      </w:r>
      <w:r>
        <w:rPr>
          <w:rFonts w:ascii="Arial" w:hAnsi="Arial" w:eastAsia="Malgun Gothic"/>
          <w:sz w:val="18"/>
        </w:rPr>
        <w:t>"Deixa eu + 부정사" — 브라질 구어(규범: Deixe-me jogar). 주격 eu를 목적어 자리에 쓰는 구어 특징.</w:t>
      </w:r>
    </w:p>
    <w:p>
      <w:pPr>
        <w:spacing w:after="0" w:before="0"/>
        <w:ind w:left="283"/>
      </w:pPr>
      <w:r>
        <w:rPr>
          <w:rFonts w:ascii="Arial" w:hAnsi="Arial" w:eastAsia="Malgun Gothic"/>
          <w:b/>
          <w:sz w:val="18"/>
        </w:rPr>
        <w:t xml:space="preserve">· 시제: </w:t>
      </w:r>
      <w:r>
        <w:rPr>
          <w:rFonts w:ascii="Arial" w:hAnsi="Arial" w:eastAsia="Malgun Gothic"/>
          <w:sz w:val="18"/>
        </w:rPr>
        <w:t>명령법(deixa).</w:t>
      </w:r>
    </w:p>
    <w:p>
      <w:pPr>
        <w:spacing w:after="0" w:before="0"/>
        <w:ind w:left="283"/>
      </w:pPr>
      <w:r>
        <w:rPr>
          <w:rFonts w:ascii="Arial" w:hAnsi="Arial" w:eastAsia="Malgun Gothic"/>
          <w:b/>
          <w:sz w:val="18"/>
        </w:rPr>
        <w:t xml:space="preserve">· 표현: </w:t>
      </w:r>
      <w:r>
        <w:rPr>
          <w:rFonts w:ascii="Arial" w:hAnsi="Arial" w:eastAsia="Malgun Gothic"/>
          <w:sz w:val="18"/>
        </w:rPr>
        <w:t>"jogar no satélite" = 위성 영상 툴에 좌표를 입력하다(IT 은어).</w:t>
      </w:r>
    </w:p>
    <w:p>
      <w:pPr>
        <w:spacing w:after="20" w:before="100"/>
      </w:pPr>
      <w:r>
        <w:rPr>
          <w:rFonts w:ascii="Arial" w:hAnsi="Arial" w:eastAsia="Malgun Gothic"/>
          <w:b/>
          <w:sz w:val="20"/>
        </w:rPr>
        <w:t xml:space="preserve">104. </w:t>
      </w:r>
      <w:r>
        <w:rPr>
          <w:rFonts w:ascii="Arial" w:hAnsi="Arial" w:eastAsia="Malgun Gothic"/>
          <w:b/>
          <w:color w:val="7F6000"/>
          <w:sz w:val="20"/>
        </w:rPr>
        <w:t>WESLEY</w:t>
      </w:r>
      <w:r>
        <w:rPr>
          <w:rFonts w:ascii="Arial" w:hAnsi="Arial" w:eastAsia="Malgun Gothic"/>
          <w:sz w:val="20"/>
        </w:rPr>
        <w:t xml:space="preserve">  "Lá vem ele com o satélite. Ninguém fala com ele agora."</w:t>
      </w:r>
    </w:p>
    <w:p>
      <w:pPr>
        <w:spacing w:after="0" w:before="0"/>
        <w:ind w:left="283"/>
      </w:pPr>
      <w:r>
        <w:rPr>
          <w:rFonts w:ascii="Arial" w:hAnsi="Arial" w:eastAsia="Malgun Gothic"/>
          <w:b/>
          <w:sz w:val="18"/>
        </w:rPr>
        <w:t xml:space="preserve">· 단어: </w:t>
      </w:r>
      <w:r>
        <w:rPr>
          <w:rFonts w:ascii="Arial" w:hAnsi="Arial" w:eastAsia="Malgun Gothic"/>
          <w:sz w:val="18"/>
        </w:rPr>
        <w:t>lá vem(또 시작이네) · vir(오다)</w:t>
      </w:r>
    </w:p>
    <w:p>
      <w:pPr>
        <w:spacing w:after="0" w:before="0"/>
        <w:ind w:left="283"/>
      </w:pPr>
      <w:r>
        <w:rPr>
          <w:rFonts w:ascii="Arial" w:hAnsi="Arial" w:eastAsia="Malgun Gothic"/>
          <w:b/>
          <w:sz w:val="18"/>
        </w:rPr>
        <w:t xml:space="preserve">· 문법: </w:t>
      </w:r>
      <w:r>
        <w:rPr>
          <w:rFonts w:ascii="Arial" w:hAnsi="Arial" w:eastAsia="Malgun Gothic"/>
          <w:sz w:val="18"/>
        </w:rPr>
        <w:t>"Lá vem + 주어" — 동사-주어 도치의 관용 구문.</w:t>
      </w:r>
    </w:p>
    <w:p>
      <w:pPr>
        <w:spacing w:after="0" w:before="0"/>
        <w:ind w:left="283"/>
      </w:pPr>
      <w:r>
        <w:rPr>
          <w:rFonts w:ascii="Arial" w:hAnsi="Arial" w:eastAsia="Malgun Gothic"/>
          <w:b/>
          <w:sz w:val="18"/>
        </w:rPr>
        <w:t xml:space="preserve">· 시제: </w:t>
      </w:r>
      <w:r>
        <w:rPr>
          <w:rFonts w:ascii="Arial" w:hAnsi="Arial" w:eastAsia="Malgun Gothic"/>
          <w:sz w:val="18"/>
        </w:rPr>
        <w:t>현재직설법 — 눈앞 상황·예측.</w:t>
      </w:r>
    </w:p>
    <w:p>
      <w:pPr>
        <w:spacing w:after="0" w:before="0"/>
        <w:ind w:left="283"/>
      </w:pPr>
      <w:r>
        <w:rPr>
          <w:rFonts w:ascii="Arial" w:hAnsi="Arial" w:eastAsia="Malgun Gothic"/>
          <w:b/>
          <w:sz w:val="18"/>
        </w:rPr>
        <w:t xml:space="preserve">· 표현: </w:t>
      </w:r>
      <w:r>
        <w:rPr>
          <w:rFonts w:ascii="Arial" w:hAnsi="Arial" w:eastAsia="Malgun Gothic"/>
          <w:sz w:val="18"/>
        </w:rPr>
        <w:t>"Lá vem ele" = 또 저런다(반복 행동에 대한 가벼운 놀림).</w:t>
      </w:r>
    </w:p>
    <w:p>
      <w:pPr>
        <w:spacing w:after="20" w:before="100"/>
      </w:pPr>
      <w:r>
        <w:rPr>
          <w:rFonts w:ascii="Arial" w:hAnsi="Arial" w:eastAsia="Malgun Gothic"/>
          <w:b/>
          <w:sz w:val="20"/>
        </w:rPr>
        <w:t xml:space="preserve">105. </w:t>
      </w:r>
      <w:r>
        <w:rPr>
          <w:rFonts w:ascii="Arial" w:hAnsi="Arial" w:eastAsia="Malgun Gothic"/>
          <w:b/>
          <w:color w:val="7F6000"/>
          <w:sz w:val="20"/>
        </w:rPr>
        <w:t>TIAGO</w:t>
      </w:r>
      <w:r>
        <w:rPr>
          <w:rFonts w:ascii="Arial" w:hAnsi="Arial" w:eastAsia="Malgun Gothic"/>
          <w:sz w:val="20"/>
        </w:rPr>
        <w:t xml:space="preserve">  "Sophie, por que você não publica sozinha? O consórcio é grande."</w:t>
      </w:r>
    </w:p>
    <w:p>
      <w:pPr>
        <w:spacing w:after="0" w:before="0"/>
        <w:ind w:left="283"/>
      </w:pPr>
      <w:r>
        <w:rPr>
          <w:rFonts w:ascii="Arial" w:hAnsi="Arial" w:eastAsia="Malgun Gothic"/>
          <w:b/>
          <w:sz w:val="18"/>
        </w:rPr>
        <w:t xml:space="preserve">· 단어: </w:t>
      </w:r>
      <w:r>
        <w:rPr>
          <w:rFonts w:ascii="Arial" w:hAnsi="Arial" w:eastAsia="Malgun Gothic"/>
          <w:sz w:val="18"/>
        </w:rPr>
        <w:t>por que(왜, 의문) · publicar(보도하다) · sozinha(혼자서, 여성 일치)</w:t>
      </w:r>
    </w:p>
    <w:p>
      <w:pPr>
        <w:spacing w:after="0" w:before="0"/>
        <w:ind w:left="283"/>
      </w:pPr>
      <w:r>
        <w:rPr>
          <w:rFonts w:ascii="Arial" w:hAnsi="Arial" w:eastAsia="Malgun Gothic"/>
          <w:b/>
          <w:sz w:val="18"/>
        </w:rPr>
        <w:t xml:space="preserve">· 문법: </w:t>
      </w:r>
      <w:r>
        <w:rPr>
          <w:rFonts w:ascii="Arial" w:hAnsi="Arial" w:eastAsia="Malgun Gothic"/>
          <w:sz w:val="18"/>
        </w:rPr>
        <w:t>브라질 철자 por que(의문)/porque(이유)/por quê(문미) 구분. sozinha는 주어 você(소피)의 성에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106. </w:t>
      </w:r>
      <w:r>
        <w:rPr>
          <w:rFonts w:ascii="Arial" w:hAnsi="Arial" w:eastAsia="Malgun Gothic"/>
          <w:b/>
          <w:color w:val="7F6000"/>
          <w:sz w:val="20"/>
        </w:rPr>
        <w:t>SOPHIE</w:t>
      </w:r>
      <w:r>
        <w:rPr>
          <w:rFonts w:ascii="Arial" w:hAnsi="Arial" w:eastAsia="Malgun Gothic"/>
          <w:sz w:val="20"/>
        </w:rPr>
        <w:t xml:space="preserve">  "Porque uma matéria sobre o Brasil escrita em Lisboa é uma opinião."</w:t>
      </w:r>
    </w:p>
    <w:p>
      <w:pPr>
        <w:spacing w:after="0" w:before="0"/>
        <w:ind w:left="283"/>
      </w:pPr>
      <w:r>
        <w:rPr>
          <w:rFonts w:ascii="Arial" w:hAnsi="Arial" w:eastAsia="Malgun Gothic"/>
          <w:b/>
          <w:sz w:val="18"/>
        </w:rPr>
        <w:t xml:space="preserve">· 단어: </w:t>
      </w:r>
      <w:r>
        <w:rPr>
          <w:rFonts w:ascii="Arial" w:hAnsi="Arial" w:eastAsia="Malgun Gothic"/>
          <w:sz w:val="18"/>
        </w:rPr>
        <w:t>porque(왜냐하면) · escrita(escrever의 과거분사, 불규칙)</w:t>
      </w:r>
    </w:p>
    <w:p>
      <w:pPr>
        <w:spacing w:after="0" w:before="0"/>
        <w:ind w:left="283"/>
      </w:pPr>
      <w:r>
        <w:rPr>
          <w:rFonts w:ascii="Arial" w:hAnsi="Arial" w:eastAsia="Malgun Gothic"/>
          <w:b/>
          <w:sz w:val="18"/>
        </w:rPr>
        <w:t xml:space="preserve">· 문법: </w:t>
      </w:r>
      <w:r>
        <w:rPr>
          <w:rFonts w:ascii="Arial" w:hAnsi="Arial" w:eastAsia="Malgun Gothic"/>
          <w:sz w:val="18"/>
        </w:rPr>
        <w:t>과거분사 escrita가 형용사적 후치 수식(=쓰인 기사), matéria에 여성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 — 총칭적 판단.</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107. </w:t>
      </w:r>
      <w:r>
        <w:rPr>
          <w:rFonts w:ascii="Arial" w:hAnsi="Arial" w:eastAsia="Malgun Gothic"/>
          <w:b/>
          <w:color w:val="7F6000"/>
          <w:sz w:val="20"/>
        </w:rPr>
        <w:t>SOPHIE</w:t>
      </w:r>
      <w:r>
        <w:rPr>
          <w:rFonts w:ascii="Arial" w:hAnsi="Arial" w:eastAsia="Malgun Gothic"/>
          <w:sz w:val="20"/>
        </w:rPr>
        <w:t xml:space="preserve">  "Escrita aqui, com fonte brasileira, é um facto."</w:t>
      </w:r>
    </w:p>
    <w:p>
      <w:pPr>
        <w:spacing w:after="0" w:before="0"/>
        <w:ind w:left="283"/>
      </w:pPr>
      <w:r>
        <w:rPr>
          <w:rFonts w:ascii="Arial" w:hAnsi="Arial" w:eastAsia="Malgun Gothic"/>
          <w:b/>
          <w:sz w:val="18"/>
        </w:rPr>
        <w:t xml:space="preserve">· 단어: </w:t>
      </w:r>
      <w:r>
        <w:rPr>
          <w:rFonts w:ascii="Arial" w:hAnsi="Arial" w:eastAsia="Malgun Gothic"/>
          <w:sz w:val="18"/>
        </w:rPr>
        <w:t>facto(사실, 유럽식; 브라질 fato)</w:t>
      </w:r>
    </w:p>
    <w:p>
      <w:pPr>
        <w:spacing w:after="0" w:before="0"/>
        <w:ind w:left="283"/>
      </w:pPr>
      <w:r>
        <w:rPr>
          <w:rFonts w:ascii="Arial" w:hAnsi="Arial" w:eastAsia="Malgun Gothic"/>
          <w:b/>
          <w:sz w:val="18"/>
        </w:rPr>
        <w:t xml:space="preserve">· 문법: </w:t>
      </w:r>
      <w:r>
        <w:rPr>
          <w:rFonts w:ascii="Arial" w:hAnsi="Arial" w:eastAsia="Malgun Gothic"/>
          <w:sz w:val="18"/>
        </w:rPr>
        <w:t>분사구문(Escrita aqui…)이 조건 의미(=여기서 쓰인다면). 주어 uma matéria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복선 — facto의 'c'는 유럽에서 발음됨(→108~110번).</w:t>
      </w:r>
    </w:p>
    <w:p>
      <w:pPr>
        <w:spacing w:after="20" w:before="100"/>
      </w:pPr>
      <w:r>
        <w:rPr>
          <w:rFonts w:ascii="Arial" w:hAnsi="Arial" w:eastAsia="Malgun Gothic"/>
          <w:b/>
          <w:sz w:val="20"/>
        </w:rPr>
        <w:t xml:space="preserve">108. </w:t>
      </w:r>
      <w:r>
        <w:rPr>
          <w:rFonts w:ascii="Arial" w:hAnsi="Arial" w:eastAsia="Malgun Gothic"/>
          <w:b/>
          <w:color w:val="7F6000"/>
          <w:sz w:val="20"/>
        </w:rPr>
        <w:t>HELENA</w:t>
      </w:r>
      <w:r>
        <w:rPr>
          <w:rFonts w:ascii="Arial" w:hAnsi="Arial" w:eastAsia="Malgun Gothic"/>
          <w:sz w:val="20"/>
        </w:rPr>
        <w:t xml:space="preserve">  ""Facto". Com "c"."</w:t>
      </w:r>
    </w:p>
    <w:p>
      <w:pPr>
        <w:spacing w:after="0" w:before="0"/>
        <w:ind w:left="283"/>
      </w:pPr>
      <w:r>
        <w:rPr>
          <w:rFonts w:ascii="Arial" w:hAnsi="Arial" w:eastAsia="Malgun Gothic"/>
          <w:b/>
          <w:sz w:val="18"/>
        </w:rPr>
        <w:t xml:space="preserve">· 단어: </w:t>
      </w:r>
      <w:r>
        <w:rPr>
          <w:rFonts w:ascii="Arial" w:hAnsi="Arial" w:eastAsia="Malgun Gothic"/>
          <w:sz w:val="18"/>
        </w:rPr>
        <w:t>com(~이 있는)</w:t>
      </w:r>
    </w:p>
    <w:p>
      <w:pPr>
        <w:spacing w:after="0" w:before="0"/>
        <w:ind w:left="283"/>
      </w:pPr>
      <w:r>
        <w:rPr>
          <w:rFonts w:ascii="Arial" w:hAnsi="Arial" w:eastAsia="Malgun Gothic"/>
          <w:b/>
          <w:sz w:val="18"/>
        </w:rPr>
        <w:t xml:space="preserve">· 문법: </w:t>
      </w:r>
      <w:r>
        <w:rPr>
          <w:rFonts w:ascii="Arial" w:hAnsi="Arial" w:eastAsia="Malgun Gothic"/>
          <w:sz w:val="18"/>
        </w:rPr>
        <w:t>동사 없는 지적.</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언어 디테일로 정체를 의식하는 엘레나의 관찰력.</w:t>
      </w:r>
    </w:p>
    <w:p>
      <w:pPr>
        <w:spacing w:after="20" w:before="100"/>
      </w:pPr>
      <w:r>
        <w:rPr>
          <w:rFonts w:ascii="Arial" w:hAnsi="Arial" w:eastAsia="Malgun Gothic"/>
          <w:b/>
          <w:sz w:val="20"/>
        </w:rPr>
        <w:t xml:space="preserve">109. </w:t>
      </w:r>
      <w:r>
        <w:rPr>
          <w:rFonts w:ascii="Arial" w:hAnsi="Arial" w:eastAsia="Malgun Gothic"/>
          <w:b/>
          <w:color w:val="7F6000"/>
          <w:sz w:val="20"/>
        </w:rPr>
        <w:t>SOPHIE</w:t>
      </w:r>
      <w:r>
        <w:rPr>
          <w:rFonts w:ascii="Arial" w:hAnsi="Arial" w:eastAsia="Malgun Gothic"/>
          <w:sz w:val="20"/>
        </w:rPr>
        <w:t xml:space="preserve">  "Desculpe, senhora Helena. Em Lisboa o "c" ainda está vivo."</w:t>
      </w:r>
    </w:p>
    <w:p>
      <w:pPr>
        <w:spacing w:after="0" w:before="0"/>
        <w:ind w:left="283"/>
      </w:pPr>
      <w:r>
        <w:rPr>
          <w:rFonts w:ascii="Arial" w:hAnsi="Arial" w:eastAsia="Malgun Gothic"/>
          <w:b/>
          <w:sz w:val="18"/>
        </w:rPr>
        <w:t xml:space="preserve">· 단어: </w:t>
      </w:r>
      <w:r>
        <w:rPr>
          <w:rFonts w:ascii="Arial" w:hAnsi="Arial" w:eastAsia="Malgun Gothic"/>
          <w:sz w:val="18"/>
        </w:rPr>
        <w:t>desculpe(정중 명령, 3인칭 단수) · vivo(살아 있는)</w:t>
      </w:r>
    </w:p>
    <w:p>
      <w:pPr>
        <w:spacing w:after="0" w:before="0"/>
        <w:ind w:left="283"/>
      </w:pPr>
      <w:r>
        <w:rPr>
          <w:rFonts w:ascii="Arial" w:hAnsi="Arial" w:eastAsia="Malgun Gothic"/>
          <w:b/>
          <w:sz w:val="18"/>
        </w:rPr>
        <w:t xml:space="preserve">· 문법: </w:t>
      </w:r>
      <w:r>
        <w:rPr>
          <w:rFonts w:ascii="Arial" w:hAnsi="Arial" w:eastAsia="Malgun Gothic"/>
          <w:sz w:val="18"/>
        </w:rPr>
        <w:t>"senhora + 이름" 존칭. 문자 이름 앞 관사(o "c" — 알파벳은 남성).</w:t>
      </w:r>
    </w:p>
    <w:p>
      <w:pPr>
        <w:spacing w:after="0" w:before="0"/>
        <w:ind w:left="283"/>
      </w:pPr>
      <w:r>
        <w:rPr>
          <w:rFonts w:ascii="Arial" w:hAnsi="Arial" w:eastAsia="Malgun Gothic"/>
          <w:b/>
          <w:sz w:val="18"/>
        </w:rPr>
        <w:t xml:space="preserve">· 시제: </w:t>
      </w:r>
      <w:r>
        <w:rPr>
          <w:rFonts w:ascii="Arial" w:hAnsi="Arial" w:eastAsia="Malgun Gothic"/>
          <w:sz w:val="18"/>
        </w:rPr>
        <w:t>명령법(desculpe), 현재직설법(está — 상태).</w:t>
      </w:r>
    </w:p>
    <w:p>
      <w:pPr>
        <w:spacing w:after="0" w:before="0"/>
        <w:ind w:left="283"/>
      </w:pPr>
      <w:r>
        <w:rPr>
          <w:rFonts w:ascii="Arial" w:hAnsi="Arial" w:eastAsia="Malgun Gothic"/>
          <w:b/>
          <w:sz w:val="18"/>
        </w:rPr>
        <w:t xml:space="preserve">· 표현: </w:t>
      </w:r>
      <w:r>
        <w:rPr>
          <w:rFonts w:ascii="Arial" w:hAnsi="Arial" w:eastAsia="Malgun Gothic"/>
          <w:sz w:val="18"/>
        </w:rPr>
        <w:t>1990년 철자 협정 이후에도 유럽에서 발음되는 c는 철자에 남음(facto, contacto).</w:t>
      </w:r>
    </w:p>
    <w:p>
      <w:pPr>
        <w:spacing w:after="20" w:before="100"/>
      </w:pPr>
      <w:r>
        <w:rPr>
          <w:rFonts w:ascii="Arial" w:hAnsi="Arial" w:eastAsia="Malgun Gothic"/>
          <w:b/>
          <w:sz w:val="20"/>
        </w:rPr>
        <w:t xml:space="preserve">110. </w:t>
      </w:r>
      <w:r>
        <w:rPr>
          <w:rFonts w:ascii="Arial" w:hAnsi="Arial" w:eastAsia="Malgun Gothic"/>
          <w:b/>
          <w:color w:val="7F6000"/>
          <w:sz w:val="20"/>
        </w:rPr>
        <w:t>HELENA</w:t>
      </w:r>
      <w:r>
        <w:rPr>
          <w:rFonts w:ascii="Arial" w:hAnsi="Arial" w:eastAsia="Malgun Gothic"/>
          <w:sz w:val="20"/>
        </w:rPr>
        <w:t xml:space="preserve">  "Aqui ele morreu faz tempo. Junto com a minha paciência."</w:t>
      </w:r>
    </w:p>
    <w:p>
      <w:pPr>
        <w:spacing w:after="0" w:before="0"/>
        <w:ind w:left="283"/>
      </w:pPr>
      <w:r>
        <w:rPr>
          <w:rFonts w:ascii="Arial" w:hAnsi="Arial" w:eastAsia="Malgun Gothic"/>
          <w:b/>
          <w:sz w:val="18"/>
        </w:rPr>
        <w:t xml:space="preserve">· 단어: </w:t>
      </w:r>
      <w:r>
        <w:rPr>
          <w:rFonts w:ascii="Arial" w:hAnsi="Arial" w:eastAsia="Malgun Gothic"/>
          <w:sz w:val="18"/>
        </w:rPr>
        <w:t>morrer(죽다) · faz tempo(오래전에) · junto com(~와 함께)</w:t>
      </w:r>
    </w:p>
    <w:p>
      <w:pPr>
        <w:spacing w:after="0" w:before="0"/>
        <w:ind w:left="283"/>
      </w:pPr>
      <w:r>
        <w:rPr>
          <w:rFonts w:ascii="Arial" w:hAnsi="Arial" w:eastAsia="Malgun Gothic"/>
          <w:b/>
          <w:sz w:val="18"/>
        </w:rPr>
        <w:t xml:space="preserve">· 문법: </w:t>
      </w:r>
      <w:r>
        <w:rPr>
          <w:rFonts w:ascii="Arial" w:hAnsi="Arial" w:eastAsia="Malgun Gothic"/>
          <w:sz w:val="18"/>
        </w:rPr>
        <w:t>"faz + 기간" = 브라질 구어의 '~ 전에'(há tempo와 동의). 소유사 앞 관사(a minha) — 선택적.</w:t>
      </w:r>
    </w:p>
    <w:p>
      <w:pPr>
        <w:spacing w:after="0" w:before="0"/>
        <w:ind w:left="283"/>
      </w:pPr>
      <w:r>
        <w:rPr>
          <w:rFonts w:ascii="Arial" w:hAnsi="Arial" w:eastAsia="Malgun Gothic"/>
          <w:b/>
          <w:sz w:val="18"/>
        </w:rPr>
        <w:t xml:space="preserve">· 시제: </w:t>
      </w:r>
      <w:r>
        <w:rPr>
          <w:rFonts w:ascii="Arial" w:hAnsi="Arial" w:eastAsia="Malgun Gothic"/>
          <w:sz w:val="18"/>
        </w:rPr>
        <w:t>pretérito perfeito(morreu).</w:t>
      </w:r>
    </w:p>
    <w:p>
      <w:pPr>
        <w:spacing w:after="0" w:before="0"/>
        <w:ind w:left="283"/>
      </w:pPr>
      <w:r>
        <w:rPr>
          <w:rFonts w:ascii="Arial" w:hAnsi="Arial" w:eastAsia="Malgun Gothic"/>
          <w:b/>
          <w:sz w:val="18"/>
        </w:rPr>
        <w:t xml:space="preserve">· 표현: </w:t>
      </w:r>
      <w:r>
        <w:rPr>
          <w:rFonts w:ascii="Arial" w:hAnsi="Arial" w:eastAsia="Malgun Gothic"/>
          <w:sz w:val="18"/>
        </w:rPr>
        <w:t>냉소적 유머 — 인내심도 함께 사라졌다.</w:t>
      </w:r>
    </w:p>
    <w:p>
      <w:pPr>
        <w:spacing w:after="20" w:before="100"/>
      </w:pPr>
      <w:r>
        <w:rPr>
          <w:rFonts w:ascii="Arial" w:hAnsi="Arial" w:eastAsia="Malgun Gothic"/>
          <w:b/>
          <w:sz w:val="20"/>
        </w:rPr>
        <w:t xml:space="preserve">111. </w:t>
      </w:r>
      <w:r>
        <w:rPr>
          <w:rFonts w:ascii="Arial" w:hAnsi="Arial" w:eastAsia="Malgun Gothic"/>
          <w:b/>
          <w:color w:val="7F6000"/>
          <w:sz w:val="20"/>
        </w:rPr>
        <w:t>DIGO</w:t>
      </w:r>
      <w:r>
        <w:rPr>
          <w:rFonts w:ascii="Arial" w:hAnsi="Arial" w:eastAsia="Malgun Gothic"/>
          <w:sz w:val="20"/>
        </w:rPr>
        <w:t xml:space="preserve">  "Gente. Achei. As coordenadas batem com uma área no sul do Pará."</w:t>
      </w:r>
    </w:p>
    <w:p>
      <w:pPr>
        <w:spacing w:after="0" w:before="0"/>
        <w:ind w:left="283"/>
      </w:pPr>
      <w:r>
        <w:rPr>
          <w:rFonts w:ascii="Arial" w:hAnsi="Arial" w:eastAsia="Malgun Gothic"/>
          <w:b/>
          <w:sz w:val="18"/>
        </w:rPr>
        <w:t xml:space="preserve">· 단어: </w:t>
      </w:r>
      <w:r>
        <w:rPr>
          <w:rFonts w:ascii="Arial" w:hAnsi="Arial" w:eastAsia="Malgun Gothic"/>
          <w:sz w:val="18"/>
        </w:rPr>
        <w:t>achar(찾다) · bater com(~와 일치하다) · sul(남부)</w:t>
      </w:r>
    </w:p>
    <w:p>
      <w:pPr>
        <w:spacing w:after="0" w:before="0"/>
        <w:ind w:left="283"/>
      </w:pPr>
      <w:r>
        <w:rPr>
          <w:rFonts w:ascii="Arial" w:hAnsi="Arial" w:eastAsia="Malgun Gothic"/>
          <w:b/>
          <w:sz w:val="18"/>
        </w:rPr>
        <w:t xml:space="preserve">· 문법: </w:t>
      </w:r>
      <w:r>
        <w:rPr>
          <w:rFonts w:ascii="Arial" w:hAnsi="Arial" w:eastAsia="Malgun Gothic"/>
          <w:sz w:val="18"/>
        </w:rPr>
        <w:t>"bater com" = 데이터가 맞아떨어지다(구어).</w:t>
      </w:r>
    </w:p>
    <w:p>
      <w:pPr>
        <w:spacing w:after="0" w:before="0"/>
        <w:ind w:left="283"/>
      </w:pPr>
      <w:r>
        <w:rPr>
          <w:rFonts w:ascii="Arial" w:hAnsi="Arial" w:eastAsia="Malgun Gothic"/>
          <w:b/>
          <w:sz w:val="18"/>
        </w:rPr>
        <w:t xml:space="preserve">· 시제: </w:t>
      </w:r>
      <w:r>
        <w:rPr>
          <w:rFonts w:ascii="Arial" w:hAnsi="Arial" w:eastAsia="Malgun Gothic"/>
          <w:sz w:val="18"/>
        </w:rPr>
        <w:t>pretérito perfeito(achei — 방금 찾음), 현재(batem).</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112. </w:t>
      </w:r>
      <w:r>
        <w:rPr>
          <w:rFonts w:ascii="Arial" w:hAnsi="Arial" w:eastAsia="Malgun Gothic"/>
          <w:b/>
          <w:color w:val="7F6000"/>
          <w:sz w:val="20"/>
        </w:rPr>
        <w:t>DIGO</w:t>
      </w:r>
      <w:r>
        <w:rPr>
          <w:rFonts w:ascii="Arial" w:hAnsi="Arial" w:eastAsia="Malgun Gothic"/>
          <w:sz w:val="20"/>
        </w:rPr>
        <w:t xml:space="preserve">  "Tem floresta mesmo. Mas tem cerca nova. E pasto em volta."</w:t>
      </w:r>
    </w:p>
    <w:p>
      <w:pPr>
        <w:spacing w:after="0" w:before="0"/>
        <w:ind w:left="283"/>
      </w:pPr>
      <w:r>
        <w:rPr>
          <w:rFonts w:ascii="Arial" w:hAnsi="Arial" w:eastAsia="Malgun Gothic"/>
          <w:b/>
          <w:sz w:val="18"/>
        </w:rPr>
        <w:t xml:space="preserve">· 단어: </w:t>
      </w:r>
      <w:r>
        <w:rPr>
          <w:rFonts w:ascii="Arial" w:hAnsi="Arial" w:eastAsia="Malgun Gothic"/>
          <w:sz w:val="18"/>
        </w:rPr>
        <w:t>cerca(울타리) · pasto(목초지) · em volta(주변에)</w:t>
      </w:r>
    </w:p>
    <w:p>
      <w:pPr>
        <w:spacing w:after="0" w:before="0"/>
        <w:ind w:left="283"/>
      </w:pPr>
      <w:r>
        <w:rPr>
          <w:rFonts w:ascii="Arial" w:hAnsi="Arial" w:eastAsia="Malgun Gothic"/>
          <w:b/>
          <w:sz w:val="18"/>
        </w:rPr>
        <w:t xml:space="preserve">· 문법: </w:t>
      </w:r>
      <w:r>
        <w:rPr>
          <w:rFonts w:ascii="Arial" w:hAnsi="Arial" w:eastAsia="Malgun Gothic"/>
          <w:sz w:val="18"/>
        </w:rPr>
        <w:t>비인칭 존재 ter 반복(=há). mesmo = '정말로'.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복선 — 새 울타리(→14화 grilagem, 공유지 불법 점유).</w:t>
      </w:r>
    </w:p>
    <w:p>
      <w:pPr>
        <w:spacing w:after="20" w:before="100"/>
      </w:pPr>
      <w:r>
        <w:rPr>
          <w:rFonts w:ascii="Arial" w:hAnsi="Arial" w:eastAsia="Malgun Gothic"/>
          <w:b/>
          <w:sz w:val="20"/>
        </w:rPr>
        <w:t xml:space="preserve">113. </w:t>
      </w:r>
      <w:r>
        <w:rPr>
          <w:rFonts w:ascii="Arial" w:hAnsi="Arial" w:eastAsia="Malgun Gothic"/>
          <w:b/>
          <w:color w:val="7F6000"/>
          <w:sz w:val="20"/>
        </w:rPr>
        <w:t>TIAGO</w:t>
      </w:r>
      <w:r>
        <w:rPr>
          <w:rFonts w:ascii="Arial" w:hAnsi="Arial" w:eastAsia="Malgun Gothic"/>
          <w:sz w:val="20"/>
        </w:rPr>
        <w:t xml:space="preserve">  "Cerca nova em floresta antiga. Quem cercou?"</w:t>
      </w:r>
    </w:p>
    <w:p>
      <w:pPr>
        <w:spacing w:after="0" w:before="0"/>
        <w:ind w:left="283"/>
      </w:pPr>
      <w:r>
        <w:rPr>
          <w:rFonts w:ascii="Arial" w:hAnsi="Arial" w:eastAsia="Malgun Gothic"/>
          <w:b/>
          <w:sz w:val="18"/>
        </w:rPr>
        <w:t xml:space="preserve">· 단어: </w:t>
      </w:r>
      <w:r>
        <w:rPr>
          <w:rFonts w:ascii="Arial" w:hAnsi="Arial" w:eastAsia="Malgun Gothic"/>
          <w:sz w:val="18"/>
        </w:rPr>
        <w:t>antiga(오래된) · cercar(울타리를 치다)</w:t>
      </w:r>
    </w:p>
    <w:p>
      <w:pPr>
        <w:spacing w:after="0" w:before="0"/>
        <w:ind w:left="283"/>
      </w:pPr>
      <w:r>
        <w:rPr>
          <w:rFonts w:ascii="Arial" w:hAnsi="Arial" w:eastAsia="Malgun Gothic"/>
          <w:b/>
          <w:sz w:val="18"/>
        </w:rPr>
        <w:t xml:space="preserve">· 문법: </w:t>
      </w:r>
      <w:r>
        <w:rPr>
          <w:rFonts w:ascii="Arial" w:hAnsi="Arial" w:eastAsia="Malgun Gothic"/>
          <w:sz w:val="18"/>
        </w:rPr>
        <w:t>대조 명사구(nova/antiga). 명사 cerca에서 파생된 동사 cercar.</w:t>
      </w:r>
    </w:p>
    <w:p>
      <w:pPr>
        <w:spacing w:after="0" w:before="0"/>
        <w:ind w:left="283"/>
      </w:pPr>
      <w:r>
        <w:rPr>
          <w:rFonts w:ascii="Arial" w:hAnsi="Arial" w:eastAsia="Malgun Gothic"/>
          <w:b/>
          <w:sz w:val="18"/>
        </w:rPr>
        <w:t xml:space="preserve">· 시제: </w:t>
      </w:r>
      <w:r>
        <w:rPr>
          <w:rFonts w:ascii="Arial" w:hAnsi="Arial" w:eastAsia="Malgun Gothic"/>
          <w:sz w:val="18"/>
        </w:rPr>
        <w:t>pretérito perfeito(cercou).</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114. </w:t>
      </w:r>
      <w:r>
        <w:rPr>
          <w:rFonts w:ascii="Arial" w:hAnsi="Arial" w:eastAsia="Malgun Gothic"/>
          <w:b/>
          <w:color w:val="7F6000"/>
          <w:sz w:val="20"/>
        </w:rPr>
        <w:t>SOPHIE</w:t>
      </w:r>
      <w:r>
        <w:rPr>
          <w:rFonts w:ascii="Arial" w:hAnsi="Arial" w:eastAsia="Malgun Gothic"/>
          <w:sz w:val="20"/>
        </w:rPr>
        <w:t xml:space="preserve">  "Estão a ver? Já temos uma pergunta nova. Juntos."</w:t>
      </w:r>
    </w:p>
    <w:p>
      <w:pPr>
        <w:spacing w:after="0" w:before="0"/>
        <w:ind w:left="283"/>
      </w:pPr>
      <w:r>
        <w:rPr>
          <w:rFonts w:ascii="Arial" w:hAnsi="Arial" w:eastAsia="Malgun Gothic"/>
          <w:b/>
          <w:sz w:val="18"/>
        </w:rPr>
        <w:t xml:space="preserve">· 단어: </w:t>
      </w:r>
      <w:r>
        <w:rPr>
          <w:rFonts w:ascii="Arial" w:hAnsi="Arial" w:eastAsia="Malgun Gothic"/>
          <w:sz w:val="18"/>
        </w:rPr>
        <w:t>juntos(함께, 복수 일치)</w:t>
      </w:r>
    </w:p>
    <w:p>
      <w:pPr>
        <w:spacing w:after="0" w:before="0"/>
        <w:ind w:left="283"/>
      </w:pPr>
      <w:r>
        <w:rPr>
          <w:rFonts w:ascii="Arial" w:hAnsi="Arial" w:eastAsia="Malgun Gothic"/>
          <w:b/>
          <w:sz w:val="18"/>
        </w:rPr>
        <w:t xml:space="preserve">· 문법: </w:t>
      </w:r>
      <w:r>
        <w:rPr>
          <w:rFonts w:ascii="Arial" w:hAnsi="Arial" w:eastAsia="Malgun Gothic"/>
          <w:sz w:val="18"/>
        </w:rPr>
        <w:t>유럽식 진행형(→40번 참고). juntos는 주어 nós에 일치.</w:t>
      </w:r>
    </w:p>
    <w:p>
      <w:pPr>
        <w:spacing w:after="0" w:before="0"/>
        <w:ind w:left="283"/>
      </w:pPr>
      <w:r>
        <w:rPr>
          <w:rFonts w:ascii="Arial" w:hAnsi="Arial" w:eastAsia="Malgun Gothic"/>
          <w:b/>
          <w:sz w:val="18"/>
        </w:rPr>
        <w:t xml:space="preserve">· 시제: </w:t>
      </w:r>
      <w:r>
        <w:rPr>
          <w:rFonts w:ascii="Arial" w:hAnsi="Arial" w:eastAsia="Malgun Gothic"/>
          <w:sz w:val="18"/>
        </w:rPr>
        <w:t>현재진행, 현재직설법.</w:t>
      </w:r>
    </w:p>
    <w:p>
      <w:pPr>
        <w:spacing w:after="0" w:before="0"/>
        <w:ind w:left="283"/>
      </w:pPr>
      <w:r>
        <w:rPr>
          <w:rFonts w:ascii="Arial" w:hAnsi="Arial" w:eastAsia="Malgun Gothic"/>
          <w:b/>
          <w:sz w:val="18"/>
        </w:rPr>
        <w:t xml:space="preserve">· 표현: </w:t>
      </w:r>
      <w:r>
        <w:rPr>
          <w:rFonts w:ascii="Arial" w:hAnsi="Arial" w:eastAsia="Malgun Gothic"/>
          <w:sz w:val="18"/>
        </w:rPr>
        <w:t>'우리'를 강조하는 유대감 조성.</w:t>
      </w:r>
    </w:p>
    <w:p>
      <w:pPr>
        <w:spacing w:after="20" w:before="100"/>
      </w:pPr>
      <w:r>
        <w:rPr>
          <w:rFonts w:ascii="Arial" w:hAnsi="Arial" w:eastAsia="Malgun Gothic"/>
          <w:b/>
          <w:sz w:val="20"/>
        </w:rPr>
        <w:t xml:space="preserve">115. </w:t>
      </w:r>
      <w:r>
        <w:rPr>
          <w:rFonts w:ascii="Arial" w:hAnsi="Arial" w:eastAsia="Malgun Gothic"/>
          <w:b/>
          <w:color w:val="7F6000"/>
          <w:sz w:val="20"/>
        </w:rPr>
        <w:t>ANA CLARA</w:t>
      </w:r>
      <w:r>
        <w:rPr>
          <w:rFonts w:ascii="Arial" w:hAnsi="Arial" w:eastAsia="Malgun Gothic"/>
          <w:sz w:val="20"/>
        </w:rPr>
        <w:t xml:space="preserve">  "Ela é boa, chefe. Muito boa."</w:t>
      </w:r>
    </w:p>
    <w:p>
      <w:pPr>
        <w:spacing w:after="0" w:before="0"/>
        <w:ind w:left="283"/>
      </w:pPr>
      <w:r>
        <w:rPr>
          <w:rFonts w:ascii="Arial" w:hAnsi="Arial" w:eastAsia="Malgun Gothic"/>
          <w:b/>
          <w:sz w:val="18"/>
        </w:rPr>
        <w:t xml:space="preserve">· 단어: </w:t>
      </w:r>
      <w:r>
        <w:rPr>
          <w:rFonts w:ascii="Arial" w:hAnsi="Arial" w:eastAsia="Malgun Gothic"/>
          <w:sz w:val="18"/>
        </w:rPr>
        <w:t>boa(잘하는, 유능한)</w:t>
      </w:r>
    </w:p>
    <w:p>
      <w:pPr>
        <w:spacing w:after="0" w:before="0"/>
        <w:ind w:left="283"/>
      </w:pPr>
      <w:r>
        <w:rPr>
          <w:rFonts w:ascii="Arial" w:hAnsi="Arial" w:eastAsia="Malgun Gothic"/>
          <w:b/>
          <w:sz w:val="18"/>
        </w:rPr>
        <w:t xml:space="preserve">· 문법: </w:t>
      </w:r>
      <w:r>
        <w:rPr>
          <w:rFonts w:ascii="Arial" w:hAnsi="Arial" w:eastAsia="Malgun Gothic"/>
          <w:sz w:val="18"/>
        </w:rPr>
        <w:t>ser + 형용사(능력 평가). 반복으로 강조.</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116. </w:t>
      </w:r>
      <w:r>
        <w:rPr>
          <w:rFonts w:ascii="Arial" w:hAnsi="Arial" w:eastAsia="Malgun Gothic"/>
          <w:b/>
          <w:color w:val="7F6000"/>
          <w:sz w:val="20"/>
        </w:rPr>
        <w:t>WESLEY</w:t>
      </w:r>
      <w:r>
        <w:rPr>
          <w:rFonts w:ascii="Arial" w:hAnsi="Arial" w:eastAsia="Malgun Gothic"/>
          <w:sz w:val="20"/>
        </w:rPr>
        <w:t xml:space="preserve">  "Boa até demais."</w:t>
      </w:r>
    </w:p>
    <w:p>
      <w:pPr>
        <w:spacing w:after="0" w:before="0"/>
        <w:ind w:left="283"/>
      </w:pPr>
      <w:r>
        <w:rPr>
          <w:rFonts w:ascii="Arial" w:hAnsi="Arial" w:eastAsia="Malgun Gothic"/>
          <w:b/>
          <w:sz w:val="18"/>
        </w:rPr>
        <w:t xml:space="preserve">· 단어: </w:t>
      </w:r>
      <w:r>
        <w:rPr>
          <w:rFonts w:ascii="Arial" w:hAnsi="Arial" w:eastAsia="Malgun Gothic"/>
          <w:sz w:val="18"/>
        </w:rPr>
        <w:t>até demais(지나칠 정도로)</w:t>
      </w:r>
    </w:p>
    <w:p>
      <w:pPr>
        <w:spacing w:after="0" w:before="0"/>
        <w:ind w:left="283"/>
      </w:pPr>
      <w:r>
        <w:rPr>
          <w:rFonts w:ascii="Arial" w:hAnsi="Arial" w:eastAsia="Malgun Gothic"/>
          <w:b/>
          <w:sz w:val="18"/>
        </w:rPr>
        <w:t xml:space="preserve">· 문법: </w:t>
      </w:r>
      <w:r>
        <w:rPr>
          <w:rFonts w:ascii="Arial" w:hAnsi="Arial" w:eastAsia="Malgun Gothic"/>
          <w:sz w:val="18"/>
        </w:rPr>
        <w:t>até가 demais를 강화.</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의심을 담은 반어.</w:t>
      </w:r>
    </w:p>
    <w:p>
      <w:pPr>
        <w:spacing w:after="20" w:before="100"/>
      </w:pPr>
      <w:r>
        <w:rPr>
          <w:rFonts w:ascii="Arial" w:hAnsi="Arial" w:eastAsia="Malgun Gothic"/>
          <w:b/>
          <w:sz w:val="20"/>
        </w:rPr>
        <w:t xml:space="preserve">117. </w:t>
      </w:r>
      <w:r>
        <w:rPr>
          <w:rFonts w:ascii="Arial" w:hAnsi="Arial" w:eastAsia="Malgun Gothic"/>
          <w:b/>
          <w:color w:val="7F6000"/>
          <w:sz w:val="20"/>
        </w:rPr>
        <w:t>MARCOS</w:t>
      </w:r>
      <w:r>
        <w:rPr>
          <w:rFonts w:ascii="Arial" w:hAnsi="Arial" w:eastAsia="Malgun Gothic"/>
          <w:sz w:val="20"/>
        </w:rPr>
        <w:t xml:space="preserve">  "Wesley, para com isso. É a primeira ajuda de verdade que chega de fora."</w:t>
      </w:r>
    </w:p>
    <w:p>
      <w:pPr>
        <w:spacing w:after="0" w:before="0"/>
        <w:ind w:left="283"/>
      </w:pPr>
      <w:r>
        <w:rPr>
          <w:rFonts w:ascii="Arial" w:hAnsi="Arial" w:eastAsia="Malgun Gothic"/>
          <w:b/>
          <w:sz w:val="18"/>
        </w:rPr>
        <w:t xml:space="preserve">· 단어: </w:t>
      </w:r>
      <w:r>
        <w:rPr>
          <w:rFonts w:ascii="Arial" w:hAnsi="Arial" w:eastAsia="Malgun Gothic"/>
          <w:sz w:val="18"/>
        </w:rPr>
        <w:t>parar com(~을 그만두다) · de verdade(진짜) · chegar de fora(밖에서 오다)</w:t>
      </w:r>
    </w:p>
    <w:p>
      <w:pPr>
        <w:spacing w:after="0" w:before="0"/>
        <w:ind w:left="283"/>
      </w:pPr>
      <w:r>
        <w:rPr>
          <w:rFonts w:ascii="Arial" w:hAnsi="Arial" w:eastAsia="Malgun Gothic"/>
          <w:b/>
          <w:sz w:val="18"/>
        </w:rPr>
        <w:t xml:space="preserve">· 문법: </w:t>
      </w:r>
      <w:r>
        <w:rPr>
          <w:rFonts w:ascii="Arial" w:hAnsi="Arial" w:eastAsia="Malgun Gothic"/>
          <w:sz w:val="18"/>
        </w:rPr>
        <w:t>"para com isso" tu-명령(구어). 관계절 que chega.</w:t>
      </w:r>
    </w:p>
    <w:p>
      <w:pPr>
        <w:spacing w:after="0" w:before="0"/>
        <w:ind w:left="283"/>
      </w:pPr>
      <w:r>
        <w:rPr>
          <w:rFonts w:ascii="Arial" w:hAnsi="Arial" w:eastAsia="Malgun Gothic"/>
          <w:b/>
          <w:sz w:val="18"/>
        </w:rPr>
        <w:t xml:space="preserve">· 시제: </w:t>
      </w:r>
      <w:r>
        <w:rPr>
          <w:rFonts w:ascii="Arial" w:hAnsi="Arial" w:eastAsia="Malgun Gothic"/>
          <w:sz w:val="18"/>
        </w:rPr>
        <w:t>명령법(para), 현재직설법.</w:t>
      </w:r>
    </w:p>
    <w:p>
      <w:pPr>
        <w:spacing w:after="0" w:before="0"/>
        <w:ind w:left="283"/>
      </w:pPr>
      <w:r>
        <w:rPr>
          <w:rFonts w:ascii="Arial" w:hAnsi="Arial" w:eastAsia="Malgun Gothic"/>
          <w:b/>
          <w:sz w:val="18"/>
        </w:rPr>
        <w:t xml:space="preserve">· 표현: </w:t>
      </w:r>
      <w:r>
        <w:rPr>
          <w:rFonts w:ascii="Arial" w:hAnsi="Arial" w:eastAsia="Malgun Gothic"/>
          <w:sz w:val="18"/>
        </w:rPr>
        <w:t>"Para com isso!" = 그만해.</w:t>
      </w:r>
    </w:p>
    <w:p>
      <w:pPr>
        <w:spacing w:after="20" w:before="100"/>
      </w:pPr>
      <w:r>
        <w:rPr>
          <w:rFonts w:ascii="Arial" w:hAnsi="Arial" w:eastAsia="Malgun Gothic"/>
          <w:b/>
          <w:sz w:val="20"/>
        </w:rPr>
        <w:t xml:space="preserve">118. </w:t>
      </w:r>
      <w:r>
        <w:rPr>
          <w:rFonts w:ascii="Arial" w:hAnsi="Arial" w:eastAsia="Malgun Gothic"/>
          <w:b/>
          <w:color w:val="7F6000"/>
          <w:sz w:val="20"/>
        </w:rPr>
        <w:t>MARCOS</w:t>
      </w:r>
      <w:r>
        <w:rPr>
          <w:rFonts w:ascii="Arial" w:hAnsi="Arial" w:eastAsia="Malgun Gothic"/>
          <w:sz w:val="20"/>
        </w:rPr>
        <w:t xml:space="preserve">  "Ninguém faz uma matéria dessas sozinho. Nem a Lume."</w:t>
      </w:r>
    </w:p>
    <w:p>
      <w:pPr>
        <w:spacing w:after="0" w:before="0"/>
        <w:ind w:left="283"/>
      </w:pPr>
      <w:r>
        <w:rPr>
          <w:rFonts w:ascii="Arial" w:hAnsi="Arial" w:eastAsia="Malgun Gothic"/>
          <w:b/>
          <w:sz w:val="18"/>
        </w:rPr>
        <w:t xml:space="preserve">· 단어: </w:t>
      </w:r>
      <w:r>
        <w:rPr>
          <w:rFonts w:ascii="Arial" w:hAnsi="Arial" w:eastAsia="Malgun Gothic"/>
          <w:sz w:val="18"/>
        </w:rPr>
        <w:t>dessas(de + essas, 그런) · nem(~도 아니다)</w:t>
      </w:r>
    </w:p>
    <w:p>
      <w:pPr>
        <w:spacing w:after="0" w:before="0"/>
        <w:ind w:left="283"/>
      </w:pPr>
      <w:r>
        <w:rPr>
          <w:rFonts w:ascii="Arial" w:hAnsi="Arial" w:eastAsia="Malgun Gothic"/>
          <w:b/>
          <w:sz w:val="18"/>
        </w:rPr>
        <w:t xml:space="preserve">· 문법: </w:t>
      </w:r>
      <w:r>
        <w:rPr>
          <w:rFonts w:ascii="Arial" w:hAnsi="Arial" w:eastAsia="Malgun Gothic"/>
          <w:sz w:val="18"/>
        </w:rPr>
        <w:t>"uma … dessas"(→7번 참고). 매체명 앞 관사(a Lume — 여성 '에이전시').</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진리.</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119. </w:t>
      </w:r>
      <w:r>
        <w:rPr>
          <w:rFonts w:ascii="Arial" w:hAnsi="Arial" w:eastAsia="Malgun Gothic"/>
          <w:b/>
          <w:color w:val="7F6000"/>
          <w:sz w:val="20"/>
        </w:rPr>
        <w:t>TIAGO</w:t>
      </w:r>
      <w:r>
        <w:rPr>
          <w:rFonts w:ascii="Arial" w:hAnsi="Arial" w:eastAsia="Malgun Gothic"/>
          <w:sz w:val="20"/>
        </w:rPr>
        <w:t xml:space="preserve">  "O Marcos tem razão. Com Lisboa e o Lukas, a matéria fica do tamanho dela."</w:t>
      </w:r>
    </w:p>
    <w:p>
      <w:pPr>
        <w:spacing w:after="0" w:before="0"/>
        <w:ind w:left="283"/>
      </w:pPr>
      <w:r>
        <w:rPr>
          <w:rFonts w:ascii="Arial" w:hAnsi="Arial" w:eastAsia="Malgun Gothic"/>
          <w:b/>
          <w:sz w:val="18"/>
        </w:rPr>
        <w:t xml:space="preserve">· 단어: </w:t>
      </w:r>
      <w:r>
        <w:rPr>
          <w:rFonts w:ascii="Arial" w:hAnsi="Arial" w:eastAsia="Malgun Gothic"/>
          <w:sz w:val="18"/>
        </w:rPr>
        <w:t>ter razão(옳다) · ficar(되다) · tamanho(크기)</w:t>
      </w:r>
    </w:p>
    <w:p>
      <w:pPr>
        <w:spacing w:after="0" w:before="0"/>
        <w:ind w:left="283"/>
      </w:pPr>
      <w:r>
        <w:rPr>
          <w:rFonts w:ascii="Arial" w:hAnsi="Arial" w:eastAsia="Malgun Gothic"/>
          <w:b/>
          <w:sz w:val="18"/>
        </w:rPr>
        <w:t xml:space="preserve">· 문법: </w:t>
      </w:r>
      <w:r>
        <w:rPr>
          <w:rFonts w:ascii="Arial" w:hAnsi="Arial" w:eastAsia="Malgun Gothic"/>
          <w:sz w:val="18"/>
        </w:rPr>
        <w:t>ficar = 상태 변화 '~이 되다'. "com + 명사"가 조건 의미.</w:t>
      </w:r>
    </w:p>
    <w:p>
      <w:pPr>
        <w:spacing w:after="0" w:before="0"/>
        <w:ind w:left="283"/>
      </w:pPr>
      <w:r>
        <w:rPr>
          <w:rFonts w:ascii="Arial" w:hAnsi="Arial" w:eastAsia="Malgun Gothic"/>
          <w:b/>
          <w:sz w:val="18"/>
        </w:rPr>
        <w:t xml:space="preserve">· 시제: </w:t>
      </w:r>
      <w:r>
        <w:rPr>
          <w:rFonts w:ascii="Arial" w:hAnsi="Arial" w:eastAsia="Malgun Gothic"/>
          <w:sz w:val="18"/>
        </w:rPr>
        <w:t>현재직설법 — 확신 있는 미래 예측.</w:t>
      </w:r>
    </w:p>
    <w:p>
      <w:pPr>
        <w:spacing w:after="0" w:before="0"/>
        <w:ind w:left="283"/>
      </w:pPr>
      <w:r>
        <w:rPr>
          <w:rFonts w:ascii="Arial" w:hAnsi="Arial" w:eastAsia="Malgun Gothic"/>
          <w:b/>
          <w:sz w:val="18"/>
        </w:rPr>
        <w:t xml:space="preserve">· 표현: </w:t>
      </w:r>
      <w:r>
        <w:rPr>
          <w:rFonts w:ascii="Arial" w:hAnsi="Arial" w:eastAsia="Malgun Gothic"/>
          <w:sz w:val="18"/>
        </w:rPr>
        <w:t>"do tamanho dela" = 그 기사가 마땅히 가져야 할 규모.</w:t>
      </w:r>
    </w:p>
    <w:p>
      <w:pPr>
        <w:spacing w:after="20" w:before="100"/>
      </w:pPr>
      <w:r>
        <w:rPr>
          <w:rFonts w:ascii="Arial" w:hAnsi="Arial" w:eastAsia="Malgun Gothic"/>
          <w:b/>
          <w:sz w:val="20"/>
        </w:rPr>
        <w:t xml:space="preserve">120. </w:t>
      </w:r>
      <w:r>
        <w:rPr>
          <w:rFonts w:ascii="Arial" w:hAnsi="Arial" w:eastAsia="Malgun Gothic"/>
          <w:b/>
          <w:color w:val="7F6000"/>
          <w:sz w:val="20"/>
        </w:rPr>
        <w:t>HELENA</w:t>
      </w:r>
      <w:r>
        <w:rPr>
          <w:rFonts w:ascii="Arial" w:hAnsi="Arial" w:eastAsia="Malgun Gothic"/>
          <w:sz w:val="20"/>
        </w:rPr>
        <w:t xml:space="preserve">  "Quando o Lukas voltar das férias e confirmar, aí a gente brinda."</w:t>
      </w:r>
    </w:p>
    <w:p>
      <w:pPr>
        <w:spacing w:after="0" w:before="0"/>
        <w:ind w:left="283"/>
      </w:pPr>
      <w:r>
        <w:rPr>
          <w:rFonts w:ascii="Arial" w:hAnsi="Arial" w:eastAsia="Malgun Gothic"/>
          <w:b/>
          <w:sz w:val="18"/>
        </w:rPr>
        <w:t xml:space="preserve">· 단어: </w:t>
      </w:r>
      <w:r>
        <w:rPr>
          <w:rFonts w:ascii="Arial" w:hAnsi="Arial" w:eastAsia="Malgun Gothic"/>
          <w:sz w:val="18"/>
        </w:rPr>
        <w:t>voltar de(~에서 돌아오다) · confirmar(확인하다) · brindar(건배하다) · aí(그때)</w:t>
      </w:r>
    </w:p>
    <w:p>
      <w:pPr>
        <w:spacing w:after="0" w:before="0"/>
        <w:ind w:left="283"/>
      </w:pPr>
      <w:r>
        <w:rPr>
          <w:rFonts w:ascii="Arial" w:hAnsi="Arial" w:eastAsia="Malgun Gothic"/>
          <w:b/>
          <w:sz w:val="18"/>
        </w:rPr>
        <w:t xml:space="preserve">· 문법: </w:t>
      </w:r>
      <w:r>
        <w:rPr>
          <w:rFonts w:ascii="Arial" w:hAnsi="Arial" w:eastAsia="Malgun Gothic"/>
          <w:sz w:val="18"/>
        </w:rPr>
        <w:t>"Quando + 접속법 미래" 시간절. aí는 결과절을 여는 구어 접속.</w:t>
      </w:r>
    </w:p>
    <w:p>
      <w:pPr>
        <w:spacing w:after="0" w:before="0"/>
        <w:ind w:left="283"/>
      </w:pPr>
      <w:r>
        <w:rPr>
          <w:rFonts w:ascii="Arial" w:hAnsi="Arial" w:eastAsia="Malgun Gothic"/>
          <w:b/>
          <w:sz w:val="18"/>
        </w:rPr>
        <w:t xml:space="preserve">· 시제: </w:t>
      </w:r>
      <w:r>
        <w:rPr>
          <w:rFonts w:ascii="Arial" w:hAnsi="Arial" w:eastAsia="Malgun Gothic"/>
          <w:sz w:val="18"/>
        </w:rPr>
        <w:t>futuro do subjuntivo(voltar, confirmar) — 미래의 불확실한 시점. brinda는 현재로 미래 표현.</w:t>
      </w:r>
    </w:p>
    <w:p>
      <w:pPr>
        <w:spacing w:after="0" w:before="0"/>
        <w:ind w:left="283"/>
      </w:pPr>
      <w:r>
        <w:rPr>
          <w:rFonts w:ascii="Arial" w:hAnsi="Arial" w:eastAsia="Malgun Gothic"/>
          <w:b/>
          <w:sz w:val="18"/>
        </w:rPr>
        <w:t xml:space="preserve">· 표현: </w:t>
      </w:r>
      <w:r>
        <w:rPr>
          <w:rFonts w:ascii="Arial" w:hAnsi="Arial" w:eastAsia="Malgun Gothic"/>
          <w:sz w:val="18"/>
        </w:rPr>
        <w:t>조건부 승인 — 루카스 확인이 먼저.</w:t>
      </w:r>
    </w:p>
    <w:p>
      <w:pPr>
        <w:spacing w:after="20" w:before="100"/>
      </w:pPr>
      <w:r>
        <w:rPr>
          <w:rFonts w:ascii="Arial" w:hAnsi="Arial" w:eastAsia="Malgun Gothic"/>
          <w:b/>
          <w:sz w:val="20"/>
        </w:rPr>
        <w:t xml:space="preserve">121. </w:t>
      </w:r>
      <w:r>
        <w:rPr>
          <w:rFonts w:ascii="Arial" w:hAnsi="Arial" w:eastAsia="Malgun Gothic"/>
          <w:b/>
          <w:color w:val="7F6000"/>
          <w:sz w:val="20"/>
        </w:rPr>
        <w:t>SOPHIE</w:t>
      </w:r>
      <w:r>
        <w:rPr>
          <w:rFonts w:ascii="Arial" w:hAnsi="Arial" w:eastAsia="Malgun Gothic"/>
          <w:sz w:val="20"/>
        </w:rPr>
        <w:t xml:space="preserve">  "Combinado. Eu levo o vinho. Português, claro."</w:t>
      </w:r>
    </w:p>
    <w:p>
      <w:pPr>
        <w:spacing w:after="0" w:before="0"/>
        <w:ind w:left="283"/>
      </w:pPr>
      <w:r>
        <w:rPr>
          <w:rFonts w:ascii="Arial" w:hAnsi="Arial" w:eastAsia="Malgun Gothic"/>
          <w:b/>
          <w:sz w:val="18"/>
        </w:rPr>
        <w:t xml:space="preserve">· 단어: </w:t>
      </w:r>
      <w:r>
        <w:rPr>
          <w:rFonts w:ascii="Arial" w:hAnsi="Arial" w:eastAsia="Malgun Gothic"/>
          <w:sz w:val="18"/>
        </w:rPr>
        <w:t>combinado(좋아요, 약속) · levar(가져가다)</w:t>
      </w:r>
    </w:p>
    <w:p>
      <w:pPr>
        <w:spacing w:after="0" w:before="0"/>
        <w:ind w:left="283"/>
      </w:pPr>
      <w:r>
        <w:rPr>
          <w:rFonts w:ascii="Arial" w:hAnsi="Arial" w:eastAsia="Malgun Gothic"/>
          <w:b/>
          <w:sz w:val="18"/>
        </w:rPr>
        <w:t xml:space="preserve">· 문법: </w:t>
      </w:r>
      <w:r>
        <w:rPr>
          <w:rFonts w:ascii="Arial" w:hAnsi="Arial" w:eastAsia="Malgun Gothic"/>
          <w:sz w:val="18"/>
        </w:rPr>
        <w:t>levar(가져가다)/trazer(가져오다)의 방향 구분. Português는 vinho에 일치한 형용사.</w:t>
      </w:r>
    </w:p>
    <w:p>
      <w:pPr>
        <w:spacing w:after="0" w:before="0"/>
        <w:ind w:left="283"/>
      </w:pPr>
      <w:r>
        <w:rPr>
          <w:rFonts w:ascii="Arial" w:hAnsi="Arial" w:eastAsia="Malgun Gothic"/>
          <w:b/>
          <w:sz w:val="18"/>
        </w:rPr>
        <w:t xml:space="preserve">· 시제: </w:t>
      </w:r>
      <w:r>
        <w:rPr>
          <w:rFonts w:ascii="Arial" w:hAnsi="Arial" w:eastAsia="Malgun Gothic"/>
          <w:sz w:val="18"/>
        </w:rPr>
        <w:t>현재직설법 — 확정적 미래.</w:t>
      </w:r>
    </w:p>
    <w:p>
      <w:pPr>
        <w:spacing w:after="0" w:before="0"/>
        <w:ind w:left="283"/>
      </w:pPr>
      <w:r>
        <w:rPr>
          <w:rFonts w:ascii="Arial" w:hAnsi="Arial" w:eastAsia="Malgun Gothic"/>
          <w:b/>
          <w:sz w:val="18"/>
        </w:rPr>
        <w:t xml:space="preserve">· 표현: </w:t>
      </w:r>
      <w:r>
        <w:rPr>
          <w:rFonts w:ascii="Arial" w:hAnsi="Arial" w:eastAsia="Malgun Gothic"/>
          <w:sz w:val="18"/>
        </w:rPr>
        <w:t>"Combinado" = 합의 확인 관용어.</w:t>
      </w:r>
    </w:p>
    <w:p>
      <w:pPr>
        <w:spacing w:after="20" w:before="100"/>
      </w:pPr>
      <w:r>
        <w:rPr>
          <w:rFonts w:ascii="Arial" w:hAnsi="Arial" w:eastAsia="Malgun Gothic"/>
          <w:b/>
          <w:sz w:val="20"/>
        </w:rPr>
        <w:t xml:space="preserve">122. </w:t>
      </w:r>
      <w:r>
        <w:rPr>
          <w:rFonts w:ascii="Arial" w:hAnsi="Arial" w:eastAsia="Malgun Gothic"/>
          <w:b/>
          <w:color w:val="7F6000"/>
          <w:sz w:val="20"/>
        </w:rPr>
        <w:t>BEATRIZ</w:t>
      </w:r>
      <w:r>
        <w:rPr>
          <w:rFonts w:ascii="Arial" w:hAnsi="Arial" w:eastAsia="Malgun Gothic"/>
          <w:sz w:val="20"/>
        </w:rPr>
        <w:t xml:space="preserve">  "Antes do vinho, um acordo por escrito. Quem publica o quê, e quando."</w:t>
      </w:r>
    </w:p>
    <w:p>
      <w:pPr>
        <w:spacing w:after="0" w:before="0"/>
        <w:ind w:left="283"/>
      </w:pPr>
      <w:r>
        <w:rPr>
          <w:rFonts w:ascii="Arial" w:hAnsi="Arial" w:eastAsia="Malgun Gothic"/>
          <w:b/>
          <w:sz w:val="18"/>
        </w:rPr>
        <w:t xml:space="preserve">· 단어: </w:t>
      </w:r>
      <w:r>
        <w:rPr>
          <w:rFonts w:ascii="Arial" w:hAnsi="Arial" w:eastAsia="Malgun Gothic"/>
          <w:sz w:val="18"/>
        </w:rPr>
        <w:t>acordo(합의) · por escrito(서면으로)</w:t>
      </w:r>
    </w:p>
    <w:p>
      <w:pPr>
        <w:spacing w:after="0" w:before="0"/>
        <w:ind w:left="283"/>
      </w:pPr>
      <w:r>
        <w:rPr>
          <w:rFonts w:ascii="Arial" w:hAnsi="Arial" w:eastAsia="Malgun Gothic"/>
          <w:b/>
          <w:sz w:val="18"/>
        </w:rPr>
        <w:t xml:space="preserve">· 문법: </w:t>
      </w:r>
      <w:r>
        <w:rPr>
          <w:rFonts w:ascii="Arial" w:hAnsi="Arial" w:eastAsia="Malgun Gothic"/>
          <w:sz w:val="18"/>
        </w:rPr>
        <w:t>다중 의문사 "Quem publica o quê" — 문미 o quê는 강세형(곡절 악센트).</w:t>
      </w:r>
    </w:p>
    <w:p>
      <w:pPr>
        <w:spacing w:after="0" w:before="0"/>
        <w:ind w:left="283"/>
      </w:pPr>
      <w:r>
        <w:rPr>
          <w:rFonts w:ascii="Arial" w:hAnsi="Arial" w:eastAsia="Malgun Gothic"/>
          <w:b/>
          <w:sz w:val="18"/>
        </w:rPr>
        <w:t xml:space="preserve">· 시제: </w:t>
      </w:r>
      <w:r>
        <w:rPr>
          <w:rFonts w:ascii="Arial" w:hAnsi="Arial" w:eastAsia="Malgun Gothic"/>
          <w:sz w:val="18"/>
        </w:rPr>
        <w:t>현재직설법(publica).</w:t>
      </w:r>
    </w:p>
    <w:p>
      <w:pPr>
        <w:spacing w:after="0" w:before="0"/>
        <w:ind w:left="283"/>
      </w:pPr>
      <w:r>
        <w:rPr>
          <w:rFonts w:ascii="Arial" w:hAnsi="Arial" w:eastAsia="Malgun Gothic"/>
          <w:b/>
          <w:sz w:val="18"/>
        </w:rPr>
        <w:t xml:space="preserve">· 표현: </w:t>
      </w:r>
      <w:r>
        <w:rPr>
          <w:rFonts w:ascii="Arial" w:hAnsi="Arial" w:eastAsia="Malgun Gothic"/>
          <w:sz w:val="18"/>
        </w:rPr>
        <w:t>법률 담당다운 신중함.</w:t>
      </w:r>
    </w:p>
    <w:p>
      <w:pPr>
        <w:spacing w:after="20" w:before="100"/>
      </w:pPr>
      <w:r>
        <w:rPr>
          <w:rFonts w:ascii="Arial" w:hAnsi="Arial" w:eastAsia="Malgun Gothic"/>
          <w:b/>
          <w:sz w:val="20"/>
        </w:rPr>
        <w:t xml:space="preserve">123. </w:t>
      </w:r>
      <w:r>
        <w:rPr>
          <w:rFonts w:ascii="Arial" w:hAnsi="Arial" w:eastAsia="Malgun Gothic"/>
          <w:b/>
          <w:color w:val="7F6000"/>
          <w:sz w:val="20"/>
        </w:rPr>
        <w:t>SOPHIE</w:t>
      </w:r>
      <w:r>
        <w:rPr>
          <w:rFonts w:ascii="Arial" w:hAnsi="Arial" w:eastAsia="Malgun Gothic"/>
          <w:sz w:val="20"/>
        </w:rPr>
        <w:t xml:space="preserve">  "Claro. Mando amanhã, pelo telemóvel... pelo celular. Desculpem."</w:t>
      </w:r>
    </w:p>
    <w:p>
      <w:pPr>
        <w:spacing w:after="0" w:before="0"/>
        <w:ind w:left="283"/>
      </w:pPr>
      <w:r>
        <w:rPr>
          <w:rFonts w:ascii="Arial" w:hAnsi="Arial" w:eastAsia="Malgun Gothic"/>
          <w:b/>
          <w:sz w:val="18"/>
        </w:rPr>
        <w:t xml:space="preserve">· 단어: </w:t>
      </w:r>
      <w:r>
        <w:rPr>
          <w:rFonts w:ascii="Arial" w:hAnsi="Arial" w:eastAsia="Malgun Gothic"/>
          <w:sz w:val="18"/>
        </w:rPr>
        <w:t>telemóvel(휴대폰, 유럽) · celular(휴대폰, 브라질)</w:t>
      </w:r>
    </w:p>
    <w:p>
      <w:pPr>
        <w:spacing w:after="0" w:before="0"/>
        <w:ind w:left="283"/>
      </w:pPr>
      <w:r>
        <w:rPr>
          <w:rFonts w:ascii="Arial" w:hAnsi="Arial" w:eastAsia="Malgun Gothic"/>
          <w:b/>
          <w:sz w:val="18"/>
        </w:rPr>
        <w:t xml:space="preserve">· 문법: </w:t>
      </w:r>
      <w:r>
        <w:rPr>
          <w:rFonts w:ascii="Arial" w:hAnsi="Arial" w:eastAsia="Malgun Gothic"/>
          <w:sz w:val="18"/>
        </w:rPr>
        <w:t>자기 수정(autocorreção). pelo = por + o(수단).</w:t>
      </w:r>
    </w:p>
    <w:p>
      <w:pPr>
        <w:spacing w:after="0" w:before="0"/>
        <w:ind w:left="283"/>
      </w:pPr>
      <w:r>
        <w:rPr>
          <w:rFonts w:ascii="Arial" w:hAnsi="Arial" w:eastAsia="Malgun Gothic"/>
          <w:b/>
          <w:sz w:val="18"/>
        </w:rPr>
        <w:t xml:space="preserve">· 시제: </w:t>
      </w:r>
      <w:r>
        <w:rPr>
          <w:rFonts w:ascii="Arial" w:hAnsi="Arial" w:eastAsia="Malgun Gothic"/>
          <w:sz w:val="18"/>
        </w:rPr>
        <w:t>현재직설법(mando — 미래 의미), 명령법(desculpem).</w:t>
      </w:r>
    </w:p>
    <w:p>
      <w:pPr>
        <w:spacing w:after="0" w:before="0"/>
        <w:ind w:left="283"/>
      </w:pPr>
      <w:r>
        <w:rPr>
          <w:rFonts w:ascii="Arial" w:hAnsi="Arial" w:eastAsia="Malgun Gothic"/>
          <w:b/>
          <w:sz w:val="18"/>
        </w:rPr>
        <w:t xml:space="preserve">· 표현: </w:t>
      </w:r>
      <w:r>
        <w:rPr>
          <w:rFonts w:ascii="Arial" w:hAnsi="Arial" w:eastAsia="Malgun Gothic"/>
          <w:sz w:val="18"/>
        </w:rPr>
        <w:t>복선 — telemóvel(→11화).</w:t>
      </w:r>
    </w:p>
    <w:p>
      <w:pPr>
        <w:spacing w:after="20" w:before="100"/>
      </w:pPr>
      <w:r>
        <w:rPr>
          <w:rFonts w:ascii="Arial" w:hAnsi="Arial" w:eastAsia="Malgun Gothic"/>
          <w:b/>
          <w:sz w:val="20"/>
        </w:rPr>
        <w:t xml:space="preserve">124. </w:t>
      </w:r>
      <w:r>
        <w:rPr>
          <w:rFonts w:ascii="Arial" w:hAnsi="Arial" w:eastAsia="Malgun Gothic"/>
          <w:b/>
          <w:color w:val="7F6000"/>
          <w:sz w:val="20"/>
        </w:rPr>
        <w:t>ANA CLARA</w:t>
      </w:r>
      <w:r>
        <w:rPr>
          <w:rFonts w:ascii="Arial" w:hAnsi="Arial" w:eastAsia="Malgun Gothic"/>
          <w:sz w:val="20"/>
        </w:rPr>
        <w:t xml:space="preserve">  ""Telemóvel". Vou começar a falar assim. Fica chique."</w:t>
      </w:r>
    </w:p>
    <w:p>
      <w:pPr>
        <w:spacing w:after="0" w:before="0"/>
        <w:ind w:left="283"/>
      </w:pPr>
      <w:r>
        <w:rPr>
          <w:rFonts w:ascii="Arial" w:hAnsi="Arial" w:eastAsia="Malgun Gothic"/>
          <w:b/>
          <w:sz w:val="18"/>
        </w:rPr>
        <w:t xml:space="preserve">· 단어: </w:t>
      </w:r>
      <w:r>
        <w:rPr>
          <w:rFonts w:ascii="Arial" w:hAnsi="Arial" w:eastAsia="Malgun Gothic"/>
          <w:sz w:val="18"/>
        </w:rPr>
        <w:t>começar a + 부정사(~하기 시작하다) · chique(세련된)</w:t>
      </w:r>
    </w:p>
    <w:p>
      <w:pPr>
        <w:spacing w:after="0" w:before="0"/>
        <w:ind w:left="283"/>
      </w:pPr>
      <w:r>
        <w:rPr>
          <w:rFonts w:ascii="Arial" w:hAnsi="Arial" w:eastAsia="Malgun Gothic"/>
          <w:b/>
          <w:sz w:val="18"/>
        </w:rPr>
        <w:t xml:space="preserve">· 문법: </w:t>
      </w:r>
      <w:r>
        <w:rPr>
          <w:rFonts w:ascii="Arial" w:hAnsi="Arial" w:eastAsia="Malgun Gothic"/>
          <w:sz w:val="18"/>
        </w:rPr>
        <w:t>ficar + 형용사 = '~하게 들리다/보이다'.</w:t>
      </w:r>
    </w:p>
    <w:p>
      <w:pPr>
        <w:spacing w:after="0" w:before="0"/>
        <w:ind w:left="283"/>
      </w:pPr>
      <w:r>
        <w:rPr>
          <w:rFonts w:ascii="Arial" w:hAnsi="Arial" w:eastAsia="Malgun Gothic"/>
          <w:b/>
          <w:sz w:val="18"/>
        </w:rPr>
        <w:t xml:space="preserve">· 시제: </w:t>
      </w:r>
      <w:r>
        <w:rPr>
          <w:rFonts w:ascii="Arial" w:hAnsi="Arial" w:eastAsia="Malgun Gothic"/>
          <w:sz w:val="18"/>
        </w:rPr>
        <w:t>근접미래(vou começar), 현재직설법(fica).</w:t>
      </w:r>
    </w:p>
    <w:p>
      <w:pPr>
        <w:spacing w:after="0" w:before="0"/>
        <w:ind w:left="283"/>
      </w:pPr>
      <w:r>
        <w:rPr>
          <w:rFonts w:ascii="Arial" w:hAnsi="Arial" w:eastAsia="Malgun Gothic"/>
          <w:b/>
          <w:sz w:val="18"/>
        </w:rPr>
        <w:t xml:space="preserve">· 표현: </w:t>
      </w:r>
      <w:r>
        <w:rPr>
          <w:rFonts w:ascii="Arial" w:hAnsi="Arial" w:eastAsia="Malgun Gothic"/>
          <w:sz w:val="18"/>
        </w:rPr>
        <w:t>브라질인의 유럽 포르투갈어에 대한 호감 표현.</w:t>
      </w:r>
    </w:p>
    <w:p>
      <w:pPr>
        <w:spacing w:after="20" w:before="100"/>
      </w:pPr>
      <w:r>
        <w:rPr>
          <w:rFonts w:ascii="Arial" w:hAnsi="Arial" w:eastAsia="Malgun Gothic"/>
          <w:b/>
          <w:sz w:val="20"/>
        </w:rPr>
        <w:t xml:space="preserve">125. </w:t>
      </w:r>
      <w:r>
        <w:rPr>
          <w:rFonts w:ascii="Arial" w:hAnsi="Arial" w:eastAsia="Malgun Gothic"/>
          <w:b/>
          <w:color w:val="7F6000"/>
          <w:sz w:val="20"/>
        </w:rPr>
        <w:t>SOPHIE</w:t>
      </w:r>
      <w:r>
        <w:rPr>
          <w:rFonts w:ascii="Arial" w:hAnsi="Arial" w:eastAsia="Malgun Gothic"/>
          <w:sz w:val="20"/>
        </w:rPr>
        <w:t xml:space="preserve">  "E onde vocês guardam o material? Os documentos do ouro, as fotos?"</w:t>
      </w:r>
    </w:p>
    <w:p>
      <w:pPr>
        <w:spacing w:after="0" w:before="0"/>
        <w:ind w:left="283"/>
      </w:pPr>
      <w:r>
        <w:rPr>
          <w:rFonts w:ascii="Arial" w:hAnsi="Arial" w:eastAsia="Malgun Gothic"/>
          <w:b/>
          <w:sz w:val="18"/>
        </w:rPr>
        <w:t xml:space="preserve">· 단어: </w:t>
      </w:r>
      <w:r>
        <w:rPr>
          <w:rFonts w:ascii="Arial" w:hAnsi="Arial" w:eastAsia="Malgun Gothic"/>
          <w:sz w:val="18"/>
        </w:rPr>
        <w:t>guardar(보관하다) · material(자료)</w:t>
      </w:r>
    </w:p>
    <w:p>
      <w:pPr>
        <w:spacing w:after="0" w:before="0"/>
        <w:ind w:left="283"/>
      </w:pPr>
      <w:r>
        <w:rPr>
          <w:rFonts w:ascii="Arial" w:hAnsi="Arial" w:eastAsia="Malgun Gothic"/>
          <w:b/>
          <w:sz w:val="18"/>
        </w:rPr>
        <w:t xml:space="preserve">· 문법: </w:t>
      </w:r>
      <w:r>
        <w:rPr>
          <w:rFonts w:ascii="Arial" w:hAnsi="Arial" w:eastAsia="Malgun Gothic"/>
          <w:sz w:val="18"/>
        </w:rPr>
        <w:t>의문사 onde 뒤 주어-동사 정치(브라질 구어는 도치 안 함).</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관행.</w:t>
      </w:r>
    </w:p>
    <w:p>
      <w:pPr>
        <w:spacing w:after="0" w:before="0"/>
        <w:ind w:left="283"/>
      </w:pPr>
      <w:r>
        <w:rPr>
          <w:rFonts w:ascii="Arial" w:hAnsi="Arial" w:eastAsia="Malgun Gothic"/>
          <w:b/>
          <w:sz w:val="18"/>
        </w:rPr>
        <w:t xml:space="preserve">· 표현: </w:t>
      </w:r>
      <w:r>
        <w:rPr>
          <w:rFonts w:ascii="Arial" w:hAnsi="Arial" w:eastAsia="Malgun Gothic"/>
          <w:sz w:val="18"/>
        </w:rPr>
        <w:t>위장 첩자의 정보 탐색 질문.</w:t>
      </w:r>
    </w:p>
    <w:p>
      <w:pPr>
        <w:spacing w:after="20" w:before="100"/>
      </w:pPr>
      <w:r>
        <w:rPr>
          <w:rFonts w:ascii="Arial" w:hAnsi="Arial" w:eastAsia="Malgun Gothic"/>
          <w:b/>
          <w:sz w:val="20"/>
        </w:rPr>
        <w:t xml:space="preserve">126. </w:t>
      </w:r>
      <w:r>
        <w:rPr>
          <w:rFonts w:ascii="Arial" w:hAnsi="Arial" w:eastAsia="Malgun Gothic"/>
          <w:b/>
          <w:color w:val="7F6000"/>
          <w:sz w:val="20"/>
        </w:rPr>
        <w:t>DIGO</w:t>
      </w:r>
      <w:r>
        <w:rPr>
          <w:rFonts w:ascii="Arial" w:hAnsi="Arial" w:eastAsia="Malgun Gothic"/>
          <w:sz w:val="20"/>
        </w:rPr>
        <w:t xml:space="preserve">  "No nosso servidor, em São Paulo. E num disco aqui comigo."</w:t>
      </w:r>
    </w:p>
    <w:p>
      <w:pPr>
        <w:spacing w:after="0" w:before="0"/>
        <w:ind w:left="283"/>
      </w:pPr>
      <w:r>
        <w:rPr>
          <w:rFonts w:ascii="Arial" w:hAnsi="Arial" w:eastAsia="Malgun Gothic"/>
          <w:b/>
          <w:sz w:val="18"/>
        </w:rPr>
        <w:t xml:space="preserve">· 단어: </w:t>
      </w:r>
      <w:r>
        <w:rPr>
          <w:rFonts w:ascii="Arial" w:hAnsi="Arial" w:eastAsia="Malgun Gothic"/>
          <w:sz w:val="18"/>
        </w:rPr>
        <w:t>servidor(서버) · num(em + um) · comigo(나와 함께)</w:t>
      </w:r>
    </w:p>
    <w:p>
      <w:pPr>
        <w:spacing w:after="0" w:before="0"/>
        <w:ind w:left="283"/>
      </w:pPr>
      <w:r>
        <w:rPr>
          <w:rFonts w:ascii="Arial" w:hAnsi="Arial" w:eastAsia="Malgun Gothic"/>
          <w:b/>
          <w:sz w:val="18"/>
        </w:rPr>
        <w:t xml:space="preserve">· 문법: </w:t>
      </w:r>
      <w:r>
        <w:rPr>
          <w:rFonts w:ascii="Arial" w:hAnsi="Arial" w:eastAsia="Malgun Gothic"/>
          <w:sz w:val="18"/>
        </w:rPr>
        <w:t>num = em + um 축약. comigo는 com + mim의 특수형.</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 응답).</w:t>
      </w:r>
    </w:p>
    <w:p>
      <w:pPr>
        <w:spacing w:after="0" w:before="0"/>
        <w:ind w:left="283"/>
      </w:pPr>
      <w:r>
        <w:rPr>
          <w:rFonts w:ascii="Arial" w:hAnsi="Arial" w:eastAsia="Malgun Gothic"/>
          <w:b/>
          <w:sz w:val="18"/>
        </w:rPr>
        <w:t xml:space="preserve">· 표현: </w:t>
      </w:r>
      <w:r>
        <w:rPr>
          <w:rFonts w:ascii="Arial" w:hAnsi="Arial" w:eastAsia="Malgun Gothic"/>
          <w:sz w:val="18"/>
        </w:rPr>
        <w:t>경계 없이 정보를 흘리는 지구.</w:t>
      </w:r>
    </w:p>
    <w:p>
      <w:pPr>
        <w:spacing w:after="20" w:before="100"/>
      </w:pPr>
      <w:r>
        <w:rPr>
          <w:rFonts w:ascii="Arial" w:hAnsi="Arial" w:eastAsia="Malgun Gothic"/>
          <w:b/>
          <w:sz w:val="20"/>
        </w:rPr>
        <w:t xml:space="preserve">127. </w:t>
      </w:r>
      <w:r>
        <w:rPr>
          <w:rFonts w:ascii="Arial" w:hAnsi="Arial" w:eastAsia="Malgun Gothic"/>
          <w:b/>
          <w:color w:val="7F6000"/>
          <w:sz w:val="20"/>
        </w:rPr>
        <w:t>SOPHIE</w:t>
      </w:r>
      <w:r>
        <w:rPr>
          <w:rFonts w:ascii="Arial" w:hAnsi="Arial" w:eastAsia="Malgun Gothic"/>
          <w:sz w:val="20"/>
        </w:rPr>
        <w:t xml:space="preserve">  "Um servidor só? De uma agência pequena?"</w:t>
      </w:r>
    </w:p>
    <w:p>
      <w:pPr>
        <w:spacing w:after="0" w:before="0"/>
        <w:ind w:left="283"/>
      </w:pPr>
      <w:r>
        <w:rPr>
          <w:rFonts w:ascii="Arial" w:hAnsi="Arial" w:eastAsia="Malgun Gothic"/>
          <w:b/>
          <w:sz w:val="18"/>
        </w:rPr>
        <w:t xml:space="preserve">· 단어: </w:t>
      </w:r>
      <w:r>
        <w:rPr>
          <w:rFonts w:ascii="Arial" w:hAnsi="Arial" w:eastAsia="Malgun Gothic"/>
          <w:sz w:val="18"/>
        </w:rPr>
        <w:t>só(하나뿐인, 형용사적)</w:t>
      </w:r>
    </w:p>
    <w:p>
      <w:pPr>
        <w:spacing w:after="0" w:before="0"/>
        <w:ind w:left="283"/>
      </w:pPr>
      <w:r>
        <w:rPr>
          <w:rFonts w:ascii="Arial" w:hAnsi="Arial" w:eastAsia="Malgun Gothic"/>
          <w:b/>
          <w:sz w:val="18"/>
        </w:rPr>
        <w:t xml:space="preserve">· 문법: </w:t>
      </w:r>
      <w:r>
        <w:rPr>
          <w:rFonts w:ascii="Arial" w:hAnsi="Arial" w:eastAsia="Malgun Gothic"/>
          <w:sz w:val="18"/>
        </w:rPr>
        <w:t>명사 뒤 só = '단 하나의'(um servidor só).</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불안을 자극하는 질문.</w:t>
      </w:r>
    </w:p>
    <w:p>
      <w:pPr>
        <w:spacing w:after="20" w:before="100"/>
      </w:pPr>
      <w:r>
        <w:rPr>
          <w:rFonts w:ascii="Arial" w:hAnsi="Arial" w:eastAsia="Malgun Gothic"/>
          <w:b/>
          <w:sz w:val="20"/>
        </w:rPr>
        <w:t xml:space="preserve">128. </w:t>
      </w:r>
      <w:r>
        <w:rPr>
          <w:rFonts w:ascii="Arial" w:hAnsi="Arial" w:eastAsia="Malgun Gothic"/>
          <w:b/>
          <w:color w:val="7F6000"/>
          <w:sz w:val="20"/>
        </w:rPr>
        <w:t>DIGO</w:t>
      </w:r>
      <w:r>
        <w:rPr>
          <w:rFonts w:ascii="Arial" w:hAnsi="Arial" w:eastAsia="Malgun Gothic"/>
          <w:sz w:val="20"/>
        </w:rPr>
        <w:t xml:space="preserve">  "Já atacaram uma vez. Um IP de Barueri. A gente reforçou."</w:t>
      </w:r>
    </w:p>
    <w:p>
      <w:pPr>
        <w:spacing w:after="0" w:before="0"/>
        <w:ind w:left="283"/>
      </w:pPr>
      <w:r>
        <w:rPr>
          <w:rFonts w:ascii="Arial" w:hAnsi="Arial" w:eastAsia="Malgun Gothic"/>
          <w:b/>
          <w:sz w:val="18"/>
        </w:rPr>
        <w:t xml:space="preserve">· 단어: </w:t>
      </w:r>
      <w:r>
        <w:rPr>
          <w:rFonts w:ascii="Arial" w:hAnsi="Arial" w:eastAsia="Malgun Gothic"/>
          <w:sz w:val="18"/>
        </w:rPr>
        <w:t>atacar(공격하다) · reforçar(보강하다)</w:t>
      </w:r>
    </w:p>
    <w:p>
      <w:pPr>
        <w:spacing w:after="0" w:before="0"/>
        <w:ind w:left="283"/>
      </w:pPr>
      <w:r>
        <w:rPr>
          <w:rFonts w:ascii="Arial" w:hAnsi="Arial" w:eastAsia="Malgun Gothic"/>
          <w:b/>
          <w:sz w:val="18"/>
        </w:rPr>
        <w:t xml:space="preserve">· 문법: </w:t>
      </w:r>
      <w:r>
        <w:rPr>
          <w:rFonts w:ascii="Arial" w:hAnsi="Arial" w:eastAsia="Malgun Gothic"/>
          <w:sz w:val="18"/>
        </w:rPr>
        <w:t>"atacaram" — 3인칭 복수 무주어(불특정 주어, sujeito indeterminado) = 누군가가 공격했다.</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Barueri는 상파울루 근교 IT 기업 밀집 도시.</w:t>
      </w:r>
    </w:p>
    <w:p>
      <w:pPr>
        <w:spacing w:after="20" w:before="100"/>
      </w:pPr>
      <w:r>
        <w:rPr>
          <w:rFonts w:ascii="Arial" w:hAnsi="Arial" w:eastAsia="Malgun Gothic"/>
          <w:b/>
          <w:sz w:val="20"/>
        </w:rPr>
        <w:t xml:space="preserve">129. </w:t>
      </w:r>
      <w:r>
        <w:rPr>
          <w:rFonts w:ascii="Arial" w:hAnsi="Arial" w:eastAsia="Malgun Gothic"/>
          <w:b/>
          <w:color w:val="7F6000"/>
          <w:sz w:val="20"/>
        </w:rPr>
        <w:t>SOPHIE</w:t>
      </w:r>
      <w:r>
        <w:rPr>
          <w:rFonts w:ascii="Arial" w:hAnsi="Arial" w:eastAsia="Malgun Gothic"/>
          <w:sz w:val="20"/>
        </w:rPr>
        <w:t xml:space="preserve">  "Reforçaram como? Firewall novo? Senhas novas?"</w:t>
      </w:r>
    </w:p>
    <w:p>
      <w:pPr>
        <w:spacing w:after="0" w:before="0"/>
        <w:ind w:left="283"/>
      </w:pPr>
      <w:r>
        <w:rPr>
          <w:rFonts w:ascii="Arial" w:hAnsi="Arial" w:eastAsia="Malgun Gothic"/>
          <w:b/>
          <w:sz w:val="18"/>
        </w:rPr>
        <w:t xml:space="preserve">· 단어: </w:t>
      </w:r>
      <w:r>
        <w:rPr>
          <w:rFonts w:ascii="Arial" w:hAnsi="Arial" w:eastAsia="Malgun Gothic"/>
          <w:sz w:val="18"/>
        </w:rPr>
        <w:t>senha(비밀번호) · firewall(방화벽, 영어 차용)</w:t>
      </w:r>
    </w:p>
    <w:p>
      <w:pPr>
        <w:spacing w:after="0" w:before="0"/>
        <w:ind w:left="283"/>
      </w:pPr>
      <w:r>
        <w:rPr>
          <w:rFonts w:ascii="Arial" w:hAnsi="Arial" w:eastAsia="Malgun Gothic"/>
          <w:b/>
          <w:sz w:val="18"/>
        </w:rPr>
        <w:t xml:space="preserve">· 문법: </w:t>
      </w:r>
      <w:r>
        <w:rPr>
          <w:rFonts w:ascii="Arial" w:hAnsi="Arial" w:eastAsia="Malgun Gothic"/>
          <w:sz w:val="18"/>
        </w:rPr>
        <w:t>의문사 como 문미 배치(구어).</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130. </w:t>
      </w:r>
      <w:r>
        <w:rPr>
          <w:rFonts w:ascii="Arial" w:hAnsi="Arial" w:eastAsia="Malgun Gothic"/>
          <w:b/>
          <w:color w:val="7F6000"/>
          <w:sz w:val="20"/>
        </w:rPr>
        <w:t>DIGO</w:t>
      </w:r>
      <w:r>
        <w:rPr>
          <w:rFonts w:ascii="Arial" w:hAnsi="Arial" w:eastAsia="Malgun Gothic"/>
          <w:sz w:val="20"/>
        </w:rPr>
        <w:t xml:space="preserve">  "Isso... eu prefiro não dizer."</w:t>
      </w:r>
    </w:p>
    <w:p>
      <w:pPr>
        <w:spacing w:after="0" w:before="0"/>
        <w:ind w:left="283"/>
      </w:pPr>
      <w:r>
        <w:rPr>
          <w:rFonts w:ascii="Arial" w:hAnsi="Arial" w:eastAsia="Malgun Gothic"/>
          <w:b/>
          <w:sz w:val="18"/>
        </w:rPr>
        <w:t xml:space="preserve">· 단어: </w:t>
      </w:r>
      <w:r>
        <w:rPr>
          <w:rFonts w:ascii="Arial" w:hAnsi="Arial" w:eastAsia="Malgun Gothic"/>
          <w:sz w:val="18"/>
        </w:rPr>
        <w:t>preferir(선호하다)</w:t>
      </w:r>
    </w:p>
    <w:p>
      <w:pPr>
        <w:spacing w:after="0" w:before="0"/>
        <w:ind w:left="283"/>
      </w:pPr>
      <w:r>
        <w:rPr>
          <w:rFonts w:ascii="Arial" w:hAnsi="Arial" w:eastAsia="Malgun Gothic"/>
          <w:b/>
          <w:sz w:val="18"/>
        </w:rPr>
        <w:t xml:space="preserve">· 문법: </w:t>
      </w:r>
      <w:r>
        <w:rPr>
          <w:rFonts w:ascii="Arial" w:hAnsi="Arial" w:eastAsia="Malgun Gothic"/>
          <w:sz w:val="18"/>
        </w:rPr>
        <w:t>화제화(Isso…) 후 주절. "preferir não + 부정사".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정중한 거절의 관용 표현.</w:t>
      </w:r>
    </w:p>
    <w:p>
      <w:pPr>
        <w:spacing w:after="20" w:before="100"/>
      </w:pPr>
      <w:r>
        <w:rPr>
          <w:rFonts w:ascii="Arial" w:hAnsi="Arial" w:eastAsia="Malgun Gothic"/>
          <w:b/>
          <w:sz w:val="20"/>
        </w:rPr>
        <w:t xml:space="preserve">131. </w:t>
      </w:r>
      <w:r>
        <w:rPr>
          <w:rFonts w:ascii="Arial" w:hAnsi="Arial" w:eastAsia="Malgun Gothic"/>
          <w:b/>
          <w:color w:val="7F6000"/>
          <w:sz w:val="20"/>
        </w:rPr>
        <w:t>SOPHIE</w:t>
      </w:r>
      <w:r>
        <w:rPr>
          <w:rFonts w:ascii="Arial" w:hAnsi="Arial" w:eastAsia="Malgun Gothic"/>
          <w:sz w:val="20"/>
        </w:rPr>
        <w:t xml:space="preserve">  "Faz bem. Desconfiar é a nossa profissão."</w:t>
      </w:r>
    </w:p>
    <w:p>
      <w:pPr>
        <w:spacing w:after="0" w:before="0"/>
        <w:ind w:left="283"/>
      </w:pPr>
      <w:r>
        <w:rPr>
          <w:rFonts w:ascii="Arial" w:hAnsi="Arial" w:eastAsia="Malgun Gothic"/>
          <w:b/>
          <w:sz w:val="18"/>
        </w:rPr>
        <w:t xml:space="preserve">· 단어: </w:t>
      </w:r>
      <w:r>
        <w:rPr>
          <w:rFonts w:ascii="Arial" w:hAnsi="Arial" w:eastAsia="Malgun Gothic"/>
          <w:sz w:val="18"/>
        </w:rPr>
        <w:t>fazer bem(잘하다) · desconfiar(의심하다) · profissão(직업)</w:t>
      </w:r>
    </w:p>
    <w:p>
      <w:pPr>
        <w:spacing w:after="0" w:before="0"/>
        <w:ind w:left="283"/>
      </w:pPr>
      <w:r>
        <w:rPr>
          <w:rFonts w:ascii="Arial" w:hAnsi="Arial" w:eastAsia="Malgun Gothic"/>
          <w:b/>
          <w:sz w:val="18"/>
        </w:rPr>
        <w:t xml:space="preserve">· 문법: </w:t>
      </w:r>
      <w:r>
        <w:rPr>
          <w:rFonts w:ascii="Arial" w:hAnsi="Arial" w:eastAsia="Malgun Gothic"/>
          <w:sz w:val="18"/>
        </w:rPr>
        <w:t>부정사 주어(Desconfiar é…).</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"Faz bem" = 잘하는 거예요(동의).</w:t>
      </w:r>
    </w:p>
    <w:p>
      <w:pPr>
        <w:spacing w:after="20" w:before="100"/>
      </w:pPr>
      <w:r>
        <w:rPr>
          <w:rFonts w:ascii="Arial" w:hAnsi="Arial" w:eastAsia="Malgun Gothic"/>
          <w:b/>
          <w:sz w:val="20"/>
        </w:rPr>
        <w:t xml:space="preserve">132. </w:t>
      </w:r>
      <w:r>
        <w:rPr>
          <w:rFonts w:ascii="Arial" w:hAnsi="Arial" w:eastAsia="Malgun Gothic"/>
          <w:b/>
          <w:color w:val="7F6000"/>
          <w:sz w:val="20"/>
        </w:rPr>
        <w:t>MARCOS</w:t>
      </w:r>
      <w:r>
        <w:rPr>
          <w:rFonts w:ascii="Arial" w:hAnsi="Arial" w:eastAsia="Malgun Gothic"/>
          <w:sz w:val="20"/>
        </w:rPr>
        <w:t xml:space="preserve">  "Já passa das onze. Sophie, eu te deixo no hotel."</w:t>
      </w:r>
    </w:p>
    <w:p>
      <w:pPr>
        <w:spacing w:after="0" w:before="0"/>
        <w:ind w:left="283"/>
      </w:pPr>
      <w:r>
        <w:rPr>
          <w:rFonts w:ascii="Arial" w:hAnsi="Arial" w:eastAsia="Malgun Gothic"/>
          <w:b/>
          <w:sz w:val="18"/>
        </w:rPr>
        <w:t xml:space="preserve">· 단어: </w:t>
      </w:r>
      <w:r>
        <w:rPr>
          <w:rFonts w:ascii="Arial" w:hAnsi="Arial" w:eastAsia="Malgun Gothic"/>
          <w:sz w:val="18"/>
        </w:rPr>
        <w:t>passar de(~을 넘기다) · deixar(데려다주다)</w:t>
      </w:r>
    </w:p>
    <w:p>
      <w:pPr>
        <w:spacing w:after="0" w:before="0"/>
        <w:ind w:left="283"/>
      </w:pPr>
      <w:r>
        <w:rPr>
          <w:rFonts w:ascii="Arial" w:hAnsi="Arial" w:eastAsia="Malgun Gothic"/>
          <w:b/>
          <w:sz w:val="18"/>
        </w:rPr>
        <w:t xml:space="preserve">· 문법: </w:t>
      </w:r>
      <w:r>
        <w:rPr>
          <w:rFonts w:ascii="Arial" w:hAnsi="Arial" w:eastAsia="Malgun Gothic"/>
          <w:sz w:val="18"/>
        </w:rPr>
        <w:t>"passa das onze" — 시간 경과의 비인칭 passar(단수). te deixo — proclise.</w:t>
      </w:r>
    </w:p>
    <w:p>
      <w:pPr>
        <w:spacing w:after="0" w:before="0"/>
        <w:ind w:left="283"/>
      </w:pPr>
      <w:r>
        <w:rPr>
          <w:rFonts w:ascii="Arial" w:hAnsi="Arial" w:eastAsia="Malgun Gothic"/>
          <w:b/>
          <w:sz w:val="18"/>
        </w:rPr>
        <w:t xml:space="preserve">· 시제: </w:t>
      </w:r>
      <w:r>
        <w:rPr>
          <w:rFonts w:ascii="Arial" w:hAnsi="Arial" w:eastAsia="Malgun Gothic"/>
          <w:sz w:val="18"/>
        </w:rPr>
        <w:t>현재직설법(미래 의미).</w:t>
      </w:r>
    </w:p>
    <w:p>
      <w:pPr>
        <w:spacing w:after="0" w:before="0"/>
        <w:ind w:left="283"/>
      </w:pPr>
      <w:r>
        <w:rPr>
          <w:rFonts w:ascii="Arial" w:hAnsi="Arial" w:eastAsia="Malgun Gothic"/>
          <w:b/>
          <w:sz w:val="18"/>
        </w:rPr>
        <w:t xml:space="preserve">· 표현: </w:t>
      </w:r>
      <w:r>
        <w:rPr>
          <w:rFonts w:ascii="Arial" w:hAnsi="Arial" w:eastAsia="Malgun Gothic"/>
          <w:sz w:val="18"/>
        </w:rPr>
        <w:t>"deixar alguém em" = ~까지 데려다주다.</w:t>
      </w:r>
    </w:p>
    <w:p>
      <w:pPr>
        <w:spacing w:after="20" w:before="100"/>
      </w:pPr>
      <w:r>
        <w:rPr>
          <w:rFonts w:ascii="Arial" w:hAnsi="Arial" w:eastAsia="Malgun Gothic"/>
          <w:b/>
          <w:sz w:val="20"/>
        </w:rPr>
        <w:t xml:space="preserve">133. </w:t>
      </w:r>
      <w:r>
        <w:rPr>
          <w:rFonts w:ascii="Arial" w:hAnsi="Arial" w:eastAsia="Malgun Gothic"/>
          <w:b/>
          <w:color w:val="7F6000"/>
          <w:sz w:val="20"/>
        </w:rPr>
        <w:t>SOPHIE</w:t>
      </w:r>
      <w:r>
        <w:rPr>
          <w:rFonts w:ascii="Arial" w:hAnsi="Arial" w:eastAsia="Malgun Gothic"/>
          <w:sz w:val="20"/>
        </w:rPr>
        <w:t xml:space="preserve">  "Obrigada, Marcos. Só um minuto. Vou à casa de banho."</w:t>
      </w:r>
    </w:p>
    <w:p>
      <w:pPr>
        <w:spacing w:after="0" w:before="0"/>
        <w:ind w:left="283"/>
      </w:pPr>
      <w:r>
        <w:rPr>
          <w:rFonts w:ascii="Arial" w:hAnsi="Arial" w:eastAsia="Malgun Gothic"/>
          <w:b/>
          <w:sz w:val="18"/>
        </w:rPr>
        <w:t xml:space="preserve">· 단어: </w:t>
      </w:r>
      <w:r>
        <w:rPr>
          <w:rFonts w:ascii="Arial" w:hAnsi="Arial" w:eastAsia="Malgun Gothic"/>
          <w:sz w:val="18"/>
        </w:rPr>
        <w:t>obrigada(여성 화자의 감사) · casa de banho(화장실, 유럽; 브라질 banheiro)</w:t>
      </w:r>
    </w:p>
    <w:p>
      <w:pPr>
        <w:spacing w:after="0" w:before="0"/>
        <w:ind w:left="283"/>
      </w:pPr>
      <w:r>
        <w:rPr>
          <w:rFonts w:ascii="Arial" w:hAnsi="Arial" w:eastAsia="Malgun Gothic"/>
          <w:b/>
          <w:sz w:val="18"/>
        </w:rPr>
        <w:t xml:space="preserve">· 문법: </w:t>
      </w:r>
      <w:r>
        <w:rPr>
          <w:rFonts w:ascii="Arial" w:hAnsi="Arial" w:eastAsia="Malgun Gothic"/>
          <w:sz w:val="18"/>
        </w:rPr>
        <w:t>à = a + a(크라세). ir a + 장소.</w:t>
      </w:r>
    </w:p>
    <w:p>
      <w:pPr>
        <w:spacing w:after="0" w:before="0"/>
        <w:ind w:left="283"/>
      </w:pPr>
      <w:r>
        <w:rPr>
          <w:rFonts w:ascii="Arial" w:hAnsi="Arial" w:eastAsia="Malgun Gothic"/>
          <w:b/>
          <w:sz w:val="18"/>
        </w:rPr>
        <w:t xml:space="preserve">· 시제: </w:t>
      </w:r>
      <w:r>
        <w:rPr>
          <w:rFonts w:ascii="Arial" w:hAnsi="Arial" w:eastAsia="Malgun Gothic"/>
          <w:sz w:val="18"/>
        </w:rPr>
        <w:t>현재직설법(vou — 즉시 행동).</w:t>
      </w:r>
    </w:p>
    <w:p>
      <w:pPr>
        <w:spacing w:after="0" w:before="0"/>
        <w:ind w:left="283"/>
      </w:pPr>
      <w:r>
        <w:rPr>
          <w:rFonts w:ascii="Arial" w:hAnsi="Arial" w:eastAsia="Malgun Gothic"/>
          <w:b/>
          <w:sz w:val="18"/>
        </w:rPr>
        <w:t xml:space="preserve">· 표현: </w:t>
      </w:r>
      <w:r>
        <w:rPr>
          <w:rFonts w:ascii="Arial" w:hAnsi="Arial" w:eastAsia="Malgun Gothic"/>
          <w:sz w:val="18"/>
        </w:rPr>
        <w:t>복선 — casa de banho.</w:t>
      </w:r>
    </w:p>
    <w:p>
      <w:pPr>
        <w:spacing w:after="20" w:before="100"/>
      </w:pPr>
      <w:r>
        <w:rPr>
          <w:rFonts w:ascii="Arial" w:hAnsi="Arial" w:eastAsia="Malgun Gothic"/>
          <w:b/>
          <w:sz w:val="20"/>
        </w:rPr>
        <w:t xml:space="preserve">134. </w:t>
      </w:r>
      <w:r>
        <w:rPr>
          <w:rFonts w:ascii="Arial" w:hAnsi="Arial" w:eastAsia="Malgun Gothic"/>
          <w:b/>
          <w:color w:val="7F6000"/>
          <w:sz w:val="20"/>
        </w:rPr>
        <w:t>ANA CLARA</w:t>
      </w:r>
      <w:r>
        <w:rPr>
          <w:rFonts w:ascii="Arial" w:hAnsi="Arial" w:eastAsia="Malgun Gothic"/>
          <w:sz w:val="20"/>
        </w:rPr>
        <w:t xml:space="preserve">  ""Casa de banho". Ai, que fofa."</w:t>
      </w:r>
    </w:p>
    <w:p>
      <w:pPr>
        <w:spacing w:after="0" w:before="0"/>
        <w:ind w:left="283"/>
      </w:pPr>
      <w:r>
        <w:rPr>
          <w:rFonts w:ascii="Arial" w:hAnsi="Arial" w:eastAsia="Malgun Gothic"/>
          <w:b/>
          <w:sz w:val="18"/>
        </w:rPr>
        <w:t xml:space="preserve">· 단어: </w:t>
      </w:r>
      <w:r>
        <w:rPr>
          <w:rFonts w:ascii="Arial" w:hAnsi="Arial" w:eastAsia="Malgun Gothic"/>
          <w:sz w:val="18"/>
        </w:rPr>
        <w:t>fofa(귀여운)</w:t>
      </w:r>
    </w:p>
    <w:p>
      <w:pPr>
        <w:spacing w:after="0" w:before="0"/>
        <w:ind w:left="283"/>
      </w:pPr>
      <w:r>
        <w:rPr>
          <w:rFonts w:ascii="Arial" w:hAnsi="Arial" w:eastAsia="Malgun Gothic"/>
          <w:b/>
          <w:sz w:val="18"/>
        </w:rPr>
        <w:t xml:space="preserve">· 문법: </w:t>
      </w:r>
      <w:r>
        <w:rPr>
          <w:rFonts w:ascii="Arial" w:hAnsi="Arial" w:eastAsia="Malgun Gothic"/>
          <w:sz w:val="18"/>
        </w:rPr>
        <w:t>"que + 형용사" 감탄.</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ai = 감탄 간투사.</w:t>
      </w:r>
    </w:p>
    <w:p>
      <w:pPr>
        <w:spacing w:after="20" w:before="100"/>
      </w:pPr>
      <w:r>
        <w:rPr>
          <w:rFonts w:ascii="Arial" w:hAnsi="Arial" w:eastAsia="Malgun Gothic"/>
          <w:b/>
          <w:sz w:val="20"/>
        </w:rPr>
        <w:t xml:space="preserve">135. </w:t>
      </w:r>
      <w:r>
        <w:rPr>
          <w:rFonts w:ascii="Arial" w:hAnsi="Arial" w:eastAsia="Malgun Gothic"/>
          <w:b/>
          <w:color w:val="7F6000"/>
          <w:sz w:val="20"/>
        </w:rPr>
        <w:t>HELENA</w:t>
      </w:r>
      <w:r>
        <w:rPr>
          <w:rFonts w:ascii="Arial" w:hAnsi="Arial" w:eastAsia="Malgun Gothic"/>
          <w:sz w:val="20"/>
        </w:rPr>
        <w:t xml:space="preserve">  "Tiago. Vem cá um minuto."</w:t>
      </w:r>
    </w:p>
    <w:p>
      <w:pPr>
        <w:spacing w:after="0" w:before="0"/>
        <w:ind w:left="283"/>
      </w:pPr>
      <w:r>
        <w:rPr>
          <w:rFonts w:ascii="Arial" w:hAnsi="Arial" w:eastAsia="Malgun Gothic"/>
          <w:b/>
          <w:sz w:val="18"/>
        </w:rPr>
        <w:t xml:space="preserve">· 단어: </w:t>
      </w:r>
      <w:r>
        <w:rPr>
          <w:rFonts w:ascii="Arial" w:hAnsi="Arial" w:eastAsia="Malgun Gothic"/>
          <w:sz w:val="18"/>
        </w:rPr>
        <w:t>vem(vir tu-명령) · cá(이리)</w:t>
      </w:r>
    </w:p>
    <w:p>
      <w:pPr>
        <w:spacing w:after="0" w:before="0"/>
        <w:ind w:left="283"/>
      </w:pPr>
      <w:r>
        <w:rPr>
          <w:rFonts w:ascii="Arial" w:hAnsi="Arial" w:eastAsia="Malgun Gothic"/>
          <w:b/>
          <w:sz w:val="18"/>
        </w:rPr>
        <w:t xml:space="preserve">· 문법: </w:t>
      </w:r>
      <w:r>
        <w:rPr>
          <w:rFonts w:ascii="Arial" w:hAnsi="Arial" w:eastAsia="Malgun Gothic"/>
          <w:sz w:val="18"/>
        </w:rPr>
        <w:t>"Vem cá" — 구어 명령. cá는 aqui의 이동 방향형.</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136. </w:t>
      </w:r>
      <w:r>
        <w:rPr>
          <w:rFonts w:ascii="Arial" w:hAnsi="Arial" w:eastAsia="Malgun Gothic"/>
          <w:b/>
          <w:color w:val="7F6000"/>
          <w:sz w:val="20"/>
        </w:rPr>
        <w:t>TIAGO</w:t>
      </w:r>
      <w:r>
        <w:rPr>
          <w:rFonts w:ascii="Arial" w:hAnsi="Arial" w:eastAsia="Malgun Gothic"/>
          <w:sz w:val="20"/>
        </w:rPr>
        <w:t xml:space="preserve">  "Fala, Helena. Você não gostou dela."</w:t>
      </w:r>
    </w:p>
    <w:p>
      <w:pPr>
        <w:spacing w:after="0" w:before="0"/>
        <w:ind w:left="283"/>
      </w:pPr>
      <w:r>
        <w:rPr>
          <w:rFonts w:ascii="Arial" w:hAnsi="Arial" w:eastAsia="Malgun Gothic"/>
          <w:b/>
          <w:sz w:val="18"/>
        </w:rPr>
        <w:t xml:space="preserve">· 단어: </w:t>
      </w:r>
      <w:r>
        <w:rPr>
          <w:rFonts w:ascii="Arial" w:hAnsi="Arial" w:eastAsia="Malgun Gothic"/>
          <w:sz w:val="18"/>
        </w:rPr>
        <w:t>fala(말해요)</w:t>
      </w:r>
    </w:p>
    <w:p>
      <w:pPr>
        <w:spacing w:after="0" w:before="0"/>
        <w:ind w:left="283"/>
      </w:pPr>
      <w:r>
        <w:rPr>
          <w:rFonts w:ascii="Arial" w:hAnsi="Arial" w:eastAsia="Malgun Gothic"/>
          <w:b/>
          <w:sz w:val="18"/>
        </w:rPr>
        <w:t xml:space="preserve">· 문법: </w:t>
      </w:r>
      <w:r>
        <w:rPr>
          <w:rFonts w:ascii="Arial" w:hAnsi="Arial" w:eastAsia="Malgun Gothic"/>
          <w:sz w:val="18"/>
        </w:rPr>
        <w:t>서술문 억양으로 추측 의문.</w:t>
      </w:r>
    </w:p>
    <w:p>
      <w:pPr>
        <w:spacing w:after="0" w:before="0"/>
        <w:ind w:left="283"/>
      </w:pPr>
      <w:r>
        <w:rPr>
          <w:rFonts w:ascii="Arial" w:hAnsi="Arial" w:eastAsia="Malgun Gothic"/>
          <w:b/>
          <w:sz w:val="18"/>
        </w:rPr>
        <w:t xml:space="preserve">· 시제: </w:t>
      </w:r>
      <w:r>
        <w:rPr>
          <w:rFonts w:ascii="Arial" w:hAnsi="Arial" w:eastAsia="Malgun Gothic"/>
          <w:sz w:val="18"/>
        </w:rPr>
        <w:t>명령법(fala), pretérito perfeito(gostou — 첫인상 판단, →75번).</w:t>
      </w:r>
    </w:p>
    <w:p>
      <w:pPr>
        <w:spacing w:after="0" w:before="0"/>
        <w:ind w:left="283"/>
      </w:pPr>
      <w:r>
        <w:rPr>
          <w:rFonts w:ascii="Arial" w:hAnsi="Arial" w:eastAsia="Malgun Gothic"/>
          <w:b/>
          <w:sz w:val="18"/>
        </w:rPr>
        <w:t xml:space="preserve">· 표현: </w:t>
      </w:r>
      <w:r>
        <w:rPr>
          <w:rFonts w:ascii="Arial" w:hAnsi="Arial" w:eastAsia="Malgun Gothic"/>
          <w:sz w:val="18"/>
        </w:rPr>
        <w:t>"Fala" = 말해 봐(대화 개시 구어).</w:t>
      </w:r>
    </w:p>
    <w:p>
      <w:pPr>
        <w:spacing w:after="20" w:before="100"/>
      </w:pPr>
      <w:r>
        <w:rPr>
          <w:rFonts w:ascii="Arial" w:hAnsi="Arial" w:eastAsia="Malgun Gothic"/>
          <w:b/>
          <w:sz w:val="20"/>
        </w:rPr>
        <w:t xml:space="preserve">137. </w:t>
      </w:r>
      <w:r>
        <w:rPr>
          <w:rFonts w:ascii="Arial" w:hAnsi="Arial" w:eastAsia="Malgun Gothic"/>
          <w:b/>
          <w:color w:val="7F6000"/>
          <w:sz w:val="20"/>
        </w:rPr>
        <w:t>HELENA</w:t>
      </w:r>
      <w:r>
        <w:rPr>
          <w:rFonts w:ascii="Arial" w:hAnsi="Arial" w:eastAsia="Malgun Gothic"/>
          <w:sz w:val="20"/>
        </w:rPr>
        <w:t xml:space="preserve">  "Gostei. É exatamente isso que me preocupa."</w:t>
      </w:r>
    </w:p>
    <w:p>
      <w:pPr>
        <w:spacing w:after="0" w:before="0"/>
        <w:ind w:left="283"/>
      </w:pPr>
      <w:r>
        <w:rPr>
          <w:rFonts w:ascii="Arial" w:hAnsi="Arial" w:eastAsia="Malgun Gothic"/>
          <w:b/>
          <w:sz w:val="18"/>
        </w:rPr>
        <w:t xml:space="preserve">· 단어: </w:t>
      </w:r>
      <w:r>
        <w:rPr>
          <w:rFonts w:ascii="Arial" w:hAnsi="Arial" w:eastAsia="Malgun Gothic"/>
          <w:sz w:val="18"/>
        </w:rPr>
        <w:t>preocupar(걱정시키다)</w:t>
      </w:r>
    </w:p>
    <w:p>
      <w:pPr>
        <w:spacing w:after="0" w:before="0"/>
        <w:ind w:left="283"/>
      </w:pPr>
      <w:r>
        <w:rPr>
          <w:rFonts w:ascii="Arial" w:hAnsi="Arial" w:eastAsia="Malgun Gothic"/>
          <w:b/>
          <w:sz w:val="18"/>
        </w:rPr>
        <w:t xml:space="preserve">· 문법: </w:t>
      </w:r>
      <w:r>
        <w:rPr>
          <w:rFonts w:ascii="Arial" w:hAnsi="Arial" w:eastAsia="Malgun Gothic"/>
          <w:sz w:val="18"/>
        </w:rPr>
        <w:t>분열문 "É … que" 강조 구문. me preocupa — proclise.</w:t>
      </w:r>
    </w:p>
    <w:p>
      <w:pPr>
        <w:spacing w:after="0" w:before="0"/>
        <w:ind w:left="283"/>
      </w:pPr>
      <w:r>
        <w:rPr>
          <w:rFonts w:ascii="Arial" w:hAnsi="Arial" w:eastAsia="Malgun Gothic"/>
          <w:b/>
          <w:sz w:val="18"/>
        </w:rPr>
        <w:t xml:space="preserve">· 시제: </w:t>
      </w:r>
      <w:r>
        <w:rPr>
          <w:rFonts w:ascii="Arial" w:hAnsi="Arial" w:eastAsia="Malgun Gothic"/>
          <w:sz w:val="18"/>
        </w:rPr>
        <w:t>pretérito perfeito, 현재직설법.</w:t>
      </w:r>
    </w:p>
    <w:p>
      <w:pPr>
        <w:spacing w:after="0" w:before="0"/>
        <w:ind w:left="283"/>
      </w:pPr>
      <w:r>
        <w:rPr>
          <w:rFonts w:ascii="Arial" w:hAnsi="Arial" w:eastAsia="Malgun Gothic"/>
          <w:b/>
          <w:sz w:val="18"/>
        </w:rPr>
        <w:t xml:space="preserve">· 표현: </w:t>
      </w:r>
      <w:r>
        <w:rPr>
          <w:rFonts w:ascii="Arial" w:hAnsi="Arial" w:eastAsia="Malgun Gothic"/>
          <w:sz w:val="18"/>
        </w:rPr>
        <w:t>역설적 경계.</w:t>
      </w:r>
    </w:p>
    <w:p>
      <w:pPr>
        <w:spacing w:after="20" w:before="100"/>
      </w:pPr>
      <w:r>
        <w:rPr>
          <w:rFonts w:ascii="Arial" w:hAnsi="Arial" w:eastAsia="Malgun Gothic"/>
          <w:b/>
          <w:sz w:val="20"/>
        </w:rPr>
        <w:t xml:space="preserve">138. </w:t>
      </w:r>
      <w:r>
        <w:rPr>
          <w:rFonts w:ascii="Arial" w:hAnsi="Arial" w:eastAsia="Malgun Gothic"/>
          <w:b/>
          <w:color w:val="7F6000"/>
          <w:sz w:val="20"/>
        </w:rPr>
        <w:t>TIAGO</w:t>
      </w:r>
      <w:r>
        <w:rPr>
          <w:rFonts w:ascii="Arial" w:hAnsi="Arial" w:eastAsia="Malgun Gothic"/>
          <w:sz w:val="20"/>
        </w:rPr>
        <w:t xml:space="preserve">  "Você desconfia até de elogio."</w:t>
      </w:r>
    </w:p>
    <w:p>
      <w:pPr>
        <w:spacing w:after="0" w:before="0"/>
        <w:ind w:left="283"/>
      </w:pPr>
      <w:r>
        <w:rPr>
          <w:rFonts w:ascii="Arial" w:hAnsi="Arial" w:eastAsia="Malgun Gothic"/>
          <w:b/>
          <w:sz w:val="18"/>
        </w:rPr>
        <w:t xml:space="preserve">· 단어: </w:t>
      </w:r>
      <w:r>
        <w:rPr>
          <w:rFonts w:ascii="Arial" w:hAnsi="Arial" w:eastAsia="Malgun Gothic"/>
          <w:sz w:val="18"/>
        </w:rPr>
        <w:t>desconfiar de(~을 의심하다) · elogio(칭찬)</w:t>
      </w:r>
    </w:p>
    <w:p>
      <w:pPr>
        <w:spacing w:after="0" w:before="0"/>
        <w:ind w:left="283"/>
      </w:pPr>
      <w:r>
        <w:rPr>
          <w:rFonts w:ascii="Arial" w:hAnsi="Arial" w:eastAsia="Malgun Gothic"/>
          <w:b/>
          <w:sz w:val="18"/>
        </w:rPr>
        <w:t xml:space="preserve">· 문법: </w:t>
      </w:r>
      <w:r>
        <w:rPr>
          <w:rFonts w:ascii="Arial" w:hAnsi="Arial" w:eastAsia="Malgun Gothic"/>
          <w:sz w:val="18"/>
        </w:rPr>
        <w:t>desconfiar는 de 필수.</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139. </w:t>
      </w:r>
      <w:r>
        <w:rPr>
          <w:rFonts w:ascii="Arial" w:hAnsi="Arial" w:eastAsia="Malgun Gothic"/>
          <w:b/>
          <w:color w:val="7F6000"/>
          <w:sz w:val="20"/>
        </w:rPr>
        <w:t>HELENA</w:t>
      </w:r>
      <w:r>
        <w:rPr>
          <w:rFonts w:ascii="Arial" w:hAnsi="Arial" w:eastAsia="Malgun Gothic"/>
          <w:sz w:val="20"/>
        </w:rPr>
        <w:t xml:space="preserve">  "Principalmente de elogio. Elogio é a porta mais barata."</w:t>
      </w:r>
    </w:p>
    <w:p>
      <w:pPr>
        <w:spacing w:after="0" w:before="0"/>
        <w:ind w:left="283"/>
      </w:pPr>
      <w:r>
        <w:rPr>
          <w:rFonts w:ascii="Arial" w:hAnsi="Arial" w:eastAsia="Malgun Gothic"/>
          <w:b/>
          <w:sz w:val="18"/>
        </w:rPr>
        <w:t xml:space="preserve">· 단어: </w:t>
      </w:r>
      <w:r>
        <w:rPr>
          <w:rFonts w:ascii="Arial" w:hAnsi="Arial" w:eastAsia="Malgun Gothic"/>
          <w:sz w:val="18"/>
        </w:rPr>
        <w:t>principalmente(특히) · barata(싼)</w:t>
      </w:r>
    </w:p>
    <w:p>
      <w:pPr>
        <w:spacing w:after="0" w:before="0"/>
        <w:ind w:left="283"/>
      </w:pPr>
      <w:r>
        <w:rPr>
          <w:rFonts w:ascii="Arial" w:hAnsi="Arial" w:eastAsia="Malgun Gothic"/>
          <w:b/>
          <w:sz w:val="18"/>
        </w:rPr>
        <w:t xml:space="preserve">· 문법: </w:t>
      </w:r>
      <w:r>
        <w:rPr>
          <w:rFonts w:ascii="Arial" w:hAnsi="Arial" w:eastAsia="Malgun Gothic"/>
          <w:sz w:val="18"/>
        </w:rPr>
        <w:t>최상급 "a + 명사 + mais + 형용사".</w:t>
      </w:r>
    </w:p>
    <w:p>
      <w:pPr>
        <w:spacing w:after="0" w:before="0"/>
        <w:ind w:left="283"/>
      </w:pPr>
      <w:r>
        <w:rPr>
          <w:rFonts w:ascii="Arial" w:hAnsi="Arial" w:eastAsia="Malgun Gothic"/>
          <w:b/>
          <w:sz w:val="18"/>
        </w:rPr>
        <w:t xml:space="preserve">· 시제: </w:t>
      </w:r>
      <w:r>
        <w:rPr>
          <w:rFonts w:ascii="Arial" w:hAnsi="Arial" w:eastAsia="Malgun Gothic"/>
          <w:sz w:val="18"/>
        </w:rPr>
        <w:t>현재직설법 — 격언.</w:t>
      </w:r>
    </w:p>
    <w:p>
      <w:pPr>
        <w:spacing w:after="0" w:before="0"/>
        <w:ind w:left="283"/>
      </w:pPr>
      <w:r>
        <w:rPr>
          <w:rFonts w:ascii="Arial" w:hAnsi="Arial" w:eastAsia="Malgun Gothic"/>
          <w:b/>
          <w:sz w:val="18"/>
        </w:rPr>
        <w:t xml:space="preserve">· 표현: </w:t>
      </w:r>
      <w:r>
        <w:rPr>
          <w:rFonts w:ascii="Arial" w:hAnsi="Arial" w:eastAsia="Malgun Gothic"/>
          <w:sz w:val="18"/>
        </w:rPr>
        <w:t>칭찬은 가장 값싸게 열리는 문이라는 은유.</w:t>
      </w:r>
    </w:p>
    <w:p>
      <w:pPr>
        <w:spacing w:after="20" w:before="100"/>
      </w:pPr>
      <w:r>
        <w:rPr>
          <w:rFonts w:ascii="Arial" w:hAnsi="Arial" w:eastAsia="Malgun Gothic"/>
          <w:b/>
          <w:sz w:val="20"/>
        </w:rPr>
        <w:t xml:space="preserve">140. </w:t>
      </w:r>
      <w:r>
        <w:rPr>
          <w:rFonts w:ascii="Arial" w:hAnsi="Arial" w:eastAsia="Malgun Gothic"/>
          <w:b/>
          <w:color w:val="7F6000"/>
          <w:sz w:val="20"/>
        </w:rPr>
        <w:t>HELENA</w:t>
      </w:r>
      <w:r>
        <w:rPr>
          <w:rFonts w:ascii="Arial" w:hAnsi="Arial" w:eastAsia="Malgun Gothic"/>
          <w:sz w:val="20"/>
        </w:rPr>
        <w:t xml:space="preserve">  "Até o Lukas confirmar, ela vê o que a gente mostrar. Nada mais."</w:t>
      </w:r>
    </w:p>
    <w:p>
      <w:pPr>
        <w:spacing w:after="0" w:before="0"/>
        <w:ind w:left="283"/>
      </w:pPr>
      <w:r>
        <w:rPr>
          <w:rFonts w:ascii="Arial" w:hAnsi="Arial" w:eastAsia="Malgun Gothic"/>
          <w:b/>
          <w:sz w:val="18"/>
        </w:rPr>
        <w:t xml:space="preserve">· 단어: </w:t>
      </w:r>
      <w:r>
        <w:rPr>
          <w:rFonts w:ascii="Arial" w:hAnsi="Arial" w:eastAsia="Malgun Gothic"/>
          <w:sz w:val="18"/>
        </w:rPr>
        <w:t>até(~할 때까지) · mostrar(보여 주다)</w:t>
      </w:r>
    </w:p>
    <w:p>
      <w:pPr>
        <w:spacing w:after="0" w:before="0"/>
        <w:ind w:left="283"/>
      </w:pPr>
      <w:r>
        <w:rPr>
          <w:rFonts w:ascii="Arial" w:hAnsi="Arial" w:eastAsia="Malgun Gothic"/>
          <w:b/>
          <w:sz w:val="18"/>
        </w:rPr>
        <w:t xml:space="preserve">· 문법: </w:t>
      </w:r>
      <w:r>
        <w:rPr>
          <w:rFonts w:ascii="Arial" w:hAnsi="Arial" w:eastAsia="Malgun Gothic"/>
          <w:sz w:val="18"/>
        </w:rPr>
        <w:t>"Até + 인칭부정사(o Lukas confirmar)". "o que a gente mostrar"는 접속법 미래.</w:t>
      </w:r>
    </w:p>
    <w:p>
      <w:pPr>
        <w:spacing w:after="0" w:before="0"/>
        <w:ind w:left="283"/>
      </w:pPr>
      <w:r>
        <w:rPr>
          <w:rFonts w:ascii="Arial" w:hAnsi="Arial" w:eastAsia="Malgun Gothic"/>
          <w:b/>
          <w:sz w:val="18"/>
        </w:rPr>
        <w:t xml:space="preserve">· 시제: </w:t>
      </w:r>
      <w:r>
        <w:rPr>
          <w:rFonts w:ascii="Arial" w:hAnsi="Arial" w:eastAsia="Malgun Gothic"/>
          <w:sz w:val="18"/>
        </w:rPr>
        <w:t>인칭부정사(confirmar), 접속법 미래(mostrar), 현재(vê).</w:t>
      </w:r>
    </w:p>
    <w:p>
      <w:pPr>
        <w:spacing w:after="0" w:before="0"/>
        <w:ind w:left="283"/>
      </w:pPr>
      <w:r>
        <w:rPr>
          <w:rFonts w:ascii="Arial" w:hAnsi="Arial" w:eastAsia="Malgun Gothic"/>
          <w:b/>
          <w:sz w:val="18"/>
        </w:rPr>
        <w:t xml:space="preserve">· 표현: </w:t>
      </w:r>
      <w:r>
        <w:rPr>
          <w:rFonts w:ascii="Arial" w:hAnsi="Arial" w:eastAsia="Malgun Gothic"/>
          <w:sz w:val="18"/>
        </w:rPr>
        <w:t>정보 통제 원칙.</w:t>
      </w:r>
    </w:p>
    <w:p>
      <w:pPr>
        <w:spacing w:after="20" w:before="100"/>
      </w:pPr>
      <w:r>
        <w:rPr>
          <w:rFonts w:ascii="Arial" w:hAnsi="Arial" w:eastAsia="Malgun Gothic"/>
          <w:b/>
          <w:sz w:val="20"/>
        </w:rPr>
        <w:t xml:space="preserve">141. </w:t>
      </w:r>
      <w:r>
        <w:rPr>
          <w:rFonts w:ascii="Arial" w:hAnsi="Arial" w:eastAsia="Malgun Gothic"/>
          <w:b/>
          <w:color w:val="7F6000"/>
          <w:sz w:val="20"/>
        </w:rPr>
        <w:t>TIAGO</w:t>
      </w:r>
      <w:r>
        <w:rPr>
          <w:rFonts w:ascii="Arial" w:hAnsi="Arial" w:eastAsia="Malgun Gothic"/>
          <w:sz w:val="20"/>
        </w:rPr>
        <w:t xml:space="preserve">  "Combinado. Mas ela trouxe o mapa da floresta. Isso é real."</w:t>
      </w:r>
    </w:p>
    <w:p>
      <w:pPr>
        <w:spacing w:after="0" w:before="0"/>
        <w:ind w:left="283"/>
      </w:pPr>
      <w:r>
        <w:rPr>
          <w:rFonts w:ascii="Arial" w:hAnsi="Arial" w:eastAsia="Malgun Gothic"/>
          <w:b/>
          <w:sz w:val="18"/>
        </w:rPr>
        <w:t xml:space="preserve">· 단어: </w:t>
      </w:r>
      <w:r>
        <w:rPr>
          <w:rFonts w:ascii="Arial" w:hAnsi="Arial" w:eastAsia="Malgun Gothic"/>
          <w:sz w:val="18"/>
        </w:rPr>
        <w:t>real(진짜)</w:t>
      </w:r>
    </w:p>
    <w:p>
      <w:pPr>
        <w:spacing w:after="0" w:before="0"/>
        <w:ind w:left="283"/>
      </w:pPr>
      <w:r>
        <w:rPr>
          <w:rFonts w:ascii="Arial" w:hAnsi="Arial" w:eastAsia="Malgun Gothic"/>
          <w:b/>
          <w:sz w:val="18"/>
        </w:rPr>
        <w:t xml:space="preserve">· 문법: </w:t>
      </w:r>
      <w:r>
        <w:rPr>
          <w:rFonts w:ascii="Arial" w:hAnsi="Arial" w:eastAsia="Malgun Gothic"/>
          <w:sz w:val="18"/>
        </w:rPr>
        <w:t>trouxe = trazer 불규칙 과거.</w:t>
      </w:r>
    </w:p>
    <w:p>
      <w:pPr>
        <w:spacing w:after="0" w:before="0"/>
        <w:ind w:left="283"/>
      </w:pPr>
      <w:r>
        <w:rPr>
          <w:rFonts w:ascii="Arial" w:hAnsi="Arial" w:eastAsia="Malgun Gothic"/>
          <w:b/>
          <w:sz w:val="18"/>
        </w:rPr>
        <w:t xml:space="preserve">· 시제: </w:t>
      </w:r>
      <w:r>
        <w:rPr>
          <w:rFonts w:ascii="Arial" w:hAnsi="Arial" w:eastAsia="Malgun Gothic"/>
          <w:sz w:val="18"/>
        </w:rPr>
        <w:t>pretérito perfeito, 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142. </w:t>
      </w:r>
      <w:r>
        <w:rPr>
          <w:rFonts w:ascii="Arial" w:hAnsi="Arial" w:eastAsia="Malgun Gothic"/>
          <w:b/>
          <w:color w:val="7F6000"/>
          <w:sz w:val="20"/>
        </w:rPr>
        <w:t>HELENA</w:t>
      </w:r>
      <w:r>
        <w:rPr>
          <w:rFonts w:ascii="Arial" w:hAnsi="Arial" w:eastAsia="Malgun Gothic"/>
          <w:sz w:val="20"/>
        </w:rPr>
        <w:t xml:space="preserve">  "Isca também é real, Tiago. Senão o peixe não morde."</w:t>
      </w:r>
    </w:p>
    <w:p>
      <w:pPr>
        <w:spacing w:after="0" w:before="0"/>
        <w:ind w:left="283"/>
      </w:pPr>
      <w:r>
        <w:rPr>
          <w:rFonts w:ascii="Arial" w:hAnsi="Arial" w:eastAsia="Malgun Gothic"/>
          <w:b/>
          <w:sz w:val="18"/>
        </w:rPr>
        <w:t xml:space="preserve">· 단어: </w:t>
      </w:r>
      <w:r>
        <w:rPr>
          <w:rFonts w:ascii="Arial" w:hAnsi="Arial" w:eastAsia="Malgun Gothic"/>
          <w:sz w:val="18"/>
        </w:rPr>
        <w:t>isca(미끼) · senão(그렇지 않으면) · morder(물다)</w:t>
      </w:r>
    </w:p>
    <w:p>
      <w:pPr>
        <w:spacing w:after="0" w:before="0"/>
        <w:ind w:left="283"/>
      </w:pPr>
      <w:r>
        <w:rPr>
          <w:rFonts w:ascii="Arial" w:hAnsi="Arial" w:eastAsia="Malgun Gothic"/>
          <w:b/>
          <w:sz w:val="18"/>
        </w:rPr>
        <w:t xml:space="preserve">· 문법: </w:t>
      </w:r>
      <w:r>
        <w:rPr>
          <w:rFonts w:ascii="Arial" w:hAnsi="Arial" w:eastAsia="Malgun Gothic"/>
          <w:sz w:val="18"/>
        </w:rPr>
        <w:t>senão = 조건 부정 접속사.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낚시 은유.</w:t>
      </w:r>
    </w:p>
    <w:p>
      <w:pPr>
        <w:spacing w:after="20" w:before="100"/>
      </w:pPr>
      <w:r>
        <w:rPr>
          <w:rFonts w:ascii="Arial" w:hAnsi="Arial" w:eastAsia="Malgun Gothic"/>
          <w:b/>
          <w:sz w:val="20"/>
        </w:rPr>
        <w:t xml:space="preserve">143. </w:t>
      </w:r>
      <w:r>
        <w:rPr>
          <w:rFonts w:ascii="Arial" w:hAnsi="Arial" w:eastAsia="Malgun Gothic"/>
          <w:b/>
          <w:color w:val="7F6000"/>
          <w:sz w:val="20"/>
        </w:rPr>
        <w:t>MARCOS</w:t>
      </w:r>
      <w:r>
        <w:rPr>
          <w:rFonts w:ascii="Arial" w:hAnsi="Arial" w:eastAsia="Malgun Gothic"/>
          <w:sz w:val="20"/>
        </w:rPr>
        <w:t xml:space="preserve">  "Helena, você vê fantasma em tudo. Sophie, vamos?"</w:t>
      </w:r>
    </w:p>
    <w:p>
      <w:pPr>
        <w:spacing w:after="0" w:before="0"/>
        <w:ind w:left="283"/>
      </w:pPr>
      <w:r>
        <w:rPr>
          <w:rFonts w:ascii="Arial" w:hAnsi="Arial" w:eastAsia="Malgun Gothic"/>
          <w:b/>
          <w:sz w:val="18"/>
        </w:rPr>
        <w:t xml:space="preserve">· 단어: </w:t>
      </w:r>
      <w:r>
        <w:rPr>
          <w:rFonts w:ascii="Arial" w:hAnsi="Arial" w:eastAsia="Malgun Gothic"/>
          <w:sz w:val="18"/>
        </w:rPr>
        <w:t>fantasma(유령) · vamos(갈까요)</w:t>
      </w:r>
    </w:p>
    <w:p>
      <w:pPr>
        <w:spacing w:after="0" w:before="0"/>
        <w:ind w:left="283"/>
      </w:pPr>
      <w:r>
        <w:rPr>
          <w:rFonts w:ascii="Arial" w:hAnsi="Arial" w:eastAsia="Malgun Gothic"/>
          <w:b/>
          <w:sz w:val="18"/>
        </w:rPr>
        <w:t xml:space="preserve">· 문법: </w:t>
      </w:r>
      <w:r>
        <w:rPr>
          <w:rFonts w:ascii="Arial" w:hAnsi="Arial" w:eastAsia="Malgun Gothic"/>
          <w:sz w:val="18"/>
        </w:rPr>
        <w:t>vamos = ir 1인칭 복수(청유).</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"ver fantasma" = 쓸데없이 의심하다.</w:t>
      </w:r>
    </w:p>
    <w:p>
      <w:pPr>
        <w:spacing w:after="20" w:before="100"/>
      </w:pPr>
      <w:r>
        <w:rPr>
          <w:rFonts w:ascii="Arial" w:hAnsi="Arial" w:eastAsia="Malgun Gothic"/>
          <w:b/>
          <w:sz w:val="20"/>
        </w:rPr>
        <w:t xml:space="preserve">144. </w:t>
      </w:r>
      <w:r>
        <w:rPr>
          <w:rFonts w:ascii="Arial" w:hAnsi="Arial" w:eastAsia="Malgun Gothic"/>
          <w:b/>
          <w:color w:val="7F6000"/>
          <w:sz w:val="20"/>
        </w:rPr>
        <w:t>SOPHIE</w:t>
      </w:r>
      <w:r>
        <w:rPr>
          <w:rFonts w:ascii="Arial" w:hAnsi="Arial" w:eastAsia="Malgun Gothic"/>
          <w:sz w:val="20"/>
        </w:rPr>
        <w:t xml:space="preserve">  "Vamos. Digo, uma última coisa. Posso?"</w:t>
      </w:r>
    </w:p>
    <w:p>
      <w:pPr>
        <w:spacing w:after="0" w:before="0"/>
        <w:ind w:left="283"/>
      </w:pPr>
      <w:r>
        <w:rPr>
          <w:rFonts w:ascii="Arial" w:hAnsi="Arial" w:eastAsia="Malgun Gothic"/>
          <w:b/>
          <w:sz w:val="18"/>
        </w:rPr>
        <w:t xml:space="preserve">· 단어: </w:t>
      </w:r>
      <w:r>
        <w:rPr>
          <w:rFonts w:ascii="Arial" w:hAnsi="Arial" w:eastAsia="Malgun Gothic"/>
          <w:sz w:val="18"/>
        </w:rPr>
        <w:t>última(마지막)</w:t>
      </w:r>
    </w:p>
    <w:p>
      <w:pPr>
        <w:spacing w:after="0" w:before="0"/>
        <w:ind w:left="283"/>
      </w:pPr>
      <w:r>
        <w:rPr>
          <w:rFonts w:ascii="Arial" w:hAnsi="Arial" w:eastAsia="Malgun Gothic"/>
          <w:b/>
          <w:sz w:val="18"/>
        </w:rPr>
        <w:t xml:space="preserve">· 문법: </w:t>
      </w:r>
      <w:r>
        <w:rPr>
          <w:rFonts w:ascii="Arial" w:hAnsi="Arial" w:eastAsia="Malgun Gothic"/>
          <w:sz w:val="18"/>
        </w:rPr>
        <w:t>짧은 허락 요청 Posso?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145. </w:t>
      </w:r>
      <w:r>
        <w:rPr>
          <w:rFonts w:ascii="Arial" w:hAnsi="Arial" w:eastAsia="Malgun Gothic"/>
          <w:b/>
          <w:color w:val="7F6000"/>
          <w:sz w:val="20"/>
        </w:rPr>
        <w:t>DIGO</w:t>
      </w:r>
      <w:r>
        <w:rPr>
          <w:rFonts w:ascii="Arial" w:hAnsi="Arial" w:eastAsia="Malgun Gothic"/>
          <w:sz w:val="20"/>
        </w:rPr>
        <w:t xml:space="preserve">  "Claro. Pode falar."</w:t>
      </w:r>
    </w:p>
    <w:p>
      <w:pPr>
        <w:spacing w:after="0" w:before="0"/>
        <w:ind w:left="283"/>
      </w:pPr>
      <w:r>
        <w:rPr>
          <w:rFonts w:ascii="Arial" w:hAnsi="Arial" w:eastAsia="Malgun Gothic"/>
          <w:b/>
          <w:sz w:val="18"/>
        </w:rPr>
        <w:t xml:space="preserve">· 단어: </w:t>
      </w:r>
      <w:r>
        <w:rPr>
          <w:rFonts w:ascii="Arial" w:hAnsi="Arial" w:eastAsia="Malgun Gothic"/>
          <w:sz w:val="18"/>
        </w:rPr>
        <w:t>pode(~해도 된다)</w:t>
      </w:r>
    </w:p>
    <w:p>
      <w:pPr>
        <w:spacing w:after="0" w:before="0"/>
        <w:ind w:left="283"/>
      </w:pPr>
      <w:r>
        <w:rPr>
          <w:rFonts w:ascii="Arial" w:hAnsi="Arial" w:eastAsia="Malgun Gothic"/>
          <w:b/>
          <w:sz w:val="18"/>
        </w:rPr>
        <w:t xml:space="preserve">· 문법: </w:t>
      </w:r>
      <w:r>
        <w:rPr>
          <w:rFonts w:ascii="Arial" w:hAnsi="Arial" w:eastAsia="Malgun Gothic"/>
          <w:sz w:val="18"/>
        </w:rPr>
        <w:t>poder + 부정사(허락).</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146. </w:t>
      </w:r>
      <w:r>
        <w:rPr>
          <w:rFonts w:ascii="Arial" w:hAnsi="Arial" w:eastAsia="Malgun Gothic"/>
          <w:b/>
          <w:color w:val="7F6000"/>
          <w:sz w:val="20"/>
        </w:rPr>
        <w:t>SOPHIE</w:t>
      </w:r>
      <w:r>
        <w:rPr>
          <w:rFonts w:ascii="Arial" w:hAnsi="Arial" w:eastAsia="Malgun Gothic"/>
          <w:sz w:val="20"/>
        </w:rPr>
        <w:t xml:space="preserve">  "Um servidor pequeno em São Paulo, que já foi atacado uma vez..."</w:t>
      </w:r>
    </w:p>
    <w:p>
      <w:pPr>
        <w:spacing w:after="0" w:before="0"/>
        <w:ind w:left="283"/>
      </w:pPr>
      <w:r>
        <w:rPr>
          <w:rFonts w:ascii="Arial" w:hAnsi="Arial" w:eastAsia="Malgun Gothic"/>
          <w:b/>
          <w:sz w:val="18"/>
        </w:rPr>
        <w:t xml:space="preserve">· 단어: </w:t>
      </w:r>
      <w:r>
        <w:rPr>
          <w:rFonts w:ascii="Arial" w:hAnsi="Arial" w:eastAsia="Malgun Gothic"/>
          <w:sz w:val="18"/>
        </w:rPr>
        <w:t>atacado(공격받은)</w:t>
      </w:r>
    </w:p>
    <w:p>
      <w:pPr>
        <w:spacing w:after="0" w:before="0"/>
        <w:ind w:left="283"/>
      </w:pPr>
      <w:r>
        <w:rPr>
          <w:rFonts w:ascii="Arial" w:hAnsi="Arial" w:eastAsia="Malgun Gothic"/>
          <w:b/>
          <w:sz w:val="18"/>
        </w:rPr>
        <w:t xml:space="preserve">· 문법: </w:t>
      </w:r>
      <w:r>
        <w:rPr>
          <w:rFonts w:ascii="Arial" w:hAnsi="Arial" w:eastAsia="Malgun Gothic"/>
          <w:sz w:val="18"/>
        </w:rPr>
        <w:t>수동 관계절.</w:t>
      </w:r>
    </w:p>
    <w:p>
      <w:pPr>
        <w:spacing w:after="0" w:before="0"/>
        <w:ind w:left="283"/>
      </w:pPr>
      <w:r>
        <w:rPr>
          <w:rFonts w:ascii="Arial" w:hAnsi="Arial" w:eastAsia="Malgun Gothic"/>
          <w:b/>
          <w:sz w:val="18"/>
        </w:rPr>
        <w:t xml:space="preserve">· 시제: </w:t>
      </w:r>
      <w:r>
        <w:rPr>
          <w:rFonts w:ascii="Arial" w:hAnsi="Arial" w:eastAsia="Malgun Gothic"/>
          <w:sz w:val="18"/>
        </w:rPr>
        <w:t>수동 pretérito perfeito.</w:t>
      </w:r>
    </w:p>
    <w:p>
      <w:pPr>
        <w:spacing w:after="0" w:before="0"/>
        <w:ind w:left="283"/>
      </w:pPr>
      <w:r>
        <w:rPr>
          <w:rFonts w:ascii="Arial" w:hAnsi="Arial" w:eastAsia="Malgun Gothic"/>
          <w:b/>
          <w:sz w:val="18"/>
        </w:rPr>
        <w:t xml:space="preserve">· 표현: </w:t>
      </w:r>
      <w:r>
        <w:rPr>
          <w:rFonts w:ascii="Arial" w:hAnsi="Arial" w:eastAsia="Malgun Gothic"/>
          <w:sz w:val="18"/>
        </w:rPr>
        <w:t>불안 조장.</w:t>
      </w:r>
    </w:p>
    <w:p>
      <w:pPr>
        <w:spacing w:after="20" w:before="100"/>
      </w:pPr>
      <w:r>
        <w:rPr>
          <w:rFonts w:ascii="Arial" w:hAnsi="Arial" w:eastAsia="Malgun Gothic"/>
          <w:b/>
          <w:sz w:val="20"/>
        </w:rPr>
        <w:t xml:space="preserve">147. </w:t>
      </w:r>
      <w:r>
        <w:rPr>
          <w:rFonts w:ascii="Arial" w:hAnsi="Arial" w:eastAsia="Malgun Gothic"/>
          <w:b/>
          <w:color w:val="7F6000"/>
          <w:sz w:val="20"/>
        </w:rPr>
        <w:t>SOPHIE</w:t>
      </w:r>
      <w:r>
        <w:rPr>
          <w:rFonts w:ascii="Arial" w:hAnsi="Arial" w:eastAsia="Malgun Gothic"/>
          <w:sz w:val="20"/>
        </w:rPr>
        <w:t xml:space="preserve">  "Na segunda vez, não costuma sobrar nada. Acredite em mim."</w:t>
      </w:r>
    </w:p>
    <w:p>
      <w:pPr>
        <w:spacing w:after="0" w:before="0"/>
        <w:ind w:left="283"/>
      </w:pPr>
      <w:r>
        <w:rPr>
          <w:rFonts w:ascii="Arial" w:hAnsi="Arial" w:eastAsia="Malgun Gothic"/>
          <w:b/>
          <w:sz w:val="18"/>
        </w:rPr>
        <w:t xml:space="preserve">· 단어: </w:t>
      </w:r>
      <w:r>
        <w:rPr>
          <w:rFonts w:ascii="Arial" w:hAnsi="Arial" w:eastAsia="Malgun Gothic"/>
          <w:sz w:val="18"/>
        </w:rPr>
        <w:t>sobrar(남다) · acreditar em(믿다)</w:t>
      </w:r>
    </w:p>
    <w:p>
      <w:pPr>
        <w:spacing w:after="0" w:before="0"/>
        <w:ind w:left="283"/>
      </w:pPr>
      <w:r>
        <w:rPr>
          <w:rFonts w:ascii="Arial" w:hAnsi="Arial" w:eastAsia="Malgun Gothic"/>
          <w:b/>
          <w:sz w:val="18"/>
        </w:rPr>
        <w:t xml:space="preserve">· 문법: </w:t>
      </w:r>
      <w:r>
        <w:rPr>
          <w:rFonts w:ascii="Arial" w:hAnsi="Arial" w:eastAsia="Malgun Gothic"/>
          <w:sz w:val="18"/>
        </w:rPr>
        <w:t>costumar + 부정사, acredite는 정중 명령.</w:t>
      </w:r>
    </w:p>
    <w:p>
      <w:pPr>
        <w:spacing w:after="0" w:before="0"/>
        <w:ind w:left="283"/>
      </w:pPr>
      <w:r>
        <w:rPr>
          <w:rFonts w:ascii="Arial" w:hAnsi="Arial" w:eastAsia="Malgun Gothic"/>
          <w:b/>
          <w:sz w:val="18"/>
        </w:rPr>
        <w:t xml:space="preserve">· 시제: </w:t>
      </w:r>
      <w:r>
        <w:rPr>
          <w:rFonts w:ascii="Arial" w:hAnsi="Arial" w:eastAsia="Malgun Gothic"/>
          <w:sz w:val="18"/>
        </w:rPr>
        <w:t>현재직설법, 명령법.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148. </w:t>
      </w:r>
      <w:r>
        <w:rPr>
          <w:rFonts w:ascii="Arial" w:hAnsi="Arial" w:eastAsia="Malgun Gothic"/>
          <w:b/>
          <w:color w:val="7F6000"/>
          <w:sz w:val="20"/>
        </w:rPr>
        <w:t>DIGO</w:t>
      </w:r>
      <w:r>
        <w:rPr>
          <w:rFonts w:ascii="Arial" w:hAnsi="Arial" w:eastAsia="Malgun Gothic"/>
          <w:sz w:val="20"/>
        </w:rPr>
        <w:t xml:space="preserve">  "E o que você sugere?"</w:t>
      </w:r>
    </w:p>
    <w:p>
      <w:pPr>
        <w:spacing w:after="0" w:before="0"/>
        <w:ind w:left="283"/>
      </w:pPr>
      <w:r>
        <w:rPr>
          <w:rFonts w:ascii="Arial" w:hAnsi="Arial" w:eastAsia="Malgun Gothic"/>
          <w:b/>
          <w:sz w:val="18"/>
        </w:rPr>
        <w:t xml:space="preserve">· 단어: </w:t>
      </w:r>
      <w:r>
        <w:rPr>
          <w:rFonts w:ascii="Arial" w:hAnsi="Arial" w:eastAsia="Malgun Gothic"/>
          <w:sz w:val="18"/>
        </w:rPr>
        <w:t>sugerir(제안하다)</w:t>
      </w:r>
    </w:p>
    <w:p>
      <w:pPr>
        <w:spacing w:after="0" w:before="0"/>
        <w:ind w:left="283"/>
      </w:pPr>
      <w:r>
        <w:rPr>
          <w:rFonts w:ascii="Arial" w:hAnsi="Arial" w:eastAsia="Malgun Gothic"/>
          <w:b/>
          <w:sz w:val="18"/>
        </w:rPr>
        <w:t xml:space="preserve">· 문법: </w:t>
      </w:r>
      <w:r>
        <w:rPr>
          <w:rFonts w:ascii="Arial" w:hAnsi="Arial" w:eastAsia="Malgun Gothic"/>
          <w:sz w:val="18"/>
        </w:rPr>
        <w:t>o que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149. </w:t>
      </w:r>
      <w:r>
        <w:rPr>
          <w:rFonts w:ascii="Arial" w:hAnsi="Arial" w:eastAsia="Malgun Gothic"/>
          <w:b/>
          <w:color w:val="7F6000"/>
          <w:sz w:val="20"/>
        </w:rPr>
        <w:t>SOPHIE</w:t>
      </w:r>
      <w:r>
        <w:rPr>
          <w:rFonts w:ascii="Arial" w:hAnsi="Arial" w:eastAsia="Malgun Gothic"/>
          <w:sz w:val="20"/>
        </w:rPr>
        <w:t xml:space="preserve">  "O consórcio tem servidores em Lisboa. Encriptados. Ninguém entra."</w:t>
      </w:r>
    </w:p>
    <w:p>
      <w:pPr>
        <w:spacing w:after="0" w:before="0"/>
        <w:ind w:left="283"/>
      </w:pPr>
      <w:r>
        <w:rPr>
          <w:rFonts w:ascii="Arial" w:hAnsi="Arial" w:eastAsia="Malgun Gothic"/>
          <w:b/>
          <w:sz w:val="18"/>
        </w:rPr>
        <w:t xml:space="preserve">· 단어: </w:t>
      </w:r>
      <w:r>
        <w:rPr>
          <w:rFonts w:ascii="Arial" w:hAnsi="Arial" w:eastAsia="Malgun Gothic"/>
          <w:sz w:val="18"/>
        </w:rPr>
        <w:t>encriptados(암호화된)</w:t>
      </w:r>
    </w:p>
    <w:p>
      <w:pPr>
        <w:spacing w:after="0" w:before="0"/>
        <w:ind w:left="283"/>
      </w:pPr>
      <w:r>
        <w:rPr>
          <w:rFonts w:ascii="Arial" w:hAnsi="Arial" w:eastAsia="Malgun Gothic"/>
          <w:b/>
          <w:sz w:val="18"/>
        </w:rPr>
        <w:t xml:space="preserve">· 문법: </w:t>
      </w:r>
      <w:r>
        <w:rPr>
          <w:rFonts w:ascii="Arial" w:hAnsi="Arial" w:eastAsia="Malgun Gothic"/>
          <w:sz w:val="18"/>
        </w:rPr>
        <w:t>분사 형용사.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150. </w:t>
      </w:r>
      <w:r>
        <w:rPr>
          <w:rFonts w:ascii="Arial" w:hAnsi="Arial" w:eastAsia="Malgun Gothic"/>
          <w:b/>
          <w:color w:val="7F6000"/>
          <w:sz w:val="20"/>
        </w:rPr>
        <w:t>SOPHIE</w:t>
      </w:r>
      <w:r>
        <w:rPr>
          <w:rFonts w:ascii="Arial" w:hAnsi="Arial" w:eastAsia="Malgun Gothic"/>
          <w:sz w:val="20"/>
        </w:rPr>
        <w:t xml:space="preserve">  "É mais seguro fazer o backup dos vossos dados no nosso servidor."</w:t>
      </w:r>
    </w:p>
    <w:p>
      <w:pPr>
        <w:spacing w:after="0" w:before="0"/>
        <w:ind w:left="283"/>
      </w:pPr>
      <w:r>
        <w:rPr>
          <w:rFonts w:ascii="Arial" w:hAnsi="Arial" w:eastAsia="Malgun Gothic"/>
          <w:b/>
          <w:sz w:val="18"/>
        </w:rPr>
        <w:t xml:space="preserve">· 단어: </w:t>
      </w:r>
      <w:r>
        <w:rPr>
          <w:rFonts w:ascii="Arial" w:hAnsi="Arial" w:eastAsia="Malgun Gothic"/>
          <w:sz w:val="18"/>
        </w:rPr>
        <w:t>seguro(안전한) · backup(백업) · vossos(여러분의, 유럽)</w:t>
      </w:r>
    </w:p>
    <w:p>
      <w:pPr>
        <w:spacing w:after="0" w:before="0"/>
        <w:ind w:left="283"/>
      </w:pPr>
      <w:r>
        <w:rPr>
          <w:rFonts w:ascii="Arial" w:hAnsi="Arial" w:eastAsia="Malgun Gothic"/>
          <w:b/>
          <w:sz w:val="18"/>
        </w:rPr>
        <w:t xml:space="preserve">· 문법: </w:t>
      </w:r>
      <w:r>
        <w:rPr>
          <w:rFonts w:ascii="Arial" w:hAnsi="Arial" w:eastAsia="Malgun Gothic"/>
          <w:sz w:val="18"/>
        </w:rPr>
        <w:t>비인칭 "É + 형용사 + 부정사".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훅 — 대량 전송 복선(→10화).</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조건법(futuro do pretérito)의 완곡·추측: dependeria(47), seria possível(58), conseguiriam(59), daria(66) — 기업 문서와 협상 화법에서 단정을 피하는 장치(48번 베아트리스의 메타 언급).</w:t>
      </w:r>
    </w:p>
    <w:p>
      <w:pPr>
        <w:spacing w:after="20" w:before="0"/>
      </w:pPr>
      <w:r>
        <w:rPr>
          <w:rFonts w:ascii="Arial" w:hAnsi="Arial" w:eastAsia="Malgun Gothic"/>
          <w:sz w:val="19"/>
        </w:rPr>
        <w:t>생략된 조건의 조건법: "no seu lugar, também desconfiaria"(43), "eu também não diria"(74).</w:t>
      </w:r>
    </w:p>
    <w:p>
      <w:pPr>
        <w:spacing w:after="20" w:before="0"/>
      </w:pPr>
      <w:r>
        <w:rPr>
          <w:rFonts w:ascii="Arial" w:hAnsi="Arial" w:eastAsia="Malgun Gothic"/>
          <w:sz w:val="19"/>
        </w:rPr>
        <w:t>비현실 가정문 Se + 접속법 과거 + 조건법: "Se a gente trabalhasse junto, você começaria…"(98).</w:t>
      </w:r>
    </w:p>
    <w:p>
      <w:pPr>
        <w:spacing w:after="20" w:before="0"/>
      </w:pPr>
      <w:r>
        <w:rPr>
          <w:rFonts w:ascii="Arial" w:hAnsi="Arial" w:eastAsia="Malgun Gothic"/>
          <w:sz w:val="19"/>
        </w:rPr>
        <w:t>접속법 미래(시간·조건절): Se eu falar(93), Quando o Lukas voltar… e confirmar(120), o que a gente mostrar(140).</w:t>
      </w:r>
    </w:p>
    <w:p>
      <w:pPr>
        <w:spacing w:after="20" w:before="0"/>
      </w:pPr>
      <w:r>
        <w:rPr>
          <w:rFonts w:ascii="Arial" w:hAnsi="Arial" w:eastAsia="Malgun Gothic"/>
          <w:sz w:val="19"/>
        </w:rPr>
        <w:t>수동태 ser + 과거분사(성·수 일치): foi afastada(12, 79), é vendido(57), foi comprado(58), foi ouvida(77), fui convidada(87), já foi atacado(146); 행위자 por quem(50).</w:t>
      </w:r>
    </w:p>
    <w:p>
      <w:pPr>
        <w:spacing w:after="20" w:before="0"/>
      </w:pPr>
      <w:r>
        <w:rPr>
          <w:rFonts w:ascii="Arial" w:hAnsi="Arial" w:eastAsia="Malgun Gothic"/>
          <w:sz w:val="19"/>
        </w:rPr>
        <w:t>유럽 vs 브라질: estar a + 부정사(29, 40, 114) / estar a ser geridos(49) vs estamos investigando(32); ecrã/tela(55-56), facto/fato(107-110), telemóvel/celular(123), casa de banho(133), vossa/vossos(67, 150), trabalhámos(34), Pois.(79).</w:t>
      </w:r>
    </w:p>
    <w:p>
      <w:pPr>
        <w:spacing w:after="20" w:before="0"/>
      </w:pPr>
      <w:r>
        <w:rPr>
          <w:rFonts w:ascii="Arial" w:hAnsi="Arial" w:eastAsia="Malgun Gothic"/>
          <w:sz w:val="19"/>
        </w:rPr>
        <w:t>브라질 구어: tu-형 명령(olha, entra, manda, vem), Deixa eu(103), cê tá(84), pra/pro, 비인칭 ter(86, 112), 영 목적어(24).</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5부 5화 「Recepção na embaixada」 문장별 포르투갈어 분석</w:t>
      </w:r>
    </w:p>
    <w:p>
      <w:pPr>
        <w:spacing w:after="20" w:before="0"/>
      </w:pPr>
      <w:r>
        <w:rPr>
          <w:rFonts w:ascii="Arial" w:hAnsi="Arial" w:eastAsia="Malgun Gothic"/>
          <w:color w:val="595959"/>
          <w:sz w:val="18"/>
        </w:rPr>
        <w:t>대본 원문: Fonte_Sigilosa/대본/5부/5화_Recepcao_na_embaixada.md (별도 분석 문서이며 원본 대본은 수정하지 않음)</w:t>
      </w:r>
    </w:p>
    <w:p>
      <w:pPr>
        <w:spacing w:after="20" w:before="0"/>
      </w:pPr>
      <w:r>
        <w:rPr>
          <w:rFonts w:ascii="Arial" w:hAnsi="Arial" w:eastAsia="Malgun Gothic"/>
          <w:color w:val="595959"/>
          <w:sz w:val="18"/>
        </w:rPr>
        <w:t>난이도: B2 · 이번 화 문법 초점: 조건법의 외교적 완곡(poderia, seria, diria, faria, gostaríamos), 수동태(ser + 과거분사, será aprovado, se não for aprovado의 접속법 미래 수동), 외국인 화자의 격식체 vs 프라치스의 완벽한 브라질리아 구어(véi, candango, o Plano, superquadra)</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MARCOS</w:t>
      </w:r>
      <w:r>
        <w:rPr>
          <w:rFonts w:ascii="Arial" w:hAnsi="Arial" w:eastAsia="Malgun Gothic"/>
          <w:sz w:val="20"/>
        </w:rPr>
        <w:t xml:space="preserve">  "Respira, Tiago. Daqui pra frente, você é o Tomás. Tomás Reis."</w:t>
      </w:r>
    </w:p>
    <w:p>
      <w:pPr>
        <w:spacing w:after="0" w:before="0"/>
        <w:ind w:left="283"/>
      </w:pPr>
      <w:r>
        <w:rPr>
          <w:rFonts w:ascii="Arial" w:hAnsi="Arial" w:eastAsia="Malgun Gothic"/>
          <w:b/>
          <w:sz w:val="18"/>
        </w:rPr>
        <w:t xml:space="preserve">· 단어: </w:t>
      </w:r>
      <w:r>
        <w:rPr>
          <w:rFonts w:ascii="Arial" w:hAnsi="Arial" w:eastAsia="Malgun Gothic"/>
          <w:sz w:val="18"/>
        </w:rPr>
        <w:t>respira(respirar의 tu-명령형, 숨 쉬어) · daqui pra frente(지금부터, 앞으로)</w:t>
      </w:r>
    </w:p>
    <w:p>
      <w:pPr>
        <w:spacing w:after="0" w:before="0"/>
        <w:ind w:left="283"/>
      </w:pPr>
      <w:r>
        <w:rPr>
          <w:rFonts w:ascii="Arial" w:hAnsi="Arial" w:eastAsia="Malgun Gothic"/>
          <w:b/>
          <w:sz w:val="18"/>
        </w:rPr>
        <w:t xml:space="preserve">· 문법: </w:t>
      </w:r>
      <w:r>
        <w:rPr>
          <w:rFonts w:ascii="Arial" w:hAnsi="Arial" w:eastAsia="Malgun Gothic"/>
          <w:sz w:val="18"/>
        </w:rPr>
        <w:t>"daqui pra frente" = de + aqui + para + a frente의 구어 축약. "você é o Tomás" — 인명 앞 관사(o)로 '그 토마스라는 인물'을 규정.</w:t>
      </w:r>
    </w:p>
    <w:p>
      <w:pPr>
        <w:spacing w:after="0" w:before="0"/>
        <w:ind w:left="283"/>
      </w:pPr>
      <w:r>
        <w:rPr>
          <w:rFonts w:ascii="Arial" w:hAnsi="Arial" w:eastAsia="Malgun Gothic"/>
          <w:b/>
          <w:sz w:val="18"/>
        </w:rPr>
        <w:t xml:space="preserve">· 시제: </w:t>
      </w:r>
      <w:r>
        <w:rPr>
          <w:rFonts w:ascii="Arial" w:hAnsi="Arial" w:eastAsia="Malgun Gothic"/>
          <w:sz w:val="18"/>
        </w:rPr>
        <w:t>명령법(respira), 현재직설법(é — 새 신분의 선언).</w:t>
      </w:r>
    </w:p>
    <w:p>
      <w:pPr>
        <w:spacing w:after="0" w:before="0"/>
        <w:ind w:left="283"/>
      </w:pPr>
      <w:r>
        <w:rPr>
          <w:rFonts w:ascii="Arial" w:hAnsi="Arial" w:eastAsia="Malgun Gothic"/>
          <w:b/>
          <w:sz w:val="18"/>
        </w:rPr>
        <w:t xml:space="preserve">· 표현: </w:t>
      </w:r>
      <w:r>
        <w:rPr>
          <w:rFonts w:ascii="Arial" w:hAnsi="Arial" w:eastAsia="Malgun Gothic"/>
          <w:sz w:val="18"/>
        </w:rPr>
        <w:t>브라질 구어는 você에게 tu-형 명령(respira)을 자연스럽게 씀.</w:t>
      </w:r>
    </w:p>
    <w:p>
      <w:pPr>
        <w:spacing w:after="20" w:before="100"/>
      </w:pPr>
      <w:r>
        <w:rPr>
          <w:rFonts w:ascii="Arial" w:hAnsi="Arial" w:eastAsia="Malgun Gothic"/>
          <w:b/>
          <w:sz w:val="20"/>
        </w:rPr>
        <w:t xml:space="preserve">2. </w:t>
      </w:r>
      <w:r>
        <w:rPr>
          <w:rFonts w:ascii="Arial" w:hAnsi="Arial" w:eastAsia="Malgun Gothic"/>
          <w:b/>
          <w:color w:val="7F6000"/>
          <w:sz w:val="20"/>
        </w:rPr>
        <w:t>TIAGO</w:t>
      </w:r>
      <w:r>
        <w:rPr>
          <w:rFonts w:ascii="Arial" w:hAnsi="Arial" w:eastAsia="Malgun Gothic"/>
          <w:sz w:val="20"/>
        </w:rPr>
        <w:t xml:space="preserve">  "Tomás Reis. Consultor de ESG. Escritório em São Paulo, na Vila Olímpia."</w:t>
      </w:r>
    </w:p>
    <w:p>
      <w:pPr>
        <w:spacing w:after="0" w:before="0"/>
        <w:ind w:left="283"/>
      </w:pPr>
      <w:r>
        <w:rPr>
          <w:rFonts w:ascii="Arial" w:hAnsi="Arial" w:eastAsia="Malgun Gothic"/>
          <w:b/>
          <w:sz w:val="18"/>
        </w:rPr>
        <w:t xml:space="preserve">· 단어: </w:t>
      </w:r>
      <w:r>
        <w:rPr>
          <w:rFonts w:ascii="Arial" w:hAnsi="Arial" w:eastAsia="Malgun Gothic"/>
          <w:sz w:val="18"/>
        </w:rPr>
        <w:t>consultor(컨설턴트) · ESG(환경·사회·지배구조) · escritório(사무실)</w:t>
      </w:r>
    </w:p>
    <w:p>
      <w:pPr>
        <w:spacing w:after="0" w:before="0"/>
        <w:ind w:left="283"/>
      </w:pPr>
      <w:r>
        <w:rPr>
          <w:rFonts w:ascii="Arial" w:hAnsi="Arial" w:eastAsia="Malgun Gothic"/>
          <w:b/>
          <w:sz w:val="18"/>
        </w:rPr>
        <w:t xml:space="preserve">· 문법: </w:t>
      </w:r>
      <w:r>
        <w:rPr>
          <w:rFonts w:ascii="Arial" w:hAnsi="Arial" w:eastAsia="Malgun Gothic"/>
          <w:sz w:val="18"/>
        </w:rPr>
        <w:t>동사 없는 명사구 나열 — 위장 신분을 외우는 '프로필 낭독'. na = em + a(동네 이름 앞 관사 a Vila Olímpia).</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빌라 올림피아는 상파울루의 IT·컨설팅 회사 밀집 지역 — 그럴듯한 위장.</w:t>
      </w:r>
    </w:p>
    <w:p>
      <w:pPr>
        <w:spacing w:after="20" w:before="100"/>
      </w:pPr>
      <w:r>
        <w:rPr>
          <w:rFonts w:ascii="Arial" w:hAnsi="Arial" w:eastAsia="Malgun Gothic"/>
          <w:b/>
          <w:sz w:val="20"/>
        </w:rPr>
        <w:t xml:space="preserve">3. </w:t>
      </w:r>
      <w:r>
        <w:rPr>
          <w:rFonts w:ascii="Arial" w:hAnsi="Arial" w:eastAsia="Malgun Gothic"/>
          <w:b/>
          <w:color w:val="7F6000"/>
          <w:sz w:val="20"/>
        </w:rPr>
        <w:t>MARCOS</w:t>
      </w:r>
      <w:r>
        <w:rPr>
          <w:rFonts w:ascii="Arial" w:hAnsi="Arial" w:eastAsia="Malgun Gothic"/>
          <w:sz w:val="20"/>
        </w:rPr>
        <w:t xml:space="preserve">  "E nunca pergunta "quem paga a conta". O Tomás não pergunta isso."</w:t>
      </w:r>
    </w:p>
    <w:p>
      <w:pPr>
        <w:spacing w:after="0" w:before="0"/>
        <w:ind w:left="283"/>
      </w:pPr>
      <w:r>
        <w:rPr>
          <w:rFonts w:ascii="Arial" w:hAnsi="Arial" w:eastAsia="Malgun Gothic"/>
          <w:b/>
          <w:sz w:val="18"/>
        </w:rPr>
        <w:t xml:space="preserve">· 단어: </w:t>
      </w:r>
      <w:r>
        <w:rPr>
          <w:rFonts w:ascii="Arial" w:hAnsi="Arial" w:eastAsia="Malgun Gothic"/>
          <w:sz w:val="18"/>
        </w:rPr>
        <w:t>nunca(절대 ~않다) · perguntar(묻다)</w:t>
      </w:r>
    </w:p>
    <w:p>
      <w:pPr>
        <w:spacing w:after="0" w:before="0"/>
        <w:ind w:left="283"/>
      </w:pPr>
      <w:r>
        <w:rPr>
          <w:rFonts w:ascii="Arial" w:hAnsi="Arial" w:eastAsia="Malgun Gothic"/>
          <w:b/>
          <w:sz w:val="18"/>
        </w:rPr>
        <w:t xml:space="preserve">· 문법: </w:t>
      </w:r>
      <w:r>
        <w:rPr>
          <w:rFonts w:ascii="Arial" w:hAnsi="Arial" w:eastAsia="Malgun Gothic"/>
          <w:sz w:val="18"/>
        </w:rPr>
        <w:t>"nunca pergunta" — 형태는 직설법 3인칭(você에 대한 tu-형 명령과 동형)으로 금지를 표현. 규범적 부정 명령은 "nunca pergunte". 둘째 문장은 3인칭으로 인물을 객관화.</w:t>
      </w:r>
    </w:p>
    <w:p>
      <w:pPr>
        <w:spacing w:after="0" w:before="0"/>
        <w:ind w:left="283"/>
      </w:pPr>
      <w:r>
        <w:rPr>
          <w:rFonts w:ascii="Arial" w:hAnsi="Arial" w:eastAsia="Malgun Gothic"/>
          <w:b/>
          <w:sz w:val="18"/>
        </w:rPr>
        <w:t xml:space="preserve">· 시제: </w:t>
      </w:r>
      <w:r>
        <w:rPr>
          <w:rFonts w:ascii="Arial" w:hAnsi="Arial" w:eastAsia="Malgun Gothic"/>
          <w:sz w:val="18"/>
        </w:rPr>
        <w:t>명령법(구어 부정 명령)·현재직설법(não pergunta — 인물의 습성).</w:t>
      </w:r>
    </w:p>
    <w:p>
      <w:pPr>
        <w:spacing w:after="0" w:before="0"/>
        <w:ind w:left="283"/>
      </w:pPr>
      <w:r>
        <w:rPr>
          <w:rFonts w:ascii="Arial" w:hAnsi="Arial" w:eastAsia="Malgun Gothic"/>
          <w:b/>
          <w:sz w:val="18"/>
        </w:rPr>
        <w:t xml:space="preserve">· 표현: </w:t>
      </w:r>
      <w:r>
        <w:rPr>
          <w:rFonts w:ascii="Arial" w:hAnsi="Arial" w:eastAsia="Malgun Gothic"/>
          <w:sz w:val="18"/>
        </w:rPr>
        <w:t>치아구의 말버릇(→4화)을 봉인하는 장면.</w:t>
      </w:r>
    </w:p>
    <w:p>
      <w:pPr>
        <w:spacing w:after="20" w:before="100"/>
      </w:pPr>
      <w:r>
        <w:rPr>
          <w:rFonts w:ascii="Arial" w:hAnsi="Arial" w:eastAsia="Malgun Gothic"/>
          <w:b/>
          <w:sz w:val="20"/>
        </w:rPr>
        <w:t xml:space="preserve">4. </w:t>
      </w:r>
      <w:r>
        <w:rPr>
          <w:rFonts w:ascii="Arial" w:hAnsi="Arial" w:eastAsia="Malgun Gothic"/>
          <w:b/>
          <w:color w:val="7F6000"/>
          <w:sz w:val="20"/>
        </w:rPr>
        <w:t>TIAGO</w:t>
      </w:r>
      <w:r>
        <w:rPr>
          <w:rFonts w:ascii="Arial" w:hAnsi="Arial" w:eastAsia="Malgun Gothic"/>
          <w:sz w:val="20"/>
        </w:rPr>
        <w:t xml:space="preserve">  "O que o Tomás pergunta, então?"</w:t>
      </w:r>
    </w:p>
    <w:p>
      <w:pPr>
        <w:spacing w:after="0" w:before="0"/>
        <w:ind w:left="283"/>
      </w:pPr>
      <w:r>
        <w:rPr>
          <w:rFonts w:ascii="Arial" w:hAnsi="Arial" w:eastAsia="Malgun Gothic"/>
          <w:b/>
          <w:sz w:val="18"/>
        </w:rPr>
        <w:t xml:space="preserve">· 단어: </w:t>
      </w:r>
      <w:r>
        <w:rPr>
          <w:rFonts w:ascii="Arial" w:hAnsi="Arial" w:eastAsia="Malgun Gothic"/>
          <w:sz w:val="18"/>
        </w:rPr>
        <w:t>então(그럼)</w:t>
      </w:r>
    </w:p>
    <w:p>
      <w:pPr>
        <w:spacing w:after="0" w:before="0"/>
        <w:ind w:left="283"/>
      </w:pPr>
      <w:r>
        <w:rPr>
          <w:rFonts w:ascii="Arial" w:hAnsi="Arial" w:eastAsia="Malgun Gothic"/>
          <w:b/>
          <w:sz w:val="18"/>
        </w:rPr>
        <w:t xml:space="preserve">· 문법: </w:t>
      </w:r>
      <w:r>
        <w:rPr>
          <w:rFonts w:ascii="Arial" w:hAnsi="Arial" w:eastAsia="Malgun Gothic"/>
          <w:sz w:val="18"/>
        </w:rPr>
        <w:t>의문사 o que + 주어 + 동사(브라질 구어는 의문문에서 도치 없이 SV 어순).</w:t>
      </w:r>
    </w:p>
    <w:p>
      <w:pPr>
        <w:spacing w:after="0" w:before="0"/>
        <w:ind w:left="283"/>
      </w:pPr>
      <w:r>
        <w:rPr>
          <w:rFonts w:ascii="Arial" w:hAnsi="Arial" w:eastAsia="Malgun Gothic"/>
          <w:b/>
          <w:sz w:val="18"/>
        </w:rPr>
        <w:t xml:space="preserve">· 시제: </w:t>
      </w:r>
      <w:r>
        <w:rPr>
          <w:rFonts w:ascii="Arial" w:hAnsi="Arial" w:eastAsia="Malgun Gothic"/>
          <w:sz w:val="18"/>
        </w:rPr>
        <w:t>현재직설법 — 인물의 습관적 행위.</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5. </w:t>
      </w:r>
      <w:r>
        <w:rPr>
          <w:rFonts w:ascii="Arial" w:hAnsi="Arial" w:eastAsia="Malgun Gothic"/>
          <w:b/>
          <w:color w:val="7F6000"/>
          <w:sz w:val="20"/>
        </w:rPr>
        <w:t>MARCOS</w:t>
      </w:r>
      <w:r>
        <w:rPr>
          <w:rFonts w:ascii="Arial" w:hAnsi="Arial" w:eastAsia="Malgun Gothic"/>
          <w:sz w:val="20"/>
        </w:rPr>
        <w:t xml:space="preserve">  ""Qual é a sua meta de carbono para 2030?" E sorri."</w:t>
      </w:r>
    </w:p>
    <w:p>
      <w:pPr>
        <w:spacing w:after="0" w:before="0"/>
        <w:ind w:left="283"/>
      </w:pPr>
      <w:r>
        <w:rPr>
          <w:rFonts w:ascii="Arial" w:hAnsi="Arial" w:eastAsia="Malgun Gothic"/>
          <w:b/>
          <w:sz w:val="18"/>
        </w:rPr>
        <w:t xml:space="preserve">· 단어: </w:t>
      </w:r>
      <w:r>
        <w:rPr>
          <w:rFonts w:ascii="Arial" w:hAnsi="Arial" w:eastAsia="Malgun Gothic"/>
          <w:sz w:val="18"/>
        </w:rPr>
        <w:t>meta(목표) · sorri(sorrir 3인칭 단수/tu-명령, 웃다)</w:t>
      </w:r>
    </w:p>
    <w:p>
      <w:pPr>
        <w:spacing w:after="0" w:before="0"/>
        <w:ind w:left="283"/>
      </w:pPr>
      <w:r>
        <w:rPr>
          <w:rFonts w:ascii="Arial" w:hAnsi="Arial" w:eastAsia="Malgun Gothic"/>
          <w:b/>
          <w:sz w:val="18"/>
        </w:rPr>
        <w:t xml:space="preserve">· 문법: </w:t>
      </w:r>
      <w:r>
        <w:rPr>
          <w:rFonts w:ascii="Arial" w:hAnsi="Arial" w:eastAsia="Malgun Gothic"/>
          <w:sz w:val="18"/>
        </w:rPr>
        <w:t>"Qual é + 명사?" — 구체 정보를 물을 때 qual + ser. sorri는 tu-명령형(=웃어).</w:t>
      </w:r>
    </w:p>
    <w:p>
      <w:pPr>
        <w:spacing w:after="0" w:before="0"/>
        <w:ind w:left="283"/>
      </w:pPr>
      <w:r>
        <w:rPr>
          <w:rFonts w:ascii="Arial" w:hAnsi="Arial" w:eastAsia="Malgun Gothic"/>
          <w:b/>
          <w:sz w:val="18"/>
        </w:rPr>
        <w:t xml:space="preserve">· 시제: </w:t>
      </w:r>
      <w:r>
        <w:rPr>
          <w:rFonts w:ascii="Arial" w:hAnsi="Arial" w:eastAsia="Malgun Gothic"/>
          <w:sz w:val="18"/>
        </w:rPr>
        <w:t>인용 속 현재직설법, 명령법(sorri).</w:t>
      </w:r>
    </w:p>
    <w:p>
      <w:pPr>
        <w:spacing w:after="0" w:before="0"/>
        <w:ind w:left="283"/>
      </w:pPr>
      <w:r>
        <w:rPr>
          <w:rFonts w:ascii="Arial" w:hAnsi="Arial" w:eastAsia="Malgun Gothic"/>
          <w:b/>
          <w:sz w:val="18"/>
        </w:rPr>
        <w:t xml:space="preserve">· 표현: </w:t>
      </w:r>
      <w:r>
        <w:rPr>
          <w:rFonts w:ascii="Arial" w:hAnsi="Arial" w:eastAsia="Malgun Gothic"/>
          <w:sz w:val="18"/>
        </w:rPr>
        <w:t>기업인이 듣기 좋아하는 ESG 상투 질문.</w:t>
      </w:r>
    </w:p>
    <w:p>
      <w:pPr>
        <w:spacing w:after="20" w:before="100"/>
      </w:pPr>
      <w:r>
        <w:rPr>
          <w:rFonts w:ascii="Arial" w:hAnsi="Arial" w:eastAsia="Malgun Gothic"/>
          <w:b/>
          <w:sz w:val="20"/>
        </w:rPr>
        <w:t xml:space="preserve">6. </w:t>
      </w:r>
      <w:r>
        <w:rPr>
          <w:rFonts w:ascii="Arial" w:hAnsi="Arial" w:eastAsia="Malgun Gothic"/>
          <w:b/>
          <w:color w:val="7F6000"/>
          <w:sz w:val="20"/>
        </w:rPr>
        <w:t>WESLEY</w:t>
      </w:r>
      <w:r>
        <w:rPr>
          <w:rFonts w:ascii="Arial" w:hAnsi="Arial" w:eastAsia="Malgun Gothic"/>
          <w:sz w:val="20"/>
        </w:rPr>
        <w:t xml:space="preserve">  "Tiago, tá me ouvindo no ponto?"</w:t>
      </w:r>
    </w:p>
    <w:p>
      <w:pPr>
        <w:spacing w:after="0" w:before="0"/>
        <w:ind w:left="283"/>
      </w:pPr>
      <w:r>
        <w:rPr>
          <w:rFonts w:ascii="Arial" w:hAnsi="Arial" w:eastAsia="Malgun Gothic"/>
          <w:b/>
          <w:sz w:val="18"/>
        </w:rPr>
        <w:t xml:space="preserve">· 단어: </w:t>
      </w:r>
      <w:r>
        <w:rPr>
          <w:rFonts w:ascii="Arial" w:hAnsi="Arial" w:eastAsia="Malgun Gothic"/>
          <w:sz w:val="18"/>
        </w:rPr>
        <w:t>tá(está 구어 축약) · ouvir(듣다) · ponto(이어피스, 방송 은어 ponto eletrônico)</w:t>
      </w:r>
    </w:p>
    <w:p>
      <w:pPr>
        <w:spacing w:after="0" w:before="0"/>
        <w:ind w:left="283"/>
      </w:pPr>
      <w:r>
        <w:rPr>
          <w:rFonts w:ascii="Arial" w:hAnsi="Arial" w:eastAsia="Malgun Gothic"/>
          <w:b/>
          <w:sz w:val="18"/>
        </w:rPr>
        <w:t xml:space="preserve">· 문법: </w:t>
      </w:r>
      <w:r>
        <w:rPr>
          <w:rFonts w:ascii="Arial" w:hAnsi="Arial" w:eastAsia="Malgun Gothic"/>
          <w:sz w:val="18"/>
        </w:rPr>
        <w:t>브라질식 진행형 estar + gerúndio(ouvindo). 대명사 me를 조동사와 동명사 사이에 둠 — 브라질 구어의 전형 위치.</w:t>
      </w:r>
    </w:p>
    <w:p>
      <w:pPr>
        <w:spacing w:after="0" w:before="0"/>
        <w:ind w:left="283"/>
      </w:pPr>
      <w:r>
        <w:rPr>
          <w:rFonts w:ascii="Arial" w:hAnsi="Arial" w:eastAsia="Malgun Gothic"/>
          <w:b/>
          <w:sz w:val="18"/>
        </w:rPr>
        <w:t xml:space="preserve">· 시제: </w:t>
      </w:r>
      <w:r>
        <w:rPr>
          <w:rFonts w:ascii="Arial" w:hAnsi="Arial" w:eastAsia="Malgun Gothic"/>
          <w:sz w:val="18"/>
        </w:rPr>
        <w:t>현재진행(presente contínuo) — 지금 이 순간의 연결 확인.</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7. </w:t>
      </w:r>
      <w:r>
        <w:rPr>
          <w:rFonts w:ascii="Arial" w:hAnsi="Arial" w:eastAsia="Malgun Gothic"/>
          <w:b/>
          <w:color w:val="7F6000"/>
          <w:sz w:val="20"/>
        </w:rPr>
        <w:t>TIAGO</w:t>
      </w:r>
      <w:r>
        <w:rPr>
          <w:rFonts w:ascii="Arial" w:hAnsi="Arial" w:eastAsia="Malgun Gothic"/>
          <w:sz w:val="20"/>
        </w:rPr>
        <w:t xml:space="preserve">  "Alto e claro. Onde você tá?"</w:t>
      </w:r>
    </w:p>
    <w:p>
      <w:pPr>
        <w:spacing w:after="0" w:before="0"/>
        <w:ind w:left="283"/>
      </w:pPr>
      <w:r>
        <w:rPr>
          <w:rFonts w:ascii="Arial" w:hAnsi="Arial" w:eastAsia="Malgun Gothic"/>
          <w:b/>
          <w:sz w:val="18"/>
        </w:rPr>
        <w:t xml:space="preserve">· 단어: </w:t>
      </w:r>
      <w:r>
        <w:rPr>
          <w:rFonts w:ascii="Arial" w:hAnsi="Arial" w:eastAsia="Malgun Gothic"/>
          <w:sz w:val="18"/>
        </w:rPr>
        <w:t>alto e claro(크고 또렷하게) · onde(어디)</w:t>
      </w:r>
    </w:p>
    <w:p>
      <w:pPr>
        <w:spacing w:after="0" w:before="0"/>
        <w:ind w:left="283"/>
      </w:pPr>
      <w:r>
        <w:rPr>
          <w:rFonts w:ascii="Arial" w:hAnsi="Arial" w:eastAsia="Malgun Gothic"/>
          <w:b/>
          <w:sz w:val="18"/>
        </w:rPr>
        <w:t xml:space="preserve">· 문법: </w:t>
      </w:r>
      <w:r>
        <w:rPr>
          <w:rFonts w:ascii="Arial" w:hAnsi="Arial" w:eastAsia="Malgun Gothic"/>
          <w:sz w:val="18"/>
        </w:rPr>
        <w:t>형용사 alto/claro가 부사적으로 쓰임(무전 상투어). "Onde você tá?" — 구어 SV 어순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현재직설법(tá — 위치).</w:t>
      </w:r>
    </w:p>
    <w:p>
      <w:pPr>
        <w:spacing w:after="0" w:before="0"/>
        <w:ind w:left="283"/>
      </w:pPr>
      <w:r>
        <w:rPr>
          <w:rFonts w:ascii="Arial" w:hAnsi="Arial" w:eastAsia="Malgun Gothic"/>
          <w:b/>
          <w:sz w:val="18"/>
        </w:rPr>
        <w:t xml:space="preserve">· 표현: </w:t>
      </w:r>
      <w:r>
        <w:rPr>
          <w:rFonts w:ascii="Arial" w:hAnsi="Arial" w:eastAsia="Malgun Gothic"/>
          <w:sz w:val="18"/>
        </w:rPr>
        <w:t>"Alto e claro"는 영어 "loud and clear"의 무전 상투 번역.</w:t>
      </w:r>
    </w:p>
    <w:p>
      <w:pPr>
        <w:spacing w:after="20" w:before="100"/>
      </w:pPr>
      <w:r>
        <w:rPr>
          <w:rFonts w:ascii="Arial" w:hAnsi="Arial" w:eastAsia="Malgun Gothic"/>
          <w:b/>
          <w:sz w:val="20"/>
        </w:rPr>
        <w:t xml:space="preserve">8. </w:t>
      </w:r>
      <w:r>
        <w:rPr>
          <w:rFonts w:ascii="Arial" w:hAnsi="Arial" w:eastAsia="Malgun Gothic"/>
          <w:b/>
          <w:color w:val="7F6000"/>
          <w:sz w:val="20"/>
        </w:rPr>
        <w:t>WESLEY</w:t>
      </w:r>
      <w:r>
        <w:rPr>
          <w:rFonts w:ascii="Arial" w:hAnsi="Arial" w:eastAsia="Malgun Gothic"/>
          <w:sz w:val="20"/>
        </w:rPr>
        <w:t xml:space="preserve">  "No terreno do lado, em cima do carro. Vejo o terraço de vidro inteiro."</w:t>
      </w:r>
    </w:p>
    <w:p>
      <w:pPr>
        <w:spacing w:after="0" w:before="0"/>
        <w:ind w:left="283"/>
      </w:pPr>
      <w:r>
        <w:rPr>
          <w:rFonts w:ascii="Arial" w:hAnsi="Arial" w:eastAsia="Malgun Gothic"/>
          <w:b/>
          <w:sz w:val="18"/>
        </w:rPr>
        <w:t xml:space="preserve">· 단어: </w:t>
      </w:r>
      <w:r>
        <w:rPr>
          <w:rFonts w:ascii="Arial" w:hAnsi="Arial" w:eastAsia="Malgun Gothic"/>
          <w:sz w:val="18"/>
        </w:rPr>
        <w:t>terreno(공터, 부지) · do lado(옆의) · em cima de(~ 위에) · terraço(테라스) · vidro(유리)</w:t>
      </w:r>
    </w:p>
    <w:p>
      <w:pPr>
        <w:spacing w:after="0" w:before="0"/>
        <w:ind w:left="283"/>
      </w:pPr>
      <w:r>
        <w:rPr>
          <w:rFonts w:ascii="Arial" w:hAnsi="Arial" w:eastAsia="Malgun Gothic"/>
          <w:b/>
          <w:sz w:val="18"/>
        </w:rPr>
        <w:t xml:space="preserve">· 문법: </w:t>
      </w:r>
      <w:r>
        <w:rPr>
          <w:rFonts w:ascii="Arial" w:hAnsi="Arial" w:eastAsia="Malgun Gothic"/>
          <w:sz w:val="18"/>
        </w:rPr>
        <w:t>장소 전치사구 연결(no/do = em/de + o). inteiro는 terraço를 수식(통째로).</w:t>
      </w:r>
    </w:p>
    <w:p>
      <w:pPr>
        <w:spacing w:after="0" w:before="0"/>
        <w:ind w:left="283"/>
      </w:pPr>
      <w:r>
        <w:rPr>
          <w:rFonts w:ascii="Arial" w:hAnsi="Arial" w:eastAsia="Malgun Gothic"/>
          <w:b/>
          <w:sz w:val="18"/>
        </w:rPr>
        <w:t xml:space="preserve">· 시제: </w:t>
      </w:r>
      <w:r>
        <w:rPr>
          <w:rFonts w:ascii="Arial" w:hAnsi="Arial" w:eastAsia="Malgun Gothic"/>
          <w:sz w:val="18"/>
        </w:rPr>
        <w:t>현재직설법(vejo — ver 1인칭 불규칙) — 현재 시야.</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9. </w:t>
      </w:r>
      <w:r>
        <w:rPr>
          <w:rFonts w:ascii="Arial" w:hAnsi="Arial" w:eastAsia="Malgun Gothic"/>
          <w:b/>
          <w:color w:val="7F6000"/>
          <w:sz w:val="20"/>
        </w:rPr>
        <w:t>WESLEY</w:t>
      </w:r>
      <w:r>
        <w:rPr>
          <w:rFonts w:ascii="Arial" w:hAnsi="Arial" w:eastAsia="Malgun Gothic"/>
          <w:sz w:val="20"/>
        </w:rPr>
        <w:t xml:space="preserve">  "Palavra de saída: "chuva". Se eu falar, você sai. Combinado?"</w:t>
      </w:r>
    </w:p>
    <w:p>
      <w:pPr>
        <w:spacing w:after="0" w:before="0"/>
        <w:ind w:left="283"/>
      </w:pPr>
      <w:r>
        <w:rPr>
          <w:rFonts w:ascii="Arial" w:hAnsi="Arial" w:eastAsia="Malgun Gothic"/>
          <w:b/>
          <w:sz w:val="18"/>
        </w:rPr>
        <w:t xml:space="preserve">· 단어: </w:t>
      </w:r>
      <w:r>
        <w:rPr>
          <w:rFonts w:ascii="Arial" w:hAnsi="Arial" w:eastAsia="Malgun Gothic"/>
          <w:sz w:val="18"/>
        </w:rPr>
        <w:t>palavra de saída(탈출 암호) · combinado(약속된 것, 알았지?)</w:t>
      </w:r>
    </w:p>
    <w:p>
      <w:pPr>
        <w:spacing w:after="0" w:before="0"/>
        <w:ind w:left="283"/>
      </w:pPr>
      <w:r>
        <w:rPr>
          <w:rFonts w:ascii="Arial" w:hAnsi="Arial" w:eastAsia="Malgun Gothic"/>
          <w:b/>
          <w:sz w:val="18"/>
        </w:rPr>
        <w:t xml:space="preserve">· 문법: </w:t>
      </w:r>
      <w:r>
        <w:rPr>
          <w:rFonts w:ascii="Arial" w:hAnsi="Arial" w:eastAsia="Malgun Gothic"/>
          <w:sz w:val="18"/>
        </w:rPr>
        <w:t>"Se + 접속법 미래(falar), 현재" — 실현 가능한 미래 조건. falar는 부정사와 형태가 같지만 접속법 미래.</w:t>
      </w:r>
    </w:p>
    <w:p>
      <w:pPr>
        <w:spacing w:after="0" w:before="0"/>
        <w:ind w:left="283"/>
      </w:pPr>
      <w:r>
        <w:rPr>
          <w:rFonts w:ascii="Arial" w:hAnsi="Arial" w:eastAsia="Malgun Gothic"/>
          <w:b/>
          <w:sz w:val="18"/>
        </w:rPr>
        <w:t xml:space="preserve">· 시제: </w:t>
      </w:r>
      <w:r>
        <w:rPr>
          <w:rFonts w:ascii="Arial" w:hAnsi="Arial" w:eastAsia="Malgun Gothic"/>
          <w:sz w:val="18"/>
        </w:rPr>
        <w:t>futuro do subjuntivo(falar) + 현재직설법(sai — 확정 결과).</w:t>
      </w:r>
    </w:p>
    <w:p>
      <w:pPr>
        <w:spacing w:after="0" w:before="0"/>
        <w:ind w:left="283"/>
      </w:pPr>
      <w:r>
        <w:rPr>
          <w:rFonts w:ascii="Arial" w:hAnsi="Arial" w:eastAsia="Malgun Gothic"/>
          <w:b/>
          <w:sz w:val="18"/>
        </w:rPr>
        <w:t xml:space="preserve">· 표현: </w:t>
      </w:r>
      <w:r>
        <w:rPr>
          <w:rFonts w:ascii="Arial" w:hAnsi="Arial" w:eastAsia="Malgun Gothic"/>
          <w:sz w:val="18"/>
        </w:rPr>
        <w:t>4화 93번의 반복. "Combinado?" = 알았지?(합의 확인).</w:t>
      </w:r>
    </w:p>
    <w:p>
      <w:pPr>
        <w:spacing w:after="20" w:before="100"/>
      </w:pPr>
      <w:r>
        <w:rPr>
          <w:rFonts w:ascii="Arial" w:hAnsi="Arial" w:eastAsia="Malgun Gothic"/>
          <w:b/>
          <w:sz w:val="20"/>
        </w:rPr>
        <w:t xml:space="preserve">10. </w:t>
      </w:r>
      <w:r>
        <w:rPr>
          <w:rFonts w:ascii="Arial" w:hAnsi="Arial" w:eastAsia="Malgun Gothic"/>
          <w:b/>
          <w:color w:val="7F6000"/>
          <w:sz w:val="20"/>
        </w:rPr>
        <w:t>TIAGO</w:t>
      </w:r>
      <w:r>
        <w:rPr>
          <w:rFonts w:ascii="Arial" w:hAnsi="Arial" w:eastAsia="Malgun Gothic"/>
          <w:sz w:val="20"/>
        </w:rPr>
        <w:t xml:space="preserve">  "Combinado. Regra três da Beatriz."</w:t>
      </w:r>
    </w:p>
    <w:p>
      <w:pPr>
        <w:spacing w:after="0" w:before="0"/>
        <w:ind w:left="283"/>
      </w:pPr>
      <w:r>
        <w:rPr>
          <w:rFonts w:ascii="Arial" w:hAnsi="Arial" w:eastAsia="Malgun Gothic"/>
          <w:b/>
          <w:sz w:val="18"/>
        </w:rPr>
        <w:t xml:space="preserve">· 단어: </w:t>
      </w:r>
      <w:r>
        <w:rPr>
          <w:rFonts w:ascii="Arial" w:hAnsi="Arial" w:eastAsia="Malgun Gothic"/>
          <w:sz w:val="18"/>
        </w:rPr>
        <w:t>regra(규칙)</w:t>
      </w:r>
    </w:p>
    <w:p>
      <w:pPr>
        <w:spacing w:after="0" w:before="0"/>
        <w:ind w:left="283"/>
      </w:pPr>
      <w:r>
        <w:rPr>
          <w:rFonts w:ascii="Arial" w:hAnsi="Arial" w:eastAsia="Malgun Gothic"/>
          <w:b/>
          <w:sz w:val="18"/>
        </w:rPr>
        <w:t xml:space="preserve">· 문법: </w:t>
      </w:r>
      <w:r>
        <w:rPr>
          <w:rFonts w:ascii="Arial" w:hAnsi="Arial" w:eastAsia="Malgun Gothic"/>
          <w:sz w:val="18"/>
        </w:rPr>
        <w:t>동사 없는 응답·명사구.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11. </w:t>
      </w:r>
      <w:r>
        <w:rPr>
          <w:rFonts w:ascii="Arial" w:hAnsi="Arial" w:eastAsia="Malgun Gothic"/>
          <w:b/>
          <w:color w:val="7F6000"/>
          <w:sz w:val="20"/>
        </w:rPr>
        <w:t>MARCOS</w:t>
      </w:r>
      <w:r>
        <w:rPr>
          <w:rFonts w:ascii="Arial" w:hAnsi="Arial" w:eastAsia="Malgun Gothic"/>
          <w:sz w:val="20"/>
        </w:rPr>
        <w:t xml:space="preserve">  "Mais duas coisas. O Valadares vem. E a diretora Mônica também."</w:t>
      </w:r>
    </w:p>
    <w:p>
      <w:pPr>
        <w:spacing w:after="0" w:before="0"/>
        <w:ind w:left="283"/>
      </w:pPr>
      <w:r>
        <w:rPr>
          <w:rFonts w:ascii="Arial" w:hAnsi="Arial" w:eastAsia="Malgun Gothic"/>
          <w:b/>
          <w:sz w:val="18"/>
        </w:rPr>
        <w:t xml:space="preserve">· 단어: </w:t>
      </w:r>
      <w:r>
        <w:rPr>
          <w:rFonts w:ascii="Arial" w:hAnsi="Arial" w:eastAsia="Malgun Gothic"/>
          <w:sz w:val="18"/>
        </w:rPr>
        <w:t>mais duas coisas(두 가지 더) · vir(오다)</w:t>
      </w:r>
    </w:p>
    <w:p>
      <w:pPr>
        <w:spacing w:after="0" w:before="0"/>
        <w:ind w:left="283"/>
      </w:pPr>
      <w:r>
        <w:rPr>
          <w:rFonts w:ascii="Arial" w:hAnsi="Arial" w:eastAsia="Malgun Gothic"/>
          <w:b/>
          <w:sz w:val="18"/>
        </w:rPr>
        <w:t xml:space="preserve">· 문법: </w:t>
      </w:r>
      <w:r>
        <w:rPr>
          <w:rFonts w:ascii="Arial" w:hAnsi="Arial" w:eastAsia="Malgun Gothic"/>
          <w:sz w:val="18"/>
        </w:rPr>
        <w:t>마지막 문장은 동사 생략(E a diretora Mônica [vem] também).</w:t>
      </w:r>
    </w:p>
    <w:p>
      <w:pPr>
        <w:spacing w:after="0" w:before="0"/>
        <w:ind w:left="283"/>
      </w:pPr>
      <w:r>
        <w:rPr>
          <w:rFonts w:ascii="Arial" w:hAnsi="Arial" w:eastAsia="Malgun Gothic"/>
          <w:b/>
          <w:sz w:val="18"/>
        </w:rPr>
        <w:t xml:space="preserve">· 시제: </w:t>
      </w:r>
      <w:r>
        <w:rPr>
          <w:rFonts w:ascii="Arial" w:hAnsi="Arial" w:eastAsia="Malgun Gothic"/>
          <w:sz w:val="18"/>
        </w:rPr>
        <w:t>현재직설법(vem) — 예정된 가까운 미래.</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12. </w:t>
      </w:r>
      <w:r>
        <w:rPr>
          <w:rFonts w:ascii="Arial" w:hAnsi="Arial" w:eastAsia="Malgun Gothic"/>
          <w:b/>
          <w:color w:val="7F6000"/>
          <w:sz w:val="20"/>
        </w:rPr>
        <w:t>TIAGO</w:t>
      </w:r>
      <w:r>
        <w:rPr>
          <w:rFonts w:ascii="Arial" w:hAnsi="Arial" w:eastAsia="Malgun Gothic"/>
          <w:sz w:val="20"/>
        </w:rPr>
        <w:t xml:space="preserve">  "Os dois já viram minha cara de perto."</w:t>
      </w:r>
    </w:p>
    <w:p>
      <w:pPr>
        <w:spacing w:after="0" w:before="0"/>
        <w:ind w:left="283"/>
      </w:pPr>
      <w:r>
        <w:rPr>
          <w:rFonts w:ascii="Arial" w:hAnsi="Arial" w:eastAsia="Malgun Gothic"/>
          <w:b/>
          <w:sz w:val="18"/>
        </w:rPr>
        <w:t xml:space="preserve">· 단어: </w:t>
      </w:r>
      <w:r>
        <w:rPr>
          <w:rFonts w:ascii="Arial" w:hAnsi="Arial" w:eastAsia="Malgun Gothic"/>
          <w:sz w:val="18"/>
        </w:rPr>
        <w:t>os dois(둘 다) · cara(얼굴, 구어) · de perto(가까이서)</w:t>
      </w:r>
    </w:p>
    <w:p>
      <w:pPr>
        <w:spacing w:after="0" w:before="0"/>
        <w:ind w:left="283"/>
      </w:pPr>
      <w:r>
        <w:rPr>
          <w:rFonts w:ascii="Arial" w:hAnsi="Arial" w:eastAsia="Malgun Gothic"/>
          <w:b/>
          <w:sz w:val="18"/>
        </w:rPr>
        <w:t xml:space="preserve">· 문법: </w:t>
      </w:r>
      <w:r>
        <w:rPr>
          <w:rFonts w:ascii="Arial" w:hAnsi="Arial" w:eastAsia="Malgun Gothic"/>
          <w:sz w:val="18"/>
        </w:rPr>
        <w:t>소유사 앞 관사 생략(minha cara) — 브라질 구어에서 흔함. viram = ver 3인칭 복수 완료과거(불규칙).</w:t>
      </w:r>
    </w:p>
    <w:p>
      <w:pPr>
        <w:spacing w:after="0" w:before="0"/>
        <w:ind w:left="283"/>
      </w:pPr>
      <w:r>
        <w:rPr>
          <w:rFonts w:ascii="Arial" w:hAnsi="Arial" w:eastAsia="Malgun Gothic"/>
          <w:b/>
          <w:sz w:val="18"/>
        </w:rPr>
        <w:t xml:space="preserve">· 시제: </w:t>
      </w:r>
      <w:r>
        <w:rPr>
          <w:rFonts w:ascii="Arial" w:hAnsi="Arial" w:eastAsia="Malgun Gothic"/>
          <w:sz w:val="18"/>
        </w:rPr>
        <w:t>pretérito perfeito + já — 경험(이미 본 적 있음).</w:t>
      </w:r>
    </w:p>
    <w:p>
      <w:pPr>
        <w:spacing w:after="0" w:before="0"/>
        <w:ind w:left="283"/>
      </w:pPr>
      <w:r>
        <w:rPr>
          <w:rFonts w:ascii="Arial" w:hAnsi="Arial" w:eastAsia="Malgun Gothic"/>
          <w:b/>
          <w:sz w:val="18"/>
        </w:rPr>
        <w:t xml:space="preserve">· 표현: </w:t>
      </w:r>
      <w:r>
        <w:rPr>
          <w:rFonts w:ascii="Arial" w:hAnsi="Arial" w:eastAsia="Malgun Gothic"/>
          <w:sz w:val="18"/>
        </w:rPr>
        <w:t>cara는 rosto보다 구어적.</w:t>
      </w:r>
    </w:p>
    <w:p>
      <w:pPr>
        <w:spacing w:after="20" w:before="100"/>
      </w:pPr>
      <w:r>
        <w:rPr>
          <w:rFonts w:ascii="Arial" w:hAnsi="Arial" w:eastAsia="Malgun Gothic"/>
          <w:b/>
          <w:sz w:val="20"/>
        </w:rPr>
        <w:t xml:space="preserve">13. </w:t>
      </w:r>
      <w:r>
        <w:rPr>
          <w:rFonts w:ascii="Arial" w:hAnsi="Arial" w:eastAsia="Malgun Gothic"/>
          <w:b/>
          <w:color w:val="7F6000"/>
          <w:sz w:val="20"/>
        </w:rPr>
        <w:t>MARCOS</w:t>
      </w:r>
      <w:r>
        <w:rPr>
          <w:rFonts w:ascii="Arial" w:hAnsi="Arial" w:eastAsia="Malgun Gothic"/>
          <w:sz w:val="20"/>
        </w:rPr>
        <w:t xml:space="preserve">  "Por isso, distância. Eu cuido do Valadares. Você não chega perto da diretora."</w:t>
      </w:r>
    </w:p>
    <w:p>
      <w:pPr>
        <w:spacing w:after="0" w:before="0"/>
        <w:ind w:left="283"/>
      </w:pPr>
      <w:r>
        <w:rPr>
          <w:rFonts w:ascii="Arial" w:hAnsi="Arial" w:eastAsia="Malgun Gothic"/>
          <w:b/>
          <w:sz w:val="18"/>
        </w:rPr>
        <w:t xml:space="preserve">· 단어: </w:t>
      </w:r>
      <w:r>
        <w:rPr>
          <w:rFonts w:ascii="Arial" w:hAnsi="Arial" w:eastAsia="Malgun Gothic"/>
          <w:sz w:val="18"/>
        </w:rPr>
        <w:t>por isso(그러니까) · distância(거리) · cuidar de(~을 맡다) · chegar perto de(~에 다가가다)</w:t>
      </w:r>
    </w:p>
    <w:p>
      <w:pPr>
        <w:spacing w:after="0" w:before="0"/>
        <w:ind w:left="283"/>
      </w:pPr>
      <w:r>
        <w:rPr>
          <w:rFonts w:ascii="Arial" w:hAnsi="Arial" w:eastAsia="Malgun Gothic"/>
          <w:b/>
          <w:sz w:val="18"/>
        </w:rPr>
        <w:t xml:space="preserve">· 문법: </w:t>
      </w:r>
      <w:r>
        <w:rPr>
          <w:rFonts w:ascii="Arial" w:hAnsi="Arial" w:eastAsia="Malgun Gothic"/>
          <w:sz w:val="18"/>
        </w:rPr>
        <w:t>cuidar de, perto de 모두 de 필수(do/da 축약). "Você não chega" — 직설법 현재로 지시(강한 지시의 구어 용법).</w:t>
      </w:r>
    </w:p>
    <w:p>
      <w:pPr>
        <w:spacing w:after="0" w:before="0"/>
        <w:ind w:left="283"/>
      </w:pPr>
      <w:r>
        <w:rPr>
          <w:rFonts w:ascii="Arial" w:hAnsi="Arial" w:eastAsia="Malgun Gothic"/>
          <w:b/>
          <w:sz w:val="18"/>
        </w:rPr>
        <w:t xml:space="preserve">· 시제: </w:t>
      </w:r>
      <w:r>
        <w:rPr>
          <w:rFonts w:ascii="Arial" w:hAnsi="Arial" w:eastAsia="Malgun Gothic"/>
          <w:sz w:val="18"/>
        </w:rPr>
        <w:t>현재직설법 — 미래 행동에 대한 지시·결정.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14. </w:t>
      </w:r>
      <w:r>
        <w:rPr>
          <w:rFonts w:ascii="Arial" w:hAnsi="Arial" w:eastAsia="Malgun Gothic"/>
          <w:b/>
          <w:color w:val="7F6000"/>
          <w:sz w:val="20"/>
        </w:rPr>
        <w:t>TIAGO</w:t>
      </w:r>
      <w:r>
        <w:rPr>
          <w:rFonts w:ascii="Arial" w:hAnsi="Arial" w:eastAsia="Malgun Gothic"/>
          <w:sz w:val="20"/>
        </w:rPr>
        <w:t xml:space="preserve">  "E se alguém me reconhecer?"</w:t>
      </w:r>
    </w:p>
    <w:p>
      <w:pPr>
        <w:spacing w:after="0" w:before="0"/>
        <w:ind w:left="283"/>
      </w:pPr>
      <w:r>
        <w:rPr>
          <w:rFonts w:ascii="Arial" w:hAnsi="Arial" w:eastAsia="Malgun Gothic"/>
          <w:b/>
          <w:sz w:val="18"/>
        </w:rPr>
        <w:t xml:space="preserve">· 단어: </w:t>
      </w:r>
      <w:r>
        <w:rPr>
          <w:rFonts w:ascii="Arial" w:hAnsi="Arial" w:eastAsia="Malgun Gothic"/>
          <w:sz w:val="18"/>
        </w:rPr>
        <w:t>reconhecer(알아보다)</w:t>
      </w:r>
    </w:p>
    <w:p>
      <w:pPr>
        <w:spacing w:after="0" w:before="0"/>
        <w:ind w:left="283"/>
      </w:pPr>
      <w:r>
        <w:rPr>
          <w:rFonts w:ascii="Arial" w:hAnsi="Arial" w:eastAsia="Malgun Gothic"/>
          <w:b/>
          <w:sz w:val="18"/>
        </w:rPr>
        <w:t xml:space="preserve">· 문법: </w:t>
      </w:r>
      <w:r>
        <w:rPr>
          <w:rFonts w:ascii="Arial" w:hAnsi="Arial" w:eastAsia="Malgun Gothic"/>
          <w:sz w:val="18"/>
        </w:rPr>
        <w:t>"E se + 접속법 미래?" — 귀결절을 생략한 우려의 질문(=~하면 어떡해요?). me는 proclise.</w:t>
      </w:r>
    </w:p>
    <w:p>
      <w:pPr>
        <w:spacing w:after="0" w:before="0"/>
        <w:ind w:left="283"/>
      </w:pPr>
      <w:r>
        <w:rPr>
          <w:rFonts w:ascii="Arial" w:hAnsi="Arial" w:eastAsia="Malgun Gothic"/>
          <w:b/>
          <w:sz w:val="18"/>
        </w:rPr>
        <w:t xml:space="preserve">· 시제: </w:t>
      </w:r>
      <w:r>
        <w:rPr>
          <w:rFonts w:ascii="Arial" w:hAnsi="Arial" w:eastAsia="Malgun Gothic"/>
          <w:sz w:val="18"/>
        </w:rPr>
        <w:t>futuro do subjuntivo(reconhecer) — 미래의 가능한 상황.</w:t>
      </w:r>
    </w:p>
    <w:p>
      <w:pPr>
        <w:spacing w:after="0" w:before="0"/>
        <w:ind w:left="283"/>
      </w:pPr>
      <w:r>
        <w:rPr>
          <w:rFonts w:ascii="Arial" w:hAnsi="Arial" w:eastAsia="Malgun Gothic"/>
          <w:b/>
          <w:sz w:val="18"/>
        </w:rPr>
        <w:t xml:space="preserve">· 표현: </w:t>
      </w:r>
      <w:r>
        <w:rPr>
          <w:rFonts w:ascii="Arial" w:hAnsi="Arial" w:eastAsia="Malgun Gothic"/>
          <w:sz w:val="18"/>
        </w:rPr>
        <w:t>"E se…?" = What if…?</w:t>
      </w:r>
    </w:p>
    <w:p>
      <w:pPr>
        <w:spacing w:after="20" w:before="100"/>
      </w:pPr>
      <w:r>
        <w:rPr>
          <w:rFonts w:ascii="Arial" w:hAnsi="Arial" w:eastAsia="Malgun Gothic"/>
          <w:b/>
          <w:sz w:val="20"/>
        </w:rPr>
        <w:t xml:space="preserve">15. </w:t>
      </w:r>
      <w:r>
        <w:rPr>
          <w:rFonts w:ascii="Arial" w:hAnsi="Arial" w:eastAsia="Malgun Gothic"/>
          <w:b/>
          <w:color w:val="7F6000"/>
          <w:sz w:val="20"/>
        </w:rPr>
        <w:t>MARCOS</w:t>
      </w:r>
      <w:r>
        <w:rPr>
          <w:rFonts w:ascii="Arial" w:hAnsi="Arial" w:eastAsia="Malgun Gothic"/>
          <w:sz w:val="20"/>
        </w:rPr>
        <w:t xml:space="preserve">  "Em recepção, ninguém olha pra cara. Olham pro crachá e pro copo."</w:t>
      </w:r>
    </w:p>
    <w:p>
      <w:pPr>
        <w:spacing w:after="0" w:before="0"/>
        <w:ind w:left="283"/>
      </w:pPr>
      <w:r>
        <w:rPr>
          <w:rFonts w:ascii="Arial" w:hAnsi="Arial" w:eastAsia="Malgun Gothic"/>
          <w:b/>
          <w:sz w:val="18"/>
        </w:rPr>
        <w:t xml:space="preserve">· 단어: </w:t>
      </w:r>
      <w:r>
        <w:rPr>
          <w:rFonts w:ascii="Arial" w:hAnsi="Arial" w:eastAsia="Malgun Gothic"/>
          <w:sz w:val="18"/>
        </w:rPr>
        <w:t>olhar para(~을 보다) · crachá(명찰, 출입증) · copo(잔)</w:t>
      </w:r>
    </w:p>
    <w:p>
      <w:pPr>
        <w:spacing w:after="0" w:before="0"/>
        <w:ind w:left="283"/>
      </w:pPr>
      <w:r>
        <w:rPr>
          <w:rFonts w:ascii="Arial" w:hAnsi="Arial" w:eastAsia="Malgun Gothic"/>
          <w:b/>
          <w:sz w:val="18"/>
        </w:rPr>
        <w:t xml:space="preserve">· 문법: </w:t>
      </w:r>
      <w:r>
        <w:rPr>
          <w:rFonts w:ascii="Arial" w:hAnsi="Arial" w:eastAsia="Malgun Gothic"/>
          <w:sz w:val="18"/>
        </w:rPr>
        <w:t>"Olham" — 3인칭 복수 불특정 주어(sujeito indeterminado, '사람들은'). pra/pro = para + a/o.</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관행.</w:t>
      </w:r>
    </w:p>
    <w:p>
      <w:pPr>
        <w:spacing w:after="0" w:before="0"/>
        <w:ind w:left="283"/>
      </w:pPr>
      <w:r>
        <w:rPr>
          <w:rFonts w:ascii="Arial" w:hAnsi="Arial" w:eastAsia="Malgun Gothic"/>
          <w:b/>
          <w:sz w:val="18"/>
        </w:rPr>
        <w:t xml:space="preserve">· 표현: </w:t>
      </w:r>
      <w:r>
        <w:rPr>
          <w:rFonts w:ascii="Arial" w:hAnsi="Arial" w:eastAsia="Malgun Gothic"/>
          <w:sz w:val="18"/>
        </w:rPr>
        <w:t>냉소적 관찰 — 지위와 술만 본다.</w:t>
      </w:r>
    </w:p>
    <w:p>
      <w:pPr>
        <w:spacing w:after="20" w:before="100"/>
      </w:pPr>
      <w:r>
        <w:rPr>
          <w:rFonts w:ascii="Arial" w:hAnsi="Arial" w:eastAsia="Malgun Gothic"/>
          <w:b/>
          <w:sz w:val="20"/>
        </w:rPr>
        <w:t xml:space="preserve">16. </w:t>
      </w:r>
      <w:r>
        <w:rPr>
          <w:rFonts w:ascii="Arial" w:hAnsi="Arial" w:eastAsia="Malgun Gothic"/>
          <w:b/>
          <w:color w:val="7F6000"/>
          <w:sz w:val="20"/>
        </w:rPr>
        <w:t>RECEPCIONISTA</w:t>
      </w:r>
      <w:r>
        <w:rPr>
          <w:rFonts w:ascii="Arial" w:hAnsi="Arial" w:eastAsia="Malgun Gothic"/>
          <w:sz w:val="20"/>
        </w:rPr>
        <w:t xml:space="preserve">  "Boa noite. Os nomes, por favor?"</w:t>
      </w:r>
    </w:p>
    <w:p>
      <w:pPr>
        <w:spacing w:after="0" w:before="0"/>
        <w:ind w:left="283"/>
      </w:pPr>
      <w:r>
        <w:rPr>
          <w:rFonts w:ascii="Arial" w:hAnsi="Arial" w:eastAsia="Malgun Gothic"/>
          <w:b/>
          <w:sz w:val="18"/>
        </w:rPr>
        <w:t xml:space="preserve">· 단어: </w:t>
      </w:r>
      <w:r>
        <w:rPr>
          <w:rFonts w:ascii="Arial" w:hAnsi="Arial" w:eastAsia="Malgun Gothic"/>
          <w:sz w:val="18"/>
        </w:rPr>
        <w:t>nomes(성함)</w:t>
      </w:r>
    </w:p>
    <w:p>
      <w:pPr>
        <w:spacing w:after="0" w:before="0"/>
        <w:ind w:left="283"/>
      </w:pPr>
      <w:r>
        <w:rPr>
          <w:rFonts w:ascii="Arial" w:hAnsi="Arial" w:eastAsia="Malgun Gothic"/>
          <w:b/>
          <w:sz w:val="18"/>
        </w:rPr>
        <w:t xml:space="preserve">· 문법: </w:t>
      </w:r>
      <w:r>
        <w:rPr>
          <w:rFonts w:ascii="Arial" w:hAnsi="Arial" w:eastAsia="Malgun Gothic"/>
          <w:sz w:val="18"/>
        </w:rPr>
        <w:t>동사 생략 정중 요청(Os nomes, por favor?).</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접수 창구의 상투 표현.</w:t>
      </w:r>
    </w:p>
    <w:p>
      <w:pPr>
        <w:spacing w:after="20" w:before="100"/>
      </w:pPr>
      <w:r>
        <w:rPr>
          <w:rFonts w:ascii="Arial" w:hAnsi="Arial" w:eastAsia="Malgun Gothic"/>
          <w:b/>
          <w:sz w:val="20"/>
        </w:rPr>
        <w:t xml:space="preserve">17. </w:t>
      </w:r>
      <w:r>
        <w:rPr>
          <w:rFonts w:ascii="Arial" w:hAnsi="Arial" w:eastAsia="Malgun Gothic"/>
          <w:b/>
          <w:color w:val="7F6000"/>
          <w:sz w:val="20"/>
        </w:rPr>
        <w:t>MARCOS</w:t>
      </w:r>
      <w:r>
        <w:rPr>
          <w:rFonts w:ascii="Arial" w:hAnsi="Arial" w:eastAsia="Malgun Gothic"/>
          <w:sz w:val="20"/>
        </w:rPr>
        <w:t xml:space="preserve">  "Marcos Prado, imprensa. E o senhor Tomás Reis, meu convidado."</w:t>
      </w:r>
    </w:p>
    <w:p>
      <w:pPr>
        <w:spacing w:after="0" w:before="0"/>
        <w:ind w:left="283"/>
      </w:pPr>
      <w:r>
        <w:rPr>
          <w:rFonts w:ascii="Arial" w:hAnsi="Arial" w:eastAsia="Malgun Gothic"/>
          <w:b/>
          <w:sz w:val="18"/>
        </w:rPr>
        <w:t xml:space="preserve">· 단어: </w:t>
      </w:r>
      <w:r>
        <w:rPr>
          <w:rFonts w:ascii="Arial" w:hAnsi="Arial" w:eastAsia="Malgun Gothic"/>
          <w:sz w:val="18"/>
        </w:rPr>
        <w:t>imprensa(언론, 기자) · convidado(초대 손님, 동행인)</w:t>
      </w:r>
    </w:p>
    <w:p>
      <w:pPr>
        <w:spacing w:after="0" w:before="0"/>
        <w:ind w:left="283"/>
      </w:pPr>
      <w:r>
        <w:rPr>
          <w:rFonts w:ascii="Arial" w:hAnsi="Arial" w:eastAsia="Malgun Gothic"/>
          <w:b/>
          <w:sz w:val="18"/>
        </w:rPr>
        <w:t xml:space="preserve">· 문법: </w:t>
      </w:r>
      <w:r>
        <w:rPr>
          <w:rFonts w:ascii="Arial" w:hAnsi="Arial" w:eastAsia="Malgun Gothic"/>
          <w:sz w:val="18"/>
        </w:rPr>
        <w:t>동격 명사구. "o senhor + 이름" 3인칭 존칭.</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18. </w:t>
      </w:r>
      <w:r>
        <w:rPr>
          <w:rFonts w:ascii="Arial" w:hAnsi="Arial" w:eastAsia="Malgun Gothic"/>
          <w:b/>
          <w:color w:val="7F6000"/>
          <w:sz w:val="20"/>
        </w:rPr>
        <w:t>RECEPCIONISTA</w:t>
      </w:r>
      <w:r>
        <w:rPr>
          <w:rFonts w:ascii="Arial" w:hAnsi="Arial" w:eastAsia="Malgun Gothic"/>
          <w:sz w:val="20"/>
        </w:rPr>
        <w:t xml:space="preserve">  "Tomás Reis... Sim, está na lista. Sejam bem-vindos à embaixada de Norrhavn."</w:t>
      </w:r>
    </w:p>
    <w:p>
      <w:pPr>
        <w:spacing w:after="0" w:before="0"/>
        <w:ind w:left="283"/>
      </w:pPr>
      <w:r>
        <w:rPr>
          <w:rFonts w:ascii="Arial" w:hAnsi="Arial" w:eastAsia="Malgun Gothic"/>
          <w:b/>
          <w:sz w:val="18"/>
        </w:rPr>
        <w:t xml:space="preserve">· 단어: </w:t>
      </w:r>
      <w:r>
        <w:rPr>
          <w:rFonts w:ascii="Arial" w:hAnsi="Arial" w:eastAsia="Malgun Gothic"/>
          <w:sz w:val="18"/>
        </w:rPr>
        <w:t>lista(명단) · bem-vindos(환영받는, 복수)</w:t>
      </w:r>
    </w:p>
    <w:p>
      <w:pPr>
        <w:spacing w:after="0" w:before="0"/>
        <w:ind w:left="283"/>
      </w:pPr>
      <w:r>
        <w:rPr>
          <w:rFonts w:ascii="Arial" w:hAnsi="Arial" w:eastAsia="Malgun Gothic"/>
          <w:b/>
          <w:sz w:val="18"/>
        </w:rPr>
        <w:t xml:space="preserve">· 문법: </w:t>
      </w:r>
      <w:r>
        <w:rPr>
          <w:rFonts w:ascii="Arial" w:hAnsi="Arial" w:eastAsia="Malgun Gothic"/>
          <w:sz w:val="18"/>
        </w:rPr>
        <w:t>"Sejam bem-vindos" — ser의 접속법 현재 3인칭 복수(vocês 명령), bem-vindos는 손님 둘에 복수 일치. à = a + a.</w:t>
      </w:r>
    </w:p>
    <w:p>
      <w:pPr>
        <w:spacing w:after="0" w:before="0"/>
        <w:ind w:left="283"/>
      </w:pPr>
      <w:r>
        <w:rPr>
          <w:rFonts w:ascii="Arial" w:hAnsi="Arial" w:eastAsia="Malgun Gothic"/>
          <w:b/>
          <w:sz w:val="18"/>
        </w:rPr>
        <w:t xml:space="preserve">· 시제: </w:t>
      </w:r>
      <w:r>
        <w:rPr>
          <w:rFonts w:ascii="Arial" w:hAnsi="Arial" w:eastAsia="Malgun Gothic"/>
          <w:sz w:val="18"/>
        </w:rPr>
        <w:t>현재직설법(está — 명단 내 위치), 명령법(sejam).</w:t>
      </w:r>
    </w:p>
    <w:p>
      <w:pPr>
        <w:spacing w:after="0" w:before="0"/>
        <w:ind w:left="283"/>
      </w:pPr>
      <w:r>
        <w:rPr>
          <w:rFonts w:ascii="Arial" w:hAnsi="Arial" w:eastAsia="Malgun Gothic"/>
          <w:b/>
          <w:sz w:val="18"/>
        </w:rPr>
        <w:t xml:space="preserve">· 표현: </w:t>
      </w:r>
      <w:r>
        <w:rPr>
          <w:rFonts w:ascii="Arial" w:hAnsi="Arial" w:eastAsia="Malgun Gothic"/>
          <w:sz w:val="18"/>
        </w:rPr>
        <w:t>공식 환영 상투구.</w:t>
      </w:r>
    </w:p>
    <w:p>
      <w:pPr>
        <w:spacing w:after="20" w:before="100"/>
      </w:pPr>
      <w:r>
        <w:rPr>
          <w:rFonts w:ascii="Arial" w:hAnsi="Arial" w:eastAsia="Malgun Gothic"/>
          <w:b/>
          <w:sz w:val="20"/>
        </w:rPr>
        <w:t xml:space="preserve">19. </w:t>
      </w:r>
      <w:r>
        <w:rPr>
          <w:rFonts w:ascii="Arial" w:hAnsi="Arial" w:eastAsia="Malgun Gothic"/>
          <w:b/>
          <w:color w:val="7F6000"/>
          <w:sz w:val="20"/>
        </w:rPr>
        <w:t>TIAGO</w:t>
      </w:r>
      <w:r>
        <w:rPr>
          <w:rFonts w:ascii="Arial" w:hAnsi="Arial" w:eastAsia="Malgun Gothic"/>
          <w:sz w:val="20"/>
        </w:rPr>
        <w:t xml:space="preserve">  "Meu nome tá na lista. Como você conseguiu isso em dois dias?"</w:t>
      </w:r>
    </w:p>
    <w:p>
      <w:pPr>
        <w:spacing w:after="0" w:before="0"/>
        <w:ind w:left="283"/>
      </w:pPr>
      <w:r>
        <w:rPr>
          <w:rFonts w:ascii="Arial" w:hAnsi="Arial" w:eastAsia="Malgun Gothic"/>
          <w:b/>
          <w:sz w:val="18"/>
        </w:rPr>
        <w:t xml:space="preserve">· 단어: </w:t>
      </w:r>
      <w:r>
        <w:rPr>
          <w:rFonts w:ascii="Arial" w:hAnsi="Arial" w:eastAsia="Malgun Gothic"/>
          <w:sz w:val="18"/>
        </w:rPr>
        <w:t>conseguir(해내다, 얻다) · em dois dias(이틀 만에)</w:t>
      </w:r>
    </w:p>
    <w:p>
      <w:pPr>
        <w:spacing w:after="0" w:before="0"/>
        <w:ind w:left="283"/>
      </w:pPr>
      <w:r>
        <w:rPr>
          <w:rFonts w:ascii="Arial" w:hAnsi="Arial" w:eastAsia="Malgun Gothic"/>
          <w:b/>
          <w:sz w:val="18"/>
        </w:rPr>
        <w:t xml:space="preserve">· 문법: </w:t>
      </w:r>
      <w:r>
        <w:rPr>
          <w:rFonts w:ascii="Arial" w:hAnsi="Arial" w:eastAsia="Malgun Gothic"/>
          <w:sz w:val="18"/>
        </w:rPr>
        <w:t>"em + 기간" = 소요 시간('~ 만에').</w:t>
      </w:r>
    </w:p>
    <w:p>
      <w:pPr>
        <w:spacing w:after="0" w:before="0"/>
        <w:ind w:left="283"/>
      </w:pPr>
      <w:r>
        <w:rPr>
          <w:rFonts w:ascii="Arial" w:hAnsi="Arial" w:eastAsia="Malgun Gothic"/>
          <w:b/>
          <w:sz w:val="18"/>
        </w:rPr>
        <w:t xml:space="preserve">· 시제: </w:t>
      </w:r>
      <w:r>
        <w:rPr>
          <w:rFonts w:ascii="Arial" w:hAnsi="Arial" w:eastAsia="Malgun Gothic"/>
          <w:sz w:val="18"/>
        </w:rPr>
        <w:t>현재(tá), pretérito perfeito(conseguiu).</w:t>
      </w:r>
    </w:p>
    <w:p>
      <w:pPr>
        <w:spacing w:after="0" w:before="0"/>
        <w:ind w:left="283"/>
      </w:pPr>
      <w:r>
        <w:rPr>
          <w:rFonts w:ascii="Arial" w:hAnsi="Arial" w:eastAsia="Malgun Gothic"/>
          <w:b/>
          <w:sz w:val="18"/>
        </w:rPr>
        <w:t xml:space="preserve">· 표현: </w:t>
      </w:r>
      <w:r>
        <w:rPr>
          <w:rFonts w:ascii="Arial" w:hAnsi="Arial" w:eastAsia="Malgun Gothic"/>
          <w:sz w:val="18"/>
        </w:rPr>
        <w:t>복선 — 마르쿠스의 이상한 인맥(→7부).</w:t>
      </w:r>
    </w:p>
    <w:p>
      <w:pPr>
        <w:spacing w:after="20" w:before="100"/>
      </w:pPr>
      <w:r>
        <w:rPr>
          <w:rFonts w:ascii="Arial" w:hAnsi="Arial" w:eastAsia="Malgun Gothic"/>
          <w:b/>
          <w:sz w:val="20"/>
        </w:rPr>
        <w:t xml:space="preserve">20. </w:t>
      </w:r>
      <w:r>
        <w:rPr>
          <w:rFonts w:ascii="Arial" w:hAnsi="Arial" w:eastAsia="Malgun Gothic"/>
          <w:b/>
          <w:color w:val="7F6000"/>
          <w:sz w:val="20"/>
        </w:rPr>
        <w:t>MARCOS</w:t>
      </w:r>
      <w:r>
        <w:rPr>
          <w:rFonts w:ascii="Arial" w:hAnsi="Arial" w:eastAsia="Malgun Gothic"/>
          <w:sz w:val="20"/>
        </w:rPr>
        <w:t xml:space="preserve">  "Vinte e cinco anos de canapé, meu filho. Tenho gente em todo lugar."</w:t>
      </w:r>
    </w:p>
    <w:p>
      <w:pPr>
        <w:spacing w:after="0" w:before="0"/>
        <w:ind w:left="283"/>
      </w:pPr>
      <w:r>
        <w:rPr>
          <w:rFonts w:ascii="Arial" w:hAnsi="Arial" w:eastAsia="Malgun Gothic"/>
          <w:b/>
          <w:sz w:val="18"/>
        </w:rPr>
        <w:t xml:space="preserve">· 단어: </w:t>
      </w:r>
      <w:r>
        <w:rPr>
          <w:rFonts w:ascii="Arial" w:hAnsi="Arial" w:eastAsia="Malgun Gothic"/>
          <w:sz w:val="18"/>
        </w:rPr>
        <w:t>canapé(카나페 → 리셉션 생활의 환유) · meu filho(이 친구야) · gente(사람들, 인맥)</w:t>
      </w:r>
    </w:p>
    <w:p>
      <w:pPr>
        <w:spacing w:after="0" w:before="0"/>
        <w:ind w:left="283"/>
      </w:pPr>
      <w:r>
        <w:rPr>
          <w:rFonts w:ascii="Arial" w:hAnsi="Arial" w:eastAsia="Malgun Gothic"/>
          <w:b/>
          <w:sz w:val="18"/>
        </w:rPr>
        <w:t xml:space="preserve">· 문법: </w:t>
      </w:r>
      <w:r>
        <w:rPr>
          <w:rFonts w:ascii="Arial" w:hAnsi="Arial" w:eastAsia="Malgun Gothic"/>
          <w:sz w:val="18"/>
        </w:rPr>
        <w:t>"todo lugar" — 관사 없는 todo + 단수 = '모든 ~'(브라질 구어, 규범은 todo o lugar도 가능).</w:t>
      </w:r>
    </w:p>
    <w:p>
      <w:pPr>
        <w:spacing w:after="0" w:before="0"/>
        <w:ind w:left="283"/>
      </w:pPr>
      <w:r>
        <w:rPr>
          <w:rFonts w:ascii="Arial" w:hAnsi="Arial" w:eastAsia="Malgun Gothic"/>
          <w:b/>
          <w:sz w:val="18"/>
        </w:rPr>
        <w:t xml:space="preserve">· 시제: </w:t>
      </w:r>
      <w:r>
        <w:rPr>
          <w:rFonts w:ascii="Arial" w:hAnsi="Arial" w:eastAsia="Malgun Gothic"/>
          <w:sz w:val="18"/>
        </w:rPr>
        <w:t>현재직설법(tenho).</w:t>
      </w:r>
    </w:p>
    <w:p>
      <w:pPr>
        <w:spacing w:after="0" w:before="0"/>
        <w:ind w:left="283"/>
      </w:pPr>
      <w:r>
        <w:rPr>
          <w:rFonts w:ascii="Arial" w:hAnsi="Arial" w:eastAsia="Malgun Gothic"/>
          <w:b/>
          <w:sz w:val="18"/>
        </w:rPr>
        <w:t xml:space="preserve">· 표현: </w:t>
      </w:r>
      <w:r>
        <w:rPr>
          <w:rFonts w:ascii="Arial" w:hAnsi="Arial" w:eastAsia="Malgun Gothic"/>
          <w:sz w:val="18"/>
        </w:rPr>
        <w:t>"meu filho"는 나이 많은 화자가 쓰는 친근한 호칭. "Tenho gente em todo lugar" — 복선.</w:t>
      </w:r>
    </w:p>
    <w:p>
      <w:pPr>
        <w:spacing w:after="20" w:before="100"/>
      </w:pPr>
      <w:r>
        <w:rPr>
          <w:rFonts w:ascii="Arial" w:hAnsi="Arial" w:eastAsia="Malgun Gothic"/>
          <w:b/>
          <w:sz w:val="20"/>
        </w:rPr>
        <w:t xml:space="preserve">21. </w:t>
      </w:r>
      <w:r>
        <w:rPr>
          <w:rFonts w:ascii="Arial" w:hAnsi="Arial" w:eastAsia="Malgun Gothic"/>
          <w:b/>
          <w:color w:val="7F6000"/>
          <w:sz w:val="20"/>
        </w:rPr>
        <w:t>MARCOS</w:t>
      </w:r>
      <w:r>
        <w:rPr>
          <w:rFonts w:ascii="Arial" w:hAnsi="Arial" w:eastAsia="Malgun Gothic"/>
          <w:sz w:val="20"/>
        </w:rPr>
        <w:t xml:space="preserve">  "Olha o salão. Diplomatas na esquerda, empresários no bar, assessores perto da comida."</w:t>
      </w:r>
    </w:p>
    <w:p>
      <w:pPr>
        <w:spacing w:after="0" w:before="0"/>
        <w:ind w:left="283"/>
      </w:pPr>
      <w:r>
        <w:rPr>
          <w:rFonts w:ascii="Arial" w:hAnsi="Arial" w:eastAsia="Malgun Gothic"/>
          <w:b/>
          <w:sz w:val="18"/>
        </w:rPr>
        <w:t xml:space="preserve">· 단어: </w:t>
      </w:r>
      <w:r>
        <w:rPr>
          <w:rFonts w:ascii="Arial" w:hAnsi="Arial" w:eastAsia="Malgun Gothic"/>
          <w:sz w:val="18"/>
        </w:rPr>
        <w:t>salão(홀) · empresários(기업인) · assessores(보좌관) · comida(음식)</w:t>
      </w:r>
    </w:p>
    <w:p>
      <w:pPr>
        <w:spacing w:after="0" w:before="0"/>
        <w:ind w:left="283"/>
      </w:pPr>
      <w:r>
        <w:rPr>
          <w:rFonts w:ascii="Arial" w:hAnsi="Arial" w:eastAsia="Malgun Gothic"/>
          <w:b/>
          <w:sz w:val="18"/>
        </w:rPr>
        <w:t xml:space="preserve">· 문법: </w:t>
      </w:r>
      <w:r>
        <w:rPr>
          <w:rFonts w:ascii="Arial" w:hAnsi="Arial" w:eastAsia="Malgun Gothic"/>
          <w:sz w:val="18"/>
        </w:rPr>
        <w:t>동사 생략 병렬 나열(명사 + 장소). "na esquerda" — 구어(규범 à esquerda).</w:t>
      </w:r>
    </w:p>
    <w:p>
      <w:pPr>
        <w:spacing w:after="0" w:before="0"/>
        <w:ind w:left="283"/>
      </w:pPr>
      <w:r>
        <w:rPr>
          <w:rFonts w:ascii="Arial" w:hAnsi="Arial" w:eastAsia="Malgun Gothic"/>
          <w:b/>
          <w:sz w:val="18"/>
        </w:rPr>
        <w:t xml:space="preserve">· 시제: </w:t>
      </w:r>
      <w:r>
        <w:rPr>
          <w:rFonts w:ascii="Arial" w:hAnsi="Arial" w:eastAsia="Malgun Gothic"/>
          <w:sz w:val="18"/>
        </w:rPr>
        <w:t>명령법(olha), 나머지 해당 없음.</w:t>
      </w:r>
    </w:p>
    <w:p>
      <w:pPr>
        <w:spacing w:after="0" w:before="0"/>
        <w:ind w:left="283"/>
      </w:pPr>
      <w:r>
        <w:rPr>
          <w:rFonts w:ascii="Arial" w:hAnsi="Arial" w:eastAsia="Malgun Gothic"/>
          <w:b/>
          <w:sz w:val="18"/>
        </w:rPr>
        <w:t xml:space="preserve">· 표현: </w:t>
      </w:r>
      <w:r>
        <w:rPr>
          <w:rFonts w:ascii="Arial" w:hAnsi="Arial" w:eastAsia="Malgun Gothic"/>
          <w:sz w:val="18"/>
        </w:rPr>
        <w:t>리셉션 '지도'를 그리는 풍자.</w:t>
      </w:r>
    </w:p>
    <w:p>
      <w:pPr>
        <w:spacing w:after="20" w:before="100"/>
      </w:pPr>
      <w:r>
        <w:rPr>
          <w:rFonts w:ascii="Arial" w:hAnsi="Arial" w:eastAsia="Malgun Gothic"/>
          <w:b/>
          <w:sz w:val="20"/>
        </w:rPr>
        <w:t xml:space="preserve">22. </w:t>
      </w:r>
      <w:r>
        <w:rPr>
          <w:rFonts w:ascii="Arial" w:hAnsi="Arial" w:eastAsia="Malgun Gothic"/>
          <w:b/>
          <w:color w:val="7F6000"/>
          <w:sz w:val="20"/>
        </w:rPr>
        <w:t>TIAGO</w:t>
      </w:r>
      <w:r>
        <w:rPr>
          <w:rFonts w:ascii="Arial" w:hAnsi="Arial" w:eastAsia="Malgun Gothic"/>
          <w:sz w:val="20"/>
        </w:rPr>
        <w:t xml:space="preserve">  "E os jornalistas?"</w:t>
      </w:r>
    </w:p>
    <w:p>
      <w:pPr>
        <w:spacing w:after="0" w:before="0"/>
        <w:ind w:left="283"/>
      </w:pPr>
      <w:r>
        <w:rPr>
          <w:rFonts w:ascii="Arial" w:hAnsi="Arial" w:eastAsia="Malgun Gothic"/>
          <w:b/>
          <w:sz w:val="18"/>
        </w:rPr>
        <w:t xml:space="preserve">· 단어: </w:t>
      </w:r>
      <w:r>
        <w:rPr>
          <w:rFonts w:ascii="Arial" w:hAnsi="Arial" w:eastAsia="Malgun Gothic"/>
          <w:sz w:val="18"/>
        </w:rPr>
        <w:t>jornalistas(기자들)</w:t>
      </w:r>
    </w:p>
    <w:p>
      <w:pPr>
        <w:spacing w:after="0" w:before="0"/>
        <w:ind w:left="283"/>
      </w:pPr>
      <w:r>
        <w:rPr>
          <w:rFonts w:ascii="Arial" w:hAnsi="Arial" w:eastAsia="Malgun Gothic"/>
          <w:b/>
          <w:sz w:val="18"/>
        </w:rPr>
        <w:t xml:space="preserve">· 문법: </w:t>
      </w:r>
      <w:r>
        <w:rPr>
          <w:rFonts w:ascii="Arial" w:hAnsi="Arial" w:eastAsia="Malgun Gothic"/>
          <w:sz w:val="18"/>
        </w:rPr>
        <w:t>"E + 명사?" 화제 전환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23. </w:t>
      </w:r>
      <w:r>
        <w:rPr>
          <w:rFonts w:ascii="Arial" w:hAnsi="Arial" w:eastAsia="Malgun Gothic"/>
          <w:b/>
          <w:color w:val="7F6000"/>
          <w:sz w:val="20"/>
        </w:rPr>
        <w:t>MARCOS</w:t>
      </w:r>
      <w:r>
        <w:rPr>
          <w:rFonts w:ascii="Arial" w:hAnsi="Arial" w:eastAsia="Malgun Gothic"/>
          <w:sz w:val="20"/>
        </w:rPr>
        <w:t xml:space="preserve">  "Fingindo que não são jornalistas. Como você. Vou cumprimentar uns amigos."</w:t>
      </w:r>
    </w:p>
    <w:p>
      <w:pPr>
        <w:spacing w:after="0" w:before="0"/>
        <w:ind w:left="283"/>
      </w:pPr>
      <w:r>
        <w:rPr>
          <w:rFonts w:ascii="Arial" w:hAnsi="Arial" w:eastAsia="Malgun Gothic"/>
          <w:b/>
          <w:sz w:val="18"/>
        </w:rPr>
        <w:t xml:space="preserve">· 단어: </w:t>
      </w:r>
      <w:r>
        <w:rPr>
          <w:rFonts w:ascii="Arial" w:hAnsi="Arial" w:eastAsia="Malgun Gothic"/>
          <w:sz w:val="18"/>
        </w:rPr>
        <w:t>fingir(~인 척하다) · cumprimentar(인사하다)</w:t>
      </w:r>
    </w:p>
    <w:p>
      <w:pPr>
        <w:spacing w:after="0" w:before="0"/>
        <w:ind w:left="283"/>
      </w:pPr>
      <w:r>
        <w:rPr>
          <w:rFonts w:ascii="Arial" w:hAnsi="Arial" w:eastAsia="Malgun Gothic"/>
          <w:b/>
          <w:sz w:val="18"/>
        </w:rPr>
        <w:t xml:space="preserve">· 문법: </w:t>
      </w:r>
      <w:r>
        <w:rPr>
          <w:rFonts w:ascii="Arial" w:hAnsi="Arial" w:eastAsia="Malgun Gothic"/>
          <w:sz w:val="18"/>
        </w:rPr>
        <w:t>"Fingindo…" — estão 생략된 동명사 단독 응답(=척하고 있지). "fingir que + 직설법".</w:t>
      </w:r>
    </w:p>
    <w:p>
      <w:pPr>
        <w:spacing w:after="0" w:before="0"/>
        <w:ind w:left="283"/>
      </w:pPr>
      <w:r>
        <w:rPr>
          <w:rFonts w:ascii="Arial" w:hAnsi="Arial" w:eastAsia="Malgun Gothic"/>
          <w:b/>
          <w:sz w:val="18"/>
        </w:rPr>
        <w:t xml:space="preserve">· 시제: </w:t>
      </w:r>
      <w:r>
        <w:rPr>
          <w:rFonts w:ascii="Arial" w:hAnsi="Arial" w:eastAsia="Malgun Gothic"/>
          <w:sz w:val="18"/>
        </w:rPr>
        <w:t>동명사(진행), 현재직설법(são), 근접미래(vou cumprimentar).</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24. </w:t>
      </w:r>
      <w:r>
        <w:rPr>
          <w:rFonts w:ascii="Arial" w:hAnsi="Arial" w:eastAsia="Malgun Gothic"/>
          <w:b/>
          <w:color w:val="7F6000"/>
          <w:sz w:val="20"/>
        </w:rPr>
        <w:t>FERNANDA</w:t>
      </w:r>
      <w:r>
        <w:rPr>
          <w:rFonts w:ascii="Arial" w:hAnsi="Arial" w:eastAsia="Malgun Gothic"/>
          <w:sz w:val="20"/>
        </w:rPr>
        <w:t xml:space="preserve">  "Boa noite. Acho que não nos conhecemos. Fernanda Lins, assessora de ministro."</w:t>
      </w:r>
    </w:p>
    <w:p>
      <w:pPr>
        <w:spacing w:after="0" w:before="0"/>
        <w:ind w:left="283"/>
      </w:pPr>
      <w:r>
        <w:rPr>
          <w:rFonts w:ascii="Arial" w:hAnsi="Arial" w:eastAsia="Malgun Gothic"/>
          <w:b/>
          <w:sz w:val="18"/>
        </w:rPr>
        <w:t xml:space="preserve">· 단어: </w:t>
      </w:r>
      <w:r>
        <w:rPr>
          <w:rFonts w:ascii="Arial" w:hAnsi="Arial" w:eastAsia="Malgun Gothic"/>
          <w:sz w:val="18"/>
        </w:rPr>
        <w:t>achar que(~라고 생각하다) · conhecer-se(서로 알다)</w:t>
      </w:r>
    </w:p>
    <w:p>
      <w:pPr>
        <w:spacing w:after="0" w:before="0"/>
        <w:ind w:left="283"/>
      </w:pPr>
      <w:r>
        <w:rPr>
          <w:rFonts w:ascii="Arial" w:hAnsi="Arial" w:eastAsia="Malgun Gothic"/>
          <w:b/>
          <w:sz w:val="18"/>
        </w:rPr>
        <w:t xml:space="preserve">· 문법: </w:t>
      </w:r>
      <w:r>
        <w:rPr>
          <w:rFonts w:ascii="Arial" w:hAnsi="Arial" w:eastAsia="Malgun Gothic"/>
          <w:sz w:val="18"/>
        </w:rPr>
        <w:t>"nos conhecemos" — 상호 재귀(서로 알다). não 뒤 proclise.</w:t>
      </w:r>
    </w:p>
    <w:p>
      <w:pPr>
        <w:spacing w:after="0" w:before="0"/>
        <w:ind w:left="283"/>
      </w:pPr>
      <w:r>
        <w:rPr>
          <w:rFonts w:ascii="Arial" w:hAnsi="Arial" w:eastAsia="Malgun Gothic"/>
          <w:b/>
          <w:sz w:val="18"/>
        </w:rPr>
        <w:t xml:space="preserve">· 시제: </w:t>
      </w:r>
      <w:r>
        <w:rPr>
          <w:rFonts w:ascii="Arial" w:hAnsi="Arial" w:eastAsia="Malgun Gothic"/>
          <w:sz w:val="18"/>
        </w:rPr>
        <w:t>현재직설법 — '아직 서로 모르는' 현재 상태.</w:t>
      </w:r>
    </w:p>
    <w:p>
      <w:pPr>
        <w:spacing w:after="0" w:before="0"/>
        <w:ind w:left="283"/>
      </w:pPr>
      <w:r>
        <w:rPr>
          <w:rFonts w:ascii="Arial" w:hAnsi="Arial" w:eastAsia="Malgun Gothic"/>
          <w:b/>
          <w:sz w:val="18"/>
        </w:rPr>
        <w:t xml:space="preserve">· 표현: </w:t>
      </w:r>
      <w:r>
        <w:rPr>
          <w:rFonts w:ascii="Arial" w:hAnsi="Arial" w:eastAsia="Malgun Gothic"/>
          <w:sz w:val="18"/>
        </w:rPr>
        <w:t>"Acho que não nos conhecemos"는 리셉션의 정형 첫인사.</w:t>
      </w:r>
    </w:p>
    <w:p>
      <w:pPr>
        <w:spacing w:after="20" w:before="100"/>
      </w:pPr>
      <w:r>
        <w:rPr>
          <w:rFonts w:ascii="Arial" w:hAnsi="Arial" w:eastAsia="Malgun Gothic"/>
          <w:b/>
          <w:sz w:val="20"/>
        </w:rPr>
        <w:t xml:space="preserve">25. </w:t>
      </w:r>
      <w:r>
        <w:rPr>
          <w:rFonts w:ascii="Arial" w:hAnsi="Arial" w:eastAsia="Malgun Gothic"/>
          <w:b/>
          <w:color w:val="7F6000"/>
          <w:sz w:val="20"/>
        </w:rPr>
        <w:t>TIAGO</w:t>
      </w:r>
      <w:r>
        <w:rPr>
          <w:rFonts w:ascii="Arial" w:hAnsi="Arial" w:eastAsia="Malgun Gothic"/>
          <w:sz w:val="20"/>
        </w:rPr>
        <w:t xml:space="preserve">  "Tomás Reis, consultor de ESG. Muito prazer, Fernanda."</w:t>
      </w:r>
    </w:p>
    <w:p>
      <w:pPr>
        <w:spacing w:after="0" w:before="0"/>
        <w:ind w:left="283"/>
      </w:pPr>
      <w:r>
        <w:rPr>
          <w:rFonts w:ascii="Arial" w:hAnsi="Arial" w:eastAsia="Malgun Gothic"/>
          <w:b/>
          <w:sz w:val="18"/>
        </w:rPr>
        <w:t xml:space="preserve">· 단어: </w:t>
      </w:r>
      <w:r>
        <w:rPr>
          <w:rFonts w:ascii="Arial" w:hAnsi="Arial" w:eastAsia="Malgun Gothic"/>
          <w:sz w:val="18"/>
        </w:rPr>
        <w:t>muito prazer(반갑습니다)</w:t>
      </w:r>
    </w:p>
    <w:p>
      <w:pPr>
        <w:spacing w:after="0" w:before="0"/>
        <w:ind w:left="283"/>
      </w:pPr>
      <w:r>
        <w:rPr>
          <w:rFonts w:ascii="Arial" w:hAnsi="Arial" w:eastAsia="Malgun Gothic"/>
          <w:b/>
          <w:sz w:val="18"/>
        </w:rPr>
        <w:t xml:space="preserve">· 문법: </w:t>
      </w:r>
      <w:r>
        <w:rPr>
          <w:rFonts w:ascii="Arial" w:hAnsi="Arial" w:eastAsia="Malgun Gothic"/>
          <w:sz w:val="18"/>
        </w:rPr>
        <w:t>명사구 자기소개.</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26. </w:t>
      </w:r>
      <w:r>
        <w:rPr>
          <w:rFonts w:ascii="Arial" w:hAnsi="Arial" w:eastAsia="Malgun Gothic"/>
          <w:b/>
          <w:color w:val="7F6000"/>
          <w:sz w:val="20"/>
        </w:rPr>
        <w:t>FERNANDA</w:t>
      </w:r>
      <w:r>
        <w:rPr>
          <w:rFonts w:ascii="Arial" w:hAnsi="Arial" w:eastAsia="Malgun Gothic"/>
          <w:sz w:val="20"/>
        </w:rPr>
        <w:t xml:space="preserve">  "ESG! Então o senhor veio ao lugar certo. Hoje todo mundo é verde."</w:t>
      </w:r>
    </w:p>
    <w:p>
      <w:pPr>
        <w:spacing w:after="0" w:before="0"/>
        <w:ind w:left="283"/>
      </w:pPr>
      <w:r>
        <w:rPr>
          <w:rFonts w:ascii="Arial" w:hAnsi="Arial" w:eastAsia="Malgun Gothic"/>
          <w:b/>
          <w:sz w:val="18"/>
        </w:rPr>
        <w:t xml:space="preserve">· 단어: </w:t>
      </w:r>
      <w:r>
        <w:rPr>
          <w:rFonts w:ascii="Arial" w:hAnsi="Arial" w:eastAsia="Malgun Gothic"/>
          <w:sz w:val="18"/>
        </w:rPr>
        <w:t>lugar certo(제대로 된 곳) · todo mundo(모두) · verde(초록, 친환경)</w:t>
      </w:r>
    </w:p>
    <w:p>
      <w:pPr>
        <w:spacing w:after="0" w:before="0"/>
        <w:ind w:left="283"/>
      </w:pPr>
      <w:r>
        <w:rPr>
          <w:rFonts w:ascii="Arial" w:hAnsi="Arial" w:eastAsia="Malgun Gothic"/>
          <w:b/>
          <w:sz w:val="18"/>
        </w:rPr>
        <w:t xml:space="preserve">· 문법: </w:t>
      </w:r>
      <w:r>
        <w:rPr>
          <w:rFonts w:ascii="Arial" w:hAnsi="Arial" w:eastAsia="Malgun Gothic"/>
          <w:sz w:val="18"/>
        </w:rPr>
        <w:t>"todo mundo" + 3인칭 단수 동사(é). o senhor + 3인칭 동사(veio).</w:t>
      </w:r>
    </w:p>
    <w:p>
      <w:pPr>
        <w:spacing w:after="0" w:before="0"/>
        <w:ind w:left="283"/>
      </w:pPr>
      <w:r>
        <w:rPr>
          <w:rFonts w:ascii="Arial" w:hAnsi="Arial" w:eastAsia="Malgun Gothic"/>
          <w:b/>
          <w:sz w:val="18"/>
        </w:rPr>
        <w:t xml:space="preserve">· 시제: </w:t>
      </w:r>
      <w:r>
        <w:rPr>
          <w:rFonts w:ascii="Arial" w:hAnsi="Arial" w:eastAsia="Malgun Gothic"/>
          <w:sz w:val="18"/>
        </w:rPr>
        <w:t>pretérito perfeito(veio — 도착 완료), 현재(é).</w:t>
      </w:r>
    </w:p>
    <w:p>
      <w:pPr>
        <w:spacing w:after="0" w:before="0"/>
        <w:ind w:left="283"/>
      </w:pPr>
      <w:r>
        <w:rPr>
          <w:rFonts w:ascii="Arial" w:hAnsi="Arial" w:eastAsia="Malgun Gothic"/>
          <w:b/>
          <w:sz w:val="18"/>
        </w:rPr>
        <w:t xml:space="preserve">· 표현: </w:t>
      </w:r>
      <w:r>
        <w:rPr>
          <w:rFonts w:ascii="Arial" w:hAnsi="Arial" w:eastAsia="Malgun Gothic"/>
          <w:sz w:val="18"/>
        </w:rPr>
        <w:t>verde의 이중 의미(친환경/위선적 녹색) — 그린워싱 풍자.</w:t>
      </w:r>
    </w:p>
    <w:p>
      <w:pPr>
        <w:spacing w:after="20" w:before="100"/>
      </w:pPr>
      <w:r>
        <w:rPr>
          <w:rFonts w:ascii="Arial" w:hAnsi="Arial" w:eastAsia="Malgun Gothic"/>
          <w:b/>
          <w:sz w:val="20"/>
        </w:rPr>
        <w:t xml:space="preserve">27. </w:t>
      </w:r>
      <w:r>
        <w:rPr>
          <w:rFonts w:ascii="Arial" w:hAnsi="Arial" w:eastAsia="Malgun Gothic"/>
          <w:b/>
          <w:color w:val="7F6000"/>
          <w:sz w:val="20"/>
        </w:rPr>
        <w:t>TIAGO</w:t>
      </w:r>
      <w:r>
        <w:rPr>
          <w:rFonts w:ascii="Arial" w:hAnsi="Arial" w:eastAsia="Malgun Gothic"/>
          <w:sz w:val="20"/>
        </w:rPr>
        <w:t xml:space="preserve">  "Verde de floresta ou verde de dólar?"</w:t>
      </w:r>
    </w:p>
    <w:p>
      <w:pPr>
        <w:spacing w:after="0" w:before="0"/>
        <w:ind w:left="283"/>
      </w:pPr>
      <w:r>
        <w:rPr>
          <w:rFonts w:ascii="Arial" w:hAnsi="Arial" w:eastAsia="Malgun Gothic"/>
          <w:b/>
          <w:sz w:val="18"/>
        </w:rPr>
        <w:t xml:space="preserve">· 단어: </w:t>
      </w:r>
      <w:r>
        <w:rPr>
          <w:rFonts w:ascii="Arial" w:hAnsi="Arial" w:eastAsia="Malgun Gothic"/>
          <w:sz w:val="18"/>
        </w:rPr>
        <w:t>dólar(달러)</w:t>
      </w:r>
    </w:p>
    <w:p>
      <w:pPr>
        <w:spacing w:after="0" w:before="0"/>
        <w:ind w:left="283"/>
      </w:pPr>
      <w:r>
        <w:rPr>
          <w:rFonts w:ascii="Arial" w:hAnsi="Arial" w:eastAsia="Malgun Gothic"/>
          <w:b/>
          <w:sz w:val="18"/>
        </w:rPr>
        <w:t xml:space="preserve">· 문법: </w:t>
      </w:r>
      <w:r>
        <w:rPr>
          <w:rFonts w:ascii="Arial" w:hAnsi="Arial" w:eastAsia="Malgun Gothic"/>
          <w:sz w:val="18"/>
        </w:rPr>
        <w:t>명사 + de + 명사로 성질 한정, 선택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달러 지폐의 초록색과 숲의 초록 — 말장난.</w:t>
      </w:r>
    </w:p>
    <w:p>
      <w:pPr>
        <w:spacing w:after="20" w:before="100"/>
      </w:pPr>
      <w:r>
        <w:rPr>
          <w:rFonts w:ascii="Arial" w:hAnsi="Arial" w:eastAsia="Malgun Gothic"/>
          <w:b/>
          <w:sz w:val="20"/>
        </w:rPr>
        <w:t xml:space="preserve">28. </w:t>
      </w:r>
      <w:r>
        <w:rPr>
          <w:rFonts w:ascii="Arial" w:hAnsi="Arial" w:eastAsia="Malgun Gothic"/>
          <w:b/>
          <w:color w:val="7F6000"/>
          <w:sz w:val="20"/>
        </w:rPr>
        <w:t>FERNANDA</w:t>
      </w:r>
      <w:r>
        <w:rPr>
          <w:rFonts w:ascii="Arial" w:hAnsi="Arial" w:eastAsia="Malgun Gothic"/>
          <w:sz w:val="20"/>
        </w:rPr>
        <w:t xml:space="preserve">  "Aqui? Eu diria que os dois. De preferência na mesma frase."</w:t>
      </w:r>
    </w:p>
    <w:p>
      <w:pPr>
        <w:spacing w:after="0" w:before="0"/>
        <w:ind w:left="283"/>
      </w:pPr>
      <w:r>
        <w:rPr>
          <w:rFonts w:ascii="Arial" w:hAnsi="Arial" w:eastAsia="Malgun Gothic"/>
          <w:b/>
          <w:sz w:val="18"/>
        </w:rPr>
        <w:t xml:space="preserve">· 단어: </w:t>
      </w:r>
      <w:r>
        <w:rPr>
          <w:rFonts w:ascii="Arial" w:hAnsi="Arial" w:eastAsia="Malgun Gothic"/>
          <w:sz w:val="18"/>
        </w:rPr>
        <w:t>diria(dizer 조건법 1인칭) · de preferência(되도록)</w:t>
      </w:r>
    </w:p>
    <w:p>
      <w:pPr>
        <w:spacing w:after="0" w:before="0"/>
        <w:ind w:left="283"/>
      </w:pPr>
      <w:r>
        <w:rPr>
          <w:rFonts w:ascii="Arial" w:hAnsi="Arial" w:eastAsia="Malgun Gothic"/>
          <w:b/>
          <w:sz w:val="18"/>
        </w:rPr>
        <w:t xml:space="preserve">· 문법: </w:t>
      </w:r>
      <w:r>
        <w:rPr>
          <w:rFonts w:ascii="Arial" w:hAnsi="Arial" w:eastAsia="Malgun Gothic"/>
          <w:sz w:val="18"/>
        </w:rPr>
        <w:t>"Eu diria que…" — 조건법으로 단정을 누그러뜨리는 완곡 화법.</w:t>
      </w:r>
    </w:p>
    <w:p>
      <w:pPr>
        <w:spacing w:after="0" w:before="0"/>
        <w:ind w:left="283"/>
      </w:pPr>
      <w:r>
        <w:rPr>
          <w:rFonts w:ascii="Arial" w:hAnsi="Arial" w:eastAsia="Malgun Gothic"/>
          <w:b/>
          <w:sz w:val="18"/>
        </w:rPr>
        <w:t xml:space="preserve">· 시제: </w:t>
      </w:r>
      <w:r>
        <w:rPr>
          <w:rFonts w:ascii="Arial" w:hAnsi="Arial" w:eastAsia="Malgun Gothic"/>
          <w:sz w:val="18"/>
        </w:rPr>
        <w:t>futuro do pretérito(diria) — 의견의 완곡 표현.</w:t>
      </w:r>
    </w:p>
    <w:p>
      <w:pPr>
        <w:spacing w:after="0" w:before="0"/>
        <w:ind w:left="283"/>
      </w:pPr>
      <w:r>
        <w:rPr>
          <w:rFonts w:ascii="Arial" w:hAnsi="Arial" w:eastAsia="Malgun Gothic"/>
          <w:b/>
          <w:sz w:val="18"/>
        </w:rPr>
        <w:t xml:space="preserve">· 표현: </w:t>
      </w:r>
      <w:r>
        <w:rPr>
          <w:rFonts w:ascii="Arial" w:hAnsi="Arial" w:eastAsia="Malgun Gothic"/>
          <w:sz w:val="18"/>
        </w:rPr>
        <w:t>관료적 냉소 — 둘을 한 문장에 섞는 것이 기술.</w:t>
      </w:r>
    </w:p>
    <w:p>
      <w:pPr>
        <w:spacing w:after="20" w:before="100"/>
      </w:pPr>
      <w:r>
        <w:rPr>
          <w:rFonts w:ascii="Arial" w:hAnsi="Arial" w:eastAsia="Malgun Gothic"/>
          <w:b/>
          <w:sz w:val="20"/>
        </w:rPr>
        <w:t xml:space="preserve">29. </w:t>
      </w:r>
      <w:r>
        <w:rPr>
          <w:rFonts w:ascii="Arial" w:hAnsi="Arial" w:eastAsia="Malgun Gothic"/>
          <w:b/>
          <w:color w:val="7F6000"/>
          <w:sz w:val="20"/>
        </w:rPr>
        <w:t>TIAGO</w:t>
      </w:r>
      <w:r>
        <w:rPr>
          <w:rFonts w:ascii="Arial" w:hAnsi="Arial" w:eastAsia="Malgun Gothic"/>
          <w:sz w:val="20"/>
        </w:rPr>
        <w:t xml:space="preserve">  "E o marco dos minerais? Passa este ano?"</w:t>
      </w:r>
    </w:p>
    <w:p>
      <w:pPr>
        <w:spacing w:after="0" w:before="0"/>
        <w:ind w:left="283"/>
      </w:pPr>
      <w:r>
        <w:rPr>
          <w:rFonts w:ascii="Arial" w:hAnsi="Arial" w:eastAsia="Malgun Gothic"/>
          <w:b/>
          <w:sz w:val="18"/>
        </w:rPr>
        <w:t xml:space="preserve">· 단어: </w:t>
      </w:r>
      <w:r>
        <w:rPr>
          <w:rFonts w:ascii="Arial" w:hAnsi="Arial" w:eastAsia="Malgun Gothic"/>
          <w:sz w:val="18"/>
        </w:rPr>
        <w:t>marco(법안, 규제 틀) · passar(통과되다)</w:t>
      </w:r>
    </w:p>
    <w:p>
      <w:pPr>
        <w:spacing w:after="0" w:before="0"/>
        <w:ind w:left="283"/>
      </w:pPr>
      <w:r>
        <w:rPr>
          <w:rFonts w:ascii="Arial" w:hAnsi="Arial" w:eastAsia="Malgun Gothic"/>
          <w:b/>
          <w:sz w:val="18"/>
        </w:rPr>
        <w:t xml:space="preserve">· 문법: </w:t>
      </w:r>
      <w:r>
        <w:rPr>
          <w:rFonts w:ascii="Arial" w:hAnsi="Arial" w:eastAsia="Malgun Gothic"/>
          <w:sz w:val="18"/>
        </w:rPr>
        <w:t>passar가 자동사로 '통과되다'.</w:t>
      </w:r>
    </w:p>
    <w:p>
      <w:pPr>
        <w:spacing w:after="0" w:before="0"/>
        <w:ind w:left="283"/>
      </w:pPr>
      <w:r>
        <w:rPr>
          <w:rFonts w:ascii="Arial" w:hAnsi="Arial" w:eastAsia="Malgun Gothic"/>
          <w:b/>
          <w:sz w:val="18"/>
        </w:rPr>
        <w:t xml:space="preserve">· 시제: </w:t>
      </w:r>
      <w:r>
        <w:rPr>
          <w:rFonts w:ascii="Arial" w:hAnsi="Arial" w:eastAsia="Malgun Gothic"/>
          <w:sz w:val="18"/>
        </w:rPr>
        <w:t>현재직설법 — 가까운 미래의 예측을 현재로.</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30. </w:t>
      </w:r>
      <w:r>
        <w:rPr>
          <w:rFonts w:ascii="Arial" w:hAnsi="Arial" w:eastAsia="Malgun Gothic"/>
          <w:b/>
          <w:color w:val="7F6000"/>
          <w:sz w:val="20"/>
        </w:rPr>
        <w:t>FERNANDA</w:t>
      </w:r>
      <w:r>
        <w:rPr>
          <w:rFonts w:ascii="Arial" w:hAnsi="Arial" w:eastAsia="Malgun Gothic"/>
          <w:sz w:val="20"/>
        </w:rPr>
        <w:t xml:space="preserve">  "Em tese, sim. Na prática, depende de quem brinda com quem hoje."</w:t>
      </w:r>
    </w:p>
    <w:p>
      <w:pPr>
        <w:spacing w:after="0" w:before="0"/>
        <w:ind w:left="283"/>
      </w:pPr>
      <w:r>
        <w:rPr>
          <w:rFonts w:ascii="Arial" w:hAnsi="Arial" w:eastAsia="Malgun Gothic"/>
          <w:b/>
          <w:sz w:val="18"/>
        </w:rPr>
        <w:t xml:space="preserve">· 단어: </w:t>
      </w:r>
      <w:r>
        <w:rPr>
          <w:rFonts w:ascii="Arial" w:hAnsi="Arial" w:eastAsia="Malgun Gothic"/>
          <w:sz w:val="18"/>
        </w:rPr>
        <w:t>em tese(이론상) · na prática(실제로는) · brindar(건배하다)</w:t>
      </w:r>
    </w:p>
    <w:p>
      <w:pPr>
        <w:spacing w:after="0" w:before="0"/>
        <w:ind w:left="283"/>
      </w:pPr>
      <w:r>
        <w:rPr>
          <w:rFonts w:ascii="Arial" w:hAnsi="Arial" w:eastAsia="Malgun Gothic"/>
          <w:b/>
          <w:sz w:val="18"/>
        </w:rPr>
        <w:t xml:space="preserve">· 문법: </w:t>
      </w:r>
      <w:r>
        <w:rPr>
          <w:rFonts w:ascii="Arial" w:hAnsi="Arial" w:eastAsia="Malgun Gothic"/>
          <w:sz w:val="18"/>
        </w:rPr>
        <w:t>이중 의문사 "quem brinda com quem" — 간접의문절이 depender de의 목적어.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em tese / na prática 대조는 정치 담화의 상투적 짝.</w:t>
      </w:r>
    </w:p>
    <w:p>
      <w:pPr>
        <w:spacing w:after="20" w:before="100"/>
      </w:pPr>
      <w:r>
        <w:rPr>
          <w:rFonts w:ascii="Arial" w:hAnsi="Arial" w:eastAsia="Malgun Gothic"/>
          <w:b/>
          <w:sz w:val="20"/>
        </w:rPr>
        <w:t xml:space="preserve">31. </w:t>
      </w:r>
      <w:r>
        <w:rPr>
          <w:rFonts w:ascii="Arial" w:hAnsi="Arial" w:eastAsia="Malgun Gothic"/>
          <w:b/>
          <w:color w:val="7F6000"/>
          <w:sz w:val="20"/>
        </w:rPr>
        <w:t>FERNANDA</w:t>
      </w:r>
      <w:r>
        <w:rPr>
          <w:rFonts w:ascii="Arial" w:hAnsi="Arial" w:eastAsia="Malgun Gothic"/>
          <w:sz w:val="20"/>
        </w:rPr>
        <w:t xml:space="preserve">  "Meu cartão. Se precisar de uma reunião no ministério, me liga."</w:t>
      </w:r>
    </w:p>
    <w:p>
      <w:pPr>
        <w:spacing w:after="0" w:before="0"/>
        <w:ind w:left="283"/>
      </w:pPr>
      <w:r>
        <w:rPr>
          <w:rFonts w:ascii="Arial" w:hAnsi="Arial" w:eastAsia="Malgun Gothic"/>
          <w:b/>
          <w:sz w:val="18"/>
        </w:rPr>
        <w:t xml:space="preserve">· 단어: </w:t>
      </w:r>
      <w:r>
        <w:rPr>
          <w:rFonts w:ascii="Arial" w:hAnsi="Arial" w:eastAsia="Malgun Gothic"/>
          <w:sz w:val="18"/>
        </w:rPr>
        <w:t>cartão(명함) · precisar de(~이 필요하다) · ligar(전화하다)</w:t>
      </w:r>
    </w:p>
    <w:p>
      <w:pPr>
        <w:spacing w:after="0" w:before="0"/>
        <w:ind w:left="283"/>
      </w:pPr>
      <w:r>
        <w:rPr>
          <w:rFonts w:ascii="Arial" w:hAnsi="Arial" w:eastAsia="Malgun Gothic"/>
          <w:b/>
          <w:sz w:val="18"/>
        </w:rPr>
        <w:t xml:space="preserve">· 문법: </w:t>
      </w:r>
      <w:r>
        <w:rPr>
          <w:rFonts w:ascii="Arial" w:hAnsi="Arial" w:eastAsia="Malgun Gothic"/>
          <w:sz w:val="18"/>
        </w:rPr>
        <w:t>"Se + 접속법 미래(precisar)". "me liga" — 대명사로 문장을 시작하는 브라질식 proclise(규범: ligue-me).</w:t>
      </w:r>
    </w:p>
    <w:p>
      <w:pPr>
        <w:spacing w:after="0" w:before="0"/>
        <w:ind w:left="283"/>
      </w:pPr>
      <w:r>
        <w:rPr>
          <w:rFonts w:ascii="Arial" w:hAnsi="Arial" w:eastAsia="Malgun Gothic"/>
          <w:b/>
          <w:sz w:val="18"/>
        </w:rPr>
        <w:t xml:space="preserve">· 시제: </w:t>
      </w:r>
      <w:r>
        <w:rPr>
          <w:rFonts w:ascii="Arial" w:hAnsi="Arial" w:eastAsia="Malgun Gothic"/>
          <w:sz w:val="18"/>
        </w:rPr>
        <w:t>futuro do subjuntivo(precisar), 명령법(liga — 구어 tu-형).</w:t>
      </w:r>
    </w:p>
    <w:p>
      <w:pPr>
        <w:spacing w:after="0" w:before="0"/>
        <w:ind w:left="283"/>
      </w:pPr>
      <w:r>
        <w:rPr>
          <w:rFonts w:ascii="Arial" w:hAnsi="Arial" w:eastAsia="Malgun Gothic"/>
          <w:b/>
          <w:sz w:val="18"/>
        </w:rPr>
        <w:t xml:space="preserve">· 표현: </w:t>
      </w:r>
      <w:r>
        <w:rPr>
          <w:rFonts w:ascii="Arial" w:hAnsi="Arial" w:eastAsia="Malgun Gothic"/>
          <w:sz w:val="18"/>
        </w:rPr>
        <w:t>"me liga"는 격식 상황에서도 쓰는 브라질 구어 — 친근한 접근.</w:t>
      </w:r>
    </w:p>
    <w:p>
      <w:pPr>
        <w:spacing w:after="20" w:before="100"/>
      </w:pPr>
      <w:r>
        <w:rPr>
          <w:rFonts w:ascii="Arial" w:hAnsi="Arial" w:eastAsia="Malgun Gothic"/>
          <w:b/>
          <w:sz w:val="20"/>
        </w:rPr>
        <w:t xml:space="preserve">32. </w:t>
      </w:r>
      <w:r>
        <w:rPr>
          <w:rFonts w:ascii="Arial" w:hAnsi="Arial" w:eastAsia="Malgun Gothic"/>
          <w:b/>
          <w:color w:val="7F6000"/>
          <w:sz w:val="20"/>
        </w:rPr>
        <w:t>TIAGO</w:t>
      </w:r>
      <w:r>
        <w:rPr>
          <w:rFonts w:ascii="Arial" w:hAnsi="Arial" w:eastAsia="Malgun Gothic"/>
          <w:sz w:val="20"/>
        </w:rPr>
        <w:t xml:space="preserve">  "Obrigado. Aqui está o meu."</w:t>
      </w:r>
    </w:p>
    <w:p>
      <w:pPr>
        <w:spacing w:after="0" w:before="0"/>
        <w:ind w:left="283"/>
      </w:pPr>
      <w:r>
        <w:rPr>
          <w:rFonts w:ascii="Arial" w:hAnsi="Arial" w:eastAsia="Malgun Gothic"/>
          <w:b/>
          <w:sz w:val="18"/>
        </w:rPr>
        <w:t xml:space="preserve">· 단어: </w:t>
      </w:r>
      <w:r>
        <w:rPr>
          <w:rFonts w:ascii="Arial" w:hAnsi="Arial" w:eastAsia="Malgun Gothic"/>
          <w:sz w:val="18"/>
        </w:rPr>
        <w:t>obrigado(남성 화자의 감사)</w:t>
      </w:r>
    </w:p>
    <w:p>
      <w:pPr>
        <w:spacing w:after="0" w:before="0"/>
        <w:ind w:left="283"/>
      </w:pPr>
      <w:r>
        <w:rPr>
          <w:rFonts w:ascii="Arial" w:hAnsi="Arial" w:eastAsia="Malgun Gothic"/>
          <w:b/>
          <w:sz w:val="18"/>
        </w:rPr>
        <w:t xml:space="preserve">· 문법: </w:t>
      </w:r>
      <w:r>
        <w:rPr>
          <w:rFonts w:ascii="Arial" w:hAnsi="Arial" w:eastAsia="Malgun Gothic"/>
          <w:sz w:val="18"/>
        </w:rPr>
        <w:t>"o meu" — 명사(cartão) 생략 소유대명사.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obrigado/obrigada는 화자 성별에 일치.</w:t>
      </w:r>
    </w:p>
    <w:p>
      <w:pPr>
        <w:spacing w:after="20" w:before="100"/>
      </w:pPr>
      <w:r>
        <w:rPr>
          <w:rFonts w:ascii="Arial" w:hAnsi="Arial" w:eastAsia="Malgun Gothic"/>
          <w:b/>
          <w:sz w:val="20"/>
        </w:rPr>
        <w:t xml:space="preserve">33. </w:t>
      </w:r>
      <w:r>
        <w:rPr>
          <w:rFonts w:ascii="Arial" w:hAnsi="Arial" w:eastAsia="Malgun Gothic"/>
          <w:b/>
          <w:color w:val="7F6000"/>
          <w:sz w:val="20"/>
        </w:rPr>
        <w:t>WESLEY</w:t>
      </w:r>
      <w:r>
        <w:rPr>
          <w:rFonts w:ascii="Arial" w:hAnsi="Arial" w:eastAsia="Malgun Gothic"/>
          <w:sz w:val="20"/>
        </w:rPr>
        <w:t xml:space="preserve">  "Primeiro cartão. Agora só falta o resto de Brasília."</w:t>
      </w:r>
    </w:p>
    <w:p>
      <w:pPr>
        <w:spacing w:after="0" w:before="0"/>
        <w:ind w:left="283"/>
      </w:pPr>
      <w:r>
        <w:rPr>
          <w:rFonts w:ascii="Arial" w:hAnsi="Arial" w:eastAsia="Malgun Gothic"/>
          <w:b/>
          <w:sz w:val="18"/>
        </w:rPr>
        <w:t xml:space="preserve">· 단어: </w:t>
      </w:r>
      <w:r>
        <w:rPr>
          <w:rFonts w:ascii="Arial" w:hAnsi="Arial" w:eastAsia="Malgun Gothic"/>
          <w:sz w:val="18"/>
        </w:rPr>
        <w:t>faltar(부족하다, 남다) · resto(나머지)</w:t>
      </w:r>
    </w:p>
    <w:p>
      <w:pPr>
        <w:spacing w:after="0" w:before="0"/>
        <w:ind w:left="283"/>
      </w:pPr>
      <w:r>
        <w:rPr>
          <w:rFonts w:ascii="Arial" w:hAnsi="Arial" w:eastAsia="Malgun Gothic"/>
          <w:b/>
          <w:sz w:val="18"/>
        </w:rPr>
        <w:t xml:space="preserve">· 문법: </w:t>
      </w:r>
      <w:r>
        <w:rPr>
          <w:rFonts w:ascii="Arial" w:hAnsi="Arial" w:eastAsia="Malgun Gothic"/>
          <w:sz w:val="18"/>
        </w:rPr>
        <w:t>"só falta + 명사" — faltar는 주어(o resto)가 뒤에 오는 동사-주어 어순.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농담.</w:t>
      </w:r>
    </w:p>
    <w:p>
      <w:pPr>
        <w:spacing w:after="20" w:before="100"/>
      </w:pPr>
      <w:r>
        <w:rPr>
          <w:rFonts w:ascii="Arial" w:hAnsi="Arial" w:eastAsia="Malgun Gothic"/>
          <w:b/>
          <w:sz w:val="20"/>
        </w:rPr>
        <w:t xml:space="preserve">34. </w:t>
      </w:r>
      <w:r>
        <w:rPr>
          <w:rFonts w:ascii="Arial" w:hAnsi="Arial" w:eastAsia="Malgun Gothic"/>
          <w:b/>
          <w:color w:val="7F6000"/>
          <w:sz w:val="20"/>
        </w:rPr>
        <w:t>HENRIK</w:t>
      </w:r>
      <w:r>
        <w:rPr>
          <w:rFonts w:ascii="Arial" w:hAnsi="Arial" w:eastAsia="Malgun Gothic"/>
          <w:sz w:val="20"/>
        </w:rPr>
        <w:t xml:space="preserve">  "Com licença. Ouvi a palavra "ESG" e não consegui resistir. Henrik Dahl."</w:t>
      </w:r>
    </w:p>
    <w:p>
      <w:pPr>
        <w:spacing w:after="0" w:before="0"/>
        <w:ind w:left="283"/>
      </w:pPr>
      <w:r>
        <w:rPr>
          <w:rFonts w:ascii="Arial" w:hAnsi="Arial" w:eastAsia="Malgun Gothic"/>
          <w:b/>
          <w:sz w:val="18"/>
        </w:rPr>
        <w:t xml:space="preserve">· 단어: </w:t>
      </w:r>
      <w:r>
        <w:rPr>
          <w:rFonts w:ascii="Arial" w:hAnsi="Arial" w:eastAsia="Malgun Gothic"/>
          <w:sz w:val="18"/>
        </w:rPr>
        <w:t>com licença(실례합니다) · resistir(참다, 저항하다)</w:t>
      </w:r>
    </w:p>
    <w:p>
      <w:pPr>
        <w:spacing w:after="0" w:before="0"/>
        <w:ind w:left="283"/>
      </w:pPr>
      <w:r>
        <w:rPr>
          <w:rFonts w:ascii="Arial" w:hAnsi="Arial" w:eastAsia="Malgun Gothic"/>
          <w:b/>
          <w:sz w:val="18"/>
        </w:rPr>
        <w:t xml:space="preserve">· 문법: </w:t>
      </w:r>
      <w:r>
        <w:rPr>
          <w:rFonts w:ascii="Arial" w:hAnsi="Arial" w:eastAsia="Malgun Gothic"/>
          <w:sz w:val="18"/>
        </w:rPr>
        <w:t>"não consegui + 부정사" — '~할 수 없었다(결과적으로)'.</w:t>
      </w:r>
    </w:p>
    <w:p>
      <w:pPr>
        <w:spacing w:after="0" w:before="0"/>
        <w:ind w:left="283"/>
      </w:pPr>
      <w:r>
        <w:rPr>
          <w:rFonts w:ascii="Arial" w:hAnsi="Arial" w:eastAsia="Malgun Gothic"/>
          <w:b/>
          <w:sz w:val="18"/>
        </w:rPr>
        <w:t xml:space="preserve">· 시제: </w:t>
      </w:r>
      <w:r>
        <w:rPr>
          <w:rFonts w:ascii="Arial" w:hAnsi="Arial" w:eastAsia="Malgun Gothic"/>
          <w:sz w:val="18"/>
        </w:rPr>
        <w:t>pretérito perfeito(ouvi, consegui) — 방금의 순간적 사건.</w:t>
      </w:r>
    </w:p>
    <w:p>
      <w:pPr>
        <w:spacing w:after="0" w:before="0"/>
        <w:ind w:left="283"/>
      </w:pPr>
      <w:r>
        <w:rPr>
          <w:rFonts w:ascii="Arial" w:hAnsi="Arial" w:eastAsia="Malgun Gothic"/>
          <w:b/>
          <w:sz w:val="18"/>
        </w:rPr>
        <w:t xml:space="preserve">· 표현: </w:t>
      </w:r>
      <w:r>
        <w:rPr>
          <w:rFonts w:ascii="Arial" w:hAnsi="Arial" w:eastAsia="Malgun Gothic"/>
          <w:sz w:val="18"/>
        </w:rPr>
        <w:t>외국인 임원의 정중한 대화 끼어들기 상투구.</w:t>
      </w:r>
    </w:p>
    <w:p>
      <w:pPr>
        <w:spacing w:after="20" w:before="100"/>
      </w:pPr>
      <w:r>
        <w:rPr>
          <w:rFonts w:ascii="Arial" w:hAnsi="Arial" w:eastAsia="Malgun Gothic"/>
          <w:b/>
          <w:sz w:val="20"/>
        </w:rPr>
        <w:t xml:space="preserve">35. </w:t>
      </w:r>
      <w:r>
        <w:rPr>
          <w:rFonts w:ascii="Arial" w:hAnsi="Arial" w:eastAsia="Malgun Gothic"/>
          <w:b/>
          <w:color w:val="7F6000"/>
          <w:sz w:val="20"/>
        </w:rPr>
        <w:t>TIAGO</w:t>
      </w:r>
      <w:r>
        <w:rPr>
          <w:rFonts w:ascii="Arial" w:hAnsi="Arial" w:eastAsia="Malgun Gothic"/>
          <w:sz w:val="20"/>
        </w:rPr>
        <w:t xml:space="preserve">  "Tomás Reis. O senhor é da Nordvik, não é? Li sobre a floresta."</w:t>
      </w:r>
    </w:p>
    <w:p>
      <w:pPr>
        <w:spacing w:after="0" w:before="0"/>
        <w:ind w:left="283"/>
      </w:pPr>
      <w:r>
        <w:rPr>
          <w:rFonts w:ascii="Arial" w:hAnsi="Arial" w:eastAsia="Malgun Gothic"/>
          <w:b/>
          <w:sz w:val="18"/>
        </w:rPr>
        <w:t xml:space="preserve">· 단어: </w:t>
      </w:r>
      <w:r>
        <w:rPr>
          <w:rFonts w:ascii="Arial" w:hAnsi="Arial" w:eastAsia="Malgun Gothic"/>
          <w:sz w:val="18"/>
        </w:rPr>
        <w:t>ser de(~ 소속이다) · ler sobre(~에 관해 읽다)</w:t>
      </w:r>
    </w:p>
    <w:p>
      <w:pPr>
        <w:spacing w:after="0" w:before="0"/>
        <w:ind w:left="283"/>
      </w:pPr>
      <w:r>
        <w:rPr>
          <w:rFonts w:ascii="Arial" w:hAnsi="Arial" w:eastAsia="Malgun Gothic"/>
          <w:b/>
          <w:sz w:val="18"/>
        </w:rPr>
        <w:t xml:space="preserve">· 문법: </w:t>
      </w:r>
      <w:r>
        <w:rPr>
          <w:rFonts w:ascii="Arial" w:hAnsi="Arial" w:eastAsia="Malgun Gothic"/>
          <w:sz w:val="18"/>
        </w:rPr>
        <w:t>부가의문 "não é?". li = ler 1인칭 완료과거.</w:t>
      </w:r>
    </w:p>
    <w:p>
      <w:pPr>
        <w:spacing w:after="0" w:before="0"/>
        <w:ind w:left="283"/>
      </w:pPr>
      <w:r>
        <w:rPr>
          <w:rFonts w:ascii="Arial" w:hAnsi="Arial" w:eastAsia="Malgun Gothic"/>
          <w:b/>
          <w:sz w:val="18"/>
        </w:rPr>
        <w:t xml:space="preserve">· 시제: </w:t>
      </w:r>
      <w:r>
        <w:rPr>
          <w:rFonts w:ascii="Arial" w:hAnsi="Arial" w:eastAsia="Malgun Gothic"/>
          <w:sz w:val="18"/>
        </w:rPr>
        <w:t>현재(é), pretérito perfeito(li).</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36. </w:t>
      </w:r>
      <w:r>
        <w:rPr>
          <w:rFonts w:ascii="Arial" w:hAnsi="Arial" w:eastAsia="Malgun Gothic"/>
          <w:b/>
          <w:color w:val="7F6000"/>
          <w:sz w:val="20"/>
        </w:rPr>
        <w:t>HENRIK</w:t>
      </w:r>
      <w:r>
        <w:rPr>
          <w:rFonts w:ascii="Arial" w:hAnsi="Arial" w:eastAsia="Malgun Gothic"/>
          <w:sz w:val="20"/>
        </w:rPr>
        <w:t xml:space="preserve">  "A Floresta Viva Nordvik. O nosso orgulho. Oitenta mil hectares preservados."</w:t>
      </w:r>
    </w:p>
    <w:p>
      <w:pPr>
        <w:spacing w:after="0" w:before="0"/>
        <w:ind w:left="283"/>
      </w:pPr>
      <w:r>
        <w:rPr>
          <w:rFonts w:ascii="Arial" w:hAnsi="Arial" w:eastAsia="Malgun Gothic"/>
          <w:b/>
          <w:sz w:val="18"/>
        </w:rPr>
        <w:t xml:space="preserve">· 단어: </w:t>
      </w:r>
      <w:r>
        <w:rPr>
          <w:rFonts w:ascii="Arial" w:hAnsi="Arial" w:eastAsia="Malgun Gothic"/>
          <w:sz w:val="18"/>
        </w:rPr>
        <w:t>orgulho(자부심) · preservados(보존된)</w:t>
      </w:r>
    </w:p>
    <w:p>
      <w:pPr>
        <w:spacing w:after="0" w:before="0"/>
        <w:ind w:left="283"/>
      </w:pPr>
      <w:r>
        <w:rPr>
          <w:rFonts w:ascii="Arial" w:hAnsi="Arial" w:eastAsia="Malgun Gothic"/>
          <w:b/>
          <w:sz w:val="18"/>
        </w:rPr>
        <w:t xml:space="preserve">· 문법: </w:t>
      </w:r>
      <w:r>
        <w:rPr>
          <w:rFonts w:ascii="Arial" w:hAnsi="Arial" w:eastAsia="Malgun Gothic"/>
          <w:sz w:val="18"/>
        </w:rPr>
        <w:t>과거분사 preservados가 형용사로 hectares 수식(남성 복수 일치).</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 분사 형용사).</w:t>
      </w:r>
    </w:p>
    <w:p>
      <w:pPr>
        <w:spacing w:after="0" w:before="0"/>
        <w:ind w:left="283"/>
      </w:pPr>
      <w:r>
        <w:rPr>
          <w:rFonts w:ascii="Arial" w:hAnsi="Arial" w:eastAsia="Malgun Gothic"/>
          <w:b/>
          <w:sz w:val="18"/>
        </w:rPr>
        <w:t xml:space="preserve">· 표현: </w:t>
      </w:r>
      <w:r>
        <w:rPr>
          <w:rFonts w:ascii="Arial" w:hAnsi="Arial" w:eastAsia="Malgun Gothic"/>
          <w:sz w:val="18"/>
        </w:rPr>
        <w:t>홍보 문구식 명사구.</w:t>
      </w:r>
    </w:p>
    <w:p>
      <w:pPr>
        <w:spacing w:after="20" w:before="100"/>
      </w:pPr>
      <w:r>
        <w:rPr>
          <w:rFonts w:ascii="Arial" w:hAnsi="Arial" w:eastAsia="Malgun Gothic"/>
          <w:b/>
          <w:sz w:val="20"/>
        </w:rPr>
        <w:t xml:space="preserve">37. </w:t>
      </w:r>
      <w:r>
        <w:rPr>
          <w:rFonts w:ascii="Arial" w:hAnsi="Arial" w:eastAsia="Malgun Gothic"/>
          <w:b/>
          <w:color w:val="7F6000"/>
          <w:sz w:val="20"/>
        </w:rPr>
        <w:t>HENRIK</w:t>
      </w:r>
      <w:r>
        <w:rPr>
          <w:rFonts w:ascii="Arial" w:hAnsi="Arial" w:eastAsia="Malgun Gothic"/>
          <w:sz w:val="20"/>
        </w:rPr>
        <w:t xml:space="preserve">  "Cada tonelada que nós extraímos é compensada por árvores em pé."</w:t>
      </w:r>
    </w:p>
    <w:p>
      <w:pPr>
        <w:spacing w:after="0" w:before="0"/>
        <w:ind w:left="283"/>
      </w:pPr>
      <w:r>
        <w:rPr>
          <w:rFonts w:ascii="Arial" w:hAnsi="Arial" w:eastAsia="Malgun Gothic"/>
          <w:b/>
          <w:sz w:val="18"/>
        </w:rPr>
        <w:t xml:space="preserve">· 단어: </w:t>
      </w:r>
      <w:r>
        <w:rPr>
          <w:rFonts w:ascii="Arial" w:hAnsi="Arial" w:eastAsia="Malgun Gothic"/>
          <w:sz w:val="18"/>
        </w:rPr>
        <w:t>tonelada(톤) · extrair(채굴하다) · compensar(상쇄하다) · em pé(서 있는)</w:t>
      </w:r>
    </w:p>
    <w:p>
      <w:pPr>
        <w:spacing w:after="0" w:before="0"/>
        <w:ind w:left="283"/>
      </w:pPr>
      <w:r>
        <w:rPr>
          <w:rFonts w:ascii="Arial" w:hAnsi="Arial" w:eastAsia="Malgun Gothic"/>
          <w:b/>
          <w:sz w:val="18"/>
        </w:rPr>
        <w:t xml:space="preserve">· 문법: </w:t>
      </w:r>
      <w:r>
        <w:rPr>
          <w:rFonts w:ascii="Arial" w:hAnsi="Arial" w:eastAsia="Malgun Gothic"/>
          <w:sz w:val="18"/>
        </w:rPr>
        <w:t>수동태 ser + compensada(tonelada에 여성 일치) + por(행위자/수단). 관계절 que nós extraímos.</w:t>
      </w:r>
    </w:p>
    <w:p>
      <w:pPr>
        <w:spacing w:after="0" w:before="0"/>
        <w:ind w:left="283"/>
      </w:pPr>
      <w:r>
        <w:rPr>
          <w:rFonts w:ascii="Arial" w:hAnsi="Arial" w:eastAsia="Malgun Gothic"/>
          <w:b/>
          <w:sz w:val="18"/>
        </w:rPr>
        <w:t xml:space="preserve">· 시제: </w:t>
      </w:r>
      <w:r>
        <w:rPr>
          <w:rFonts w:ascii="Arial" w:hAnsi="Arial" w:eastAsia="Malgun Gothic"/>
          <w:sz w:val="18"/>
        </w:rPr>
        <w:t>현재직설법 수동 — 일반적 원리 주장.</w:t>
      </w:r>
    </w:p>
    <w:p>
      <w:pPr>
        <w:spacing w:after="0" w:before="0"/>
        <w:ind w:left="283"/>
      </w:pPr>
      <w:r>
        <w:rPr>
          <w:rFonts w:ascii="Arial" w:hAnsi="Arial" w:eastAsia="Malgun Gothic"/>
          <w:b/>
          <w:sz w:val="18"/>
        </w:rPr>
        <w:t xml:space="preserve">· 표현: </w:t>
      </w:r>
      <w:r>
        <w:rPr>
          <w:rFonts w:ascii="Arial" w:hAnsi="Arial" w:eastAsia="Malgun Gothic"/>
          <w:sz w:val="18"/>
        </w:rPr>
        <w:t>"árvores em pé" = 베지 않고 서 있는 나무(산림 보존 용어).</w:t>
      </w:r>
    </w:p>
    <w:p>
      <w:pPr>
        <w:spacing w:after="20" w:before="100"/>
      </w:pPr>
      <w:r>
        <w:rPr>
          <w:rFonts w:ascii="Arial" w:hAnsi="Arial" w:eastAsia="Malgun Gothic"/>
          <w:b/>
          <w:sz w:val="20"/>
        </w:rPr>
        <w:t xml:space="preserve">38. </w:t>
      </w:r>
      <w:r>
        <w:rPr>
          <w:rFonts w:ascii="Arial" w:hAnsi="Arial" w:eastAsia="Malgun Gothic"/>
          <w:b/>
          <w:color w:val="7F6000"/>
          <w:sz w:val="20"/>
        </w:rPr>
        <w:t>TIAGO</w:t>
      </w:r>
      <w:r>
        <w:rPr>
          <w:rFonts w:ascii="Arial" w:hAnsi="Arial" w:eastAsia="Malgun Gothic"/>
          <w:sz w:val="20"/>
        </w:rPr>
        <w:t xml:space="preserve">  "Compensação de carbono. E quem certifica os créditos?"</w:t>
      </w:r>
    </w:p>
    <w:p>
      <w:pPr>
        <w:spacing w:after="0" w:before="0"/>
        <w:ind w:left="283"/>
      </w:pPr>
      <w:r>
        <w:rPr>
          <w:rFonts w:ascii="Arial" w:hAnsi="Arial" w:eastAsia="Malgun Gothic"/>
          <w:b/>
          <w:sz w:val="18"/>
        </w:rPr>
        <w:t xml:space="preserve">· 단어: </w:t>
      </w:r>
      <w:r>
        <w:rPr>
          <w:rFonts w:ascii="Arial" w:hAnsi="Arial" w:eastAsia="Malgun Gothic"/>
          <w:sz w:val="18"/>
        </w:rPr>
        <w:t>compensação(상쇄) · certificar(인증하다) · créditos(크레딧)</w:t>
      </w:r>
    </w:p>
    <w:p>
      <w:pPr>
        <w:spacing w:after="0" w:before="0"/>
        <w:ind w:left="283"/>
      </w:pPr>
      <w:r>
        <w:rPr>
          <w:rFonts w:ascii="Arial" w:hAnsi="Arial" w:eastAsia="Malgun Gothic"/>
          <w:b/>
          <w:sz w:val="18"/>
        </w:rPr>
        <w:t xml:space="preserve">· 문법: </w:t>
      </w:r>
      <w:r>
        <w:rPr>
          <w:rFonts w:ascii="Arial" w:hAnsi="Arial" w:eastAsia="Malgun Gothic"/>
          <w:sz w:val="18"/>
        </w:rPr>
        <w:t>명사화(compensar → compensação). 의문사 quem 주어.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39. </w:t>
      </w:r>
      <w:r>
        <w:rPr>
          <w:rFonts w:ascii="Arial" w:hAnsi="Arial" w:eastAsia="Malgun Gothic"/>
          <w:b/>
          <w:color w:val="7F6000"/>
          <w:sz w:val="20"/>
        </w:rPr>
        <w:t>HENRIK</w:t>
      </w:r>
      <w:r>
        <w:rPr>
          <w:rFonts w:ascii="Arial" w:hAnsi="Arial" w:eastAsia="Malgun Gothic"/>
          <w:sz w:val="20"/>
        </w:rPr>
        <w:t xml:space="preserve">  "Uma certificadora europeia. Muito rigorosa. Seria um prazer enviar o relatório ao senhor."</w:t>
      </w:r>
    </w:p>
    <w:p>
      <w:pPr>
        <w:spacing w:after="0" w:before="0"/>
        <w:ind w:left="283"/>
      </w:pPr>
      <w:r>
        <w:rPr>
          <w:rFonts w:ascii="Arial" w:hAnsi="Arial" w:eastAsia="Malgun Gothic"/>
          <w:b/>
          <w:sz w:val="18"/>
        </w:rPr>
        <w:t xml:space="preserve">· 단어: </w:t>
      </w:r>
      <w:r>
        <w:rPr>
          <w:rFonts w:ascii="Arial" w:hAnsi="Arial" w:eastAsia="Malgun Gothic"/>
          <w:sz w:val="18"/>
        </w:rPr>
        <w:t>certificadora(인증기관) · rigorosa(엄격한) · enviar(보내다)</w:t>
      </w:r>
    </w:p>
    <w:p>
      <w:pPr>
        <w:spacing w:after="0" w:before="0"/>
        <w:ind w:left="283"/>
      </w:pPr>
      <w:r>
        <w:rPr>
          <w:rFonts w:ascii="Arial" w:hAnsi="Arial" w:eastAsia="Malgun Gothic"/>
          <w:b/>
          <w:sz w:val="18"/>
        </w:rPr>
        <w:t xml:space="preserve">· 문법: </w:t>
      </w:r>
      <w:r>
        <w:rPr>
          <w:rFonts w:ascii="Arial" w:hAnsi="Arial" w:eastAsia="Malgun Gothic"/>
          <w:sz w:val="18"/>
        </w:rPr>
        <w:t>"Seria um prazer + 부정사" — 비인칭 조건법 정중 구문. "ao senhor" = a + o senhor(간접목적어 존칭).</w:t>
      </w:r>
    </w:p>
    <w:p>
      <w:pPr>
        <w:spacing w:after="0" w:before="0"/>
        <w:ind w:left="283"/>
      </w:pPr>
      <w:r>
        <w:rPr>
          <w:rFonts w:ascii="Arial" w:hAnsi="Arial" w:eastAsia="Malgun Gothic"/>
          <w:b/>
          <w:sz w:val="18"/>
        </w:rPr>
        <w:t xml:space="preserve">· 시제: </w:t>
      </w:r>
      <w:r>
        <w:rPr>
          <w:rFonts w:ascii="Arial" w:hAnsi="Arial" w:eastAsia="Malgun Gothic"/>
          <w:sz w:val="18"/>
        </w:rPr>
        <w:t>futuro do pretérito(seria) — 정중한 제안.</w:t>
      </w:r>
    </w:p>
    <w:p>
      <w:pPr>
        <w:spacing w:after="0" w:before="0"/>
        <w:ind w:left="283"/>
      </w:pPr>
      <w:r>
        <w:rPr>
          <w:rFonts w:ascii="Arial" w:hAnsi="Arial" w:eastAsia="Malgun Gothic"/>
          <w:b/>
          <w:sz w:val="18"/>
        </w:rPr>
        <w:t xml:space="preserve">· 표현: </w:t>
      </w:r>
      <w:r>
        <w:rPr>
          <w:rFonts w:ascii="Arial" w:hAnsi="Arial" w:eastAsia="Malgun Gothic"/>
          <w:sz w:val="18"/>
        </w:rPr>
        <w:t>외국인 화자의 격식체(제작 메모).</w:t>
      </w:r>
    </w:p>
    <w:p>
      <w:pPr>
        <w:spacing w:after="20" w:before="100"/>
      </w:pPr>
      <w:r>
        <w:rPr>
          <w:rFonts w:ascii="Arial" w:hAnsi="Arial" w:eastAsia="Malgun Gothic"/>
          <w:b/>
          <w:sz w:val="20"/>
        </w:rPr>
        <w:t xml:space="preserve">40. </w:t>
      </w:r>
      <w:r>
        <w:rPr>
          <w:rFonts w:ascii="Arial" w:hAnsi="Arial" w:eastAsia="Malgun Gothic"/>
          <w:b/>
          <w:color w:val="7F6000"/>
          <w:sz w:val="20"/>
        </w:rPr>
        <w:t>TIAGO</w:t>
      </w:r>
      <w:r>
        <w:rPr>
          <w:rFonts w:ascii="Arial" w:hAnsi="Arial" w:eastAsia="Malgun Gothic"/>
          <w:sz w:val="20"/>
        </w:rPr>
        <w:t xml:space="preserve">  "Eu adoraria. E a terra da floresta? É da empresa?"</w:t>
      </w:r>
    </w:p>
    <w:p>
      <w:pPr>
        <w:spacing w:after="0" w:before="0"/>
        <w:ind w:left="283"/>
      </w:pPr>
      <w:r>
        <w:rPr>
          <w:rFonts w:ascii="Arial" w:hAnsi="Arial" w:eastAsia="Malgun Gothic"/>
          <w:b/>
          <w:sz w:val="18"/>
        </w:rPr>
        <w:t xml:space="preserve">· 단어: </w:t>
      </w:r>
      <w:r>
        <w:rPr>
          <w:rFonts w:ascii="Arial" w:hAnsi="Arial" w:eastAsia="Malgun Gothic"/>
          <w:sz w:val="18"/>
        </w:rPr>
        <w:t>adorar(매우 좋아하다) · terra(땅)</w:t>
      </w:r>
    </w:p>
    <w:p>
      <w:pPr>
        <w:spacing w:after="0" w:before="0"/>
        <w:ind w:left="283"/>
      </w:pPr>
      <w:r>
        <w:rPr>
          <w:rFonts w:ascii="Arial" w:hAnsi="Arial" w:eastAsia="Malgun Gothic"/>
          <w:b/>
          <w:sz w:val="18"/>
        </w:rPr>
        <w:t xml:space="preserve">· 문법: </w:t>
      </w:r>
      <w:r>
        <w:rPr>
          <w:rFonts w:ascii="Arial" w:hAnsi="Arial" w:eastAsia="Malgun Gothic"/>
          <w:sz w:val="18"/>
        </w:rPr>
        <w:t>"Eu adoraria" — 조건법으로 수락(=그러면 정말 좋겠네요).</w:t>
      </w:r>
    </w:p>
    <w:p>
      <w:pPr>
        <w:spacing w:after="0" w:before="0"/>
        <w:ind w:left="283"/>
      </w:pPr>
      <w:r>
        <w:rPr>
          <w:rFonts w:ascii="Arial" w:hAnsi="Arial" w:eastAsia="Malgun Gothic"/>
          <w:b/>
          <w:sz w:val="18"/>
        </w:rPr>
        <w:t xml:space="preserve">· 시제: </w:t>
      </w:r>
      <w:r>
        <w:rPr>
          <w:rFonts w:ascii="Arial" w:hAnsi="Arial" w:eastAsia="Malgun Gothic"/>
          <w:sz w:val="18"/>
        </w:rPr>
        <w:t>futuro do pretérito(adoraria), 현재(é).</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41. </w:t>
      </w:r>
      <w:r>
        <w:rPr>
          <w:rFonts w:ascii="Arial" w:hAnsi="Arial" w:eastAsia="Malgun Gothic"/>
          <w:b/>
          <w:color w:val="7F6000"/>
          <w:sz w:val="20"/>
        </w:rPr>
        <w:t>HENRIK</w:t>
      </w:r>
      <w:r>
        <w:rPr>
          <w:rFonts w:ascii="Arial" w:hAnsi="Arial" w:eastAsia="Malgun Gothic"/>
          <w:sz w:val="20"/>
        </w:rPr>
        <w:t xml:space="preserve">  "É... de parceiros locais. A questão fundiária no Brasil é complexa."</w:t>
      </w:r>
    </w:p>
    <w:p>
      <w:pPr>
        <w:spacing w:after="0" w:before="0"/>
        <w:ind w:left="283"/>
      </w:pPr>
      <w:r>
        <w:rPr>
          <w:rFonts w:ascii="Arial" w:hAnsi="Arial" w:eastAsia="Malgun Gothic"/>
          <w:b/>
          <w:sz w:val="18"/>
        </w:rPr>
        <w:t xml:space="preserve">· 단어: </w:t>
      </w:r>
      <w:r>
        <w:rPr>
          <w:rFonts w:ascii="Arial" w:hAnsi="Arial" w:eastAsia="Malgun Gothic"/>
          <w:sz w:val="18"/>
        </w:rPr>
        <w:t>parceiros locais(현지 파트너) · questão fundiária(토지 소유 문제)</w:t>
      </w:r>
    </w:p>
    <w:p>
      <w:pPr>
        <w:spacing w:after="0" w:before="0"/>
        <w:ind w:left="283"/>
      </w:pPr>
      <w:r>
        <w:rPr>
          <w:rFonts w:ascii="Arial" w:hAnsi="Arial" w:eastAsia="Malgun Gothic"/>
          <w:b/>
          <w:sz w:val="18"/>
        </w:rPr>
        <w:t xml:space="preserve">· 문법: </w:t>
      </w:r>
      <w:r>
        <w:rPr>
          <w:rFonts w:ascii="Arial" w:hAnsi="Arial" w:eastAsia="Malgun Gothic"/>
          <w:sz w:val="18"/>
        </w:rPr>
        <w:t>"ser de" 소유. 머뭇거림(…)이 회피를 드러냄.</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fundiário = 토지 소유 관련(법률·행정 용어). 복선(→14화 grilagem).</w:t>
      </w:r>
    </w:p>
    <w:p>
      <w:pPr>
        <w:spacing w:after="20" w:before="100"/>
      </w:pPr>
      <w:r>
        <w:rPr>
          <w:rFonts w:ascii="Arial" w:hAnsi="Arial" w:eastAsia="Malgun Gothic"/>
          <w:b/>
          <w:sz w:val="20"/>
        </w:rPr>
        <w:t xml:space="preserve">42. </w:t>
      </w:r>
      <w:r>
        <w:rPr>
          <w:rFonts w:ascii="Arial" w:hAnsi="Arial" w:eastAsia="Malgun Gothic"/>
          <w:b/>
          <w:color w:val="7F6000"/>
          <w:sz w:val="20"/>
        </w:rPr>
        <w:t>TIAGO</w:t>
      </w:r>
      <w:r>
        <w:rPr>
          <w:rFonts w:ascii="Arial" w:hAnsi="Arial" w:eastAsia="Malgun Gothic"/>
          <w:sz w:val="20"/>
        </w:rPr>
        <w:t xml:space="preserve">  "Complexa como?"</w:t>
      </w:r>
    </w:p>
    <w:p>
      <w:pPr>
        <w:spacing w:after="0" w:before="0"/>
        <w:ind w:left="283"/>
      </w:pPr>
      <w:r>
        <w:rPr>
          <w:rFonts w:ascii="Arial" w:hAnsi="Arial" w:eastAsia="Malgun Gothic"/>
          <w:b/>
          <w:sz w:val="18"/>
        </w:rPr>
        <w:t xml:space="preserve">· 단어: </w:t>
      </w:r>
      <w:r>
        <w:rPr>
          <w:rFonts w:ascii="Arial" w:hAnsi="Arial" w:eastAsia="Malgun Gothic"/>
          <w:sz w:val="18"/>
        </w:rPr>
        <w:t>complexa(복잡한)</w:t>
      </w:r>
    </w:p>
    <w:p>
      <w:pPr>
        <w:spacing w:after="0" w:before="0"/>
        <w:ind w:left="283"/>
      </w:pPr>
      <w:r>
        <w:rPr>
          <w:rFonts w:ascii="Arial" w:hAnsi="Arial" w:eastAsia="Malgun Gothic"/>
          <w:b/>
          <w:sz w:val="18"/>
        </w:rPr>
        <w:t xml:space="preserve">· 문법: </w:t>
      </w:r>
      <w:r>
        <w:rPr>
          <w:rFonts w:ascii="Arial" w:hAnsi="Arial" w:eastAsia="Malgun Gothic"/>
          <w:sz w:val="18"/>
        </w:rPr>
        <w:t>형용사 + 의문사 como를 문미에 둔 구어 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43. </w:t>
      </w:r>
      <w:r>
        <w:rPr>
          <w:rFonts w:ascii="Arial" w:hAnsi="Arial" w:eastAsia="Malgun Gothic"/>
          <w:b/>
          <w:color w:val="7F6000"/>
          <w:sz w:val="20"/>
        </w:rPr>
        <w:t>HENRIK</w:t>
      </w:r>
      <w:r>
        <w:rPr>
          <w:rFonts w:ascii="Arial" w:hAnsi="Arial" w:eastAsia="Malgun Gothic"/>
          <w:sz w:val="20"/>
        </w:rPr>
        <w:t xml:space="preserve">  "Digamos que os registros de terra aqui foram escritos a lápis."</w:t>
      </w:r>
    </w:p>
    <w:p>
      <w:pPr>
        <w:spacing w:after="0" w:before="0"/>
        <w:ind w:left="283"/>
      </w:pPr>
      <w:r>
        <w:rPr>
          <w:rFonts w:ascii="Arial" w:hAnsi="Arial" w:eastAsia="Malgun Gothic"/>
          <w:b/>
          <w:sz w:val="18"/>
        </w:rPr>
        <w:t xml:space="preserve">· 단어: </w:t>
      </w:r>
      <w:r>
        <w:rPr>
          <w:rFonts w:ascii="Arial" w:hAnsi="Arial" w:eastAsia="Malgun Gothic"/>
          <w:sz w:val="18"/>
        </w:rPr>
        <w:t>registros de terra(토지 등기) · escritos(escrever의 불규칙 과거분사) · a lápis(연필로)</w:t>
      </w:r>
    </w:p>
    <w:p>
      <w:pPr>
        <w:spacing w:after="0" w:before="0"/>
        <w:ind w:left="283"/>
      </w:pPr>
      <w:r>
        <w:rPr>
          <w:rFonts w:ascii="Arial" w:hAnsi="Arial" w:eastAsia="Malgun Gothic"/>
          <w:b/>
          <w:sz w:val="18"/>
        </w:rPr>
        <w:t xml:space="preserve">· 문법: </w:t>
      </w:r>
      <w:r>
        <w:rPr>
          <w:rFonts w:ascii="Arial" w:hAnsi="Arial" w:eastAsia="Malgun Gothic"/>
          <w:sz w:val="18"/>
        </w:rPr>
        <w:t>"Digamos que" 접속법 현재 청유(=말하자면). 수동태 foram escritos(남성 복수 일치). "a lápis" — 도구의 a.</w:t>
      </w:r>
    </w:p>
    <w:p>
      <w:pPr>
        <w:spacing w:after="0" w:before="0"/>
        <w:ind w:left="283"/>
      </w:pPr>
      <w:r>
        <w:rPr>
          <w:rFonts w:ascii="Arial" w:hAnsi="Arial" w:eastAsia="Malgun Gothic"/>
          <w:b/>
          <w:sz w:val="18"/>
        </w:rPr>
        <w:t xml:space="preserve">· 시제: </w:t>
      </w:r>
      <w:r>
        <w:rPr>
          <w:rFonts w:ascii="Arial" w:hAnsi="Arial" w:eastAsia="Malgun Gothic"/>
          <w:sz w:val="18"/>
        </w:rPr>
        <w:t>접속법 현재(digamos), 수동 pretérito perfeito(foram escritos).</w:t>
      </w:r>
    </w:p>
    <w:p>
      <w:pPr>
        <w:spacing w:after="0" w:before="0"/>
        <w:ind w:left="283"/>
      </w:pPr>
      <w:r>
        <w:rPr>
          <w:rFonts w:ascii="Arial" w:hAnsi="Arial" w:eastAsia="Malgun Gothic"/>
          <w:b/>
          <w:sz w:val="18"/>
        </w:rPr>
        <w:t xml:space="preserve">· 표현: </w:t>
      </w:r>
      <w:r>
        <w:rPr>
          <w:rFonts w:ascii="Arial" w:hAnsi="Arial" w:eastAsia="Malgun Gothic"/>
          <w:sz w:val="18"/>
        </w:rPr>
        <w:t>"연필로 쓰였다" = 언제든 지우고 고칠 수 있다(등기 조작 암시).</w:t>
      </w:r>
    </w:p>
    <w:p>
      <w:pPr>
        <w:spacing w:after="20" w:before="100"/>
      </w:pPr>
      <w:r>
        <w:rPr>
          <w:rFonts w:ascii="Arial" w:hAnsi="Arial" w:eastAsia="Malgun Gothic"/>
          <w:b/>
          <w:sz w:val="20"/>
        </w:rPr>
        <w:t xml:space="preserve">44. </w:t>
      </w:r>
      <w:r>
        <w:rPr>
          <w:rFonts w:ascii="Arial" w:hAnsi="Arial" w:eastAsia="Malgun Gothic"/>
          <w:b/>
          <w:color w:val="7F6000"/>
          <w:sz w:val="20"/>
        </w:rPr>
        <w:t>WESLEY</w:t>
      </w:r>
      <w:r>
        <w:rPr>
          <w:rFonts w:ascii="Arial" w:hAnsi="Arial" w:eastAsia="Malgun Gothic"/>
          <w:sz w:val="20"/>
        </w:rPr>
        <w:t xml:space="preserve">  "A lápis. Anota essa, Tiago. É frase de manchete."</w:t>
      </w:r>
    </w:p>
    <w:p>
      <w:pPr>
        <w:spacing w:after="0" w:before="0"/>
        <w:ind w:left="283"/>
      </w:pPr>
      <w:r>
        <w:rPr>
          <w:rFonts w:ascii="Arial" w:hAnsi="Arial" w:eastAsia="Malgun Gothic"/>
          <w:b/>
          <w:sz w:val="18"/>
        </w:rPr>
        <w:t xml:space="preserve">· 단어: </w:t>
      </w:r>
      <w:r>
        <w:rPr>
          <w:rFonts w:ascii="Arial" w:hAnsi="Arial" w:eastAsia="Malgun Gothic"/>
          <w:sz w:val="18"/>
        </w:rPr>
        <w:t>anotar(적다) · manchete(헤드라인)</w:t>
      </w:r>
    </w:p>
    <w:p>
      <w:pPr>
        <w:spacing w:after="0" w:before="0"/>
        <w:ind w:left="283"/>
      </w:pPr>
      <w:r>
        <w:rPr>
          <w:rFonts w:ascii="Arial" w:hAnsi="Arial" w:eastAsia="Malgun Gothic"/>
          <w:b/>
          <w:sz w:val="18"/>
        </w:rPr>
        <w:t xml:space="preserve">· 문법: </w:t>
      </w:r>
      <w:r>
        <w:rPr>
          <w:rFonts w:ascii="Arial" w:hAnsi="Arial" w:eastAsia="Malgun Gothic"/>
          <w:sz w:val="18"/>
        </w:rPr>
        <w:t>"essa" — 명사(frase) 생략 지시대명사(구어 "Anota essa").</w:t>
      </w:r>
    </w:p>
    <w:p>
      <w:pPr>
        <w:spacing w:after="0" w:before="0"/>
        <w:ind w:left="283"/>
      </w:pPr>
      <w:r>
        <w:rPr>
          <w:rFonts w:ascii="Arial" w:hAnsi="Arial" w:eastAsia="Malgun Gothic"/>
          <w:b/>
          <w:sz w:val="18"/>
        </w:rPr>
        <w:t xml:space="preserve">· 시제: </w:t>
      </w:r>
      <w:r>
        <w:rPr>
          <w:rFonts w:ascii="Arial" w:hAnsi="Arial" w:eastAsia="Malgun Gothic"/>
          <w:sz w:val="18"/>
        </w:rPr>
        <w:t>명령법(anota), 현재(é).</w:t>
      </w:r>
    </w:p>
    <w:p>
      <w:pPr>
        <w:spacing w:after="0" w:before="0"/>
        <w:ind w:left="283"/>
      </w:pPr>
      <w:r>
        <w:rPr>
          <w:rFonts w:ascii="Arial" w:hAnsi="Arial" w:eastAsia="Malgun Gothic"/>
          <w:b/>
          <w:sz w:val="18"/>
        </w:rPr>
        <w:t xml:space="preserve">· 표현: </w:t>
      </w:r>
      <w:r>
        <w:rPr>
          <w:rFonts w:ascii="Arial" w:hAnsi="Arial" w:eastAsia="Malgun Gothic"/>
          <w:sz w:val="18"/>
        </w:rPr>
        <w:t>"frase de manchete" = 헤드라인감.</w:t>
      </w:r>
    </w:p>
    <w:p>
      <w:pPr>
        <w:spacing w:after="20" w:before="100"/>
      </w:pPr>
      <w:r>
        <w:rPr>
          <w:rFonts w:ascii="Arial" w:hAnsi="Arial" w:eastAsia="Malgun Gothic"/>
          <w:b/>
          <w:sz w:val="20"/>
        </w:rPr>
        <w:t xml:space="preserve">45. </w:t>
      </w:r>
      <w:r>
        <w:rPr>
          <w:rFonts w:ascii="Arial" w:hAnsi="Arial" w:eastAsia="Malgun Gothic"/>
          <w:b/>
          <w:color w:val="7F6000"/>
          <w:sz w:val="20"/>
        </w:rPr>
        <w:t>HENRIK</w:t>
      </w:r>
      <w:r>
        <w:rPr>
          <w:rFonts w:ascii="Arial" w:hAnsi="Arial" w:eastAsia="Malgun Gothic"/>
          <w:sz w:val="20"/>
        </w:rPr>
        <w:t xml:space="preserve">  "Mas a nossa conduta é impecável. Seguimos todos os padrões internacionais."</w:t>
      </w:r>
    </w:p>
    <w:p>
      <w:pPr>
        <w:spacing w:after="0" w:before="0"/>
        <w:ind w:left="283"/>
      </w:pPr>
      <w:r>
        <w:rPr>
          <w:rFonts w:ascii="Arial" w:hAnsi="Arial" w:eastAsia="Malgun Gothic"/>
          <w:b/>
          <w:sz w:val="18"/>
        </w:rPr>
        <w:t xml:space="preserve">· 단어: </w:t>
      </w:r>
      <w:r>
        <w:rPr>
          <w:rFonts w:ascii="Arial" w:hAnsi="Arial" w:eastAsia="Malgun Gothic"/>
          <w:sz w:val="18"/>
        </w:rPr>
        <w:t>conduta(행동, 처신) · impecável(흠잡을 데 없는) · seguir(따르다) · padrões(기준)</w:t>
      </w:r>
    </w:p>
    <w:p>
      <w:pPr>
        <w:spacing w:after="0" w:before="0"/>
        <w:ind w:left="283"/>
      </w:pPr>
      <w:r>
        <w:rPr>
          <w:rFonts w:ascii="Arial" w:hAnsi="Arial" w:eastAsia="Malgun Gothic"/>
          <w:b/>
          <w:sz w:val="18"/>
        </w:rPr>
        <w:t xml:space="preserve">· 문법: </w:t>
      </w:r>
      <w:r>
        <w:rPr>
          <w:rFonts w:ascii="Arial" w:hAnsi="Arial" w:eastAsia="Malgun Gothic"/>
          <w:sz w:val="18"/>
        </w:rPr>
        <w:t>"todos os + 명사" — 관사 동반 '모든'.</w:t>
      </w:r>
    </w:p>
    <w:p>
      <w:pPr>
        <w:spacing w:after="0" w:before="0"/>
        <w:ind w:left="283"/>
      </w:pPr>
      <w:r>
        <w:rPr>
          <w:rFonts w:ascii="Arial" w:hAnsi="Arial" w:eastAsia="Malgun Gothic"/>
          <w:b/>
          <w:sz w:val="18"/>
        </w:rPr>
        <w:t xml:space="preserve">· 시제: </w:t>
      </w:r>
      <w:r>
        <w:rPr>
          <w:rFonts w:ascii="Arial" w:hAnsi="Arial" w:eastAsia="Malgun Gothic"/>
          <w:sz w:val="18"/>
        </w:rPr>
        <w:t>현재직설법 — 상시적 주장.</w:t>
      </w:r>
    </w:p>
    <w:p>
      <w:pPr>
        <w:spacing w:after="0" w:before="0"/>
        <w:ind w:left="283"/>
      </w:pPr>
      <w:r>
        <w:rPr>
          <w:rFonts w:ascii="Arial" w:hAnsi="Arial" w:eastAsia="Malgun Gothic"/>
          <w:b/>
          <w:sz w:val="18"/>
        </w:rPr>
        <w:t xml:space="preserve">· 표현: </w:t>
      </w:r>
      <w:r>
        <w:rPr>
          <w:rFonts w:ascii="Arial" w:hAnsi="Arial" w:eastAsia="Malgun Gothic"/>
          <w:sz w:val="18"/>
        </w:rPr>
        <w:t>기업 PR 문체.</w:t>
      </w:r>
    </w:p>
    <w:p>
      <w:pPr>
        <w:spacing w:after="20" w:before="100"/>
      </w:pPr>
      <w:r>
        <w:rPr>
          <w:rFonts w:ascii="Arial" w:hAnsi="Arial" w:eastAsia="Malgun Gothic"/>
          <w:b/>
          <w:sz w:val="20"/>
        </w:rPr>
        <w:t xml:space="preserve">46. </w:t>
      </w:r>
      <w:r>
        <w:rPr>
          <w:rFonts w:ascii="Arial" w:hAnsi="Arial" w:eastAsia="Malgun Gothic"/>
          <w:b/>
          <w:color w:val="7F6000"/>
          <w:sz w:val="20"/>
        </w:rPr>
        <w:t>TIAGO</w:t>
      </w:r>
      <w:r>
        <w:rPr>
          <w:rFonts w:ascii="Arial" w:hAnsi="Arial" w:eastAsia="Malgun Gothic"/>
          <w:sz w:val="20"/>
        </w:rPr>
        <w:t xml:space="preserve">  "E a mineração em terra indígena? O novo texto do marco permite pesquisa."</w:t>
      </w:r>
    </w:p>
    <w:p>
      <w:pPr>
        <w:spacing w:after="0" w:before="0"/>
        <w:ind w:left="283"/>
      </w:pPr>
      <w:r>
        <w:rPr>
          <w:rFonts w:ascii="Arial" w:hAnsi="Arial" w:eastAsia="Malgun Gothic"/>
          <w:b/>
          <w:sz w:val="18"/>
        </w:rPr>
        <w:t xml:space="preserve">· 단어: </w:t>
      </w:r>
      <w:r>
        <w:rPr>
          <w:rFonts w:ascii="Arial" w:hAnsi="Arial" w:eastAsia="Malgun Gothic"/>
          <w:sz w:val="18"/>
        </w:rPr>
        <w:t>mineração(채굴) · terra indígena(원주민 보호구역) · texto(조문) · permitir(허용하다) · pesquisa(연구)</w:t>
      </w:r>
    </w:p>
    <w:p>
      <w:pPr>
        <w:spacing w:after="0" w:before="0"/>
        <w:ind w:left="283"/>
      </w:pPr>
      <w:r>
        <w:rPr>
          <w:rFonts w:ascii="Arial" w:hAnsi="Arial" w:eastAsia="Malgun Gothic"/>
          <w:b/>
          <w:sz w:val="18"/>
        </w:rPr>
        <w:t xml:space="preserve">· 문법: </w:t>
      </w:r>
      <w:r>
        <w:rPr>
          <w:rFonts w:ascii="Arial" w:hAnsi="Arial" w:eastAsia="Malgun Gothic"/>
          <w:sz w:val="18"/>
        </w:rPr>
        <w:t>관사 없는 pesquisa — 총칭적 목적어.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'연구 채굴' 조항이라는 정치 현안.</w:t>
      </w:r>
    </w:p>
    <w:p>
      <w:pPr>
        <w:spacing w:after="20" w:before="100"/>
      </w:pPr>
      <w:r>
        <w:rPr>
          <w:rFonts w:ascii="Arial" w:hAnsi="Arial" w:eastAsia="Malgun Gothic"/>
          <w:b/>
          <w:sz w:val="20"/>
        </w:rPr>
        <w:t xml:space="preserve">47. </w:t>
      </w:r>
      <w:r>
        <w:rPr>
          <w:rFonts w:ascii="Arial" w:hAnsi="Arial" w:eastAsia="Malgun Gothic"/>
          <w:b/>
          <w:color w:val="7F6000"/>
          <w:sz w:val="20"/>
        </w:rPr>
        <w:t>HENRIK</w:t>
      </w:r>
      <w:r>
        <w:rPr>
          <w:rFonts w:ascii="Arial" w:hAnsi="Arial" w:eastAsia="Malgun Gothic"/>
          <w:sz w:val="20"/>
        </w:rPr>
        <w:t xml:space="preserve">  "Pesquisa não é mineração, senhor Reis. É conhecimento. É ciência."</w:t>
      </w:r>
    </w:p>
    <w:p>
      <w:pPr>
        <w:spacing w:after="0" w:before="0"/>
        <w:ind w:left="283"/>
      </w:pPr>
      <w:r>
        <w:rPr>
          <w:rFonts w:ascii="Arial" w:hAnsi="Arial" w:eastAsia="Malgun Gothic"/>
          <w:b/>
          <w:sz w:val="18"/>
        </w:rPr>
        <w:t xml:space="preserve">· 단어: </w:t>
      </w:r>
      <w:r>
        <w:rPr>
          <w:rFonts w:ascii="Arial" w:hAnsi="Arial" w:eastAsia="Malgun Gothic"/>
          <w:sz w:val="18"/>
        </w:rPr>
        <w:t>conhecimento(지식) · ciência(과학)</w:t>
      </w:r>
    </w:p>
    <w:p>
      <w:pPr>
        <w:spacing w:after="0" w:before="0"/>
        <w:ind w:left="283"/>
      </w:pPr>
      <w:r>
        <w:rPr>
          <w:rFonts w:ascii="Arial" w:hAnsi="Arial" w:eastAsia="Malgun Gothic"/>
          <w:b/>
          <w:sz w:val="18"/>
        </w:rPr>
        <w:t xml:space="preserve">· 문법: </w:t>
      </w:r>
      <w:r>
        <w:rPr>
          <w:rFonts w:ascii="Arial" w:hAnsi="Arial" w:eastAsia="Malgun Gothic"/>
          <w:sz w:val="18"/>
        </w:rPr>
        <w:t>관사 없는 총칭 명사 술어. 주어 생략 반복(É… É…) 점층.</w:t>
      </w:r>
    </w:p>
    <w:p>
      <w:pPr>
        <w:spacing w:after="0" w:before="0"/>
        <w:ind w:left="283"/>
      </w:pPr>
      <w:r>
        <w:rPr>
          <w:rFonts w:ascii="Arial" w:hAnsi="Arial" w:eastAsia="Malgun Gothic"/>
          <w:b/>
          <w:sz w:val="18"/>
        </w:rPr>
        <w:t xml:space="preserve">· 시제: </w:t>
      </w:r>
      <w:r>
        <w:rPr>
          <w:rFonts w:ascii="Arial" w:hAnsi="Arial" w:eastAsia="Malgun Gothic"/>
          <w:sz w:val="18"/>
        </w:rPr>
        <w:t>현재직설법 — 정의적 진술.</w:t>
      </w:r>
    </w:p>
    <w:p>
      <w:pPr>
        <w:spacing w:after="0" w:before="0"/>
        <w:ind w:left="283"/>
      </w:pPr>
      <w:r>
        <w:rPr>
          <w:rFonts w:ascii="Arial" w:hAnsi="Arial" w:eastAsia="Malgun Gothic"/>
          <w:b/>
          <w:sz w:val="18"/>
        </w:rPr>
        <w:t xml:space="preserve">· 표현: </w:t>
      </w:r>
      <w:r>
        <w:rPr>
          <w:rFonts w:ascii="Arial" w:hAnsi="Arial" w:eastAsia="Malgun Gothic"/>
          <w:sz w:val="18"/>
        </w:rPr>
        <w:t>"senhor + 성" 호칭.</w:t>
      </w:r>
    </w:p>
    <w:p>
      <w:pPr>
        <w:spacing w:after="20" w:before="100"/>
      </w:pPr>
      <w:r>
        <w:rPr>
          <w:rFonts w:ascii="Arial" w:hAnsi="Arial" w:eastAsia="Malgun Gothic"/>
          <w:b/>
          <w:sz w:val="20"/>
        </w:rPr>
        <w:t xml:space="preserve">48. </w:t>
      </w:r>
      <w:r>
        <w:rPr>
          <w:rFonts w:ascii="Arial" w:hAnsi="Arial" w:eastAsia="Malgun Gothic"/>
          <w:b/>
          <w:color w:val="7F6000"/>
          <w:sz w:val="20"/>
        </w:rPr>
        <w:t>TIAGO</w:t>
      </w:r>
      <w:r>
        <w:rPr>
          <w:rFonts w:ascii="Arial" w:hAnsi="Arial" w:eastAsia="Malgun Gothic"/>
          <w:sz w:val="20"/>
        </w:rPr>
        <w:t xml:space="preserve">  "Uma professora disse no Congresso que é mineração com outro nome."</w:t>
      </w:r>
    </w:p>
    <w:p>
      <w:pPr>
        <w:spacing w:after="0" w:before="0"/>
        <w:ind w:left="283"/>
      </w:pPr>
      <w:r>
        <w:rPr>
          <w:rFonts w:ascii="Arial" w:hAnsi="Arial" w:eastAsia="Malgun Gothic"/>
          <w:b/>
          <w:sz w:val="18"/>
        </w:rPr>
        <w:t xml:space="preserve">· 단어: </w:t>
      </w:r>
      <w:r>
        <w:rPr>
          <w:rFonts w:ascii="Arial" w:hAnsi="Arial" w:eastAsia="Malgun Gothic"/>
          <w:sz w:val="18"/>
        </w:rPr>
        <w:t>Congresso(의회)</w:t>
      </w:r>
    </w:p>
    <w:p>
      <w:pPr>
        <w:spacing w:after="0" w:before="0"/>
        <w:ind w:left="283"/>
      </w:pPr>
      <w:r>
        <w:rPr>
          <w:rFonts w:ascii="Arial" w:hAnsi="Arial" w:eastAsia="Malgun Gothic"/>
          <w:b/>
          <w:sz w:val="18"/>
        </w:rPr>
        <w:t xml:space="preserve">· 문법: </w:t>
      </w:r>
      <w:r>
        <w:rPr>
          <w:rFonts w:ascii="Arial" w:hAnsi="Arial" w:eastAsia="Malgun Gothic"/>
          <w:sz w:val="18"/>
        </w:rPr>
        <w:t>간접화법 "disse que + 현재" — 내용이 지금도 유효한 주장이라 시제 일치 안 함.</w:t>
      </w:r>
    </w:p>
    <w:p>
      <w:pPr>
        <w:spacing w:after="0" w:before="0"/>
        <w:ind w:left="283"/>
      </w:pPr>
      <w:r>
        <w:rPr>
          <w:rFonts w:ascii="Arial" w:hAnsi="Arial" w:eastAsia="Malgun Gothic"/>
          <w:b/>
          <w:sz w:val="18"/>
        </w:rPr>
        <w:t xml:space="preserve">· 시제: </w:t>
      </w:r>
      <w:r>
        <w:rPr>
          <w:rFonts w:ascii="Arial" w:hAnsi="Arial" w:eastAsia="Malgun Gothic"/>
          <w:sz w:val="18"/>
        </w:rPr>
        <w:t>pretérito perfeito(disse) + 현재(é).</w:t>
      </w:r>
    </w:p>
    <w:p>
      <w:pPr>
        <w:spacing w:after="0" w:before="0"/>
        <w:ind w:left="283"/>
      </w:pPr>
      <w:r>
        <w:rPr>
          <w:rFonts w:ascii="Arial" w:hAnsi="Arial" w:eastAsia="Malgun Gothic"/>
          <w:b/>
          <w:sz w:val="18"/>
        </w:rPr>
        <w:t xml:space="preserve">· 표현: </w:t>
      </w:r>
      <w:r>
        <w:rPr>
          <w:rFonts w:ascii="Arial" w:hAnsi="Arial" w:eastAsia="Malgun Gothic"/>
          <w:sz w:val="18"/>
        </w:rPr>
        <w:t>루시아 교수 암시(→4화).</w:t>
      </w:r>
    </w:p>
    <w:p>
      <w:pPr>
        <w:spacing w:after="20" w:before="100"/>
      </w:pPr>
      <w:r>
        <w:rPr>
          <w:rFonts w:ascii="Arial" w:hAnsi="Arial" w:eastAsia="Malgun Gothic"/>
          <w:b/>
          <w:sz w:val="20"/>
        </w:rPr>
        <w:t xml:space="preserve">49. </w:t>
      </w:r>
      <w:r>
        <w:rPr>
          <w:rFonts w:ascii="Arial" w:hAnsi="Arial" w:eastAsia="Malgun Gothic"/>
          <w:b/>
          <w:color w:val="7F6000"/>
          <w:sz w:val="20"/>
        </w:rPr>
        <w:t>HENRIK</w:t>
      </w:r>
      <w:r>
        <w:rPr>
          <w:rFonts w:ascii="Arial" w:hAnsi="Arial" w:eastAsia="Malgun Gothic"/>
          <w:sz w:val="20"/>
        </w:rPr>
        <w:t xml:space="preserve">  "Ah, a professora. Com todo o respeito, ela não foi muito... construtiva."</w:t>
      </w:r>
    </w:p>
    <w:p>
      <w:pPr>
        <w:spacing w:after="0" w:before="0"/>
        <w:ind w:left="283"/>
      </w:pPr>
      <w:r>
        <w:rPr>
          <w:rFonts w:ascii="Arial" w:hAnsi="Arial" w:eastAsia="Malgun Gothic"/>
          <w:b/>
          <w:sz w:val="18"/>
        </w:rPr>
        <w:t xml:space="preserve">· 단어: </w:t>
      </w:r>
      <w:r>
        <w:rPr>
          <w:rFonts w:ascii="Arial" w:hAnsi="Arial" w:eastAsia="Malgun Gothic"/>
          <w:sz w:val="18"/>
        </w:rPr>
        <w:t>construtiva(건설적인)</w:t>
      </w:r>
    </w:p>
    <w:p>
      <w:pPr>
        <w:spacing w:after="0" w:before="0"/>
        <w:ind w:left="283"/>
      </w:pPr>
      <w:r>
        <w:rPr>
          <w:rFonts w:ascii="Arial" w:hAnsi="Arial" w:eastAsia="Malgun Gothic"/>
          <w:b/>
          <w:sz w:val="18"/>
        </w:rPr>
        <w:t xml:space="preserve">· 문법: </w:t>
      </w:r>
      <w:r>
        <w:rPr>
          <w:rFonts w:ascii="Arial" w:hAnsi="Arial" w:eastAsia="Malgun Gothic"/>
          <w:sz w:val="18"/>
        </w:rPr>
        <w:t>"não … muito + 형용사" 완곡 부정(litotes).</w:t>
      </w:r>
    </w:p>
    <w:p>
      <w:pPr>
        <w:spacing w:after="0" w:before="0"/>
        <w:ind w:left="283"/>
      </w:pPr>
      <w:r>
        <w:rPr>
          <w:rFonts w:ascii="Arial" w:hAnsi="Arial" w:eastAsia="Malgun Gothic"/>
          <w:b/>
          <w:sz w:val="18"/>
        </w:rPr>
        <w:t xml:space="preserve">· 시제: </w:t>
      </w:r>
      <w:r>
        <w:rPr>
          <w:rFonts w:ascii="Arial" w:hAnsi="Arial" w:eastAsia="Malgun Gothic"/>
          <w:sz w:val="18"/>
        </w:rPr>
        <w:t>pretérito perfeito(foi — 과거 그녀의 태도 전체 평가).</w:t>
      </w:r>
    </w:p>
    <w:p>
      <w:pPr>
        <w:spacing w:after="0" w:before="0"/>
        <w:ind w:left="283"/>
      </w:pPr>
      <w:r>
        <w:rPr>
          <w:rFonts w:ascii="Arial" w:hAnsi="Arial" w:eastAsia="Malgun Gothic"/>
          <w:b/>
          <w:sz w:val="18"/>
        </w:rPr>
        <w:t xml:space="preserve">· 표현: </w:t>
      </w:r>
      <w:r>
        <w:rPr>
          <w:rFonts w:ascii="Arial" w:hAnsi="Arial" w:eastAsia="Malgun Gothic"/>
          <w:sz w:val="18"/>
        </w:rPr>
        <w:t>"Com todo o respeito"로 시작하는 완곡한 깎아내리기. 복선(→7·8화).</w:t>
      </w:r>
    </w:p>
    <w:p>
      <w:pPr>
        <w:spacing w:after="20" w:before="100"/>
      </w:pPr>
      <w:r>
        <w:rPr>
          <w:rFonts w:ascii="Arial" w:hAnsi="Arial" w:eastAsia="Malgun Gothic"/>
          <w:b/>
          <w:sz w:val="20"/>
        </w:rPr>
        <w:t xml:space="preserve">50. </w:t>
      </w:r>
      <w:r>
        <w:rPr>
          <w:rFonts w:ascii="Arial" w:hAnsi="Arial" w:eastAsia="Malgun Gothic"/>
          <w:b/>
          <w:color w:val="7F6000"/>
          <w:sz w:val="20"/>
        </w:rPr>
        <w:t>HENRIK</w:t>
      </w:r>
      <w:r>
        <w:rPr>
          <w:rFonts w:ascii="Arial" w:hAnsi="Arial" w:eastAsia="Malgun Gothic"/>
          <w:sz w:val="20"/>
        </w:rPr>
        <w:t xml:space="preserve">  "Felizmente, a ciência brasileira é maior do que uma pessoa."</w:t>
      </w:r>
    </w:p>
    <w:p>
      <w:pPr>
        <w:spacing w:after="0" w:before="0"/>
        <w:ind w:left="283"/>
      </w:pPr>
      <w:r>
        <w:rPr>
          <w:rFonts w:ascii="Arial" w:hAnsi="Arial" w:eastAsia="Malgun Gothic"/>
          <w:b/>
          <w:sz w:val="18"/>
        </w:rPr>
        <w:t xml:space="preserve">· 단어: </w:t>
      </w:r>
      <w:r>
        <w:rPr>
          <w:rFonts w:ascii="Arial" w:hAnsi="Arial" w:eastAsia="Malgun Gothic"/>
          <w:sz w:val="18"/>
        </w:rPr>
        <w:t>felizmente(다행히) · maior(더 큰, grande의 불규칙 비교급)</w:t>
      </w:r>
    </w:p>
    <w:p>
      <w:pPr>
        <w:spacing w:after="0" w:before="0"/>
        <w:ind w:left="283"/>
      </w:pPr>
      <w:r>
        <w:rPr>
          <w:rFonts w:ascii="Arial" w:hAnsi="Arial" w:eastAsia="Malgun Gothic"/>
          <w:b/>
          <w:sz w:val="18"/>
        </w:rPr>
        <w:t xml:space="preserve">· 문법: </w:t>
      </w:r>
      <w:r>
        <w:rPr>
          <w:rFonts w:ascii="Arial" w:hAnsi="Arial" w:eastAsia="Malgun Gothic"/>
          <w:sz w:val="18"/>
        </w:rPr>
        <w:t>비교급 "maior do que".</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개인을 지우는 냉혹한 수사.</w:t>
      </w:r>
    </w:p>
    <w:p>
      <w:pPr>
        <w:spacing w:after="20" w:before="100"/>
      </w:pPr>
      <w:r>
        <w:rPr>
          <w:rFonts w:ascii="Arial" w:hAnsi="Arial" w:eastAsia="Malgun Gothic"/>
          <w:b/>
          <w:sz w:val="20"/>
        </w:rPr>
        <w:t xml:space="preserve">51. </w:t>
      </w:r>
      <w:r>
        <w:rPr>
          <w:rFonts w:ascii="Arial" w:hAnsi="Arial" w:eastAsia="Malgun Gothic"/>
          <w:b/>
          <w:color w:val="7F6000"/>
          <w:sz w:val="20"/>
        </w:rPr>
        <w:t>WESLEY</w:t>
      </w:r>
      <w:r>
        <w:rPr>
          <w:rFonts w:ascii="Arial" w:hAnsi="Arial" w:eastAsia="Malgun Gothic"/>
          <w:sz w:val="20"/>
        </w:rPr>
        <w:t xml:space="preserve">  "Tiago, atenção. Valadares entrando. Porta principal. Vindo na sua direção."</w:t>
      </w:r>
    </w:p>
    <w:p>
      <w:pPr>
        <w:spacing w:after="0" w:before="0"/>
        <w:ind w:left="283"/>
      </w:pPr>
      <w:r>
        <w:rPr>
          <w:rFonts w:ascii="Arial" w:hAnsi="Arial" w:eastAsia="Malgun Gothic"/>
          <w:b/>
          <w:sz w:val="18"/>
        </w:rPr>
        <w:t xml:space="preserve">· 단어: </w:t>
      </w:r>
      <w:r>
        <w:rPr>
          <w:rFonts w:ascii="Arial" w:hAnsi="Arial" w:eastAsia="Malgun Gothic"/>
          <w:sz w:val="18"/>
        </w:rPr>
        <w:t>atenção(주의) · porta principal(정문) · direção(방향)</w:t>
      </w:r>
    </w:p>
    <w:p>
      <w:pPr>
        <w:spacing w:after="0" w:before="0"/>
        <w:ind w:left="283"/>
      </w:pPr>
      <w:r>
        <w:rPr>
          <w:rFonts w:ascii="Arial" w:hAnsi="Arial" w:eastAsia="Malgun Gothic"/>
          <w:b/>
          <w:sz w:val="18"/>
        </w:rPr>
        <w:t xml:space="preserve">· 문법: </w:t>
      </w:r>
      <w:r>
        <w:rPr>
          <w:rFonts w:ascii="Arial" w:hAnsi="Arial" w:eastAsia="Malgun Gothic"/>
          <w:sz w:val="18"/>
        </w:rPr>
        <w:t>동명사 단독 보고문(Valadares [está] entrando / [está] vindo) — 무전·중계 문체. vindo는 vir의 동명사(과거분사와 동형).</w:t>
      </w:r>
    </w:p>
    <w:p>
      <w:pPr>
        <w:spacing w:after="0" w:before="0"/>
        <w:ind w:left="283"/>
      </w:pPr>
      <w:r>
        <w:rPr>
          <w:rFonts w:ascii="Arial" w:hAnsi="Arial" w:eastAsia="Malgun Gothic"/>
          <w:b/>
          <w:sz w:val="18"/>
        </w:rPr>
        <w:t xml:space="preserve">· 시제: </w:t>
      </w:r>
      <w:r>
        <w:rPr>
          <w:rFonts w:ascii="Arial" w:hAnsi="Arial" w:eastAsia="Malgun Gothic"/>
          <w:sz w:val="18"/>
        </w:rPr>
        <w:t>동명사(진행 중인 동작의 실황).</w:t>
      </w:r>
    </w:p>
    <w:p>
      <w:pPr>
        <w:spacing w:after="0" w:before="0"/>
        <w:ind w:left="283"/>
      </w:pPr>
      <w:r>
        <w:rPr>
          <w:rFonts w:ascii="Arial" w:hAnsi="Arial" w:eastAsia="Malgun Gothic"/>
          <w:b/>
          <w:sz w:val="18"/>
        </w:rPr>
        <w:t xml:space="preserve">· 표현: </w:t>
      </w:r>
      <w:r>
        <w:rPr>
          <w:rFonts w:ascii="Arial" w:hAnsi="Arial" w:eastAsia="Malgun Gothic"/>
          <w:sz w:val="18"/>
        </w:rPr>
        <w:t>실황 중계식 생략.</w:t>
      </w:r>
    </w:p>
    <w:p>
      <w:pPr>
        <w:spacing w:after="20" w:before="100"/>
      </w:pPr>
      <w:r>
        <w:rPr>
          <w:rFonts w:ascii="Arial" w:hAnsi="Arial" w:eastAsia="Malgun Gothic"/>
          <w:b/>
          <w:sz w:val="20"/>
        </w:rPr>
        <w:t xml:space="preserve">52. </w:t>
      </w:r>
      <w:r>
        <w:rPr>
          <w:rFonts w:ascii="Arial" w:hAnsi="Arial" w:eastAsia="Malgun Gothic"/>
          <w:b/>
          <w:color w:val="7F6000"/>
          <w:sz w:val="20"/>
        </w:rPr>
        <w:t>HENRIK</w:t>
      </w:r>
      <w:r>
        <w:rPr>
          <w:rFonts w:ascii="Arial" w:hAnsi="Arial" w:eastAsia="Malgun Gothic"/>
          <w:sz w:val="20"/>
        </w:rPr>
        <w:t xml:space="preserve">  "Senador! Que honra. O senhor chegou na hora certa."</w:t>
      </w:r>
    </w:p>
    <w:p>
      <w:pPr>
        <w:spacing w:after="0" w:before="0"/>
        <w:ind w:left="283"/>
      </w:pPr>
      <w:r>
        <w:rPr>
          <w:rFonts w:ascii="Arial" w:hAnsi="Arial" w:eastAsia="Malgun Gothic"/>
          <w:b/>
          <w:sz w:val="18"/>
        </w:rPr>
        <w:t xml:space="preserve">· 단어: </w:t>
      </w:r>
      <w:r>
        <w:rPr>
          <w:rFonts w:ascii="Arial" w:hAnsi="Arial" w:eastAsia="Malgun Gothic"/>
          <w:sz w:val="18"/>
        </w:rPr>
        <w:t>senador(상원의원) · honra(영광) · na hora certa(딱 맞춰)</w:t>
      </w:r>
    </w:p>
    <w:p>
      <w:pPr>
        <w:spacing w:after="0" w:before="0"/>
        <w:ind w:left="283"/>
      </w:pPr>
      <w:r>
        <w:rPr>
          <w:rFonts w:ascii="Arial" w:hAnsi="Arial" w:eastAsia="Malgun Gothic"/>
          <w:b/>
          <w:sz w:val="18"/>
        </w:rPr>
        <w:t xml:space="preserve">· 문법: </w:t>
      </w:r>
      <w:r>
        <w:rPr>
          <w:rFonts w:ascii="Arial" w:hAnsi="Arial" w:eastAsia="Malgun Gothic"/>
          <w:sz w:val="18"/>
        </w:rPr>
        <w:t>"Que + 명사" 감탄. chegar na — 브라질 구어(규범 chegar a/em).</w:t>
      </w:r>
    </w:p>
    <w:p>
      <w:pPr>
        <w:spacing w:after="0" w:before="0"/>
        <w:ind w:left="283"/>
      </w:pPr>
      <w:r>
        <w:rPr>
          <w:rFonts w:ascii="Arial" w:hAnsi="Arial" w:eastAsia="Malgun Gothic"/>
          <w:b/>
          <w:sz w:val="18"/>
        </w:rPr>
        <w:t xml:space="preserve">· 시제: </w:t>
      </w:r>
      <w:r>
        <w:rPr>
          <w:rFonts w:ascii="Arial" w:hAnsi="Arial" w:eastAsia="Malgun Gothic"/>
          <w:sz w:val="18"/>
        </w:rPr>
        <w:t>pretérito perfeito(chegou).</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53. </w:t>
      </w:r>
      <w:r>
        <w:rPr>
          <w:rFonts w:ascii="Arial" w:hAnsi="Arial" w:eastAsia="Malgun Gothic"/>
          <w:b/>
          <w:color w:val="7F6000"/>
          <w:sz w:val="20"/>
        </w:rPr>
        <w:t>TIAGO</w:t>
      </w:r>
      <w:r>
        <w:rPr>
          <w:rFonts w:ascii="Arial" w:hAnsi="Arial" w:eastAsia="Malgun Gothic"/>
          <w:sz w:val="20"/>
        </w:rPr>
        <w:t xml:space="preserve">  "Com licença, senhor Dahl. Vou buscar uma taça."</w:t>
      </w:r>
    </w:p>
    <w:p>
      <w:pPr>
        <w:spacing w:after="0" w:before="0"/>
        <w:ind w:left="283"/>
      </w:pPr>
      <w:r>
        <w:rPr>
          <w:rFonts w:ascii="Arial" w:hAnsi="Arial" w:eastAsia="Malgun Gothic"/>
          <w:b/>
          <w:sz w:val="18"/>
        </w:rPr>
        <w:t xml:space="preserve">· 단어: </w:t>
      </w:r>
      <w:r>
        <w:rPr>
          <w:rFonts w:ascii="Arial" w:hAnsi="Arial" w:eastAsia="Malgun Gothic"/>
          <w:sz w:val="18"/>
        </w:rPr>
        <w:t>buscar(가지러 가다) · taça(와인잔)</w:t>
      </w:r>
    </w:p>
    <w:p>
      <w:pPr>
        <w:spacing w:after="0" w:before="0"/>
        <w:ind w:left="283"/>
      </w:pPr>
      <w:r>
        <w:rPr>
          <w:rFonts w:ascii="Arial" w:hAnsi="Arial" w:eastAsia="Malgun Gothic"/>
          <w:b/>
          <w:sz w:val="18"/>
        </w:rPr>
        <w:t xml:space="preserve">· 문법: </w:t>
      </w:r>
      <w:r>
        <w:rPr>
          <w:rFonts w:ascii="Arial" w:hAnsi="Arial" w:eastAsia="Malgun Gothic"/>
          <w:sz w:val="18"/>
        </w:rPr>
        <w:t>근접미래 ir + 부정사.</w:t>
      </w:r>
    </w:p>
    <w:p>
      <w:pPr>
        <w:spacing w:after="0" w:before="0"/>
        <w:ind w:left="283"/>
      </w:pPr>
      <w:r>
        <w:rPr>
          <w:rFonts w:ascii="Arial" w:hAnsi="Arial" w:eastAsia="Malgun Gothic"/>
          <w:b/>
          <w:sz w:val="18"/>
        </w:rPr>
        <w:t xml:space="preserve">· 시제: </w:t>
      </w:r>
      <w:r>
        <w:rPr>
          <w:rFonts w:ascii="Arial" w:hAnsi="Arial" w:eastAsia="Malgun Gothic"/>
          <w:sz w:val="18"/>
        </w:rPr>
        <w:t>근접미래(vou buscar) — 즉시 행동.</w:t>
      </w:r>
    </w:p>
    <w:p>
      <w:pPr>
        <w:spacing w:after="0" w:before="0"/>
        <w:ind w:left="283"/>
      </w:pPr>
      <w:r>
        <w:rPr>
          <w:rFonts w:ascii="Arial" w:hAnsi="Arial" w:eastAsia="Malgun Gothic"/>
          <w:b/>
          <w:sz w:val="18"/>
        </w:rPr>
        <w:t xml:space="preserve">· 표현: </w:t>
      </w:r>
      <w:r>
        <w:rPr>
          <w:rFonts w:ascii="Arial" w:hAnsi="Arial" w:eastAsia="Malgun Gothic"/>
          <w:sz w:val="18"/>
        </w:rPr>
        <w:t>자리를 피하는 정중한 구실. taça(굽 있는 잔) vs copo(일반 잔).</w:t>
      </w:r>
    </w:p>
    <w:p>
      <w:pPr>
        <w:spacing w:after="20" w:before="100"/>
      </w:pPr>
      <w:r>
        <w:rPr>
          <w:rFonts w:ascii="Arial" w:hAnsi="Arial" w:eastAsia="Malgun Gothic"/>
          <w:b/>
          <w:sz w:val="20"/>
        </w:rPr>
        <w:t xml:space="preserve">54. </w:t>
      </w:r>
      <w:r>
        <w:rPr>
          <w:rFonts w:ascii="Arial" w:hAnsi="Arial" w:eastAsia="Malgun Gothic"/>
          <w:b/>
          <w:color w:val="7F6000"/>
          <w:sz w:val="20"/>
        </w:rPr>
        <w:t>VALADARES</w:t>
      </w:r>
      <w:r>
        <w:rPr>
          <w:rFonts w:ascii="Arial" w:hAnsi="Arial" w:eastAsia="Malgun Gothic"/>
          <w:sz w:val="20"/>
        </w:rPr>
        <w:t xml:space="preserve">  "Henrik, meu amigo! A Nordvik sempre com o melhor vinho de Brasília."</w:t>
      </w:r>
    </w:p>
    <w:p>
      <w:pPr>
        <w:spacing w:after="0" w:before="0"/>
        <w:ind w:left="283"/>
      </w:pPr>
      <w:r>
        <w:rPr>
          <w:rFonts w:ascii="Arial" w:hAnsi="Arial" w:eastAsia="Malgun Gothic"/>
          <w:b/>
          <w:sz w:val="18"/>
        </w:rPr>
        <w:t xml:space="preserve">· 단어: </w:t>
      </w:r>
      <w:r>
        <w:rPr>
          <w:rFonts w:ascii="Arial" w:hAnsi="Arial" w:eastAsia="Malgun Gothic"/>
          <w:sz w:val="18"/>
        </w:rPr>
        <w:t>melhor(최고의, bom의 최상급)</w:t>
      </w:r>
    </w:p>
    <w:p>
      <w:pPr>
        <w:spacing w:after="0" w:before="0"/>
        <w:ind w:left="283"/>
      </w:pPr>
      <w:r>
        <w:rPr>
          <w:rFonts w:ascii="Arial" w:hAnsi="Arial" w:eastAsia="Malgun Gothic"/>
          <w:b/>
          <w:sz w:val="18"/>
        </w:rPr>
        <w:t xml:space="preserve">· 문법: </w:t>
      </w:r>
      <w:r>
        <w:rPr>
          <w:rFonts w:ascii="Arial" w:hAnsi="Arial" w:eastAsia="Malgun Gothic"/>
          <w:sz w:val="18"/>
        </w:rPr>
        <w:t>동사 생략(A Nordvik [está] sempre com…). 최상급 "o melhor + 명사 + de".</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정치인의 과장된 친밀감.</w:t>
      </w:r>
    </w:p>
    <w:p>
      <w:pPr>
        <w:spacing w:after="20" w:before="100"/>
      </w:pPr>
      <w:r>
        <w:rPr>
          <w:rFonts w:ascii="Arial" w:hAnsi="Arial" w:eastAsia="Malgun Gothic"/>
          <w:b/>
          <w:sz w:val="20"/>
        </w:rPr>
        <w:t xml:space="preserve">55. </w:t>
      </w:r>
      <w:r>
        <w:rPr>
          <w:rFonts w:ascii="Arial" w:hAnsi="Arial" w:eastAsia="Malgun Gothic"/>
          <w:b/>
          <w:color w:val="7F6000"/>
          <w:sz w:val="20"/>
        </w:rPr>
        <w:t>VALADARES</w:t>
      </w:r>
      <w:r>
        <w:rPr>
          <w:rFonts w:ascii="Arial" w:hAnsi="Arial" w:eastAsia="Malgun Gothic"/>
          <w:sz w:val="20"/>
        </w:rPr>
        <w:t xml:space="preserve">  "Um brinde, Henrik. Ao marco dos minerais. E à amizade entre os povos."</w:t>
      </w:r>
    </w:p>
    <w:p>
      <w:pPr>
        <w:spacing w:after="0" w:before="0"/>
        <w:ind w:left="283"/>
      </w:pPr>
      <w:r>
        <w:rPr>
          <w:rFonts w:ascii="Arial" w:hAnsi="Arial" w:eastAsia="Malgun Gothic"/>
          <w:b/>
          <w:sz w:val="18"/>
        </w:rPr>
        <w:t xml:space="preserve">· 단어: </w:t>
      </w:r>
      <w:r>
        <w:rPr>
          <w:rFonts w:ascii="Arial" w:hAnsi="Arial" w:eastAsia="Malgun Gothic"/>
          <w:sz w:val="18"/>
        </w:rPr>
        <w:t>brinde(건배) · amizade(우정) · povos(국민들)</w:t>
      </w:r>
    </w:p>
    <w:p>
      <w:pPr>
        <w:spacing w:after="0" w:before="0"/>
        <w:ind w:left="283"/>
      </w:pPr>
      <w:r>
        <w:rPr>
          <w:rFonts w:ascii="Arial" w:hAnsi="Arial" w:eastAsia="Malgun Gothic"/>
          <w:b/>
          <w:sz w:val="18"/>
        </w:rPr>
        <w:t xml:space="preserve">· 문법: </w:t>
      </w:r>
      <w:r>
        <w:rPr>
          <w:rFonts w:ascii="Arial" w:hAnsi="Arial" w:eastAsia="Malgun Gothic"/>
          <w:sz w:val="18"/>
        </w:rPr>
        <w:t>건배사 "A + 명사"(ao = a + o, à = a + a) — '~을 위하여'.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"Um brinde a…" = ~을 위하여 건배.</w:t>
      </w:r>
    </w:p>
    <w:p>
      <w:pPr>
        <w:spacing w:after="20" w:before="100"/>
      </w:pPr>
      <w:r>
        <w:rPr>
          <w:rFonts w:ascii="Arial" w:hAnsi="Arial" w:eastAsia="Malgun Gothic"/>
          <w:b/>
          <w:sz w:val="20"/>
        </w:rPr>
        <w:t xml:space="preserve">56. </w:t>
      </w:r>
      <w:r>
        <w:rPr>
          <w:rFonts w:ascii="Arial" w:hAnsi="Arial" w:eastAsia="Malgun Gothic"/>
          <w:b/>
          <w:color w:val="7F6000"/>
          <w:sz w:val="20"/>
        </w:rPr>
        <w:t>HENRIK</w:t>
      </w:r>
      <w:r>
        <w:rPr>
          <w:rFonts w:ascii="Arial" w:hAnsi="Arial" w:eastAsia="Malgun Gothic"/>
          <w:sz w:val="20"/>
        </w:rPr>
        <w:t xml:space="preserve">  "Ao marco. E às florestas, senador. Sempre às florestas."</w:t>
      </w:r>
    </w:p>
    <w:p>
      <w:pPr>
        <w:spacing w:after="0" w:before="0"/>
        <w:ind w:left="283"/>
      </w:pPr>
      <w:r>
        <w:rPr>
          <w:rFonts w:ascii="Arial" w:hAnsi="Arial" w:eastAsia="Malgun Gothic"/>
          <w:b/>
          <w:sz w:val="18"/>
        </w:rPr>
        <w:t xml:space="preserve">· 단어: </w:t>
      </w:r>
      <w:r>
        <w:rPr>
          <w:rFonts w:ascii="Arial" w:hAnsi="Arial" w:eastAsia="Malgun Gothic"/>
          <w:sz w:val="18"/>
        </w:rPr>
        <w:t>florestas(숲들)</w:t>
      </w:r>
    </w:p>
    <w:p>
      <w:pPr>
        <w:spacing w:after="0" w:before="0"/>
        <w:ind w:left="283"/>
      </w:pPr>
      <w:r>
        <w:rPr>
          <w:rFonts w:ascii="Arial" w:hAnsi="Arial" w:eastAsia="Malgun Gothic"/>
          <w:b/>
          <w:sz w:val="18"/>
        </w:rPr>
        <w:t xml:space="preserve">· 문법: </w:t>
      </w:r>
      <w:r>
        <w:rPr>
          <w:rFonts w:ascii="Arial" w:hAnsi="Arial" w:eastAsia="Malgun Gothic"/>
          <w:sz w:val="18"/>
        </w:rPr>
        <w:t>às = a + as(복수 크라세).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그린워싱의 상징적 건배.</w:t>
      </w:r>
    </w:p>
    <w:p>
      <w:pPr>
        <w:spacing w:after="20" w:before="100"/>
      </w:pPr>
      <w:r>
        <w:rPr>
          <w:rFonts w:ascii="Arial" w:hAnsi="Arial" w:eastAsia="Malgun Gothic"/>
          <w:b/>
          <w:sz w:val="20"/>
        </w:rPr>
        <w:t xml:space="preserve">57. </w:t>
      </w:r>
      <w:r>
        <w:rPr>
          <w:rFonts w:ascii="Arial" w:hAnsi="Arial" w:eastAsia="Malgun Gothic"/>
          <w:b/>
          <w:color w:val="7F6000"/>
          <w:sz w:val="20"/>
        </w:rPr>
        <w:t>WESLEY</w:t>
      </w:r>
      <w:r>
        <w:rPr>
          <w:rFonts w:ascii="Arial" w:hAnsi="Arial" w:eastAsia="Malgun Gothic"/>
          <w:sz w:val="20"/>
        </w:rPr>
        <w:t xml:space="preserve">  "Fotografei o brinde. Os dois copos no mesmo quadro. Lindo."</w:t>
      </w:r>
    </w:p>
    <w:p>
      <w:pPr>
        <w:spacing w:after="0" w:before="0"/>
        <w:ind w:left="283"/>
      </w:pPr>
      <w:r>
        <w:rPr>
          <w:rFonts w:ascii="Arial" w:hAnsi="Arial" w:eastAsia="Malgun Gothic"/>
          <w:b/>
          <w:sz w:val="18"/>
        </w:rPr>
        <w:t xml:space="preserve">· 단어: </w:t>
      </w:r>
      <w:r>
        <w:rPr>
          <w:rFonts w:ascii="Arial" w:hAnsi="Arial" w:eastAsia="Malgun Gothic"/>
          <w:sz w:val="18"/>
        </w:rPr>
        <w:t>fotografar(찍다) · quadro(프레임)</w:t>
      </w:r>
    </w:p>
    <w:p>
      <w:pPr>
        <w:spacing w:after="0" w:before="0"/>
        <w:ind w:left="283"/>
      </w:pPr>
      <w:r>
        <w:rPr>
          <w:rFonts w:ascii="Arial" w:hAnsi="Arial" w:eastAsia="Malgun Gothic"/>
          <w:b/>
          <w:sz w:val="18"/>
        </w:rPr>
        <w:t xml:space="preserve">· 문법: </w:t>
      </w:r>
      <w:r>
        <w:rPr>
          <w:rFonts w:ascii="Arial" w:hAnsi="Arial" w:eastAsia="Malgun Gothic"/>
          <w:sz w:val="18"/>
        </w:rPr>
        <w:t>동사 생략 명사구 보충. Lindo — 형용사 단독 감탄.</w:t>
      </w:r>
    </w:p>
    <w:p>
      <w:pPr>
        <w:spacing w:after="0" w:before="0"/>
        <w:ind w:left="283"/>
      </w:pPr>
      <w:r>
        <w:rPr>
          <w:rFonts w:ascii="Arial" w:hAnsi="Arial" w:eastAsia="Malgun Gothic"/>
          <w:b/>
          <w:sz w:val="18"/>
        </w:rPr>
        <w:t xml:space="preserve">· 시제: </w:t>
      </w:r>
      <w:r>
        <w:rPr>
          <w:rFonts w:ascii="Arial" w:hAnsi="Arial" w:eastAsia="Malgun Gothic"/>
          <w:sz w:val="18"/>
        </w:rPr>
        <w:t>pretérito perfeito(fotografei).</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58. </w:t>
      </w:r>
      <w:r>
        <w:rPr>
          <w:rFonts w:ascii="Arial" w:hAnsi="Arial" w:eastAsia="Malgun Gothic"/>
          <w:b/>
          <w:color w:val="7F6000"/>
          <w:sz w:val="20"/>
        </w:rPr>
        <w:t>MARCOS</w:t>
      </w:r>
      <w:r>
        <w:rPr>
          <w:rFonts w:ascii="Arial" w:hAnsi="Arial" w:eastAsia="Malgun Gothic"/>
          <w:sz w:val="20"/>
        </w:rPr>
        <w:t xml:space="preserve">  "Senador! Boa noite. Deixa eu roubar o senhor um minutinho."</w:t>
      </w:r>
    </w:p>
    <w:p>
      <w:pPr>
        <w:spacing w:after="0" w:before="0"/>
        <w:ind w:left="283"/>
      </w:pPr>
      <w:r>
        <w:rPr>
          <w:rFonts w:ascii="Arial" w:hAnsi="Arial" w:eastAsia="Malgun Gothic"/>
          <w:b/>
          <w:sz w:val="18"/>
        </w:rPr>
        <w:t xml:space="preserve">· 단어: </w:t>
      </w:r>
      <w:r>
        <w:rPr>
          <w:rFonts w:ascii="Arial" w:hAnsi="Arial" w:eastAsia="Malgun Gothic"/>
          <w:sz w:val="18"/>
        </w:rPr>
        <w:t>roubar(훔치다 → 잠깐 모셔 가다) · minutinho(minuto의 축소사)</w:t>
      </w:r>
    </w:p>
    <w:p>
      <w:pPr>
        <w:spacing w:after="0" w:before="0"/>
        <w:ind w:left="283"/>
      </w:pPr>
      <w:r>
        <w:rPr>
          <w:rFonts w:ascii="Arial" w:hAnsi="Arial" w:eastAsia="Malgun Gothic"/>
          <w:b/>
          <w:sz w:val="18"/>
        </w:rPr>
        <w:t xml:space="preserve">· 문법: </w:t>
      </w:r>
      <w:r>
        <w:rPr>
          <w:rFonts w:ascii="Arial" w:hAnsi="Arial" w:eastAsia="Malgun Gothic"/>
          <w:sz w:val="18"/>
        </w:rPr>
        <w:t>"Deixa eu + 부정사"(브라질 구어, 규범 Deixe-me). 축소사 -inho로 부드럽게.</w:t>
      </w:r>
    </w:p>
    <w:p>
      <w:pPr>
        <w:spacing w:after="0" w:before="0"/>
        <w:ind w:left="283"/>
      </w:pPr>
      <w:r>
        <w:rPr>
          <w:rFonts w:ascii="Arial" w:hAnsi="Arial" w:eastAsia="Malgun Gothic"/>
          <w:b/>
          <w:sz w:val="18"/>
        </w:rPr>
        <w:t xml:space="preserve">· 시제: </w:t>
      </w:r>
      <w:r>
        <w:rPr>
          <w:rFonts w:ascii="Arial" w:hAnsi="Arial" w:eastAsia="Malgun Gothic"/>
          <w:sz w:val="18"/>
        </w:rPr>
        <w:t>명령법(deixa).</w:t>
      </w:r>
    </w:p>
    <w:p>
      <w:pPr>
        <w:spacing w:after="0" w:before="0"/>
        <w:ind w:left="283"/>
      </w:pPr>
      <w:r>
        <w:rPr>
          <w:rFonts w:ascii="Arial" w:hAnsi="Arial" w:eastAsia="Malgun Gothic"/>
          <w:b/>
          <w:sz w:val="18"/>
        </w:rPr>
        <w:t xml:space="preserve">· 표현: </w:t>
      </w:r>
      <w:r>
        <w:rPr>
          <w:rFonts w:ascii="Arial" w:hAnsi="Arial" w:eastAsia="Malgun Gothic"/>
          <w:sz w:val="18"/>
        </w:rPr>
        <w:t>"roubar alguém um minuto" = 잠깐 데려가다(사교 관용구).</w:t>
      </w:r>
    </w:p>
    <w:p>
      <w:pPr>
        <w:spacing w:after="20" w:before="100"/>
      </w:pPr>
      <w:r>
        <w:rPr>
          <w:rFonts w:ascii="Arial" w:hAnsi="Arial" w:eastAsia="Malgun Gothic"/>
          <w:b/>
          <w:sz w:val="20"/>
        </w:rPr>
        <w:t xml:space="preserve">59. </w:t>
      </w:r>
      <w:r>
        <w:rPr>
          <w:rFonts w:ascii="Arial" w:hAnsi="Arial" w:eastAsia="Malgun Gothic"/>
          <w:b/>
          <w:color w:val="7F6000"/>
          <w:sz w:val="20"/>
        </w:rPr>
        <w:t>VALADARES</w:t>
      </w:r>
      <w:r>
        <w:rPr>
          <w:rFonts w:ascii="Arial" w:hAnsi="Arial" w:eastAsia="Malgun Gothic"/>
          <w:sz w:val="20"/>
        </w:rPr>
        <w:t xml:space="preserve">  "Marcão! Até aqui? Você tá em todo canapé desta cidade."</w:t>
      </w:r>
    </w:p>
    <w:p>
      <w:pPr>
        <w:spacing w:after="0" w:before="0"/>
        <w:ind w:left="283"/>
      </w:pPr>
      <w:r>
        <w:rPr>
          <w:rFonts w:ascii="Arial" w:hAnsi="Arial" w:eastAsia="Malgun Gothic"/>
          <w:b/>
          <w:sz w:val="18"/>
        </w:rPr>
        <w:t xml:space="preserve">· 단어: </w:t>
      </w:r>
      <w:r>
        <w:rPr>
          <w:rFonts w:ascii="Arial" w:hAnsi="Arial" w:eastAsia="Malgun Gothic"/>
          <w:sz w:val="18"/>
        </w:rPr>
        <w:t>Marcão(Marcos의 증대사, 친근 애칭) · desta(de + esta)</w:t>
      </w:r>
    </w:p>
    <w:p>
      <w:pPr>
        <w:spacing w:after="0" w:before="0"/>
        <w:ind w:left="283"/>
      </w:pPr>
      <w:r>
        <w:rPr>
          <w:rFonts w:ascii="Arial" w:hAnsi="Arial" w:eastAsia="Malgun Gothic"/>
          <w:b/>
          <w:sz w:val="18"/>
        </w:rPr>
        <w:t xml:space="preserve">· 문법: </w:t>
      </w:r>
      <w:r>
        <w:rPr>
          <w:rFonts w:ascii="Arial" w:hAnsi="Arial" w:eastAsia="Malgun Gothic"/>
          <w:sz w:val="18"/>
        </w:rPr>
        <w:t>증대사 -ão은 친밀감. "todo + 단수 명사" = 모든 ~.</w:t>
      </w:r>
    </w:p>
    <w:p>
      <w:pPr>
        <w:spacing w:after="0" w:before="0"/>
        <w:ind w:left="283"/>
      </w:pPr>
      <w:r>
        <w:rPr>
          <w:rFonts w:ascii="Arial" w:hAnsi="Arial" w:eastAsia="Malgun Gothic"/>
          <w:b/>
          <w:sz w:val="18"/>
        </w:rPr>
        <w:t xml:space="preserve">· 시제: </w:t>
      </w:r>
      <w:r>
        <w:rPr>
          <w:rFonts w:ascii="Arial" w:hAnsi="Arial" w:eastAsia="Malgun Gothic"/>
          <w:sz w:val="18"/>
        </w:rPr>
        <w:t>현재직설법(tá).</w:t>
      </w:r>
    </w:p>
    <w:p>
      <w:pPr>
        <w:spacing w:after="0" w:before="0"/>
        <w:ind w:left="283"/>
      </w:pPr>
      <w:r>
        <w:rPr>
          <w:rFonts w:ascii="Arial" w:hAnsi="Arial" w:eastAsia="Malgun Gothic"/>
          <w:b/>
          <w:sz w:val="18"/>
        </w:rPr>
        <w:t xml:space="preserve">· 표현: </w:t>
      </w:r>
      <w:r>
        <w:rPr>
          <w:rFonts w:ascii="Arial" w:hAnsi="Arial" w:eastAsia="Malgun Gothic"/>
          <w:sz w:val="18"/>
        </w:rPr>
        <w:t>증대사 애칭(Marcão)은 남성 간 친근함.</w:t>
      </w:r>
    </w:p>
    <w:p>
      <w:pPr>
        <w:spacing w:after="20" w:before="100"/>
      </w:pPr>
      <w:r>
        <w:rPr>
          <w:rFonts w:ascii="Arial" w:hAnsi="Arial" w:eastAsia="Malgun Gothic"/>
          <w:b/>
          <w:sz w:val="20"/>
        </w:rPr>
        <w:t xml:space="preserve">60. </w:t>
      </w:r>
      <w:r>
        <w:rPr>
          <w:rFonts w:ascii="Arial" w:hAnsi="Arial" w:eastAsia="Malgun Gothic"/>
          <w:b/>
          <w:color w:val="7F6000"/>
          <w:sz w:val="20"/>
        </w:rPr>
        <w:t>TIAGO</w:t>
      </w:r>
      <w:r>
        <w:rPr>
          <w:rFonts w:ascii="Arial" w:hAnsi="Arial" w:eastAsia="Malgun Gothic"/>
          <w:sz w:val="20"/>
        </w:rPr>
        <w:t xml:space="preserve">  "Wesley, ele me viu?"</w:t>
      </w:r>
    </w:p>
    <w:p>
      <w:pPr>
        <w:spacing w:after="0" w:before="0"/>
        <w:ind w:left="283"/>
      </w:pPr>
      <w:r>
        <w:rPr>
          <w:rFonts w:ascii="Arial" w:hAnsi="Arial" w:eastAsia="Malgun Gothic"/>
          <w:b/>
          <w:sz w:val="18"/>
        </w:rPr>
        <w:t xml:space="preserve">· 단어: </w:t>
      </w:r>
      <w:r>
        <w:rPr>
          <w:rFonts w:ascii="Arial" w:hAnsi="Arial" w:eastAsia="Malgun Gothic"/>
          <w:sz w:val="18"/>
        </w:rPr>
        <w:t>viu(ver 3인칭 완료과거)</w:t>
      </w:r>
    </w:p>
    <w:p>
      <w:pPr>
        <w:spacing w:after="0" w:before="0"/>
        <w:ind w:left="283"/>
      </w:pPr>
      <w:r>
        <w:rPr>
          <w:rFonts w:ascii="Arial" w:hAnsi="Arial" w:eastAsia="Malgun Gothic"/>
          <w:b/>
          <w:sz w:val="18"/>
        </w:rPr>
        <w:t xml:space="preserve">· 문법: </w:t>
      </w:r>
      <w:r>
        <w:rPr>
          <w:rFonts w:ascii="Arial" w:hAnsi="Arial" w:eastAsia="Malgun Gothic"/>
          <w:sz w:val="18"/>
        </w:rPr>
        <w:t>대명사 me proclise.</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61. </w:t>
      </w:r>
      <w:r>
        <w:rPr>
          <w:rFonts w:ascii="Arial" w:hAnsi="Arial" w:eastAsia="Malgun Gothic"/>
          <w:b/>
          <w:color w:val="7F6000"/>
          <w:sz w:val="20"/>
        </w:rPr>
        <w:t>WESLEY</w:t>
      </w:r>
      <w:r>
        <w:rPr>
          <w:rFonts w:ascii="Arial" w:hAnsi="Arial" w:eastAsia="Malgun Gothic"/>
          <w:sz w:val="20"/>
        </w:rPr>
        <w:t xml:space="preserve">  "Não. O Marcos virou ele de costas pra você. Profissional."</w:t>
      </w:r>
    </w:p>
    <w:p>
      <w:pPr>
        <w:spacing w:after="0" w:before="0"/>
        <w:ind w:left="283"/>
      </w:pPr>
      <w:r>
        <w:rPr>
          <w:rFonts w:ascii="Arial" w:hAnsi="Arial" w:eastAsia="Malgun Gothic"/>
          <w:b/>
          <w:sz w:val="18"/>
        </w:rPr>
        <w:t xml:space="preserve">· 단어: </w:t>
      </w:r>
      <w:r>
        <w:rPr>
          <w:rFonts w:ascii="Arial" w:hAnsi="Arial" w:eastAsia="Malgun Gothic"/>
          <w:sz w:val="18"/>
        </w:rPr>
        <w:t>virar(돌리다) · de costas(등을 돌린 채)</w:t>
      </w:r>
    </w:p>
    <w:p>
      <w:pPr>
        <w:spacing w:after="0" w:before="0"/>
        <w:ind w:left="283"/>
      </w:pPr>
      <w:r>
        <w:rPr>
          <w:rFonts w:ascii="Arial" w:hAnsi="Arial" w:eastAsia="Malgun Gothic"/>
          <w:b/>
          <w:sz w:val="18"/>
        </w:rPr>
        <w:t xml:space="preserve">· 문법: </w:t>
      </w:r>
      <w:r>
        <w:rPr>
          <w:rFonts w:ascii="Arial" w:hAnsi="Arial" w:eastAsia="Malgun Gothic"/>
          <w:sz w:val="18"/>
        </w:rPr>
        <w:t>"virou ele" — 주격형 ele를 목적어로 쓰는 브라질 구어(규범: virou-o).</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62. </w:t>
      </w:r>
      <w:r>
        <w:rPr>
          <w:rFonts w:ascii="Arial" w:hAnsi="Arial" w:eastAsia="Malgun Gothic"/>
          <w:b/>
          <w:color w:val="7F6000"/>
          <w:sz w:val="20"/>
        </w:rPr>
        <w:t>TIAGO</w:t>
      </w:r>
      <w:r>
        <w:rPr>
          <w:rFonts w:ascii="Arial" w:hAnsi="Arial" w:eastAsia="Malgun Gothic"/>
          <w:sz w:val="20"/>
        </w:rPr>
        <w:t xml:space="preserve">  "Onze cartões até agora. Dois adidos, três diretores, um banqueiro."</w:t>
      </w:r>
    </w:p>
    <w:p>
      <w:pPr>
        <w:spacing w:after="0" w:before="0"/>
        <w:ind w:left="283"/>
      </w:pPr>
      <w:r>
        <w:rPr>
          <w:rFonts w:ascii="Arial" w:hAnsi="Arial" w:eastAsia="Malgun Gothic"/>
          <w:b/>
          <w:sz w:val="18"/>
        </w:rPr>
        <w:t xml:space="preserve">· 단어: </w:t>
      </w:r>
      <w:r>
        <w:rPr>
          <w:rFonts w:ascii="Arial" w:hAnsi="Arial" w:eastAsia="Malgun Gothic"/>
          <w:sz w:val="18"/>
        </w:rPr>
        <w:t>adidos(주재관) · banqueiro(은행가) · até agora(지금까지)</w:t>
      </w:r>
    </w:p>
    <w:p>
      <w:pPr>
        <w:spacing w:after="0" w:before="0"/>
        <w:ind w:left="283"/>
      </w:pPr>
      <w:r>
        <w:rPr>
          <w:rFonts w:ascii="Arial" w:hAnsi="Arial" w:eastAsia="Malgun Gothic"/>
          <w:b/>
          <w:sz w:val="18"/>
        </w:rPr>
        <w:t xml:space="preserve">· 문법: </w:t>
      </w:r>
      <w:r>
        <w:rPr>
          <w:rFonts w:ascii="Arial" w:hAnsi="Arial" w:eastAsia="Malgun Gothic"/>
          <w:sz w:val="18"/>
        </w:rPr>
        <w:t>동사 없는 집계 나열.</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adido = 대사관 소속 전문 주재관(adido comercial 등).</w:t>
      </w:r>
    </w:p>
    <w:p>
      <w:pPr>
        <w:spacing w:after="20" w:before="100"/>
      </w:pPr>
      <w:r>
        <w:rPr>
          <w:rFonts w:ascii="Arial" w:hAnsi="Arial" w:eastAsia="Malgun Gothic"/>
          <w:b/>
          <w:sz w:val="20"/>
        </w:rPr>
        <w:t xml:space="preserve">63. </w:t>
      </w:r>
      <w:r>
        <w:rPr>
          <w:rFonts w:ascii="Arial" w:hAnsi="Arial" w:eastAsia="Malgun Gothic"/>
          <w:b/>
          <w:color w:val="7F6000"/>
          <w:sz w:val="20"/>
        </w:rPr>
        <w:t>WESLEY</w:t>
      </w:r>
      <w:r>
        <w:rPr>
          <w:rFonts w:ascii="Arial" w:hAnsi="Arial" w:eastAsia="Malgun Gothic"/>
          <w:sz w:val="20"/>
        </w:rPr>
        <w:t xml:space="preserve">  "Lá vem o embaixador. Tão batendo no copo."</w:t>
      </w:r>
    </w:p>
    <w:p>
      <w:pPr>
        <w:spacing w:after="0" w:before="0"/>
        <w:ind w:left="283"/>
      </w:pPr>
      <w:r>
        <w:rPr>
          <w:rFonts w:ascii="Arial" w:hAnsi="Arial" w:eastAsia="Malgun Gothic"/>
          <w:b/>
          <w:sz w:val="18"/>
        </w:rPr>
        <w:t xml:space="preserve">· 단어: </w:t>
      </w:r>
      <w:r>
        <w:rPr>
          <w:rFonts w:ascii="Arial" w:hAnsi="Arial" w:eastAsia="Malgun Gothic"/>
          <w:sz w:val="18"/>
        </w:rPr>
        <w:t>embaixador(대사) · bater em(두드리다)</w:t>
      </w:r>
    </w:p>
    <w:p>
      <w:pPr>
        <w:spacing w:after="0" w:before="0"/>
        <w:ind w:left="283"/>
      </w:pPr>
      <w:r>
        <w:rPr>
          <w:rFonts w:ascii="Arial" w:hAnsi="Arial" w:eastAsia="Malgun Gothic"/>
          <w:b/>
          <w:sz w:val="18"/>
        </w:rPr>
        <w:t xml:space="preserve">· 문법: </w:t>
      </w:r>
      <w:r>
        <w:rPr>
          <w:rFonts w:ascii="Arial" w:hAnsi="Arial" w:eastAsia="Malgun Gothic"/>
          <w:sz w:val="18"/>
        </w:rPr>
        <w:t>"Lá vem + 주어" 도치 관용. "Tão batendo" = estão의 구어 축약 + 동명사, 불특정 주어.</w:t>
      </w:r>
    </w:p>
    <w:p>
      <w:pPr>
        <w:spacing w:after="0" w:before="0"/>
        <w:ind w:left="283"/>
      </w:pPr>
      <w:r>
        <w:rPr>
          <w:rFonts w:ascii="Arial" w:hAnsi="Arial" w:eastAsia="Malgun Gothic"/>
          <w:b/>
          <w:sz w:val="18"/>
        </w:rPr>
        <w:t xml:space="preserve">· 시제: </w:t>
      </w:r>
      <w:r>
        <w:rPr>
          <w:rFonts w:ascii="Arial" w:hAnsi="Arial" w:eastAsia="Malgun Gothic"/>
          <w:sz w:val="18"/>
        </w:rPr>
        <w:t>현재직설법, 현재진행.</w:t>
      </w:r>
    </w:p>
    <w:p>
      <w:pPr>
        <w:spacing w:after="0" w:before="0"/>
        <w:ind w:left="283"/>
      </w:pPr>
      <w:r>
        <w:rPr>
          <w:rFonts w:ascii="Arial" w:hAnsi="Arial" w:eastAsia="Malgun Gothic"/>
          <w:b/>
          <w:sz w:val="18"/>
        </w:rPr>
        <w:t xml:space="preserve">· 표현: </w:t>
      </w:r>
      <w:r>
        <w:rPr>
          <w:rFonts w:ascii="Arial" w:hAnsi="Arial" w:eastAsia="Malgun Gothic"/>
          <w:sz w:val="18"/>
        </w:rPr>
        <w:t>잔 두드리기는 연설 시작 신호.</w:t>
      </w:r>
    </w:p>
    <w:p>
      <w:pPr>
        <w:spacing w:after="20" w:before="100"/>
      </w:pPr>
      <w:r>
        <w:rPr>
          <w:rFonts w:ascii="Arial" w:hAnsi="Arial" w:eastAsia="Malgun Gothic"/>
          <w:b/>
          <w:sz w:val="20"/>
        </w:rPr>
        <w:t xml:space="preserve">64. </w:t>
      </w:r>
      <w:r>
        <w:rPr>
          <w:rFonts w:ascii="Arial" w:hAnsi="Arial" w:eastAsia="Malgun Gothic"/>
          <w:b/>
          <w:color w:val="7F6000"/>
          <w:sz w:val="20"/>
        </w:rPr>
        <w:t>EMBAIXADOR</w:t>
      </w:r>
      <w:r>
        <w:rPr>
          <w:rFonts w:ascii="Arial" w:hAnsi="Arial" w:eastAsia="Malgun Gothic"/>
          <w:sz w:val="20"/>
        </w:rPr>
        <w:t xml:space="preserve">  "Senhoras e senhores, boa noite. Obrigado por celebrarem conosco o Dia Nacional de Norrhavn."</w:t>
      </w:r>
    </w:p>
    <w:p>
      <w:pPr>
        <w:spacing w:after="0" w:before="0"/>
        <w:ind w:left="283"/>
      </w:pPr>
      <w:r>
        <w:rPr>
          <w:rFonts w:ascii="Arial" w:hAnsi="Arial" w:eastAsia="Malgun Gothic"/>
          <w:b/>
          <w:sz w:val="18"/>
        </w:rPr>
        <w:t xml:space="preserve">· 단어: </w:t>
      </w:r>
      <w:r>
        <w:rPr>
          <w:rFonts w:ascii="Arial" w:hAnsi="Arial" w:eastAsia="Malgun Gothic"/>
          <w:sz w:val="18"/>
        </w:rPr>
        <w:t>celebrar(축하하다) · conosco(우리와 함께)</w:t>
      </w:r>
    </w:p>
    <w:p>
      <w:pPr>
        <w:spacing w:after="0" w:before="0"/>
        <w:ind w:left="283"/>
      </w:pPr>
      <w:r>
        <w:rPr>
          <w:rFonts w:ascii="Arial" w:hAnsi="Arial" w:eastAsia="Malgun Gothic"/>
          <w:b/>
          <w:sz w:val="18"/>
        </w:rPr>
        <w:t xml:space="preserve">· 문법: </w:t>
      </w:r>
      <w:r>
        <w:rPr>
          <w:rFonts w:ascii="Arial" w:hAnsi="Arial" w:eastAsia="Malgun Gothic"/>
          <w:sz w:val="18"/>
        </w:rPr>
        <w:t>"por + 인칭부정사(celebrarem)" — 주어 vocês를 명시하기 위해 부정사에 인칭 어미 -em. conosco는 브라질 표기(유럽 connosco).</w:t>
      </w:r>
    </w:p>
    <w:p>
      <w:pPr>
        <w:spacing w:after="0" w:before="0"/>
        <w:ind w:left="283"/>
      </w:pPr>
      <w:r>
        <w:rPr>
          <w:rFonts w:ascii="Arial" w:hAnsi="Arial" w:eastAsia="Malgun Gothic"/>
          <w:b/>
          <w:sz w:val="18"/>
        </w:rPr>
        <w:t xml:space="preserve">· 시제: </w:t>
      </w:r>
      <w:r>
        <w:rPr>
          <w:rFonts w:ascii="Arial" w:hAnsi="Arial" w:eastAsia="Malgun Gothic"/>
          <w:sz w:val="18"/>
        </w:rPr>
        <w:t>인칭부정사(infinitivo pessoal).</w:t>
      </w:r>
    </w:p>
    <w:p>
      <w:pPr>
        <w:spacing w:after="0" w:before="0"/>
        <w:ind w:left="283"/>
      </w:pPr>
      <w:r>
        <w:rPr>
          <w:rFonts w:ascii="Arial" w:hAnsi="Arial" w:eastAsia="Malgun Gothic"/>
          <w:b/>
          <w:sz w:val="18"/>
        </w:rPr>
        <w:t xml:space="preserve">· 표현: </w:t>
      </w:r>
      <w:r>
        <w:rPr>
          <w:rFonts w:ascii="Arial" w:hAnsi="Arial" w:eastAsia="Malgun Gothic"/>
          <w:sz w:val="18"/>
        </w:rPr>
        <w:t>공식 연설 서두.</w:t>
      </w:r>
    </w:p>
    <w:p>
      <w:pPr>
        <w:spacing w:after="20" w:before="100"/>
      </w:pPr>
      <w:r>
        <w:rPr>
          <w:rFonts w:ascii="Arial" w:hAnsi="Arial" w:eastAsia="Malgun Gothic"/>
          <w:b/>
          <w:sz w:val="20"/>
        </w:rPr>
        <w:t xml:space="preserve">65. </w:t>
      </w:r>
      <w:r>
        <w:rPr>
          <w:rFonts w:ascii="Arial" w:hAnsi="Arial" w:eastAsia="Malgun Gothic"/>
          <w:b/>
          <w:color w:val="7F6000"/>
          <w:sz w:val="20"/>
        </w:rPr>
        <w:t>EMBAIXADOR</w:t>
      </w:r>
      <w:r>
        <w:rPr>
          <w:rFonts w:ascii="Arial" w:hAnsi="Arial" w:eastAsia="Malgun Gothic"/>
          <w:sz w:val="20"/>
        </w:rPr>
        <w:t xml:space="preserve">  "O nosso país é pequeno e frio. O Brasil é grande e quente."</w:t>
      </w:r>
    </w:p>
    <w:p>
      <w:pPr>
        <w:spacing w:after="0" w:before="0"/>
        <w:ind w:left="283"/>
      </w:pPr>
      <w:r>
        <w:rPr>
          <w:rFonts w:ascii="Arial" w:hAnsi="Arial" w:eastAsia="Malgun Gothic"/>
          <w:b/>
          <w:sz w:val="18"/>
        </w:rPr>
        <w:t xml:space="preserve">· 단어: </w:t>
      </w:r>
      <w:r>
        <w:rPr>
          <w:rFonts w:ascii="Arial" w:hAnsi="Arial" w:eastAsia="Malgun Gothic"/>
          <w:sz w:val="18"/>
        </w:rPr>
        <w:t>pequeno(작은) · frio(추운) · quente(더운)</w:t>
      </w:r>
    </w:p>
    <w:p>
      <w:pPr>
        <w:spacing w:after="0" w:before="0"/>
        <w:ind w:left="283"/>
      </w:pPr>
      <w:r>
        <w:rPr>
          <w:rFonts w:ascii="Arial" w:hAnsi="Arial" w:eastAsia="Malgun Gothic"/>
          <w:b/>
          <w:sz w:val="18"/>
        </w:rPr>
        <w:t xml:space="preserve">· 문법: </w:t>
      </w:r>
      <w:r>
        <w:rPr>
          <w:rFonts w:ascii="Arial" w:hAnsi="Arial" w:eastAsia="Malgun Gothic"/>
          <w:sz w:val="18"/>
        </w:rPr>
        <w:t>대구(antítese) 구조.</w:t>
      </w:r>
    </w:p>
    <w:p>
      <w:pPr>
        <w:spacing w:after="0" w:before="0"/>
        <w:ind w:left="283"/>
      </w:pPr>
      <w:r>
        <w:rPr>
          <w:rFonts w:ascii="Arial" w:hAnsi="Arial" w:eastAsia="Malgun Gothic"/>
          <w:b/>
          <w:sz w:val="18"/>
        </w:rPr>
        <w:t xml:space="preserve">· 시제: </w:t>
      </w:r>
      <w:r>
        <w:rPr>
          <w:rFonts w:ascii="Arial" w:hAnsi="Arial" w:eastAsia="Malgun Gothic"/>
          <w:sz w:val="18"/>
        </w:rPr>
        <w:t>현재직설법 — 영속적 특성.</w:t>
      </w:r>
    </w:p>
    <w:p>
      <w:pPr>
        <w:spacing w:after="0" w:before="0"/>
        <w:ind w:left="283"/>
      </w:pPr>
      <w:r>
        <w:rPr>
          <w:rFonts w:ascii="Arial" w:hAnsi="Arial" w:eastAsia="Malgun Gothic"/>
          <w:b/>
          <w:sz w:val="18"/>
        </w:rPr>
        <w:t xml:space="preserve">· 표현: </w:t>
      </w:r>
      <w:r>
        <w:rPr>
          <w:rFonts w:ascii="Arial" w:hAnsi="Arial" w:eastAsia="Malgun Gothic"/>
          <w:sz w:val="18"/>
        </w:rPr>
        <w:t>수사적 대비.</w:t>
      </w:r>
    </w:p>
    <w:p>
      <w:pPr>
        <w:spacing w:after="20" w:before="100"/>
      </w:pPr>
      <w:r>
        <w:rPr>
          <w:rFonts w:ascii="Arial" w:hAnsi="Arial" w:eastAsia="Malgun Gothic"/>
          <w:b/>
          <w:sz w:val="20"/>
        </w:rPr>
        <w:t xml:space="preserve">66. </w:t>
      </w:r>
      <w:r>
        <w:rPr>
          <w:rFonts w:ascii="Arial" w:hAnsi="Arial" w:eastAsia="Malgun Gothic"/>
          <w:b/>
          <w:color w:val="7F6000"/>
          <w:sz w:val="20"/>
        </w:rPr>
        <w:t>EMBAIXADOR</w:t>
      </w:r>
      <w:r>
        <w:rPr>
          <w:rFonts w:ascii="Arial" w:hAnsi="Arial" w:eastAsia="Malgun Gothic"/>
          <w:sz w:val="20"/>
        </w:rPr>
        <w:t xml:space="preserve">  "Por isso nos completamos. Vocês têm o minério. Nós temos a tecnologia."</w:t>
      </w:r>
    </w:p>
    <w:p>
      <w:pPr>
        <w:spacing w:after="0" w:before="0"/>
        <w:ind w:left="283"/>
      </w:pPr>
      <w:r>
        <w:rPr>
          <w:rFonts w:ascii="Arial" w:hAnsi="Arial" w:eastAsia="Malgun Gothic"/>
          <w:b/>
          <w:sz w:val="18"/>
        </w:rPr>
        <w:t xml:space="preserve">· 단어: </w:t>
      </w:r>
      <w:r>
        <w:rPr>
          <w:rFonts w:ascii="Arial" w:hAnsi="Arial" w:eastAsia="Malgun Gothic"/>
          <w:sz w:val="18"/>
        </w:rPr>
        <w:t>completar-se(서로 보완하다) · minério(광물)</w:t>
      </w:r>
    </w:p>
    <w:p>
      <w:pPr>
        <w:spacing w:after="0" w:before="0"/>
        <w:ind w:left="283"/>
      </w:pPr>
      <w:r>
        <w:rPr>
          <w:rFonts w:ascii="Arial" w:hAnsi="Arial" w:eastAsia="Malgun Gothic"/>
          <w:b/>
          <w:sz w:val="18"/>
        </w:rPr>
        <w:t xml:space="preserve">· 문법: </w:t>
      </w:r>
      <w:r>
        <w:rPr>
          <w:rFonts w:ascii="Arial" w:hAnsi="Arial" w:eastAsia="Malgun Gothic"/>
          <w:sz w:val="18"/>
        </w:rPr>
        <w:t>상호 재귀 "nos completamos". 대구 반복.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자원-기술 교환이라는 외교 서사.</w:t>
      </w:r>
    </w:p>
    <w:p>
      <w:pPr>
        <w:spacing w:after="20" w:before="100"/>
      </w:pPr>
      <w:r>
        <w:rPr>
          <w:rFonts w:ascii="Arial" w:hAnsi="Arial" w:eastAsia="Malgun Gothic"/>
          <w:b/>
          <w:sz w:val="20"/>
        </w:rPr>
        <w:t xml:space="preserve">67. </w:t>
      </w:r>
      <w:r>
        <w:rPr>
          <w:rFonts w:ascii="Arial" w:hAnsi="Arial" w:eastAsia="Malgun Gothic"/>
          <w:b/>
          <w:color w:val="7F6000"/>
          <w:sz w:val="20"/>
        </w:rPr>
        <w:t>EMBAIXADOR</w:t>
      </w:r>
      <w:r>
        <w:rPr>
          <w:rFonts w:ascii="Arial" w:hAnsi="Arial" w:eastAsia="Malgun Gothic"/>
          <w:sz w:val="20"/>
        </w:rPr>
        <w:t xml:space="preserve">  "Gostaríamos de agradecer ao Congresso brasileiro pelo diálogo sobre o novo marco."</w:t>
      </w:r>
    </w:p>
    <w:p>
      <w:pPr>
        <w:spacing w:after="0" w:before="0"/>
        <w:ind w:left="283"/>
      </w:pPr>
      <w:r>
        <w:rPr>
          <w:rFonts w:ascii="Arial" w:hAnsi="Arial" w:eastAsia="Malgun Gothic"/>
          <w:b/>
          <w:sz w:val="18"/>
        </w:rPr>
        <w:t xml:space="preserve">· 단어: </w:t>
      </w:r>
      <w:r>
        <w:rPr>
          <w:rFonts w:ascii="Arial" w:hAnsi="Arial" w:eastAsia="Malgun Gothic"/>
          <w:sz w:val="18"/>
        </w:rPr>
        <w:t>agradecer a … por(~에게 ~에 대해 감사하다) · diálogo(대화)</w:t>
      </w:r>
    </w:p>
    <w:p>
      <w:pPr>
        <w:spacing w:after="0" w:before="0"/>
        <w:ind w:left="283"/>
      </w:pPr>
      <w:r>
        <w:rPr>
          <w:rFonts w:ascii="Arial" w:hAnsi="Arial" w:eastAsia="Malgun Gothic"/>
          <w:b/>
          <w:sz w:val="18"/>
        </w:rPr>
        <w:t xml:space="preserve">· 문법: </w:t>
      </w:r>
      <w:r>
        <w:rPr>
          <w:rFonts w:ascii="Arial" w:hAnsi="Arial" w:eastAsia="Malgun Gothic"/>
          <w:sz w:val="18"/>
        </w:rPr>
        <w:t>"Gostaríamos de + 부정사" 정중한 바람. agradecer는 사람에 a, 사유에 por.</w:t>
      </w:r>
    </w:p>
    <w:p>
      <w:pPr>
        <w:spacing w:after="0" w:before="0"/>
        <w:ind w:left="283"/>
      </w:pPr>
      <w:r>
        <w:rPr>
          <w:rFonts w:ascii="Arial" w:hAnsi="Arial" w:eastAsia="Malgun Gothic"/>
          <w:b/>
          <w:sz w:val="18"/>
        </w:rPr>
        <w:t xml:space="preserve">· 시제: </w:t>
      </w:r>
      <w:r>
        <w:rPr>
          <w:rFonts w:ascii="Arial" w:hAnsi="Arial" w:eastAsia="Malgun Gothic"/>
          <w:sz w:val="18"/>
        </w:rPr>
        <w:t>futuro do pretérito(gostaríamos) — 외교적 정중함.</w:t>
      </w:r>
    </w:p>
    <w:p>
      <w:pPr>
        <w:spacing w:after="0" w:before="0"/>
        <w:ind w:left="283"/>
      </w:pPr>
      <w:r>
        <w:rPr>
          <w:rFonts w:ascii="Arial" w:hAnsi="Arial" w:eastAsia="Malgun Gothic"/>
          <w:b/>
          <w:sz w:val="18"/>
        </w:rPr>
        <w:t xml:space="preserve">· 표현: </w:t>
      </w:r>
      <w:r>
        <w:rPr>
          <w:rFonts w:ascii="Arial" w:hAnsi="Arial" w:eastAsia="Malgun Gothic"/>
          <w:sz w:val="18"/>
        </w:rPr>
        <w:t>공식 연설의 완곡체.</w:t>
      </w:r>
    </w:p>
    <w:p>
      <w:pPr>
        <w:spacing w:after="20" w:before="100"/>
      </w:pPr>
      <w:r>
        <w:rPr>
          <w:rFonts w:ascii="Arial" w:hAnsi="Arial" w:eastAsia="Malgun Gothic"/>
          <w:b/>
          <w:sz w:val="20"/>
        </w:rPr>
        <w:t xml:space="preserve">68. </w:t>
      </w:r>
      <w:r>
        <w:rPr>
          <w:rFonts w:ascii="Arial" w:hAnsi="Arial" w:eastAsia="Malgun Gothic"/>
          <w:b/>
          <w:color w:val="7F6000"/>
          <w:sz w:val="20"/>
        </w:rPr>
        <w:t>EMBAIXADOR</w:t>
      </w:r>
      <w:r>
        <w:rPr>
          <w:rFonts w:ascii="Arial" w:hAnsi="Arial" w:eastAsia="Malgun Gothic"/>
          <w:sz w:val="20"/>
        </w:rPr>
        <w:t xml:space="preserve">  "Tenho certeza de que o marco será aprovado com sabedoria."</w:t>
      </w:r>
    </w:p>
    <w:p>
      <w:pPr>
        <w:spacing w:after="0" w:before="0"/>
        <w:ind w:left="283"/>
      </w:pPr>
      <w:r>
        <w:rPr>
          <w:rFonts w:ascii="Arial" w:hAnsi="Arial" w:eastAsia="Malgun Gothic"/>
          <w:b/>
          <w:sz w:val="18"/>
        </w:rPr>
        <w:t xml:space="preserve">· 단어: </w:t>
      </w:r>
      <w:r>
        <w:rPr>
          <w:rFonts w:ascii="Arial" w:hAnsi="Arial" w:eastAsia="Malgun Gothic"/>
          <w:sz w:val="18"/>
        </w:rPr>
        <w:t>ter certeza de que(~을 확신하다) · sabedoria(지혜)</w:t>
      </w:r>
    </w:p>
    <w:p>
      <w:pPr>
        <w:spacing w:after="0" w:before="0"/>
        <w:ind w:left="283"/>
      </w:pPr>
      <w:r>
        <w:rPr>
          <w:rFonts w:ascii="Arial" w:hAnsi="Arial" w:eastAsia="Malgun Gothic"/>
          <w:b/>
          <w:sz w:val="18"/>
        </w:rPr>
        <w:t xml:space="preserve">· 문법: </w:t>
      </w:r>
      <w:r>
        <w:rPr>
          <w:rFonts w:ascii="Arial" w:hAnsi="Arial" w:eastAsia="Malgun Gothic"/>
          <w:sz w:val="18"/>
        </w:rPr>
        <w:t>"ter certeza de que" — de를 유지하는 것이 규범. 미래 수동 será aprovado.</w:t>
      </w:r>
    </w:p>
    <w:p>
      <w:pPr>
        <w:spacing w:after="0" w:before="0"/>
        <w:ind w:left="283"/>
      </w:pPr>
      <w:r>
        <w:rPr>
          <w:rFonts w:ascii="Arial" w:hAnsi="Arial" w:eastAsia="Malgun Gothic"/>
          <w:b/>
          <w:sz w:val="18"/>
        </w:rPr>
        <w:t xml:space="preserve">· 시제: </w:t>
      </w:r>
      <w:r>
        <w:rPr>
          <w:rFonts w:ascii="Arial" w:hAnsi="Arial" w:eastAsia="Malgun Gothic"/>
          <w:sz w:val="18"/>
        </w:rPr>
        <w:t>futuro do presente 수동(será aprovado) — 확신하는 미래.</w:t>
      </w:r>
    </w:p>
    <w:p>
      <w:pPr>
        <w:spacing w:after="0" w:before="0"/>
        <w:ind w:left="283"/>
      </w:pPr>
      <w:r>
        <w:rPr>
          <w:rFonts w:ascii="Arial" w:hAnsi="Arial" w:eastAsia="Malgun Gothic"/>
          <w:b/>
          <w:sz w:val="18"/>
        </w:rPr>
        <w:t xml:space="preserve">· 표현: </w:t>
      </w:r>
      <w:r>
        <w:rPr>
          <w:rFonts w:ascii="Arial" w:hAnsi="Arial" w:eastAsia="Malgun Gothic"/>
          <w:sz w:val="18"/>
        </w:rPr>
        <w:t>압박을 담은 '확신'.</w:t>
      </w:r>
    </w:p>
    <w:p>
      <w:pPr>
        <w:spacing w:after="20" w:before="100"/>
      </w:pPr>
      <w:r>
        <w:rPr>
          <w:rFonts w:ascii="Arial" w:hAnsi="Arial" w:eastAsia="Malgun Gothic"/>
          <w:b/>
          <w:sz w:val="20"/>
        </w:rPr>
        <w:t xml:space="preserve">69. </w:t>
      </w:r>
      <w:r>
        <w:rPr>
          <w:rFonts w:ascii="Arial" w:hAnsi="Arial" w:eastAsia="Malgun Gothic"/>
          <w:b/>
          <w:color w:val="7F6000"/>
          <w:sz w:val="20"/>
        </w:rPr>
        <w:t>EMBAIXADOR</w:t>
      </w:r>
      <w:r>
        <w:rPr>
          <w:rFonts w:ascii="Arial" w:hAnsi="Arial" w:eastAsia="Malgun Gothic"/>
          <w:sz w:val="20"/>
        </w:rPr>
        <w:t xml:space="preserve">  "Claro... se não for aprovado, o nosso comércio poderia passar por uma... revisão."</w:t>
      </w:r>
    </w:p>
    <w:p>
      <w:pPr>
        <w:spacing w:after="0" w:before="0"/>
        <w:ind w:left="283"/>
      </w:pPr>
      <w:r>
        <w:rPr>
          <w:rFonts w:ascii="Arial" w:hAnsi="Arial" w:eastAsia="Malgun Gothic"/>
          <w:b/>
          <w:sz w:val="18"/>
        </w:rPr>
        <w:t xml:space="preserve">· 단어: </w:t>
      </w:r>
      <w:r>
        <w:rPr>
          <w:rFonts w:ascii="Arial" w:hAnsi="Arial" w:eastAsia="Malgun Gothic"/>
          <w:sz w:val="18"/>
        </w:rPr>
        <w:t>comércio(교역) · passar por(겪다) · revisão(재검토)</w:t>
      </w:r>
    </w:p>
    <w:p>
      <w:pPr>
        <w:spacing w:after="0" w:before="0"/>
        <w:ind w:left="283"/>
      </w:pPr>
      <w:r>
        <w:rPr>
          <w:rFonts w:ascii="Arial" w:hAnsi="Arial" w:eastAsia="Malgun Gothic"/>
          <w:b/>
          <w:sz w:val="18"/>
        </w:rPr>
        <w:t xml:space="preserve">· 문법: </w:t>
      </w:r>
      <w:r>
        <w:rPr>
          <w:rFonts w:ascii="Arial" w:hAnsi="Arial" w:eastAsia="Malgun Gothic"/>
          <w:sz w:val="18"/>
        </w:rPr>
        <w:t>"se + 접속법 미래 수동(for aprovado)" + 조건법(poderia). 실현 가능 조건에 조건법 귀결을 섞어 위협을 완곡화.</w:t>
      </w:r>
    </w:p>
    <w:p>
      <w:pPr>
        <w:spacing w:after="0" w:before="0"/>
        <w:ind w:left="283"/>
      </w:pPr>
      <w:r>
        <w:rPr>
          <w:rFonts w:ascii="Arial" w:hAnsi="Arial" w:eastAsia="Malgun Gothic"/>
          <w:b/>
          <w:sz w:val="18"/>
        </w:rPr>
        <w:t xml:space="preserve">· 시제: </w:t>
      </w:r>
      <w:r>
        <w:rPr>
          <w:rFonts w:ascii="Arial" w:hAnsi="Arial" w:eastAsia="Malgun Gothic"/>
          <w:sz w:val="18"/>
        </w:rPr>
        <w:t>futuro do subjuntivo(for) + futuro do pretérito(poderia) — 위협의 완곡 처리.</w:t>
      </w:r>
    </w:p>
    <w:p>
      <w:pPr>
        <w:spacing w:after="0" w:before="0"/>
        <w:ind w:left="283"/>
      </w:pPr>
      <w:r>
        <w:rPr>
          <w:rFonts w:ascii="Arial" w:hAnsi="Arial" w:eastAsia="Malgun Gothic"/>
          <w:b/>
          <w:sz w:val="18"/>
        </w:rPr>
        <w:t xml:space="preserve">· 표현: </w:t>
      </w:r>
      <w:r>
        <w:rPr>
          <w:rFonts w:ascii="Arial" w:hAnsi="Arial" w:eastAsia="Malgun Gothic"/>
          <w:sz w:val="18"/>
        </w:rPr>
        <w:t>관세·제재 압박의 외교적 표현(→14화).</w:t>
      </w:r>
    </w:p>
    <w:p>
      <w:pPr>
        <w:spacing w:after="20" w:before="100"/>
      </w:pPr>
      <w:r>
        <w:rPr>
          <w:rFonts w:ascii="Arial" w:hAnsi="Arial" w:eastAsia="Malgun Gothic"/>
          <w:b/>
          <w:sz w:val="20"/>
        </w:rPr>
        <w:t xml:space="preserve">70. </w:t>
      </w:r>
      <w:r>
        <w:rPr>
          <w:rFonts w:ascii="Arial" w:hAnsi="Arial" w:eastAsia="Malgun Gothic"/>
          <w:b/>
          <w:color w:val="7F6000"/>
          <w:sz w:val="20"/>
        </w:rPr>
        <w:t>EMBAIXADOR</w:t>
      </w:r>
      <w:r>
        <w:rPr>
          <w:rFonts w:ascii="Arial" w:hAnsi="Arial" w:eastAsia="Malgun Gothic"/>
          <w:sz w:val="20"/>
        </w:rPr>
        <w:t xml:space="preserve">  "Brincadeira, brincadeira. Mas toda brincadeira de diplomata tem um pouco de verdade."</w:t>
      </w:r>
    </w:p>
    <w:p>
      <w:pPr>
        <w:spacing w:after="0" w:before="0"/>
        <w:ind w:left="283"/>
      </w:pPr>
      <w:r>
        <w:rPr>
          <w:rFonts w:ascii="Arial" w:hAnsi="Arial" w:eastAsia="Malgun Gothic"/>
          <w:b/>
          <w:sz w:val="18"/>
        </w:rPr>
        <w:t xml:space="preserve">· 단어: </w:t>
      </w:r>
      <w:r>
        <w:rPr>
          <w:rFonts w:ascii="Arial" w:hAnsi="Arial" w:eastAsia="Malgun Gothic"/>
          <w:sz w:val="18"/>
        </w:rPr>
        <w:t>brincadeira(농담) · um pouco de(약간의)</w:t>
      </w:r>
    </w:p>
    <w:p>
      <w:pPr>
        <w:spacing w:after="0" w:before="0"/>
        <w:ind w:left="283"/>
      </w:pPr>
      <w:r>
        <w:rPr>
          <w:rFonts w:ascii="Arial" w:hAnsi="Arial" w:eastAsia="Malgun Gothic"/>
          <w:b/>
          <w:sz w:val="18"/>
        </w:rPr>
        <w:t xml:space="preserve">· 문법: </w:t>
      </w:r>
      <w:r>
        <w:rPr>
          <w:rFonts w:ascii="Arial" w:hAnsi="Arial" w:eastAsia="Malgun Gothic"/>
          <w:sz w:val="18"/>
        </w:rPr>
        <w:t>"toda + 단수 명사" = 모든 ~(총칭).</w:t>
      </w:r>
    </w:p>
    <w:p>
      <w:pPr>
        <w:spacing w:after="0" w:before="0"/>
        <w:ind w:left="283"/>
      </w:pPr>
      <w:r>
        <w:rPr>
          <w:rFonts w:ascii="Arial" w:hAnsi="Arial" w:eastAsia="Malgun Gothic"/>
          <w:b/>
          <w:sz w:val="18"/>
        </w:rPr>
        <w:t xml:space="preserve">· 시제: </w:t>
      </w:r>
      <w:r>
        <w:rPr>
          <w:rFonts w:ascii="Arial" w:hAnsi="Arial" w:eastAsia="Malgun Gothic"/>
          <w:sz w:val="18"/>
        </w:rPr>
        <w:t>현재직설법 — 격언.</w:t>
      </w:r>
    </w:p>
    <w:p>
      <w:pPr>
        <w:spacing w:after="0" w:before="0"/>
        <w:ind w:left="283"/>
      </w:pPr>
      <w:r>
        <w:rPr>
          <w:rFonts w:ascii="Arial" w:hAnsi="Arial" w:eastAsia="Malgun Gothic"/>
          <w:b/>
          <w:sz w:val="18"/>
        </w:rPr>
        <w:t xml:space="preserve">· 표현: </w:t>
      </w:r>
      <w:r>
        <w:rPr>
          <w:rFonts w:ascii="Arial" w:hAnsi="Arial" w:eastAsia="Malgun Gothic"/>
          <w:sz w:val="18"/>
        </w:rPr>
        <w:t>농담으로 감싼 경고.</w:t>
      </w:r>
    </w:p>
    <w:p>
      <w:pPr>
        <w:spacing w:after="20" w:before="100"/>
      </w:pPr>
      <w:r>
        <w:rPr>
          <w:rFonts w:ascii="Arial" w:hAnsi="Arial" w:eastAsia="Malgun Gothic"/>
          <w:b/>
          <w:sz w:val="20"/>
        </w:rPr>
        <w:t xml:space="preserve">71. </w:t>
      </w:r>
      <w:r>
        <w:rPr>
          <w:rFonts w:ascii="Arial" w:hAnsi="Arial" w:eastAsia="Malgun Gothic"/>
          <w:b/>
          <w:color w:val="7F6000"/>
          <w:sz w:val="20"/>
        </w:rPr>
        <w:t>EMBAIXADOR</w:t>
      </w:r>
      <w:r>
        <w:rPr>
          <w:rFonts w:ascii="Arial" w:hAnsi="Arial" w:eastAsia="Malgun Gothic"/>
          <w:sz w:val="20"/>
        </w:rPr>
        <w:t xml:space="preserve">  "Um brinde à amizade entre Norrhavn e o Brasil! Saúde!"</w:t>
      </w:r>
    </w:p>
    <w:p>
      <w:pPr>
        <w:spacing w:after="0" w:before="0"/>
        <w:ind w:left="283"/>
      </w:pPr>
      <w:r>
        <w:rPr>
          <w:rFonts w:ascii="Arial" w:hAnsi="Arial" w:eastAsia="Malgun Gothic"/>
          <w:b/>
          <w:sz w:val="18"/>
        </w:rPr>
        <w:t xml:space="preserve">· 단어: </w:t>
      </w:r>
      <w:r>
        <w:rPr>
          <w:rFonts w:ascii="Arial" w:hAnsi="Arial" w:eastAsia="Malgun Gothic"/>
          <w:sz w:val="18"/>
        </w:rPr>
        <w:t>saúde(건배!, 건강)</w:t>
      </w:r>
    </w:p>
    <w:p>
      <w:pPr>
        <w:spacing w:after="0" w:before="0"/>
        <w:ind w:left="283"/>
      </w:pPr>
      <w:r>
        <w:rPr>
          <w:rFonts w:ascii="Arial" w:hAnsi="Arial" w:eastAsia="Malgun Gothic"/>
          <w:b/>
          <w:sz w:val="18"/>
        </w:rPr>
        <w:t xml:space="preserve">· 문법: </w:t>
      </w:r>
      <w:r>
        <w:rPr>
          <w:rFonts w:ascii="Arial" w:hAnsi="Arial" w:eastAsia="Malgun Gothic"/>
          <w:sz w:val="18"/>
        </w:rPr>
        <w:t>건배사 구조(→55번 참고). o Brasil — 국명 관사.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"Saúde!"는 건배와 재채기 후 모두 쓰임.</w:t>
      </w:r>
    </w:p>
    <w:p>
      <w:pPr>
        <w:spacing w:after="20" w:before="100"/>
      </w:pPr>
      <w:r>
        <w:rPr>
          <w:rFonts w:ascii="Arial" w:hAnsi="Arial" w:eastAsia="Malgun Gothic"/>
          <w:b/>
          <w:sz w:val="20"/>
        </w:rPr>
        <w:t xml:space="preserve">72. </w:t>
      </w:r>
      <w:r>
        <w:rPr>
          <w:rFonts w:ascii="Arial" w:hAnsi="Arial" w:eastAsia="Malgun Gothic"/>
          <w:b/>
          <w:color w:val="7F6000"/>
          <w:sz w:val="20"/>
        </w:rPr>
        <w:t>TIAGO</w:t>
      </w:r>
      <w:r>
        <w:rPr>
          <w:rFonts w:ascii="Arial" w:hAnsi="Arial" w:eastAsia="Malgun Gothic"/>
          <w:sz w:val="20"/>
        </w:rPr>
        <w:t xml:space="preserve">  "Ele riu. Todo mundo riu. Ele ameaçou o país inteiro, e todo mundo riu."</w:t>
      </w:r>
    </w:p>
    <w:p>
      <w:pPr>
        <w:spacing w:after="0" w:before="0"/>
        <w:ind w:left="283"/>
      </w:pPr>
      <w:r>
        <w:rPr>
          <w:rFonts w:ascii="Arial" w:hAnsi="Arial" w:eastAsia="Malgun Gothic"/>
          <w:b/>
          <w:sz w:val="18"/>
        </w:rPr>
        <w:t xml:space="preserve">· 단어: </w:t>
      </w:r>
      <w:r>
        <w:rPr>
          <w:rFonts w:ascii="Arial" w:hAnsi="Arial" w:eastAsia="Malgun Gothic"/>
          <w:sz w:val="18"/>
        </w:rPr>
        <w:t>rir(웃다, 3인칭 완료과거 riu) · ameaçar(협박하다)</w:t>
      </w:r>
    </w:p>
    <w:p>
      <w:pPr>
        <w:spacing w:after="0" w:before="0"/>
        <w:ind w:left="283"/>
      </w:pPr>
      <w:r>
        <w:rPr>
          <w:rFonts w:ascii="Arial" w:hAnsi="Arial" w:eastAsia="Malgun Gothic"/>
          <w:b/>
          <w:sz w:val="18"/>
        </w:rPr>
        <w:t xml:space="preserve">· 문법: </w:t>
      </w:r>
      <w:r>
        <w:rPr>
          <w:rFonts w:ascii="Arial" w:hAnsi="Arial" w:eastAsia="Malgun Gothic"/>
          <w:sz w:val="18"/>
        </w:rPr>
        <w:t>반복(riu ×3)으로 분노 강조.</w:t>
      </w:r>
    </w:p>
    <w:p>
      <w:pPr>
        <w:spacing w:after="0" w:before="0"/>
        <w:ind w:left="283"/>
      </w:pPr>
      <w:r>
        <w:rPr>
          <w:rFonts w:ascii="Arial" w:hAnsi="Arial" w:eastAsia="Malgun Gothic"/>
          <w:b/>
          <w:sz w:val="18"/>
        </w:rPr>
        <w:t xml:space="preserve">· 시제: </w:t>
      </w:r>
      <w:r>
        <w:rPr>
          <w:rFonts w:ascii="Arial" w:hAnsi="Arial" w:eastAsia="Malgun Gothic"/>
          <w:sz w:val="18"/>
        </w:rPr>
        <w:t>pretérito perfeito — 방금 일어난 사건.</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73. </w:t>
      </w:r>
      <w:r>
        <w:rPr>
          <w:rFonts w:ascii="Arial" w:hAnsi="Arial" w:eastAsia="Malgun Gothic"/>
          <w:b/>
          <w:color w:val="7F6000"/>
          <w:sz w:val="20"/>
        </w:rPr>
        <w:t>WESLEY</w:t>
      </w:r>
      <w:r>
        <w:rPr>
          <w:rFonts w:ascii="Arial" w:hAnsi="Arial" w:eastAsia="Malgun Gothic"/>
          <w:sz w:val="20"/>
        </w:rPr>
        <w:t xml:space="preserve">  "Gravou?"</w:t>
      </w:r>
    </w:p>
    <w:p>
      <w:pPr>
        <w:spacing w:after="0" w:before="0"/>
        <w:ind w:left="283"/>
      </w:pPr>
      <w:r>
        <w:rPr>
          <w:rFonts w:ascii="Arial" w:hAnsi="Arial" w:eastAsia="Malgun Gothic"/>
          <w:b/>
          <w:sz w:val="18"/>
        </w:rPr>
        <w:t xml:space="preserve">· 단어: </w:t>
      </w:r>
      <w:r>
        <w:rPr>
          <w:rFonts w:ascii="Arial" w:hAnsi="Arial" w:eastAsia="Malgun Gothic"/>
          <w:sz w:val="18"/>
        </w:rPr>
        <w:t>gravar(녹음하다)</w:t>
      </w:r>
    </w:p>
    <w:p>
      <w:pPr>
        <w:spacing w:after="0" w:before="0"/>
        <w:ind w:left="283"/>
      </w:pPr>
      <w:r>
        <w:rPr>
          <w:rFonts w:ascii="Arial" w:hAnsi="Arial" w:eastAsia="Malgun Gothic"/>
          <w:b/>
          <w:sz w:val="18"/>
        </w:rPr>
        <w:t xml:space="preserve">· 문법: </w:t>
      </w:r>
      <w:r>
        <w:rPr>
          <w:rFonts w:ascii="Arial" w:hAnsi="Arial" w:eastAsia="Malgun Gothic"/>
          <w:sz w:val="18"/>
        </w:rPr>
        <w:t>동사 하나 의문문(주어 생략).</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74. </w:t>
      </w:r>
      <w:r>
        <w:rPr>
          <w:rFonts w:ascii="Arial" w:hAnsi="Arial" w:eastAsia="Malgun Gothic"/>
          <w:b/>
          <w:color w:val="7F6000"/>
          <w:sz w:val="20"/>
        </w:rPr>
        <w:t>TIAGO</w:t>
      </w:r>
      <w:r>
        <w:rPr>
          <w:rFonts w:ascii="Arial" w:hAnsi="Arial" w:eastAsia="Malgun Gothic"/>
          <w:sz w:val="20"/>
        </w:rPr>
        <w:t xml:space="preserve">  "Gravei. "O comércio poderia passar por uma revisão." No condicional. Bem educado."</w:t>
      </w:r>
    </w:p>
    <w:p>
      <w:pPr>
        <w:spacing w:after="0" w:before="0"/>
        <w:ind w:left="283"/>
      </w:pPr>
      <w:r>
        <w:rPr>
          <w:rFonts w:ascii="Arial" w:hAnsi="Arial" w:eastAsia="Malgun Gothic"/>
          <w:b/>
          <w:sz w:val="18"/>
        </w:rPr>
        <w:t xml:space="preserve">· 단어: </w:t>
      </w:r>
      <w:r>
        <w:rPr>
          <w:rFonts w:ascii="Arial" w:hAnsi="Arial" w:eastAsia="Malgun Gothic"/>
          <w:sz w:val="18"/>
        </w:rPr>
        <w:t>condicional(조건법) · bem educado(아주 점잖은)</w:t>
      </w:r>
    </w:p>
    <w:p>
      <w:pPr>
        <w:spacing w:after="0" w:before="0"/>
        <w:ind w:left="283"/>
      </w:pPr>
      <w:r>
        <w:rPr>
          <w:rFonts w:ascii="Arial" w:hAnsi="Arial" w:eastAsia="Malgun Gothic"/>
          <w:b/>
          <w:sz w:val="18"/>
        </w:rPr>
        <w:t xml:space="preserve">· 문법: </w:t>
      </w:r>
      <w:r>
        <w:rPr>
          <w:rFonts w:ascii="Arial" w:hAnsi="Arial" w:eastAsia="Malgun Gothic"/>
          <w:sz w:val="18"/>
        </w:rPr>
        <w:t>동사 반복 긍정 응답(Gravei).</w:t>
      </w:r>
    </w:p>
    <w:p>
      <w:pPr>
        <w:spacing w:after="0" w:before="0"/>
        <w:ind w:left="283"/>
      </w:pPr>
      <w:r>
        <w:rPr>
          <w:rFonts w:ascii="Arial" w:hAnsi="Arial" w:eastAsia="Malgun Gothic"/>
          <w:b/>
          <w:sz w:val="18"/>
        </w:rPr>
        <w:t xml:space="preserve">· 시제: </w:t>
      </w:r>
      <w:r>
        <w:rPr>
          <w:rFonts w:ascii="Arial" w:hAnsi="Arial" w:eastAsia="Malgun Gothic"/>
          <w:sz w:val="18"/>
        </w:rPr>
        <w:t>pretérito perfeito, 인용 속 futuro do pretérito.</w:t>
      </w:r>
    </w:p>
    <w:p>
      <w:pPr>
        <w:spacing w:after="0" w:before="0"/>
        <w:ind w:left="283"/>
      </w:pPr>
      <w:r>
        <w:rPr>
          <w:rFonts w:ascii="Arial" w:hAnsi="Arial" w:eastAsia="Malgun Gothic"/>
          <w:b/>
          <w:sz w:val="18"/>
        </w:rPr>
        <w:t xml:space="preserve">· 표현: </w:t>
      </w:r>
      <w:r>
        <w:rPr>
          <w:rFonts w:ascii="Arial" w:hAnsi="Arial" w:eastAsia="Malgun Gothic"/>
          <w:sz w:val="18"/>
        </w:rPr>
        <w:t>조건법의 담화 기능에 대한 메타 언급(→4화 48번).</w:t>
      </w:r>
    </w:p>
    <w:p>
      <w:pPr>
        <w:spacing w:after="20" w:before="100"/>
      </w:pPr>
      <w:r>
        <w:rPr>
          <w:rFonts w:ascii="Arial" w:hAnsi="Arial" w:eastAsia="Malgun Gothic"/>
          <w:b/>
          <w:sz w:val="20"/>
        </w:rPr>
        <w:t xml:space="preserve">75. </w:t>
      </w:r>
      <w:r>
        <w:rPr>
          <w:rFonts w:ascii="Arial" w:hAnsi="Arial" w:eastAsia="Malgun Gothic"/>
          <w:b/>
          <w:color w:val="7F6000"/>
          <w:sz w:val="20"/>
        </w:rPr>
        <w:t>PRATES</w:t>
      </w:r>
      <w:r>
        <w:rPr>
          <w:rFonts w:ascii="Arial" w:hAnsi="Arial" w:eastAsia="Malgun Gothic"/>
          <w:sz w:val="20"/>
        </w:rPr>
        <w:t xml:space="preserve">  "Tarifa com sorriso. É a especialidade da casa. Tudo bem? Daniel Prates."</w:t>
      </w:r>
    </w:p>
    <w:p>
      <w:pPr>
        <w:spacing w:after="0" w:before="0"/>
        <w:ind w:left="283"/>
      </w:pPr>
      <w:r>
        <w:rPr>
          <w:rFonts w:ascii="Arial" w:hAnsi="Arial" w:eastAsia="Malgun Gothic"/>
          <w:b/>
          <w:sz w:val="18"/>
        </w:rPr>
        <w:t xml:space="preserve">· 단어: </w:t>
      </w:r>
      <w:r>
        <w:rPr>
          <w:rFonts w:ascii="Arial" w:hAnsi="Arial" w:eastAsia="Malgun Gothic"/>
          <w:sz w:val="18"/>
        </w:rPr>
        <w:t>tarifa(관세) · especialidade da casa(이 집 특기)</w:t>
      </w:r>
    </w:p>
    <w:p>
      <w:pPr>
        <w:spacing w:after="0" w:before="0"/>
        <w:ind w:left="283"/>
      </w:pPr>
      <w:r>
        <w:rPr>
          <w:rFonts w:ascii="Arial" w:hAnsi="Arial" w:eastAsia="Malgun Gothic"/>
          <w:b/>
          <w:sz w:val="18"/>
        </w:rPr>
        <w:t xml:space="preserve">· 문법: </w:t>
      </w:r>
      <w:r>
        <w:rPr>
          <w:rFonts w:ascii="Arial" w:hAnsi="Arial" w:eastAsia="Malgun Gothic"/>
          <w:sz w:val="18"/>
        </w:rPr>
        <w:t>명사구 요약. "Tudo bem?" 인사.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식당 메뉴 상투어를 외교에 비튼 위트.</w:t>
      </w:r>
    </w:p>
    <w:p>
      <w:pPr>
        <w:spacing w:after="20" w:before="100"/>
      </w:pPr>
      <w:r>
        <w:rPr>
          <w:rFonts w:ascii="Arial" w:hAnsi="Arial" w:eastAsia="Malgun Gothic"/>
          <w:b/>
          <w:sz w:val="20"/>
        </w:rPr>
        <w:t xml:space="preserve">76. </w:t>
      </w:r>
      <w:r>
        <w:rPr>
          <w:rFonts w:ascii="Arial" w:hAnsi="Arial" w:eastAsia="Malgun Gothic"/>
          <w:b/>
          <w:color w:val="7F6000"/>
          <w:sz w:val="20"/>
        </w:rPr>
        <w:t>TIAGO</w:t>
      </w:r>
      <w:r>
        <w:rPr>
          <w:rFonts w:ascii="Arial" w:hAnsi="Arial" w:eastAsia="Malgun Gothic"/>
          <w:sz w:val="20"/>
        </w:rPr>
        <w:t xml:space="preserve">  "Tomás Reis. Prazer. O senhor é diplomata?"</w:t>
      </w:r>
    </w:p>
    <w:p>
      <w:pPr>
        <w:spacing w:after="0" w:before="0"/>
        <w:ind w:left="283"/>
      </w:pPr>
      <w:r>
        <w:rPr>
          <w:rFonts w:ascii="Arial" w:hAnsi="Arial" w:eastAsia="Malgun Gothic"/>
          <w:b/>
          <w:sz w:val="18"/>
        </w:rPr>
        <w:t xml:space="preserve">· 단어: </w:t>
      </w:r>
      <w:r>
        <w:rPr>
          <w:rFonts w:ascii="Arial" w:hAnsi="Arial" w:eastAsia="Malgun Gothic"/>
          <w:sz w:val="18"/>
        </w:rPr>
        <w:t>prazer(반갑습니다)</w:t>
      </w:r>
    </w:p>
    <w:p>
      <w:pPr>
        <w:spacing w:after="0" w:before="0"/>
        <w:ind w:left="283"/>
      </w:pPr>
      <w:r>
        <w:rPr>
          <w:rFonts w:ascii="Arial" w:hAnsi="Arial" w:eastAsia="Malgun Gothic"/>
          <w:b/>
          <w:sz w:val="18"/>
        </w:rPr>
        <w:t xml:space="preserve">· 문법: </w:t>
      </w:r>
      <w:r>
        <w:rPr>
          <w:rFonts w:ascii="Arial" w:hAnsi="Arial" w:eastAsia="Malgun Gothic"/>
          <w:sz w:val="18"/>
        </w:rPr>
        <w:t>직업 술어 관사 생략(é diplomata).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77. </w:t>
      </w:r>
      <w:r>
        <w:rPr>
          <w:rFonts w:ascii="Arial" w:hAnsi="Arial" w:eastAsia="Malgun Gothic"/>
          <w:b/>
          <w:color w:val="7F6000"/>
          <w:sz w:val="20"/>
        </w:rPr>
        <w:t>PRATES</w:t>
      </w:r>
      <w:r>
        <w:rPr>
          <w:rFonts w:ascii="Arial" w:hAnsi="Arial" w:eastAsia="Malgun Gothic"/>
          <w:sz w:val="20"/>
        </w:rPr>
        <w:t xml:space="preserve">  "Que nada. Joalheiro. Loja no Lago Sul. Pedra brasileira pra cliente estrangeiro."</w:t>
      </w:r>
    </w:p>
    <w:p>
      <w:pPr>
        <w:spacing w:after="0" w:before="0"/>
        <w:ind w:left="283"/>
      </w:pPr>
      <w:r>
        <w:rPr>
          <w:rFonts w:ascii="Arial" w:hAnsi="Arial" w:eastAsia="Malgun Gothic"/>
          <w:b/>
          <w:sz w:val="18"/>
        </w:rPr>
        <w:t xml:space="preserve">· 단어: </w:t>
      </w:r>
      <w:r>
        <w:rPr>
          <w:rFonts w:ascii="Arial" w:hAnsi="Arial" w:eastAsia="Malgun Gothic"/>
          <w:sz w:val="18"/>
        </w:rPr>
        <w:t>que nada(무슨, 아니에요) · joalheiro(보석상) · pedra(보석)</w:t>
      </w:r>
    </w:p>
    <w:p>
      <w:pPr>
        <w:spacing w:after="0" w:before="0"/>
        <w:ind w:left="283"/>
      </w:pPr>
      <w:r>
        <w:rPr>
          <w:rFonts w:ascii="Arial" w:hAnsi="Arial" w:eastAsia="Malgun Gothic"/>
          <w:b/>
          <w:sz w:val="18"/>
        </w:rPr>
        <w:t xml:space="preserve">· 문법: </w:t>
      </w:r>
      <w:r>
        <w:rPr>
          <w:rFonts w:ascii="Arial" w:hAnsi="Arial" w:eastAsia="Malgun Gothic"/>
          <w:sz w:val="18"/>
        </w:rPr>
        <w:t>동사 없는 단편 나열. 관사 없는 총칭 단수(cliente estrangeiro).</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"Que nada!" = 천만에/아니에요(부정 감탄). 라구 술은 부촌.</w:t>
      </w:r>
    </w:p>
    <w:p>
      <w:pPr>
        <w:spacing w:after="20" w:before="100"/>
      </w:pPr>
      <w:r>
        <w:rPr>
          <w:rFonts w:ascii="Arial" w:hAnsi="Arial" w:eastAsia="Malgun Gothic"/>
          <w:b/>
          <w:sz w:val="20"/>
        </w:rPr>
        <w:t xml:space="preserve">78. </w:t>
      </w:r>
      <w:r>
        <w:rPr>
          <w:rFonts w:ascii="Arial" w:hAnsi="Arial" w:eastAsia="Malgun Gothic"/>
          <w:b/>
          <w:color w:val="7F6000"/>
          <w:sz w:val="20"/>
        </w:rPr>
        <w:t>PRATES</w:t>
      </w:r>
      <w:r>
        <w:rPr>
          <w:rFonts w:ascii="Arial" w:hAnsi="Arial" w:eastAsia="Malgun Gothic"/>
          <w:sz w:val="20"/>
        </w:rPr>
        <w:t xml:space="preserve">  "Venho a toda recepção. Diplomata adora levar uma esmeralda pra casa."</w:t>
      </w:r>
    </w:p>
    <w:p>
      <w:pPr>
        <w:spacing w:after="0" w:before="0"/>
        <w:ind w:left="283"/>
      </w:pPr>
      <w:r>
        <w:rPr>
          <w:rFonts w:ascii="Arial" w:hAnsi="Arial" w:eastAsia="Malgun Gothic"/>
          <w:b/>
          <w:sz w:val="18"/>
        </w:rPr>
        <w:t xml:space="preserve">· 단어: </w:t>
      </w:r>
      <w:r>
        <w:rPr>
          <w:rFonts w:ascii="Arial" w:hAnsi="Arial" w:eastAsia="Malgun Gothic"/>
          <w:sz w:val="18"/>
        </w:rPr>
        <w:t>venho(vir 1인칭) · esmeralda(에메랄드)</w:t>
      </w:r>
    </w:p>
    <w:p>
      <w:pPr>
        <w:spacing w:after="0" w:before="0"/>
        <w:ind w:left="283"/>
      </w:pPr>
      <w:r>
        <w:rPr>
          <w:rFonts w:ascii="Arial" w:hAnsi="Arial" w:eastAsia="Malgun Gothic"/>
          <w:b/>
          <w:sz w:val="18"/>
        </w:rPr>
        <w:t xml:space="preserve">· 문법: </w:t>
      </w:r>
      <w:r>
        <w:rPr>
          <w:rFonts w:ascii="Arial" w:hAnsi="Arial" w:eastAsia="Malgun Gothic"/>
          <w:sz w:val="18"/>
        </w:rPr>
        <w:t>"toda + 단수" = 모든. 관사 없는 총칭 주어(Diplomata adora).</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79. </w:t>
      </w:r>
      <w:r>
        <w:rPr>
          <w:rFonts w:ascii="Arial" w:hAnsi="Arial" w:eastAsia="Malgun Gothic"/>
          <w:b/>
          <w:color w:val="7F6000"/>
          <w:sz w:val="20"/>
        </w:rPr>
        <w:t>TIAGO</w:t>
      </w:r>
      <w:r>
        <w:rPr>
          <w:rFonts w:ascii="Arial" w:hAnsi="Arial" w:eastAsia="Malgun Gothic"/>
          <w:sz w:val="20"/>
        </w:rPr>
        <w:t xml:space="preserve">  "Então o senhor conhece todo mundo aqui."</w:t>
      </w:r>
    </w:p>
    <w:p>
      <w:pPr>
        <w:spacing w:after="0" w:before="0"/>
        <w:ind w:left="283"/>
      </w:pPr>
      <w:r>
        <w:rPr>
          <w:rFonts w:ascii="Arial" w:hAnsi="Arial" w:eastAsia="Malgun Gothic"/>
          <w:b/>
          <w:sz w:val="18"/>
        </w:rPr>
        <w:t xml:space="preserve">· 단어: </w:t>
      </w:r>
      <w:r>
        <w:rPr>
          <w:rFonts w:ascii="Arial" w:hAnsi="Arial" w:eastAsia="Malgun Gothic"/>
          <w:sz w:val="18"/>
        </w:rPr>
        <w:t>conhecer(알다)</w:t>
      </w:r>
    </w:p>
    <w:p>
      <w:pPr>
        <w:spacing w:after="0" w:before="0"/>
        <w:ind w:left="283"/>
      </w:pPr>
      <w:r>
        <w:rPr>
          <w:rFonts w:ascii="Arial" w:hAnsi="Arial" w:eastAsia="Malgun Gothic"/>
          <w:b/>
          <w:sz w:val="18"/>
        </w:rPr>
        <w:t xml:space="preserve">· 문법: </w:t>
      </w:r>
      <w:r>
        <w:rPr>
          <w:rFonts w:ascii="Arial" w:hAnsi="Arial" w:eastAsia="Malgun Gothic"/>
          <w:sz w:val="18"/>
        </w:rPr>
        <w:t>서술문 억양 확인.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80. </w:t>
      </w:r>
      <w:r>
        <w:rPr>
          <w:rFonts w:ascii="Arial" w:hAnsi="Arial" w:eastAsia="Malgun Gothic"/>
          <w:b/>
          <w:color w:val="7F6000"/>
          <w:sz w:val="20"/>
        </w:rPr>
        <w:t>PRATES</w:t>
      </w:r>
      <w:r>
        <w:rPr>
          <w:rFonts w:ascii="Arial" w:hAnsi="Arial" w:eastAsia="Malgun Gothic"/>
          <w:sz w:val="20"/>
        </w:rPr>
        <w:t xml:space="preserve">  "Todo mundo, véi. Me chama de Daniel. "Senhor" é pro embaixador."</w:t>
      </w:r>
    </w:p>
    <w:p>
      <w:pPr>
        <w:spacing w:after="0" w:before="0"/>
        <w:ind w:left="283"/>
      </w:pPr>
      <w:r>
        <w:rPr>
          <w:rFonts w:ascii="Arial" w:hAnsi="Arial" w:eastAsia="Malgun Gothic"/>
          <w:b/>
          <w:sz w:val="18"/>
        </w:rPr>
        <w:t xml:space="preserve">· 단어: </w:t>
      </w:r>
      <w:r>
        <w:rPr>
          <w:rFonts w:ascii="Arial" w:hAnsi="Arial" w:eastAsia="Malgun Gothic"/>
          <w:sz w:val="18"/>
        </w:rPr>
        <w:t>véi(친구, velho의 브라질리아 구어형) · chamar de(~라고 부르다)</w:t>
      </w:r>
    </w:p>
    <w:p>
      <w:pPr>
        <w:spacing w:after="0" w:before="0"/>
        <w:ind w:left="283"/>
      </w:pPr>
      <w:r>
        <w:rPr>
          <w:rFonts w:ascii="Arial" w:hAnsi="Arial" w:eastAsia="Malgun Gothic"/>
          <w:b/>
          <w:sz w:val="18"/>
        </w:rPr>
        <w:t xml:space="preserve">· 문법: </w:t>
      </w:r>
      <w:r>
        <w:rPr>
          <w:rFonts w:ascii="Arial" w:hAnsi="Arial" w:eastAsia="Malgun Gothic"/>
          <w:sz w:val="18"/>
        </w:rPr>
        <w:t>"Me chama" — 문두 proclise(브라질 구어). "chamar alguém de + 이름".</w:t>
      </w:r>
    </w:p>
    <w:p>
      <w:pPr>
        <w:spacing w:after="0" w:before="0"/>
        <w:ind w:left="283"/>
      </w:pPr>
      <w:r>
        <w:rPr>
          <w:rFonts w:ascii="Arial" w:hAnsi="Arial" w:eastAsia="Malgun Gothic"/>
          <w:b/>
          <w:sz w:val="18"/>
        </w:rPr>
        <w:t xml:space="preserve">· 시제: </w:t>
      </w:r>
      <w:r>
        <w:rPr>
          <w:rFonts w:ascii="Arial" w:hAnsi="Arial" w:eastAsia="Malgun Gothic"/>
          <w:sz w:val="18"/>
        </w:rPr>
        <w:t>명령법(chama), 현재(é).</w:t>
      </w:r>
    </w:p>
    <w:p>
      <w:pPr>
        <w:spacing w:after="0" w:before="0"/>
        <w:ind w:left="283"/>
      </w:pPr>
      <w:r>
        <w:rPr>
          <w:rFonts w:ascii="Arial" w:hAnsi="Arial" w:eastAsia="Malgun Gothic"/>
          <w:b/>
          <w:sz w:val="18"/>
        </w:rPr>
        <w:t xml:space="preserve">· 표현: </w:t>
      </w:r>
      <w:r>
        <w:rPr>
          <w:rFonts w:ascii="Arial" w:hAnsi="Arial" w:eastAsia="Malgun Gothic"/>
          <w:sz w:val="18"/>
        </w:rPr>
        <w:t>véi는 브라질리아 특유의 호칭 — 너무 완벽한 현지 말투(복선).</w:t>
      </w:r>
    </w:p>
    <w:p>
      <w:pPr>
        <w:spacing w:after="20" w:before="100"/>
      </w:pPr>
      <w:r>
        <w:rPr>
          <w:rFonts w:ascii="Arial" w:hAnsi="Arial" w:eastAsia="Malgun Gothic"/>
          <w:b/>
          <w:sz w:val="20"/>
        </w:rPr>
        <w:t xml:space="preserve">81. </w:t>
      </w:r>
      <w:r>
        <w:rPr>
          <w:rFonts w:ascii="Arial" w:hAnsi="Arial" w:eastAsia="Malgun Gothic"/>
          <w:b/>
          <w:color w:val="7F6000"/>
          <w:sz w:val="20"/>
        </w:rPr>
        <w:t>TIAGO</w:t>
      </w:r>
      <w:r>
        <w:rPr>
          <w:rFonts w:ascii="Arial" w:hAnsi="Arial" w:eastAsia="Malgun Gothic"/>
          <w:sz w:val="20"/>
        </w:rPr>
        <w:t xml:space="preserve">  "Daniel, então. Você fala igualzinho a um candango."</w:t>
      </w:r>
    </w:p>
    <w:p>
      <w:pPr>
        <w:spacing w:after="0" w:before="0"/>
        <w:ind w:left="283"/>
      </w:pPr>
      <w:r>
        <w:rPr>
          <w:rFonts w:ascii="Arial" w:hAnsi="Arial" w:eastAsia="Malgun Gothic"/>
          <w:b/>
          <w:sz w:val="18"/>
        </w:rPr>
        <w:t xml:space="preserve">· 단어: </w:t>
      </w:r>
      <w:r>
        <w:rPr>
          <w:rFonts w:ascii="Arial" w:hAnsi="Arial" w:eastAsia="Malgun Gothic"/>
          <w:sz w:val="18"/>
        </w:rPr>
        <w:t>igualzinho(꼭 같이, igual의 축소사) · candango(브라질리아 토박이)</w:t>
      </w:r>
    </w:p>
    <w:p>
      <w:pPr>
        <w:spacing w:after="0" w:before="0"/>
        <w:ind w:left="283"/>
      </w:pPr>
      <w:r>
        <w:rPr>
          <w:rFonts w:ascii="Arial" w:hAnsi="Arial" w:eastAsia="Malgun Gothic"/>
          <w:b/>
          <w:sz w:val="18"/>
        </w:rPr>
        <w:t xml:space="preserve">· 문법: </w:t>
      </w:r>
      <w:r>
        <w:rPr>
          <w:rFonts w:ascii="Arial" w:hAnsi="Arial" w:eastAsia="Malgun Gothic"/>
          <w:sz w:val="18"/>
        </w:rPr>
        <w:t>"igual a" 비교 + 축소사 강조.</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candango는 원래 수도 건설 노동자, 지금은 브라질리아 사람.</w:t>
      </w:r>
    </w:p>
    <w:p>
      <w:pPr>
        <w:spacing w:after="20" w:before="100"/>
      </w:pPr>
      <w:r>
        <w:rPr>
          <w:rFonts w:ascii="Arial" w:hAnsi="Arial" w:eastAsia="Malgun Gothic"/>
          <w:b/>
          <w:sz w:val="20"/>
        </w:rPr>
        <w:t xml:space="preserve">82. </w:t>
      </w:r>
      <w:r>
        <w:rPr>
          <w:rFonts w:ascii="Arial" w:hAnsi="Arial" w:eastAsia="Malgun Gothic"/>
          <w:b/>
          <w:color w:val="7F6000"/>
          <w:sz w:val="20"/>
        </w:rPr>
        <w:t>PRATES</w:t>
      </w:r>
      <w:r>
        <w:rPr>
          <w:rFonts w:ascii="Arial" w:hAnsi="Arial" w:eastAsia="Malgun Gothic"/>
          <w:sz w:val="20"/>
        </w:rPr>
        <w:t xml:space="preserve">  "Sou candango. Criado aqui no Plano. Asa Sul, superquadra 108."</w:t>
      </w:r>
    </w:p>
    <w:p>
      <w:pPr>
        <w:spacing w:after="0" w:before="0"/>
        <w:ind w:left="283"/>
      </w:pPr>
      <w:r>
        <w:rPr>
          <w:rFonts w:ascii="Arial" w:hAnsi="Arial" w:eastAsia="Malgun Gothic"/>
          <w:b/>
          <w:sz w:val="18"/>
        </w:rPr>
        <w:t xml:space="preserve">· 단어: </w:t>
      </w:r>
      <w:r>
        <w:rPr>
          <w:rFonts w:ascii="Arial" w:hAnsi="Arial" w:eastAsia="Malgun Gothic"/>
          <w:sz w:val="18"/>
        </w:rPr>
        <w:t>criado(자란, criar의 분사) · Plano(Plano Piloto) · superquadra(브라질리아 주거 블록)</w:t>
      </w:r>
    </w:p>
    <w:p>
      <w:pPr>
        <w:spacing w:after="0" w:before="0"/>
        <w:ind w:left="283"/>
      </w:pPr>
      <w:r>
        <w:rPr>
          <w:rFonts w:ascii="Arial" w:hAnsi="Arial" w:eastAsia="Malgun Gothic"/>
          <w:b/>
          <w:sz w:val="18"/>
        </w:rPr>
        <w:t xml:space="preserve">· 문법: </w:t>
      </w:r>
      <w:r>
        <w:rPr>
          <w:rFonts w:ascii="Arial" w:hAnsi="Arial" w:eastAsia="Malgun Gothic"/>
          <w:sz w:val="18"/>
        </w:rPr>
        <w:t>분사구 "Criado aqui" — (fui)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현재직설법(sou), 분사(완료).</w:t>
      </w:r>
    </w:p>
    <w:p>
      <w:pPr>
        <w:spacing w:after="0" w:before="0"/>
        <w:ind w:left="283"/>
      </w:pPr>
      <w:r>
        <w:rPr>
          <w:rFonts w:ascii="Arial" w:hAnsi="Arial" w:eastAsia="Malgun Gothic"/>
          <w:b/>
          <w:sz w:val="18"/>
        </w:rPr>
        <w:t xml:space="preserve">· 표현: </w:t>
      </w:r>
      <w:r>
        <w:rPr>
          <w:rFonts w:ascii="Arial" w:hAnsi="Arial" w:eastAsia="Malgun Gothic"/>
          <w:sz w:val="18"/>
        </w:rPr>
        <w:t>브라질리아 지명 디테일 — 지나치게 정확한 정체성.</w:t>
      </w:r>
    </w:p>
    <w:p>
      <w:pPr>
        <w:spacing w:after="20" w:before="100"/>
      </w:pPr>
      <w:r>
        <w:rPr>
          <w:rFonts w:ascii="Arial" w:hAnsi="Arial" w:eastAsia="Malgun Gothic"/>
          <w:b/>
          <w:sz w:val="20"/>
        </w:rPr>
        <w:t xml:space="preserve">83. </w:t>
      </w:r>
      <w:r>
        <w:rPr>
          <w:rFonts w:ascii="Arial" w:hAnsi="Arial" w:eastAsia="Malgun Gothic"/>
          <w:b/>
          <w:color w:val="7F6000"/>
          <w:sz w:val="20"/>
        </w:rPr>
        <w:t>TIAGO</w:t>
      </w:r>
      <w:r>
        <w:rPr>
          <w:rFonts w:ascii="Arial" w:hAnsi="Arial" w:eastAsia="Malgun Gothic"/>
          <w:sz w:val="20"/>
        </w:rPr>
        <w:t xml:space="preserve">  "Nasceu aqui também?"</w:t>
      </w:r>
    </w:p>
    <w:p>
      <w:pPr>
        <w:spacing w:after="0" w:before="0"/>
        <w:ind w:left="283"/>
      </w:pPr>
      <w:r>
        <w:rPr>
          <w:rFonts w:ascii="Arial" w:hAnsi="Arial" w:eastAsia="Malgun Gothic"/>
          <w:b/>
          <w:sz w:val="18"/>
        </w:rPr>
        <w:t xml:space="preserve">· 단어: </w:t>
      </w:r>
      <w:r>
        <w:rPr>
          <w:rFonts w:ascii="Arial" w:hAnsi="Arial" w:eastAsia="Malgun Gothic"/>
          <w:sz w:val="18"/>
        </w:rPr>
        <w:t>nascer(태어나다)</w:t>
      </w:r>
    </w:p>
    <w:p>
      <w:pPr>
        <w:spacing w:after="0" w:before="0"/>
        <w:ind w:left="283"/>
      </w:pPr>
      <w:r>
        <w:rPr>
          <w:rFonts w:ascii="Arial" w:hAnsi="Arial" w:eastAsia="Malgun Gothic"/>
          <w:b/>
          <w:sz w:val="18"/>
        </w:rPr>
        <w:t xml:space="preserve">· 문법: </w:t>
      </w:r>
      <w:r>
        <w:rPr>
          <w:rFonts w:ascii="Arial" w:hAnsi="Arial" w:eastAsia="Malgun Gothic"/>
          <w:sz w:val="18"/>
        </w:rPr>
        <w:t>주어 생략 의문.</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84. </w:t>
      </w:r>
      <w:r>
        <w:rPr>
          <w:rFonts w:ascii="Arial" w:hAnsi="Arial" w:eastAsia="Malgun Gothic"/>
          <w:b/>
          <w:color w:val="7F6000"/>
          <w:sz w:val="20"/>
        </w:rPr>
        <w:t>PRATES</w:t>
      </w:r>
      <w:r>
        <w:rPr>
          <w:rFonts w:ascii="Arial" w:hAnsi="Arial" w:eastAsia="Malgun Gothic"/>
          <w:sz w:val="20"/>
        </w:rPr>
        <w:t xml:space="preserve">  "Não. Nasci em Goiás. Uma cidadezinha. Ninguém conhece."</w:t>
      </w:r>
    </w:p>
    <w:p>
      <w:pPr>
        <w:spacing w:after="0" w:before="0"/>
        <w:ind w:left="283"/>
      </w:pPr>
      <w:r>
        <w:rPr>
          <w:rFonts w:ascii="Arial" w:hAnsi="Arial" w:eastAsia="Malgun Gothic"/>
          <w:b/>
          <w:sz w:val="18"/>
        </w:rPr>
        <w:t xml:space="preserve">· 단어: </w:t>
      </w:r>
      <w:r>
        <w:rPr>
          <w:rFonts w:ascii="Arial" w:hAnsi="Arial" w:eastAsia="Malgun Gothic"/>
          <w:sz w:val="18"/>
        </w:rPr>
        <w:t>cidadezinha(작은 도시, 축소사)</w:t>
      </w:r>
    </w:p>
    <w:p>
      <w:pPr>
        <w:spacing w:after="0" w:before="0"/>
        <w:ind w:left="283"/>
      </w:pPr>
      <w:r>
        <w:rPr>
          <w:rFonts w:ascii="Arial" w:hAnsi="Arial" w:eastAsia="Malgun Gothic"/>
          <w:b/>
          <w:sz w:val="18"/>
        </w:rPr>
        <w:t xml:space="preserve">· 문법: </w:t>
      </w:r>
      <w:r>
        <w:rPr>
          <w:rFonts w:ascii="Arial" w:hAnsi="Arial" w:eastAsia="Malgun Gothic"/>
          <w:sz w:val="18"/>
        </w:rPr>
        <w:t>축소사 -zinha. ninguém + 동사(não 불필요).</w:t>
      </w:r>
    </w:p>
    <w:p>
      <w:pPr>
        <w:spacing w:after="0" w:before="0"/>
        <w:ind w:left="283"/>
      </w:pPr>
      <w:r>
        <w:rPr>
          <w:rFonts w:ascii="Arial" w:hAnsi="Arial" w:eastAsia="Malgun Gothic"/>
          <w:b/>
          <w:sz w:val="18"/>
        </w:rPr>
        <w:t xml:space="preserve">· 시제: </w:t>
      </w:r>
      <w:r>
        <w:rPr>
          <w:rFonts w:ascii="Arial" w:hAnsi="Arial" w:eastAsia="Malgun Gothic"/>
          <w:sz w:val="18"/>
        </w:rPr>
        <w:t>pretérito perfeito(nasci), 현재(conhece).</w:t>
      </w:r>
    </w:p>
    <w:p>
      <w:pPr>
        <w:spacing w:after="0" w:before="0"/>
        <w:ind w:left="283"/>
      </w:pPr>
      <w:r>
        <w:rPr>
          <w:rFonts w:ascii="Arial" w:hAnsi="Arial" w:eastAsia="Malgun Gothic"/>
          <w:b/>
          <w:sz w:val="18"/>
        </w:rPr>
        <w:t xml:space="preserve">· 표현: </w:t>
      </w:r>
      <w:r>
        <w:rPr>
          <w:rFonts w:ascii="Arial" w:hAnsi="Arial" w:eastAsia="Malgun Gothic"/>
          <w:sz w:val="18"/>
        </w:rPr>
        <w:t>복선 — 이름 없는 고향(→10화).</w:t>
      </w:r>
    </w:p>
    <w:p>
      <w:pPr>
        <w:spacing w:after="20" w:before="100"/>
      </w:pPr>
      <w:r>
        <w:rPr>
          <w:rFonts w:ascii="Arial" w:hAnsi="Arial" w:eastAsia="Malgun Gothic"/>
          <w:b/>
          <w:sz w:val="20"/>
        </w:rPr>
        <w:t xml:space="preserve">85. </w:t>
      </w:r>
      <w:r>
        <w:rPr>
          <w:rFonts w:ascii="Arial" w:hAnsi="Arial" w:eastAsia="Malgun Gothic"/>
          <w:b/>
          <w:color w:val="7F6000"/>
          <w:sz w:val="20"/>
        </w:rPr>
        <w:t>TIAGO</w:t>
      </w:r>
      <w:r>
        <w:rPr>
          <w:rFonts w:ascii="Arial" w:hAnsi="Arial" w:eastAsia="Malgun Gothic"/>
          <w:sz w:val="20"/>
        </w:rPr>
        <w:t xml:space="preserve">  "Qual? A família da minha mãe é de Goiás. Talvez eu conheça."</w:t>
      </w:r>
    </w:p>
    <w:p>
      <w:pPr>
        <w:spacing w:after="0" w:before="0"/>
        <w:ind w:left="283"/>
      </w:pPr>
      <w:r>
        <w:rPr>
          <w:rFonts w:ascii="Arial" w:hAnsi="Arial" w:eastAsia="Malgun Gothic"/>
          <w:b/>
          <w:sz w:val="18"/>
        </w:rPr>
        <w:t xml:space="preserve">· 단어: </w:t>
      </w:r>
      <w:r>
        <w:rPr>
          <w:rFonts w:ascii="Arial" w:hAnsi="Arial" w:eastAsia="Malgun Gothic"/>
          <w:sz w:val="18"/>
        </w:rPr>
        <w:t>talvez(아마) · conheça(conhecer 접속법 현재)</w:t>
      </w:r>
    </w:p>
    <w:p>
      <w:pPr>
        <w:spacing w:after="0" w:before="0"/>
        <w:ind w:left="283"/>
      </w:pPr>
      <w:r>
        <w:rPr>
          <w:rFonts w:ascii="Arial" w:hAnsi="Arial" w:eastAsia="Malgun Gothic"/>
          <w:b/>
          <w:sz w:val="18"/>
        </w:rPr>
        <w:t xml:space="preserve">· 문법: </w:t>
      </w:r>
      <w:r>
        <w:rPr>
          <w:rFonts w:ascii="Arial" w:hAnsi="Arial" w:eastAsia="Malgun Gothic"/>
          <w:sz w:val="18"/>
        </w:rPr>
        <w:t>"Talvez + 접속법" — talvez가 동사 앞이면 접속법.</w:t>
      </w:r>
    </w:p>
    <w:p>
      <w:pPr>
        <w:spacing w:after="0" w:before="0"/>
        <w:ind w:left="283"/>
      </w:pPr>
      <w:r>
        <w:rPr>
          <w:rFonts w:ascii="Arial" w:hAnsi="Arial" w:eastAsia="Malgun Gothic"/>
          <w:b/>
          <w:sz w:val="18"/>
        </w:rPr>
        <w:t xml:space="preserve">· 시제: </w:t>
      </w:r>
      <w:r>
        <w:rPr>
          <w:rFonts w:ascii="Arial" w:hAnsi="Arial" w:eastAsia="Malgun Gothic"/>
          <w:sz w:val="18"/>
        </w:rPr>
        <w:t>접속법 현재(conheça) — 불확실한 가능성.</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86. </w:t>
      </w:r>
      <w:r>
        <w:rPr>
          <w:rFonts w:ascii="Arial" w:hAnsi="Arial" w:eastAsia="Malgun Gothic"/>
          <w:b/>
          <w:color w:val="7F6000"/>
          <w:sz w:val="20"/>
        </w:rPr>
        <w:t>PRATES</w:t>
      </w:r>
      <w:r>
        <w:rPr>
          <w:rFonts w:ascii="Arial" w:hAnsi="Arial" w:eastAsia="Malgun Gothic"/>
          <w:sz w:val="20"/>
        </w:rPr>
        <w:t xml:space="preserve">  "Ah, uma perto de... Sabe que eu nem lembro direito? Saí de lá bebê."</w:t>
      </w:r>
    </w:p>
    <w:p>
      <w:pPr>
        <w:spacing w:after="0" w:before="0"/>
        <w:ind w:left="283"/>
      </w:pPr>
      <w:r>
        <w:rPr>
          <w:rFonts w:ascii="Arial" w:hAnsi="Arial" w:eastAsia="Malgun Gothic"/>
          <w:b/>
          <w:sz w:val="18"/>
        </w:rPr>
        <w:t xml:space="preserve">· 단어: </w:t>
      </w:r>
      <w:r>
        <w:rPr>
          <w:rFonts w:ascii="Arial" w:hAnsi="Arial" w:eastAsia="Malgun Gothic"/>
          <w:sz w:val="18"/>
        </w:rPr>
        <w:t>lembrar(기억하다) · direito(제대로) · bebê(아기)</w:t>
      </w:r>
    </w:p>
    <w:p>
      <w:pPr>
        <w:spacing w:after="0" w:before="0"/>
        <w:ind w:left="283"/>
      </w:pPr>
      <w:r>
        <w:rPr>
          <w:rFonts w:ascii="Arial" w:hAnsi="Arial" w:eastAsia="Malgun Gothic"/>
          <w:b/>
          <w:sz w:val="18"/>
        </w:rPr>
        <w:t xml:space="preserve">· 문법: </w:t>
      </w:r>
      <w:r>
        <w:rPr>
          <w:rFonts w:ascii="Arial" w:hAnsi="Arial" w:eastAsia="Malgun Gothic"/>
          <w:sz w:val="18"/>
        </w:rPr>
        <w:t>"Sabe que…?" — 담화 표지('있잖아요'). "nem lembro" = 기억조차 안 남. lembrar 비재귀(브라질 구어).</w:t>
      </w:r>
    </w:p>
    <w:p>
      <w:pPr>
        <w:spacing w:after="0" w:before="0"/>
        <w:ind w:left="283"/>
      </w:pPr>
      <w:r>
        <w:rPr>
          <w:rFonts w:ascii="Arial" w:hAnsi="Arial" w:eastAsia="Malgun Gothic"/>
          <w:b/>
          <w:sz w:val="18"/>
        </w:rPr>
        <w:t xml:space="preserve">· 시제: </w:t>
      </w:r>
      <w:r>
        <w:rPr>
          <w:rFonts w:ascii="Arial" w:hAnsi="Arial" w:eastAsia="Malgun Gothic"/>
          <w:sz w:val="18"/>
        </w:rPr>
        <w:t>현재(sabe, lembro), pretérito perfeito(saí).</w:t>
      </w:r>
    </w:p>
    <w:p>
      <w:pPr>
        <w:spacing w:after="0" w:before="0"/>
        <w:ind w:left="283"/>
      </w:pPr>
      <w:r>
        <w:rPr>
          <w:rFonts w:ascii="Arial" w:hAnsi="Arial" w:eastAsia="Malgun Gothic"/>
          <w:b/>
          <w:sz w:val="18"/>
        </w:rPr>
        <w:t xml:space="preserve">· 표현: </w:t>
      </w:r>
      <w:r>
        <w:rPr>
          <w:rFonts w:ascii="Arial" w:hAnsi="Arial" w:eastAsia="Malgun Gothic"/>
          <w:sz w:val="18"/>
        </w:rPr>
        <w:t>첫 번째 말 돌리기.</w:t>
      </w:r>
    </w:p>
    <w:p>
      <w:pPr>
        <w:spacing w:after="20" w:before="100"/>
      </w:pPr>
      <w:r>
        <w:rPr>
          <w:rFonts w:ascii="Arial" w:hAnsi="Arial" w:eastAsia="Malgun Gothic"/>
          <w:b/>
          <w:sz w:val="20"/>
        </w:rPr>
        <w:t xml:space="preserve">87. </w:t>
      </w:r>
      <w:r>
        <w:rPr>
          <w:rFonts w:ascii="Arial" w:hAnsi="Arial" w:eastAsia="Malgun Gothic"/>
          <w:b/>
          <w:color w:val="7F6000"/>
          <w:sz w:val="20"/>
        </w:rPr>
        <w:t>TIAGO</w:t>
      </w:r>
      <w:r>
        <w:rPr>
          <w:rFonts w:ascii="Arial" w:hAnsi="Arial" w:eastAsia="Malgun Gothic"/>
          <w:sz w:val="20"/>
        </w:rPr>
        <w:t xml:space="preserve">  "E a escola? Estudou aqui no Plano?"</w:t>
      </w:r>
    </w:p>
    <w:p>
      <w:pPr>
        <w:spacing w:after="0" w:before="0"/>
        <w:ind w:left="283"/>
      </w:pPr>
      <w:r>
        <w:rPr>
          <w:rFonts w:ascii="Arial" w:hAnsi="Arial" w:eastAsia="Malgun Gothic"/>
          <w:b/>
          <w:sz w:val="18"/>
        </w:rPr>
        <w:t xml:space="preserve">· 단어: </w:t>
      </w:r>
      <w:r>
        <w:rPr>
          <w:rFonts w:ascii="Arial" w:hAnsi="Arial" w:eastAsia="Malgun Gothic"/>
          <w:sz w:val="18"/>
        </w:rPr>
        <w:t>estudar(공부하다, 학교 다니다)</w:t>
      </w:r>
    </w:p>
    <w:p>
      <w:pPr>
        <w:spacing w:after="0" w:before="0"/>
        <w:ind w:left="283"/>
      </w:pPr>
      <w:r>
        <w:rPr>
          <w:rFonts w:ascii="Arial" w:hAnsi="Arial" w:eastAsia="Malgun Gothic"/>
          <w:b/>
          <w:sz w:val="18"/>
        </w:rPr>
        <w:t xml:space="preserve">· 문법: </w:t>
      </w:r>
      <w:r>
        <w:rPr>
          <w:rFonts w:ascii="Arial" w:hAnsi="Arial" w:eastAsia="Malgun Gothic"/>
          <w:sz w:val="18"/>
        </w:rPr>
        <w:t>주어 생략 의문.</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88. </w:t>
      </w:r>
      <w:r>
        <w:rPr>
          <w:rFonts w:ascii="Arial" w:hAnsi="Arial" w:eastAsia="Malgun Gothic"/>
          <w:b/>
          <w:color w:val="7F6000"/>
          <w:sz w:val="20"/>
        </w:rPr>
        <w:t>PRATES</w:t>
      </w:r>
      <w:r>
        <w:rPr>
          <w:rFonts w:ascii="Arial" w:hAnsi="Arial" w:eastAsia="Malgun Gothic"/>
          <w:sz w:val="20"/>
        </w:rPr>
        <w:t xml:space="preserve">  "Em várias. Meu pai mudava muito. Infância de mudança, sabe como é."</w:t>
      </w:r>
    </w:p>
    <w:p>
      <w:pPr>
        <w:spacing w:after="0" w:before="0"/>
        <w:ind w:left="283"/>
      </w:pPr>
      <w:r>
        <w:rPr>
          <w:rFonts w:ascii="Arial" w:hAnsi="Arial" w:eastAsia="Malgun Gothic"/>
          <w:b/>
          <w:sz w:val="18"/>
        </w:rPr>
        <w:t xml:space="preserve">· 단어: </w:t>
      </w:r>
      <w:r>
        <w:rPr>
          <w:rFonts w:ascii="Arial" w:hAnsi="Arial" w:eastAsia="Malgun Gothic"/>
          <w:sz w:val="18"/>
        </w:rPr>
        <w:t>várias(여러) · mudar(이사하다) · infância(어린 시절)</w:t>
      </w:r>
    </w:p>
    <w:p>
      <w:pPr>
        <w:spacing w:after="0" w:before="0"/>
        <w:ind w:left="283"/>
      </w:pPr>
      <w:r>
        <w:rPr>
          <w:rFonts w:ascii="Arial" w:hAnsi="Arial" w:eastAsia="Malgun Gothic"/>
          <w:b/>
          <w:sz w:val="18"/>
        </w:rPr>
        <w:t xml:space="preserve">· 문법: </w:t>
      </w:r>
      <w:r>
        <w:rPr>
          <w:rFonts w:ascii="Arial" w:hAnsi="Arial" w:eastAsia="Malgun Gothic"/>
          <w:sz w:val="18"/>
        </w:rPr>
        <w:t>"Em várias [escolas]" 생략. "sabe como é" 담화 표지.</w:t>
      </w:r>
    </w:p>
    <w:p>
      <w:pPr>
        <w:spacing w:after="0" w:before="0"/>
        <w:ind w:left="283"/>
      </w:pPr>
      <w:r>
        <w:rPr>
          <w:rFonts w:ascii="Arial" w:hAnsi="Arial" w:eastAsia="Malgun Gothic"/>
          <w:b/>
          <w:sz w:val="18"/>
        </w:rPr>
        <w:t xml:space="preserve">· 시제: </w:t>
      </w:r>
      <w:r>
        <w:rPr>
          <w:rFonts w:ascii="Arial" w:hAnsi="Arial" w:eastAsia="Malgun Gothic"/>
          <w:sz w:val="18"/>
        </w:rPr>
        <w:t>pretérito imperfeito(mudava) — 과거의 반복·습관.</w:t>
      </w:r>
    </w:p>
    <w:p>
      <w:pPr>
        <w:spacing w:after="0" w:before="0"/>
        <w:ind w:left="283"/>
      </w:pPr>
      <w:r>
        <w:rPr>
          <w:rFonts w:ascii="Arial" w:hAnsi="Arial" w:eastAsia="Malgun Gothic"/>
          <w:b/>
          <w:sz w:val="18"/>
        </w:rPr>
        <w:t xml:space="preserve">· 표현: </w:t>
      </w:r>
      <w:r>
        <w:rPr>
          <w:rFonts w:ascii="Arial" w:hAnsi="Arial" w:eastAsia="Malgun Gothic"/>
          <w:sz w:val="18"/>
        </w:rPr>
        <w:t>두 번째 회피.</w:t>
      </w:r>
    </w:p>
    <w:p>
      <w:pPr>
        <w:spacing w:after="20" w:before="100"/>
      </w:pPr>
      <w:r>
        <w:rPr>
          <w:rFonts w:ascii="Arial" w:hAnsi="Arial" w:eastAsia="Malgun Gothic"/>
          <w:b/>
          <w:sz w:val="20"/>
        </w:rPr>
        <w:t xml:space="preserve">89. </w:t>
      </w:r>
      <w:r>
        <w:rPr>
          <w:rFonts w:ascii="Arial" w:hAnsi="Arial" w:eastAsia="Malgun Gothic"/>
          <w:b/>
          <w:color w:val="7F6000"/>
          <w:sz w:val="20"/>
        </w:rPr>
        <w:t>PRATES</w:t>
      </w:r>
      <w:r>
        <w:rPr>
          <w:rFonts w:ascii="Arial" w:hAnsi="Arial" w:eastAsia="Malgun Gothic"/>
          <w:sz w:val="20"/>
        </w:rPr>
        <w:t xml:space="preserve">  "Mas e você, Tomás? ESG, né? Ouvi você com o Henrik."</w:t>
      </w:r>
    </w:p>
    <w:p>
      <w:pPr>
        <w:spacing w:after="0" w:before="0"/>
        <w:ind w:left="283"/>
      </w:pPr>
      <w:r>
        <w:rPr>
          <w:rFonts w:ascii="Arial" w:hAnsi="Arial" w:eastAsia="Malgun Gothic"/>
          <w:b/>
          <w:sz w:val="18"/>
        </w:rPr>
        <w:t xml:space="preserve">· 단어: </w:t>
      </w:r>
      <w:r>
        <w:rPr>
          <w:rFonts w:ascii="Arial" w:hAnsi="Arial" w:eastAsia="Malgun Gothic"/>
          <w:sz w:val="18"/>
        </w:rPr>
        <w:t>né(não é 축약)</w:t>
      </w:r>
    </w:p>
    <w:p>
      <w:pPr>
        <w:spacing w:after="0" w:before="0"/>
        <w:ind w:left="283"/>
      </w:pPr>
      <w:r>
        <w:rPr>
          <w:rFonts w:ascii="Arial" w:hAnsi="Arial" w:eastAsia="Malgun Gothic"/>
          <w:b/>
          <w:sz w:val="18"/>
        </w:rPr>
        <w:t xml:space="preserve">· 문법: </w:t>
      </w:r>
      <w:r>
        <w:rPr>
          <w:rFonts w:ascii="Arial" w:hAnsi="Arial" w:eastAsia="Malgun Gothic"/>
          <w:sz w:val="18"/>
        </w:rPr>
        <w:t>"Mas e você?" 화제 전환. "Ouvi você" — 주격형 목적어(구어).</w:t>
      </w:r>
    </w:p>
    <w:p>
      <w:pPr>
        <w:spacing w:after="0" w:before="0"/>
        <w:ind w:left="283"/>
      </w:pPr>
      <w:r>
        <w:rPr>
          <w:rFonts w:ascii="Arial" w:hAnsi="Arial" w:eastAsia="Malgun Gothic"/>
          <w:b/>
          <w:sz w:val="18"/>
        </w:rPr>
        <w:t xml:space="preserve">· 시제: </w:t>
      </w:r>
      <w:r>
        <w:rPr>
          <w:rFonts w:ascii="Arial" w:hAnsi="Arial" w:eastAsia="Malgun Gothic"/>
          <w:sz w:val="18"/>
        </w:rPr>
        <w:t>pretérito perfeito(ouvi).</w:t>
      </w:r>
    </w:p>
    <w:p>
      <w:pPr>
        <w:spacing w:after="0" w:before="0"/>
        <w:ind w:left="283"/>
      </w:pPr>
      <w:r>
        <w:rPr>
          <w:rFonts w:ascii="Arial" w:hAnsi="Arial" w:eastAsia="Malgun Gothic"/>
          <w:b/>
          <w:sz w:val="18"/>
        </w:rPr>
        <w:t xml:space="preserve">· 표현: </w:t>
      </w:r>
      <w:r>
        <w:rPr>
          <w:rFonts w:ascii="Arial" w:hAnsi="Arial" w:eastAsia="Malgun Gothic"/>
          <w:sz w:val="18"/>
        </w:rPr>
        <w:t>세 번째 — 질문을 되돌려 화제를 돌림.</w:t>
      </w:r>
    </w:p>
    <w:p>
      <w:pPr>
        <w:spacing w:after="20" w:before="100"/>
      </w:pPr>
      <w:r>
        <w:rPr>
          <w:rFonts w:ascii="Arial" w:hAnsi="Arial" w:eastAsia="Malgun Gothic"/>
          <w:b/>
          <w:sz w:val="20"/>
        </w:rPr>
        <w:t xml:space="preserve">90. </w:t>
      </w:r>
      <w:r>
        <w:rPr>
          <w:rFonts w:ascii="Arial" w:hAnsi="Arial" w:eastAsia="Malgun Gothic"/>
          <w:b/>
          <w:color w:val="7F6000"/>
          <w:sz w:val="20"/>
        </w:rPr>
        <w:t>TIAGO</w:t>
      </w:r>
      <w:r>
        <w:rPr>
          <w:rFonts w:ascii="Arial" w:hAnsi="Arial" w:eastAsia="Malgun Gothic"/>
          <w:sz w:val="20"/>
        </w:rPr>
        <w:t xml:space="preserve">  "Ouviu bem. Ele é bom de discurso."</w:t>
      </w:r>
    </w:p>
    <w:p>
      <w:pPr>
        <w:spacing w:after="0" w:before="0"/>
        <w:ind w:left="283"/>
      </w:pPr>
      <w:r>
        <w:rPr>
          <w:rFonts w:ascii="Arial" w:hAnsi="Arial" w:eastAsia="Malgun Gothic"/>
          <w:b/>
          <w:sz w:val="18"/>
        </w:rPr>
        <w:t xml:space="preserve">· 단어: </w:t>
      </w:r>
      <w:r>
        <w:rPr>
          <w:rFonts w:ascii="Arial" w:hAnsi="Arial" w:eastAsia="Malgun Gothic"/>
          <w:sz w:val="18"/>
        </w:rPr>
        <w:t>ser bom de(~을 잘하다)</w:t>
      </w:r>
    </w:p>
    <w:p>
      <w:pPr>
        <w:spacing w:after="0" w:before="0"/>
        <w:ind w:left="283"/>
      </w:pPr>
      <w:r>
        <w:rPr>
          <w:rFonts w:ascii="Arial" w:hAnsi="Arial" w:eastAsia="Malgun Gothic"/>
          <w:b/>
          <w:sz w:val="18"/>
        </w:rPr>
        <w:t xml:space="preserve">· 문법: </w:t>
      </w:r>
      <w:r>
        <w:rPr>
          <w:rFonts w:ascii="Arial" w:hAnsi="Arial" w:eastAsia="Malgun Gothic"/>
          <w:sz w:val="18"/>
        </w:rPr>
        <w:t>"bom de + 명사" 구어 능력 표현.</w:t>
      </w:r>
    </w:p>
    <w:p>
      <w:pPr>
        <w:spacing w:after="0" w:before="0"/>
        <w:ind w:left="283"/>
      </w:pPr>
      <w:r>
        <w:rPr>
          <w:rFonts w:ascii="Arial" w:hAnsi="Arial" w:eastAsia="Malgun Gothic"/>
          <w:b/>
          <w:sz w:val="18"/>
        </w:rPr>
        <w:t xml:space="preserve">· 시제: </w:t>
      </w:r>
      <w:r>
        <w:rPr>
          <w:rFonts w:ascii="Arial" w:hAnsi="Arial" w:eastAsia="Malgun Gothic"/>
          <w:sz w:val="18"/>
        </w:rPr>
        <w:t>pretérito perfeito, 현재.</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91. </w:t>
      </w:r>
      <w:r>
        <w:rPr>
          <w:rFonts w:ascii="Arial" w:hAnsi="Arial" w:eastAsia="Malgun Gothic"/>
          <w:b/>
          <w:color w:val="7F6000"/>
          <w:sz w:val="20"/>
        </w:rPr>
        <w:t>PRATES</w:t>
      </w:r>
      <w:r>
        <w:rPr>
          <w:rFonts w:ascii="Arial" w:hAnsi="Arial" w:eastAsia="Malgun Gothic"/>
          <w:sz w:val="20"/>
        </w:rPr>
        <w:t xml:space="preserve">  "O Henrik? Ele é bom de tudo. Cliente meu. Comprou um anel pra esposa."</w:t>
      </w:r>
    </w:p>
    <w:p>
      <w:pPr>
        <w:spacing w:after="0" w:before="0"/>
        <w:ind w:left="283"/>
      </w:pPr>
      <w:r>
        <w:rPr>
          <w:rFonts w:ascii="Arial" w:hAnsi="Arial" w:eastAsia="Malgun Gothic"/>
          <w:b/>
          <w:sz w:val="18"/>
        </w:rPr>
        <w:t xml:space="preserve">· 단어: </w:t>
      </w:r>
      <w:r>
        <w:rPr>
          <w:rFonts w:ascii="Arial" w:hAnsi="Arial" w:eastAsia="Malgun Gothic"/>
          <w:sz w:val="18"/>
        </w:rPr>
        <w:t>anel(반지) · esposa(아내)</w:t>
      </w:r>
    </w:p>
    <w:p>
      <w:pPr>
        <w:spacing w:after="0" w:before="0"/>
        <w:ind w:left="283"/>
      </w:pPr>
      <w:r>
        <w:rPr>
          <w:rFonts w:ascii="Arial" w:hAnsi="Arial" w:eastAsia="Malgun Gothic"/>
          <w:b/>
          <w:sz w:val="18"/>
        </w:rPr>
        <w:t xml:space="preserve">· 문법: </w:t>
      </w:r>
      <w:r>
        <w:rPr>
          <w:rFonts w:ascii="Arial" w:hAnsi="Arial" w:eastAsia="Malgun Gothic"/>
          <w:sz w:val="18"/>
        </w:rPr>
        <w:t>"Cliente meu" — 소유사 후치(구어 강조).</w:t>
      </w:r>
    </w:p>
    <w:p>
      <w:pPr>
        <w:spacing w:after="0" w:before="0"/>
        <w:ind w:left="283"/>
      </w:pPr>
      <w:r>
        <w:rPr>
          <w:rFonts w:ascii="Arial" w:hAnsi="Arial" w:eastAsia="Malgun Gothic"/>
          <w:b/>
          <w:sz w:val="18"/>
        </w:rPr>
        <w:t xml:space="preserve">· 시제: </w:t>
      </w:r>
      <w:r>
        <w:rPr>
          <w:rFonts w:ascii="Arial" w:hAnsi="Arial" w:eastAsia="Malgun Gothic"/>
          <w:sz w:val="18"/>
        </w:rPr>
        <w:t>현재, pretérito perfeito.</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92. </w:t>
      </w:r>
      <w:r>
        <w:rPr>
          <w:rFonts w:ascii="Arial" w:hAnsi="Arial" w:eastAsia="Malgun Gothic"/>
          <w:b/>
          <w:color w:val="7F6000"/>
          <w:sz w:val="20"/>
        </w:rPr>
        <w:t>PRATES</w:t>
      </w:r>
      <w:r>
        <w:rPr>
          <w:rFonts w:ascii="Arial" w:hAnsi="Arial" w:eastAsia="Malgun Gothic"/>
          <w:sz w:val="20"/>
        </w:rPr>
        <w:t xml:space="preserve">  "Você tem olhar de quem observa. Joalheiro reconhece. A gente vive de detalhe."</w:t>
      </w:r>
    </w:p>
    <w:p>
      <w:pPr>
        <w:spacing w:after="0" w:before="0"/>
        <w:ind w:left="283"/>
      </w:pPr>
      <w:r>
        <w:rPr>
          <w:rFonts w:ascii="Arial" w:hAnsi="Arial" w:eastAsia="Malgun Gothic"/>
          <w:b/>
          <w:sz w:val="18"/>
        </w:rPr>
        <w:t xml:space="preserve">· 단어: </w:t>
      </w:r>
      <w:r>
        <w:rPr>
          <w:rFonts w:ascii="Arial" w:hAnsi="Arial" w:eastAsia="Malgun Gothic"/>
          <w:sz w:val="18"/>
        </w:rPr>
        <w:t>olhar(눈빛) · viver de(~로 먹고살다)</w:t>
      </w:r>
    </w:p>
    <w:p>
      <w:pPr>
        <w:spacing w:after="0" w:before="0"/>
        <w:ind w:left="283"/>
      </w:pPr>
      <w:r>
        <w:rPr>
          <w:rFonts w:ascii="Arial" w:hAnsi="Arial" w:eastAsia="Malgun Gothic"/>
          <w:b/>
          <w:sz w:val="18"/>
        </w:rPr>
        <w:t xml:space="preserve">· 문법: </w:t>
      </w:r>
      <w:r>
        <w:rPr>
          <w:rFonts w:ascii="Arial" w:hAnsi="Arial" w:eastAsia="Malgun Gothic"/>
          <w:sz w:val="18"/>
        </w:rPr>
        <w:t>"de quem observa" — 선행사 없는 관계절.</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은근한 경고.</w:t>
      </w:r>
    </w:p>
    <w:p>
      <w:pPr>
        <w:spacing w:after="20" w:before="100"/>
      </w:pPr>
      <w:r>
        <w:rPr>
          <w:rFonts w:ascii="Arial" w:hAnsi="Arial" w:eastAsia="Malgun Gothic"/>
          <w:b/>
          <w:sz w:val="20"/>
        </w:rPr>
        <w:t xml:space="preserve">93. </w:t>
      </w:r>
      <w:r>
        <w:rPr>
          <w:rFonts w:ascii="Arial" w:hAnsi="Arial" w:eastAsia="Malgun Gothic"/>
          <w:b/>
          <w:color w:val="7F6000"/>
          <w:sz w:val="20"/>
        </w:rPr>
        <w:t>TIAGO</w:t>
      </w:r>
      <w:r>
        <w:rPr>
          <w:rFonts w:ascii="Arial" w:hAnsi="Arial" w:eastAsia="Malgun Gothic"/>
          <w:sz w:val="20"/>
        </w:rPr>
        <w:t xml:space="preserve">  "Consultor também. A gente vive de relatório."</w:t>
      </w:r>
    </w:p>
    <w:p>
      <w:pPr>
        <w:spacing w:after="0" w:before="0"/>
        <w:ind w:left="283"/>
      </w:pPr>
      <w:r>
        <w:rPr>
          <w:rFonts w:ascii="Arial" w:hAnsi="Arial" w:eastAsia="Malgun Gothic"/>
          <w:b/>
          <w:sz w:val="18"/>
        </w:rPr>
        <w:t xml:space="preserve">· 단어: </w:t>
      </w:r>
      <w:r>
        <w:rPr>
          <w:rFonts w:ascii="Arial" w:hAnsi="Arial" w:eastAsia="Malgun Gothic"/>
          <w:sz w:val="18"/>
        </w:rPr>
        <w:t>relatório(보고서)</w:t>
      </w:r>
    </w:p>
    <w:p>
      <w:pPr>
        <w:spacing w:after="0" w:before="0"/>
        <w:ind w:left="283"/>
      </w:pPr>
      <w:r>
        <w:rPr>
          <w:rFonts w:ascii="Arial" w:hAnsi="Arial" w:eastAsia="Malgun Gothic"/>
          <w:b/>
          <w:sz w:val="18"/>
        </w:rPr>
        <w:t xml:space="preserve">· 문법: </w:t>
      </w:r>
      <w:r>
        <w:rPr>
          <w:rFonts w:ascii="Arial" w:hAnsi="Arial" w:eastAsia="Malgun Gothic"/>
          <w:sz w:val="18"/>
        </w:rPr>
        <w:t>병렬 반복으로 응수.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94. </w:t>
      </w:r>
      <w:r>
        <w:rPr>
          <w:rFonts w:ascii="Arial" w:hAnsi="Arial" w:eastAsia="Malgun Gothic"/>
          <w:b/>
          <w:color w:val="7F6000"/>
          <w:sz w:val="20"/>
        </w:rPr>
        <w:t>PRATES</w:t>
      </w:r>
      <w:r>
        <w:rPr>
          <w:rFonts w:ascii="Arial" w:hAnsi="Arial" w:eastAsia="Malgun Gothic"/>
          <w:sz w:val="20"/>
        </w:rPr>
        <w:t xml:space="preserve">  "Olha a diretora Mônica ali. Viu o relógio dela? Peça linda."</w:t>
      </w:r>
    </w:p>
    <w:p>
      <w:pPr>
        <w:spacing w:after="0" w:before="0"/>
        <w:ind w:left="283"/>
      </w:pPr>
      <w:r>
        <w:rPr>
          <w:rFonts w:ascii="Arial" w:hAnsi="Arial" w:eastAsia="Malgun Gothic"/>
          <w:b/>
          <w:sz w:val="18"/>
        </w:rPr>
        <w:t xml:space="preserve">· 단어: </w:t>
      </w:r>
      <w:r>
        <w:rPr>
          <w:rFonts w:ascii="Arial" w:hAnsi="Arial" w:eastAsia="Malgun Gothic"/>
          <w:sz w:val="18"/>
        </w:rPr>
        <w:t>peça(물건, 작품)</w:t>
      </w:r>
    </w:p>
    <w:p>
      <w:pPr>
        <w:spacing w:after="0" w:before="0"/>
        <w:ind w:left="283"/>
      </w:pPr>
      <w:r>
        <w:rPr>
          <w:rFonts w:ascii="Arial" w:hAnsi="Arial" w:eastAsia="Malgun Gothic"/>
          <w:b/>
          <w:sz w:val="18"/>
        </w:rPr>
        <w:t xml:space="preserve">· 문법: </w:t>
      </w:r>
      <w:r>
        <w:rPr>
          <w:rFonts w:ascii="Arial" w:hAnsi="Arial" w:eastAsia="Malgun Gothic"/>
          <w:sz w:val="18"/>
        </w:rPr>
        <w:t>명령 + 의문 + 명사구.</w:t>
      </w:r>
    </w:p>
    <w:p>
      <w:pPr>
        <w:spacing w:after="0" w:before="0"/>
        <w:ind w:left="283"/>
      </w:pPr>
      <w:r>
        <w:rPr>
          <w:rFonts w:ascii="Arial" w:hAnsi="Arial" w:eastAsia="Malgun Gothic"/>
          <w:b/>
          <w:sz w:val="18"/>
        </w:rPr>
        <w:t xml:space="preserve">· 시제: </w:t>
      </w:r>
      <w:r>
        <w:rPr>
          <w:rFonts w:ascii="Arial" w:hAnsi="Arial" w:eastAsia="Malgun Gothic"/>
          <w:sz w:val="18"/>
        </w:rPr>
        <w:t>명령법, pretérito perfeito.</w:t>
      </w:r>
    </w:p>
    <w:p>
      <w:pPr>
        <w:spacing w:after="0" w:before="0"/>
        <w:ind w:left="283"/>
      </w:pPr>
      <w:r>
        <w:rPr>
          <w:rFonts w:ascii="Arial" w:hAnsi="Arial" w:eastAsia="Malgun Gothic"/>
          <w:b/>
          <w:sz w:val="18"/>
        </w:rPr>
        <w:t xml:space="preserve">· 표현: </w:t>
      </w:r>
      <w:r>
        <w:rPr>
          <w:rFonts w:ascii="Arial" w:hAnsi="Arial" w:eastAsia="Malgun Gothic"/>
          <w:sz w:val="18"/>
        </w:rPr>
        <w:t>peça = 보석·시계 같은 '작품'.</w:t>
      </w:r>
    </w:p>
    <w:p>
      <w:pPr>
        <w:spacing w:after="20" w:before="100"/>
      </w:pPr>
      <w:r>
        <w:rPr>
          <w:rFonts w:ascii="Arial" w:hAnsi="Arial" w:eastAsia="Malgun Gothic"/>
          <w:b/>
          <w:sz w:val="20"/>
        </w:rPr>
        <w:t xml:space="preserve">95. </w:t>
      </w:r>
      <w:r>
        <w:rPr>
          <w:rFonts w:ascii="Arial" w:hAnsi="Arial" w:eastAsia="Malgun Gothic"/>
          <w:b/>
          <w:color w:val="7F6000"/>
          <w:sz w:val="20"/>
        </w:rPr>
        <w:t>TIAGO</w:t>
      </w:r>
      <w:r>
        <w:rPr>
          <w:rFonts w:ascii="Arial" w:hAnsi="Arial" w:eastAsia="Malgun Gothic"/>
          <w:sz w:val="20"/>
        </w:rPr>
        <w:t xml:space="preserve">  "De longe já brilha. Foi você que vendeu?"</w:t>
      </w:r>
    </w:p>
    <w:p>
      <w:pPr>
        <w:spacing w:after="0" w:before="0"/>
        <w:ind w:left="283"/>
      </w:pPr>
      <w:r>
        <w:rPr>
          <w:rFonts w:ascii="Arial" w:hAnsi="Arial" w:eastAsia="Malgun Gothic"/>
          <w:b/>
          <w:sz w:val="18"/>
        </w:rPr>
        <w:t xml:space="preserve">· 단어: </w:t>
      </w:r>
      <w:r>
        <w:rPr>
          <w:rFonts w:ascii="Arial" w:hAnsi="Arial" w:eastAsia="Malgun Gothic"/>
          <w:sz w:val="18"/>
        </w:rPr>
        <w:t>de longe(멀리서)</w:t>
      </w:r>
    </w:p>
    <w:p>
      <w:pPr>
        <w:spacing w:after="0" w:before="0"/>
        <w:ind w:left="283"/>
      </w:pPr>
      <w:r>
        <w:rPr>
          <w:rFonts w:ascii="Arial" w:hAnsi="Arial" w:eastAsia="Malgun Gothic"/>
          <w:b/>
          <w:sz w:val="18"/>
        </w:rPr>
        <w:t xml:space="preserve">· 문법: </w:t>
      </w:r>
      <w:r>
        <w:rPr>
          <w:rFonts w:ascii="Arial" w:hAnsi="Arial" w:eastAsia="Malgun Gothic"/>
          <w:sz w:val="18"/>
        </w:rPr>
        <w:t>분열문 "Foi você que…" 강조.</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96. </w:t>
      </w:r>
      <w:r>
        <w:rPr>
          <w:rFonts w:ascii="Arial" w:hAnsi="Arial" w:eastAsia="Malgun Gothic"/>
          <w:b/>
          <w:color w:val="7F6000"/>
          <w:sz w:val="20"/>
        </w:rPr>
        <w:t>PRATES</w:t>
      </w:r>
      <w:r>
        <w:rPr>
          <w:rFonts w:ascii="Arial" w:hAnsi="Arial" w:eastAsia="Malgun Gothic"/>
          <w:sz w:val="20"/>
        </w:rPr>
        <w:t xml:space="preserve">  "Quem dera. Esse aí veio de fora. Coisa de Genebra."</w:t>
      </w:r>
    </w:p>
    <w:p>
      <w:pPr>
        <w:spacing w:after="0" w:before="0"/>
        <w:ind w:left="283"/>
      </w:pPr>
      <w:r>
        <w:rPr>
          <w:rFonts w:ascii="Arial" w:hAnsi="Arial" w:eastAsia="Malgun Gothic"/>
          <w:b/>
          <w:sz w:val="18"/>
        </w:rPr>
        <w:t xml:space="preserve">· 단어: </w:t>
      </w:r>
      <w:r>
        <w:rPr>
          <w:rFonts w:ascii="Arial" w:hAnsi="Arial" w:eastAsia="Malgun Gothic"/>
          <w:sz w:val="18"/>
        </w:rPr>
        <w:t>quem dera(그랬으면 좋겠네)</w:t>
      </w:r>
    </w:p>
    <w:p>
      <w:pPr>
        <w:spacing w:after="0" w:before="0"/>
        <w:ind w:left="283"/>
      </w:pPr>
      <w:r>
        <w:rPr>
          <w:rFonts w:ascii="Arial" w:hAnsi="Arial" w:eastAsia="Malgun Gothic"/>
          <w:b/>
          <w:sz w:val="18"/>
        </w:rPr>
        <w:t xml:space="preserve">· 문법: </w:t>
      </w:r>
      <w:r>
        <w:rPr>
          <w:rFonts w:ascii="Arial" w:hAnsi="Arial" w:eastAsia="Malgun Gothic"/>
          <w:sz w:val="18"/>
        </w:rPr>
        <w:t>quem dera는 dar의 대과거 직설법(dera) 화석형 소망 감탄.</w:t>
      </w:r>
    </w:p>
    <w:p>
      <w:pPr>
        <w:spacing w:after="0" w:before="0"/>
        <w:ind w:left="283"/>
      </w:pPr>
      <w:r>
        <w:rPr>
          <w:rFonts w:ascii="Arial" w:hAnsi="Arial" w:eastAsia="Malgun Gothic"/>
          <w:b/>
          <w:sz w:val="18"/>
        </w:rPr>
        <w:t xml:space="preserve">· 시제: </w:t>
      </w:r>
      <w:r>
        <w:rPr>
          <w:rFonts w:ascii="Arial" w:hAnsi="Arial" w:eastAsia="Malgun Gothic"/>
          <w:sz w:val="18"/>
        </w:rPr>
        <w:t>mais-que-perfeito 화석형(dera), pretérito perfeito(veio).</w:t>
      </w:r>
    </w:p>
    <w:p>
      <w:pPr>
        <w:spacing w:after="0" w:before="0"/>
        <w:ind w:left="283"/>
      </w:pPr>
      <w:r>
        <w:rPr>
          <w:rFonts w:ascii="Arial" w:hAnsi="Arial" w:eastAsia="Malgun Gothic"/>
          <w:b/>
          <w:sz w:val="18"/>
        </w:rPr>
        <w:t xml:space="preserve">· 표현: </w:t>
      </w:r>
      <w:r>
        <w:rPr>
          <w:rFonts w:ascii="Arial" w:hAnsi="Arial" w:eastAsia="Malgun Gothic"/>
          <w:sz w:val="18"/>
        </w:rPr>
        <w:t>소망 감탄 관용구.</w:t>
      </w:r>
    </w:p>
    <w:p>
      <w:pPr>
        <w:spacing w:after="20" w:before="100"/>
      </w:pPr>
      <w:r>
        <w:rPr>
          <w:rFonts w:ascii="Arial" w:hAnsi="Arial" w:eastAsia="Malgun Gothic"/>
          <w:b/>
          <w:sz w:val="20"/>
        </w:rPr>
        <w:t xml:space="preserve">97. </w:t>
      </w:r>
      <w:r>
        <w:rPr>
          <w:rFonts w:ascii="Arial" w:hAnsi="Arial" w:eastAsia="Malgun Gothic"/>
          <w:b/>
          <w:color w:val="7F6000"/>
          <w:sz w:val="20"/>
        </w:rPr>
        <w:t>WESLEY</w:t>
      </w:r>
      <w:r>
        <w:rPr>
          <w:rFonts w:ascii="Arial" w:hAnsi="Arial" w:eastAsia="Malgun Gothic"/>
          <w:sz w:val="20"/>
        </w:rPr>
        <w:t xml:space="preserve">  "Tiago, esse cara tá colado demais em você. Cuidado."</w:t>
      </w:r>
    </w:p>
    <w:p>
      <w:pPr>
        <w:spacing w:after="0" w:before="0"/>
        <w:ind w:left="283"/>
      </w:pPr>
      <w:r>
        <w:rPr>
          <w:rFonts w:ascii="Arial" w:hAnsi="Arial" w:eastAsia="Malgun Gothic"/>
          <w:b/>
          <w:sz w:val="18"/>
        </w:rPr>
        <w:t xml:space="preserve">· 단어: </w:t>
      </w:r>
      <w:r>
        <w:rPr>
          <w:rFonts w:ascii="Arial" w:hAnsi="Arial" w:eastAsia="Malgun Gothic"/>
          <w:sz w:val="18"/>
        </w:rPr>
        <w:t>cara(녀석) · colado(달라붙은)</w:t>
      </w:r>
    </w:p>
    <w:p>
      <w:pPr>
        <w:spacing w:after="0" w:before="0"/>
        <w:ind w:left="283"/>
      </w:pPr>
      <w:r>
        <w:rPr>
          <w:rFonts w:ascii="Arial" w:hAnsi="Arial" w:eastAsia="Malgun Gothic"/>
          <w:b/>
          <w:sz w:val="18"/>
        </w:rPr>
        <w:t xml:space="preserve">· 문법: </w:t>
      </w:r>
      <w:r>
        <w:rPr>
          <w:rFonts w:ascii="Arial" w:hAnsi="Arial" w:eastAsia="Malgun Gothic"/>
          <w:sz w:val="18"/>
        </w:rPr>
        <w:t>estar + 분사 형용사(상태).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98. </w:t>
      </w:r>
      <w:r>
        <w:rPr>
          <w:rFonts w:ascii="Arial" w:hAnsi="Arial" w:eastAsia="Malgun Gothic"/>
          <w:b/>
          <w:color w:val="7F6000"/>
          <w:sz w:val="20"/>
        </w:rPr>
        <w:t>PRATES</w:t>
      </w:r>
      <w:r>
        <w:rPr>
          <w:rFonts w:ascii="Arial" w:hAnsi="Arial" w:eastAsia="Malgun Gothic"/>
          <w:sz w:val="20"/>
        </w:rPr>
        <w:t xml:space="preserve">  "Me passa seu número, Tomás. Toma o meu. Vou te chamar pra um churrasco."</w:t>
      </w:r>
    </w:p>
    <w:p>
      <w:pPr>
        <w:spacing w:after="0" w:before="0"/>
        <w:ind w:left="283"/>
      </w:pPr>
      <w:r>
        <w:rPr>
          <w:rFonts w:ascii="Arial" w:hAnsi="Arial" w:eastAsia="Malgun Gothic"/>
          <w:b/>
          <w:sz w:val="18"/>
        </w:rPr>
        <w:t xml:space="preserve">· 단어: </w:t>
      </w:r>
      <w:r>
        <w:rPr>
          <w:rFonts w:ascii="Arial" w:hAnsi="Arial" w:eastAsia="Malgun Gothic"/>
          <w:sz w:val="18"/>
        </w:rPr>
        <w:t>passar(건네다) · toma(받아) · churrasco(바비큐)</w:t>
      </w:r>
    </w:p>
    <w:p>
      <w:pPr>
        <w:spacing w:after="0" w:before="0"/>
        <w:ind w:left="283"/>
      </w:pPr>
      <w:r>
        <w:rPr>
          <w:rFonts w:ascii="Arial" w:hAnsi="Arial" w:eastAsia="Malgun Gothic"/>
          <w:b/>
          <w:sz w:val="18"/>
        </w:rPr>
        <w:t xml:space="preserve">· 문법: </w:t>
      </w:r>
      <w:r>
        <w:rPr>
          <w:rFonts w:ascii="Arial" w:hAnsi="Arial" w:eastAsia="Malgun Gothic"/>
          <w:sz w:val="18"/>
        </w:rPr>
        <w:t>문두 proclise(Me passa). te chamar.</w:t>
      </w:r>
    </w:p>
    <w:p>
      <w:pPr>
        <w:spacing w:after="0" w:before="0"/>
        <w:ind w:left="283"/>
      </w:pPr>
      <w:r>
        <w:rPr>
          <w:rFonts w:ascii="Arial" w:hAnsi="Arial" w:eastAsia="Malgun Gothic"/>
          <w:b/>
          <w:sz w:val="18"/>
        </w:rPr>
        <w:t xml:space="preserve">· 시제: </w:t>
      </w:r>
      <w:r>
        <w:rPr>
          <w:rFonts w:ascii="Arial" w:hAnsi="Arial" w:eastAsia="Malgun Gothic"/>
          <w:sz w:val="18"/>
        </w:rPr>
        <w:t>명령법, 근접미래.</w:t>
      </w:r>
    </w:p>
    <w:p>
      <w:pPr>
        <w:spacing w:after="0" w:before="0"/>
        <w:ind w:left="283"/>
      </w:pPr>
      <w:r>
        <w:rPr>
          <w:rFonts w:ascii="Arial" w:hAnsi="Arial" w:eastAsia="Malgun Gothic"/>
          <w:b/>
          <w:sz w:val="18"/>
        </w:rPr>
        <w:t xml:space="preserve">· 표현: </w:t>
      </w:r>
      <w:r>
        <w:rPr>
          <w:rFonts w:ascii="Arial" w:hAnsi="Arial" w:eastAsia="Malgun Gothic"/>
          <w:sz w:val="18"/>
        </w:rPr>
        <w:t>churrasco 초대는 브라질식 친밀 표현.</w:t>
      </w:r>
    </w:p>
    <w:p>
      <w:pPr>
        <w:spacing w:after="20" w:before="100"/>
      </w:pPr>
      <w:r>
        <w:rPr>
          <w:rFonts w:ascii="Arial" w:hAnsi="Arial" w:eastAsia="Malgun Gothic"/>
          <w:b/>
          <w:sz w:val="20"/>
        </w:rPr>
        <w:t xml:space="preserve">99. </w:t>
      </w:r>
      <w:r>
        <w:rPr>
          <w:rFonts w:ascii="Arial" w:hAnsi="Arial" w:eastAsia="Malgun Gothic"/>
          <w:b/>
          <w:color w:val="7F6000"/>
          <w:sz w:val="20"/>
        </w:rPr>
        <w:t>TIAGO</w:t>
      </w:r>
      <w:r>
        <w:rPr>
          <w:rFonts w:ascii="Arial" w:hAnsi="Arial" w:eastAsia="Malgun Gothic"/>
          <w:sz w:val="20"/>
        </w:rPr>
        <w:t xml:space="preserve">  "Claro. Aqui o meu. Que cartão chique, com letra dourada."</w:t>
      </w:r>
    </w:p>
    <w:p>
      <w:pPr>
        <w:spacing w:after="0" w:before="0"/>
        <w:ind w:left="283"/>
      </w:pPr>
      <w:r>
        <w:rPr>
          <w:rFonts w:ascii="Arial" w:hAnsi="Arial" w:eastAsia="Malgun Gothic"/>
          <w:b/>
          <w:sz w:val="18"/>
        </w:rPr>
        <w:t xml:space="preserve">· 단어: </w:t>
      </w:r>
      <w:r>
        <w:rPr>
          <w:rFonts w:ascii="Arial" w:hAnsi="Arial" w:eastAsia="Malgun Gothic"/>
          <w:sz w:val="18"/>
        </w:rPr>
        <w:t>chique(고급스러운) · dourada(금박의)</w:t>
      </w:r>
    </w:p>
    <w:p>
      <w:pPr>
        <w:spacing w:after="0" w:before="0"/>
        <w:ind w:left="283"/>
      </w:pPr>
      <w:r>
        <w:rPr>
          <w:rFonts w:ascii="Arial" w:hAnsi="Arial" w:eastAsia="Malgun Gothic"/>
          <w:b/>
          <w:sz w:val="18"/>
        </w:rPr>
        <w:t xml:space="preserve">· 문법: </w:t>
      </w:r>
      <w:r>
        <w:rPr>
          <w:rFonts w:ascii="Arial" w:hAnsi="Arial" w:eastAsia="Malgun Gothic"/>
          <w:sz w:val="18"/>
        </w:rPr>
        <w:t>"Que + 명사 + 형용사" 감탄.</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100. </w:t>
      </w:r>
      <w:r>
        <w:rPr>
          <w:rFonts w:ascii="Arial" w:hAnsi="Arial" w:eastAsia="Malgun Gothic"/>
          <w:b/>
          <w:color w:val="7F6000"/>
          <w:sz w:val="20"/>
        </w:rPr>
        <w:t>PRATES</w:t>
      </w:r>
      <w:r>
        <w:rPr>
          <w:rFonts w:ascii="Arial" w:hAnsi="Arial" w:eastAsia="Malgun Gothic"/>
          <w:sz w:val="20"/>
        </w:rPr>
        <w:t xml:space="preserve">  "Joalheiro tem que brilhar até no papel. Te mando mensagem amanhã, véi."</w:t>
      </w:r>
    </w:p>
    <w:p>
      <w:pPr>
        <w:spacing w:after="0" w:before="0"/>
        <w:ind w:left="283"/>
      </w:pPr>
      <w:r>
        <w:rPr>
          <w:rFonts w:ascii="Arial" w:hAnsi="Arial" w:eastAsia="Malgun Gothic"/>
          <w:b/>
          <w:sz w:val="18"/>
        </w:rPr>
        <w:t xml:space="preserve">· 단어: </w:t>
      </w:r>
      <w:r>
        <w:rPr>
          <w:rFonts w:ascii="Arial" w:hAnsi="Arial" w:eastAsia="Malgun Gothic"/>
          <w:sz w:val="18"/>
        </w:rPr>
        <w:t>ter que(~해야 한다)</w:t>
      </w:r>
    </w:p>
    <w:p>
      <w:pPr>
        <w:spacing w:after="0" w:before="0"/>
        <w:ind w:left="283"/>
      </w:pPr>
      <w:r>
        <w:rPr>
          <w:rFonts w:ascii="Arial" w:hAnsi="Arial" w:eastAsia="Malgun Gothic"/>
          <w:b/>
          <w:sz w:val="18"/>
        </w:rPr>
        <w:t xml:space="preserve">· 문법: </w:t>
      </w:r>
      <w:r>
        <w:rPr>
          <w:rFonts w:ascii="Arial" w:hAnsi="Arial" w:eastAsia="Malgun Gothic"/>
          <w:sz w:val="18"/>
        </w:rPr>
        <w:t>ter que + 부정사 의무. 문두 Te(구어).</w:t>
      </w:r>
    </w:p>
    <w:p>
      <w:pPr>
        <w:spacing w:after="0" w:before="0"/>
        <w:ind w:left="283"/>
      </w:pPr>
      <w:r>
        <w:rPr>
          <w:rFonts w:ascii="Arial" w:hAnsi="Arial" w:eastAsia="Malgun Gothic"/>
          <w:b/>
          <w:sz w:val="18"/>
        </w:rPr>
        <w:t xml:space="preserve">· 시제: </w:t>
      </w:r>
      <w:r>
        <w:rPr>
          <w:rFonts w:ascii="Arial" w:hAnsi="Arial" w:eastAsia="Malgun Gothic"/>
          <w:sz w:val="18"/>
        </w:rPr>
        <w:t>현재직설법(미래 의미).</w:t>
      </w:r>
    </w:p>
    <w:p>
      <w:pPr>
        <w:spacing w:after="0" w:before="0"/>
        <w:ind w:left="283"/>
      </w:pPr>
      <w:r>
        <w:rPr>
          <w:rFonts w:ascii="Arial" w:hAnsi="Arial" w:eastAsia="Malgun Gothic"/>
          <w:b/>
          <w:sz w:val="18"/>
        </w:rPr>
        <w:t xml:space="preserve">· 표현: </w:t>
      </w:r>
      <w:r>
        <w:rPr>
          <w:rFonts w:ascii="Arial" w:hAnsi="Arial" w:eastAsia="Malgun Gothic"/>
          <w:sz w:val="18"/>
        </w:rPr>
        <w:t>véi 반복(→80번).</w:t>
      </w:r>
    </w:p>
    <w:p>
      <w:pPr>
        <w:spacing w:after="20" w:before="100"/>
      </w:pPr>
      <w:r>
        <w:rPr>
          <w:rFonts w:ascii="Arial" w:hAnsi="Arial" w:eastAsia="Malgun Gothic"/>
          <w:b/>
          <w:sz w:val="20"/>
        </w:rPr>
        <w:t xml:space="preserve">101. </w:t>
      </w:r>
      <w:r>
        <w:rPr>
          <w:rFonts w:ascii="Arial" w:hAnsi="Arial" w:eastAsia="Malgun Gothic"/>
          <w:b/>
          <w:color w:val="7F6000"/>
          <w:sz w:val="20"/>
        </w:rPr>
        <w:t>ANDERS</w:t>
      </w:r>
      <w:r>
        <w:rPr>
          <w:rFonts w:ascii="Arial" w:hAnsi="Arial" w:eastAsia="Malgun Gothic"/>
          <w:sz w:val="20"/>
        </w:rPr>
        <w:t xml:space="preserve">  "Senhor... Reis, não é? Anders Holm. Setor comercial da embaixada."</w:t>
      </w:r>
    </w:p>
    <w:p>
      <w:pPr>
        <w:spacing w:after="0" w:before="0"/>
        <w:ind w:left="283"/>
      </w:pPr>
      <w:r>
        <w:rPr>
          <w:rFonts w:ascii="Arial" w:hAnsi="Arial" w:eastAsia="Malgun Gothic"/>
          <w:b/>
          <w:sz w:val="18"/>
        </w:rPr>
        <w:t xml:space="preserve">· 단어: </w:t>
      </w:r>
      <w:r>
        <w:rPr>
          <w:rFonts w:ascii="Arial" w:hAnsi="Arial" w:eastAsia="Malgun Gothic"/>
          <w:sz w:val="18"/>
        </w:rPr>
        <w:t>setor comercial(상무과)</w:t>
      </w:r>
    </w:p>
    <w:p>
      <w:pPr>
        <w:spacing w:after="0" w:before="0"/>
        <w:ind w:left="283"/>
      </w:pPr>
      <w:r>
        <w:rPr>
          <w:rFonts w:ascii="Arial" w:hAnsi="Arial" w:eastAsia="Malgun Gothic"/>
          <w:b/>
          <w:sz w:val="18"/>
        </w:rPr>
        <w:t xml:space="preserve">· 문법: </w:t>
      </w:r>
      <w:r>
        <w:rPr>
          <w:rFonts w:ascii="Arial" w:hAnsi="Arial" w:eastAsia="Malgun Gothic"/>
          <w:sz w:val="18"/>
        </w:rPr>
        <w:t>머뭇거림(…) 뒤 부가의문 não é? — 이름을 확인하는 척 상대를 시험.</w:t>
      </w:r>
    </w:p>
    <w:p>
      <w:pPr>
        <w:spacing w:after="0" w:before="0"/>
        <w:ind w:left="283"/>
      </w:pPr>
      <w:r>
        <w:rPr>
          <w:rFonts w:ascii="Arial" w:hAnsi="Arial" w:eastAsia="Malgun Gothic"/>
          <w:b/>
          <w:sz w:val="18"/>
        </w:rPr>
        <w:t xml:space="preserve">· 시제: </w:t>
      </w:r>
      <w:r>
        <w:rPr>
          <w:rFonts w:ascii="Arial" w:hAnsi="Arial" w:eastAsia="Malgun Gothic"/>
          <w:sz w:val="18"/>
        </w:rPr>
        <w:t>현재직설법(é).</w:t>
      </w:r>
    </w:p>
    <w:p>
      <w:pPr>
        <w:spacing w:after="0" w:before="0"/>
        <w:ind w:left="283"/>
      </w:pPr>
      <w:r>
        <w:rPr>
          <w:rFonts w:ascii="Arial" w:hAnsi="Arial" w:eastAsia="Malgun Gothic"/>
          <w:b/>
          <w:sz w:val="18"/>
        </w:rPr>
        <w:t xml:space="preserve">· 표현: </w:t>
      </w:r>
      <w:r>
        <w:rPr>
          <w:rFonts w:ascii="Arial" w:hAnsi="Arial" w:eastAsia="Malgun Gothic"/>
          <w:sz w:val="18"/>
        </w:rPr>
        <w:t>외국인 외교관의 격식 호칭(senhor + 성).</w:t>
      </w:r>
    </w:p>
    <w:p>
      <w:pPr>
        <w:spacing w:after="20" w:before="100"/>
      </w:pPr>
      <w:r>
        <w:rPr>
          <w:rFonts w:ascii="Arial" w:hAnsi="Arial" w:eastAsia="Malgun Gothic"/>
          <w:b/>
          <w:sz w:val="20"/>
        </w:rPr>
        <w:t xml:space="preserve">102. </w:t>
      </w:r>
      <w:r>
        <w:rPr>
          <w:rFonts w:ascii="Arial" w:hAnsi="Arial" w:eastAsia="Malgun Gothic"/>
          <w:b/>
          <w:color w:val="7F6000"/>
          <w:sz w:val="20"/>
        </w:rPr>
        <w:t>TIAGO</w:t>
      </w:r>
      <w:r>
        <w:rPr>
          <w:rFonts w:ascii="Arial" w:hAnsi="Arial" w:eastAsia="Malgun Gothic"/>
          <w:sz w:val="20"/>
        </w:rPr>
        <w:t xml:space="preserve">  "Boa noite. Tomás Reis. Parabéns pela festa."</w:t>
      </w:r>
    </w:p>
    <w:p>
      <w:pPr>
        <w:spacing w:after="0" w:before="0"/>
        <w:ind w:left="283"/>
      </w:pPr>
      <w:r>
        <w:rPr>
          <w:rFonts w:ascii="Arial" w:hAnsi="Arial" w:eastAsia="Malgun Gothic"/>
          <w:b/>
          <w:sz w:val="18"/>
        </w:rPr>
        <w:t xml:space="preserve">· 단어: </w:t>
      </w:r>
      <w:r>
        <w:rPr>
          <w:rFonts w:ascii="Arial" w:hAnsi="Arial" w:eastAsia="Malgun Gothic"/>
          <w:sz w:val="18"/>
        </w:rPr>
        <w:t>parabéns(축하) · pela(por + a)</w:t>
      </w:r>
    </w:p>
    <w:p>
      <w:pPr>
        <w:spacing w:after="0" w:before="0"/>
        <w:ind w:left="283"/>
      </w:pPr>
      <w:r>
        <w:rPr>
          <w:rFonts w:ascii="Arial" w:hAnsi="Arial" w:eastAsia="Malgun Gothic"/>
          <w:b/>
          <w:sz w:val="18"/>
        </w:rPr>
        <w:t xml:space="preserve">· 문법: </w:t>
      </w:r>
      <w:r>
        <w:rPr>
          <w:rFonts w:ascii="Arial" w:hAnsi="Arial" w:eastAsia="Malgun Gothic"/>
          <w:sz w:val="18"/>
        </w:rPr>
        <w:t>"Parabéns por + 명사" — 축하 사유의 por.</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103. </w:t>
      </w:r>
      <w:r>
        <w:rPr>
          <w:rFonts w:ascii="Arial" w:hAnsi="Arial" w:eastAsia="Malgun Gothic"/>
          <w:b/>
          <w:color w:val="7F6000"/>
          <w:sz w:val="20"/>
        </w:rPr>
        <w:t>ANDERS</w:t>
      </w:r>
      <w:r>
        <w:rPr>
          <w:rFonts w:ascii="Arial" w:hAnsi="Arial" w:eastAsia="Malgun Gothic"/>
          <w:sz w:val="20"/>
        </w:rPr>
        <w:t xml:space="preserve">  "Nós já nos vimos antes. Tenho certeza. Numa festa no Lago Sul, talvez."</w:t>
      </w:r>
    </w:p>
    <w:p>
      <w:pPr>
        <w:spacing w:after="0" w:before="0"/>
        <w:ind w:left="283"/>
      </w:pPr>
      <w:r>
        <w:rPr>
          <w:rFonts w:ascii="Arial" w:hAnsi="Arial" w:eastAsia="Malgun Gothic"/>
          <w:b/>
          <w:sz w:val="18"/>
        </w:rPr>
        <w:t xml:space="preserve">· 단어: </w:t>
      </w:r>
      <w:r>
        <w:rPr>
          <w:rFonts w:ascii="Arial" w:hAnsi="Arial" w:eastAsia="Malgun Gothic"/>
          <w:sz w:val="18"/>
        </w:rPr>
        <w:t>ver-se(서로 보다, 만나다) · numa(em + uma)</w:t>
      </w:r>
    </w:p>
    <w:p>
      <w:pPr>
        <w:spacing w:after="0" w:before="0"/>
        <w:ind w:left="283"/>
      </w:pPr>
      <w:r>
        <w:rPr>
          <w:rFonts w:ascii="Arial" w:hAnsi="Arial" w:eastAsia="Malgun Gothic"/>
          <w:b/>
          <w:sz w:val="18"/>
        </w:rPr>
        <w:t xml:space="preserve">· 문법: </w:t>
      </w:r>
      <w:r>
        <w:rPr>
          <w:rFonts w:ascii="Arial" w:hAnsi="Arial" w:eastAsia="Malgun Gothic"/>
          <w:sz w:val="18"/>
        </w:rPr>
        <w:t>상호 재귀 "nos vimos"(vimos = ver 1인칭 복수 완료과거). talvez가 문미에 오면 동사 없이 직설적 추측.</w:t>
      </w:r>
    </w:p>
    <w:p>
      <w:pPr>
        <w:spacing w:after="0" w:before="0"/>
        <w:ind w:left="283"/>
      </w:pPr>
      <w:r>
        <w:rPr>
          <w:rFonts w:ascii="Arial" w:hAnsi="Arial" w:eastAsia="Malgun Gothic"/>
          <w:b/>
          <w:sz w:val="18"/>
        </w:rPr>
        <w:t xml:space="preserve">· 시제: </w:t>
      </w:r>
      <w:r>
        <w:rPr>
          <w:rFonts w:ascii="Arial" w:hAnsi="Arial" w:eastAsia="Malgun Gothic"/>
          <w:sz w:val="18"/>
        </w:rPr>
        <w:t>pretérito perfeito + já — 과거의 경험.</w:t>
      </w:r>
    </w:p>
    <w:p>
      <w:pPr>
        <w:spacing w:after="0" w:before="0"/>
        <w:ind w:left="283"/>
      </w:pPr>
      <w:r>
        <w:rPr>
          <w:rFonts w:ascii="Arial" w:hAnsi="Arial" w:eastAsia="Malgun Gothic"/>
          <w:b/>
          <w:sz w:val="18"/>
        </w:rPr>
        <w:t xml:space="preserve">· 표현: </w:t>
      </w:r>
      <w:r>
        <w:rPr>
          <w:rFonts w:ascii="Arial" w:hAnsi="Arial" w:eastAsia="Malgun Gothic"/>
          <w:sz w:val="18"/>
        </w:rPr>
        <w:t>복선 — 3부 8화 라구 술 파티.</w:t>
      </w:r>
    </w:p>
    <w:p>
      <w:pPr>
        <w:spacing w:after="20" w:before="100"/>
      </w:pPr>
      <w:r>
        <w:rPr>
          <w:rFonts w:ascii="Arial" w:hAnsi="Arial" w:eastAsia="Malgun Gothic"/>
          <w:b/>
          <w:sz w:val="20"/>
        </w:rPr>
        <w:t xml:space="preserve">104. </w:t>
      </w:r>
      <w:r>
        <w:rPr>
          <w:rFonts w:ascii="Arial" w:hAnsi="Arial" w:eastAsia="Malgun Gothic"/>
          <w:b/>
          <w:color w:val="7F6000"/>
          <w:sz w:val="20"/>
        </w:rPr>
        <w:t>TIAGO</w:t>
      </w:r>
      <w:r>
        <w:rPr>
          <w:rFonts w:ascii="Arial" w:hAnsi="Arial" w:eastAsia="Malgun Gothic"/>
          <w:sz w:val="20"/>
        </w:rPr>
        <w:t xml:space="preserve">  "Acho difícil. Eu quase não venho a Brasília. Sou de São Paulo."</w:t>
      </w:r>
    </w:p>
    <w:p>
      <w:pPr>
        <w:spacing w:after="0" w:before="0"/>
        <w:ind w:left="283"/>
      </w:pPr>
      <w:r>
        <w:rPr>
          <w:rFonts w:ascii="Arial" w:hAnsi="Arial" w:eastAsia="Malgun Gothic"/>
          <w:b/>
          <w:sz w:val="18"/>
        </w:rPr>
        <w:t xml:space="preserve">· 단어: </w:t>
      </w:r>
      <w:r>
        <w:rPr>
          <w:rFonts w:ascii="Arial" w:hAnsi="Arial" w:eastAsia="Malgun Gothic"/>
          <w:sz w:val="18"/>
        </w:rPr>
        <w:t>achar difícil(그럴 리 없다고 보다) · quase não(거의 ~않다)</w:t>
      </w:r>
    </w:p>
    <w:p>
      <w:pPr>
        <w:spacing w:after="0" w:before="0"/>
        <w:ind w:left="283"/>
      </w:pPr>
      <w:r>
        <w:rPr>
          <w:rFonts w:ascii="Arial" w:hAnsi="Arial" w:eastAsia="Malgun Gothic"/>
          <w:b/>
          <w:sz w:val="18"/>
        </w:rPr>
        <w:t xml:space="preserve">· 문법: </w:t>
      </w:r>
      <w:r>
        <w:rPr>
          <w:rFonts w:ascii="Arial" w:hAnsi="Arial" w:eastAsia="Malgun Gothic"/>
          <w:sz w:val="18"/>
        </w:rPr>
        <w:t>"achar + 형용사" = ~라고 여기다. "vir a + 도시"(이동의 a).</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습관·출신.</w:t>
      </w:r>
    </w:p>
    <w:p>
      <w:pPr>
        <w:spacing w:after="0" w:before="0"/>
        <w:ind w:left="283"/>
      </w:pPr>
      <w:r>
        <w:rPr>
          <w:rFonts w:ascii="Arial" w:hAnsi="Arial" w:eastAsia="Malgun Gothic"/>
          <w:b/>
          <w:sz w:val="18"/>
        </w:rPr>
        <w:t xml:space="preserve">· 표현: </w:t>
      </w:r>
      <w:r>
        <w:rPr>
          <w:rFonts w:ascii="Arial" w:hAnsi="Arial" w:eastAsia="Malgun Gothic"/>
          <w:sz w:val="18"/>
        </w:rPr>
        <w:t>"Acho difícil" = 정중한 부정.</w:t>
      </w:r>
    </w:p>
    <w:p>
      <w:pPr>
        <w:spacing w:after="20" w:before="100"/>
      </w:pPr>
      <w:r>
        <w:rPr>
          <w:rFonts w:ascii="Arial" w:hAnsi="Arial" w:eastAsia="Malgun Gothic"/>
          <w:b/>
          <w:sz w:val="20"/>
        </w:rPr>
        <w:t xml:space="preserve">105. </w:t>
      </w:r>
      <w:r>
        <w:rPr>
          <w:rFonts w:ascii="Arial" w:hAnsi="Arial" w:eastAsia="Malgun Gothic"/>
          <w:b/>
          <w:color w:val="7F6000"/>
          <w:sz w:val="20"/>
        </w:rPr>
        <w:t>ANDERS</w:t>
      </w:r>
      <w:r>
        <w:rPr>
          <w:rFonts w:ascii="Arial" w:hAnsi="Arial" w:eastAsia="Malgun Gothic"/>
          <w:sz w:val="20"/>
        </w:rPr>
        <w:t xml:space="preserve">  "Curioso. Eu raramente esqueço um rosto. É um defeito profissional."</w:t>
      </w:r>
    </w:p>
    <w:p>
      <w:pPr>
        <w:spacing w:after="0" w:before="0"/>
        <w:ind w:left="283"/>
      </w:pPr>
      <w:r>
        <w:rPr>
          <w:rFonts w:ascii="Arial" w:hAnsi="Arial" w:eastAsia="Malgun Gothic"/>
          <w:b/>
          <w:sz w:val="18"/>
        </w:rPr>
        <w:t xml:space="preserve">· 단어: </w:t>
      </w:r>
      <w:r>
        <w:rPr>
          <w:rFonts w:ascii="Arial" w:hAnsi="Arial" w:eastAsia="Malgun Gothic"/>
          <w:sz w:val="18"/>
        </w:rPr>
        <w:t>raramente(좀처럼 ~않다) · esquecer(잊다) · rosto(얼굴, cara보다 격식)</w:t>
      </w:r>
    </w:p>
    <w:p>
      <w:pPr>
        <w:spacing w:after="0" w:before="0"/>
        <w:ind w:left="283"/>
      </w:pPr>
      <w:r>
        <w:rPr>
          <w:rFonts w:ascii="Arial" w:hAnsi="Arial" w:eastAsia="Malgun Gothic"/>
          <w:b/>
          <w:sz w:val="18"/>
        </w:rPr>
        <w:t xml:space="preserve">· 문법: </w:t>
      </w:r>
      <w:r>
        <w:rPr>
          <w:rFonts w:ascii="Arial" w:hAnsi="Arial" w:eastAsia="Malgun Gothic"/>
          <w:sz w:val="18"/>
        </w:rPr>
        <w:t>부정 의미 부사 raramente + 긍정 동사.</w:t>
      </w:r>
    </w:p>
    <w:p>
      <w:pPr>
        <w:spacing w:after="0" w:before="0"/>
        <w:ind w:left="283"/>
      </w:pPr>
      <w:r>
        <w:rPr>
          <w:rFonts w:ascii="Arial" w:hAnsi="Arial" w:eastAsia="Malgun Gothic"/>
          <w:b/>
          <w:sz w:val="18"/>
        </w:rPr>
        <w:t xml:space="preserve">· 시제: </w:t>
      </w:r>
      <w:r>
        <w:rPr>
          <w:rFonts w:ascii="Arial" w:hAnsi="Arial" w:eastAsia="Malgun Gothic"/>
          <w:sz w:val="18"/>
        </w:rPr>
        <w:t>현재직설법 — 습성.</w:t>
      </w:r>
    </w:p>
    <w:p>
      <w:pPr>
        <w:spacing w:after="0" w:before="0"/>
        <w:ind w:left="283"/>
      </w:pPr>
      <w:r>
        <w:rPr>
          <w:rFonts w:ascii="Arial" w:hAnsi="Arial" w:eastAsia="Malgun Gothic"/>
          <w:b/>
          <w:sz w:val="18"/>
        </w:rPr>
        <w:t xml:space="preserve">· 표현: </w:t>
      </w:r>
      <w:r>
        <w:rPr>
          <w:rFonts w:ascii="Arial" w:hAnsi="Arial" w:eastAsia="Malgun Gothic"/>
          <w:sz w:val="18"/>
        </w:rPr>
        <w:t>"defeito profissional" = 직업병(영어 occupational hazard와 유사). rosto 선택이 격식체.</w:t>
      </w:r>
    </w:p>
    <w:p>
      <w:pPr>
        <w:spacing w:after="20" w:before="100"/>
      </w:pPr>
      <w:r>
        <w:rPr>
          <w:rFonts w:ascii="Arial" w:hAnsi="Arial" w:eastAsia="Malgun Gothic"/>
          <w:b/>
          <w:sz w:val="20"/>
        </w:rPr>
        <w:t xml:space="preserve">106. </w:t>
      </w:r>
      <w:r>
        <w:rPr>
          <w:rFonts w:ascii="Arial" w:hAnsi="Arial" w:eastAsia="Malgun Gothic"/>
          <w:b/>
          <w:color w:val="7F6000"/>
          <w:sz w:val="20"/>
        </w:rPr>
        <w:t>WESLEY</w:t>
      </w:r>
      <w:r>
        <w:rPr>
          <w:rFonts w:ascii="Arial" w:hAnsi="Arial" w:eastAsia="Malgun Gothic"/>
          <w:sz w:val="20"/>
        </w:rPr>
        <w:t xml:space="preserve">  "Tiago. Calma. Não muda a voz."</w:t>
      </w:r>
    </w:p>
    <w:p>
      <w:pPr>
        <w:spacing w:after="0" w:before="0"/>
        <w:ind w:left="283"/>
      </w:pPr>
      <w:r>
        <w:rPr>
          <w:rFonts w:ascii="Arial" w:hAnsi="Arial" w:eastAsia="Malgun Gothic"/>
          <w:b/>
          <w:sz w:val="18"/>
        </w:rPr>
        <w:t xml:space="preserve">· 단어: </w:t>
      </w:r>
      <w:r>
        <w:rPr>
          <w:rFonts w:ascii="Arial" w:hAnsi="Arial" w:eastAsia="Malgun Gothic"/>
          <w:sz w:val="18"/>
        </w:rPr>
        <w:t>mudar(바꾸다) · voz(목소리)</w:t>
      </w:r>
    </w:p>
    <w:p>
      <w:pPr>
        <w:spacing w:after="0" w:before="0"/>
        <w:ind w:left="283"/>
      </w:pPr>
      <w:r>
        <w:rPr>
          <w:rFonts w:ascii="Arial" w:hAnsi="Arial" w:eastAsia="Malgun Gothic"/>
          <w:b/>
          <w:sz w:val="18"/>
        </w:rPr>
        <w:t xml:space="preserve">· 문법: </w:t>
      </w:r>
      <w:r>
        <w:rPr>
          <w:rFonts w:ascii="Arial" w:hAnsi="Arial" w:eastAsia="Malgun Gothic"/>
          <w:sz w:val="18"/>
        </w:rPr>
        <w:t>"Não muda" — 구어 부정 명령(규범 não mude).</w:t>
      </w:r>
    </w:p>
    <w:p>
      <w:pPr>
        <w:spacing w:after="0" w:before="0"/>
        <w:ind w:left="283"/>
      </w:pPr>
      <w:r>
        <w:rPr>
          <w:rFonts w:ascii="Arial" w:hAnsi="Arial" w:eastAsia="Malgun Gothic"/>
          <w:b/>
          <w:sz w:val="18"/>
        </w:rPr>
        <w:t xml:space="preserve">· 시제: </w:t>
      </w:r>
      <w:r>
        <w:rPr>
          <w:rFonts w:ascii="Arial" w:hAnsi="Arial" w:eastAsia="Malgun Gothic"/>
          <w:sz w:val="18"/>
        </w:rPr>
        <w:t>명령법(구어).</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107. </w:t>
      </w:r>
      <w:r>
        <w:rPr>
          <w:rFonts w:ascii="Arial" w:hAnsi="Arial" w:eastAsia="Malgun Gothic"/>
          <w:b/>
          <w:color w:val="7F6000"/>
          <w:sz w:val="20"/>
        </w:rPr>
        <w:t>TIAGO</w:t>
      </w:r>
      <w:r>
        <w:rPr>
          <w:rFonts w:ascii="Arial" w:hAnsi="Arial" w:eastAsia="Malgun Gothic"/>
          <w:sz w:val="20"/>
        </w:rPr>
        <w:t xml:space="preserve">  "Talvez num seminário de sustentabilidade. Eu vou a muitos."</w:t>
      </w:r>
    </w:p>
    <w:p>
      <w:pPr>
        <w:spacing w:after="0" w:before="0"/>
        <w:ind w:left="283"/>
      </w:pPr>
      <w:r>
        <w:rPr>
          <w:rFonts w:ascii="Arial" w:hAnsi="Arial" w:eastAsia="Malgun Gothic"/>
          <w:b/>
          <w:sz w:val="18"/>
        </w:rPr>
        <w:t xml:space="preserve">· 단어: </w:t>
      </w:r>
      <w:r>
        <w:rPr>
          <w:rFonts w:ascii="Arial" w:hAnsi="Arial" w:eastAsia="Malgun Gothic"/>
          <w:sz w:val="18"/>
        </w:rPr>
        <w:t>seminário(세미나) · sustentabilidade(지속가능성)</w:t>
      </w:r>
    </w:p>
    <w:p>
      <w:pPr>
        <w:spacing w:after="0" w:before="0"/>
        <w:ind w:left="283"/>
      </w:pPr>
      <w:r>
        <w:rPr>
          <w:rFonts w:ascii="Arial" w:hAnsi="Arial" w:eastAsia="Malgun Gothic"/>
          <w:b/>
          <w:sz w:val="18"/>
        </w:rPr>
        <w:t xml:space="preserve">· 문법: </w:t>
      </w:r>
      <w:r>
        <w:rPr>
          <w:rFonts w:ascii="Arial" w:hAnsi="Arial" w:eastAsia="Malgun Gothic"/>
          <w:sz w:val="18"/>
        </w:rPr>
        <w:t>동사 생략(Talvez [nos vimos] num…). "a muitos" — 명사(seminários)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현재직설법(vou — 습관).</w:t>
      </w:r>
    </w:p>
    <w:p>
      <w:pPr>
        <w:spacing w:after="0" w:before="0"/>
        <w:ind w:left="283"/>
      </w:pPr>
      <w:r>
        <w:rPr>
          <w:rFonts w:ascii="Arial" w:hAnsi="Arial" w:eastAsia="Malgun Gothic"/>
          <w:b/>
          <w:sz w:val="18"/>
        </w:rPr>
        <w:t xml:space="preserve">· 표현: </w:t>
      </w:r>
      <w:r>
        <w:rPr>
          <w:rFonts w:ascii="Arial" w:hAnsi="Arial" w:eastAsia="Malgun Gothic"/>
          <w:sz w:val="18"/>
        </w:rPr>
        <w:t>위장 신분에 맞춘 즉석 변명.</w:t>
      </w:r>
    </w:p>
    <w:p>
      <w:pPr>
        <w:spacing w:after="20" w:before="100"/>
      </w:pPr>
      <w:r>
        <w:rPr>
          <w:rFonts w:ascii="Arial" w:hAnsi="Arial" w:eastAsia="Malgun Gothic"/>
          <w:b/>
          <w:sz w:val="20"/>
        </w:rPr>
        <w:t xml:space="preserve">108. </w:t>
      </w:r>
      <w:r>
        <w:rPr>
          <w:rFonts w:ascii="Arial" w:hAnsi="Arial" w:eastAsia="Malgun Gothic"/>
          <w:b/>
          <w:color w:val="7F6000"/>
          <w:sz w:val="20"/>
        </w:rPr>
        <w:t>ANDERS</w:t>
      </w:r>
      <w:r>
        <w:rPr>
          <w:rFonts w:ascii="Arial" w:hAnsi="Arial" w:eastAsia="Malgun Gothic"/>
          <w:sz w:val="20"/>
        </w:rPr>
        <w:t xml:space="preserve">  "Talvez. Os seminários são todos iguais. As pessoas também, depois do segundo vinho."</w:t>
      </w:r>
    </w:p>
    <w:p>
      <w:pPr>
        <w:spacing w:after="0" w:before="0"/>
        <w:ind w:left="283"/>
      </w:pPr>
      <w:r>
        <w:rPr>
          <w:rFonts w:ascii="Arial" w:hAnsi="Arial" w:eastAsia="Malgun Gothic"/>
          <w:b/>
          <w:sz w:val="18"/>
        </w:rPr>
        <w:t xml:space="preserve">· 단어: </w:t>
      </w:r>
      <w:r>
        <w:rPr>
          <w:rFonts w:ascii="Arial" w:hAnsi="Arial" w:eastAsia="Malgun Gothic"/>
          <w:sz w:val="18"/>
        </w:rPr>
        <w:t>iguais(같은, igual 복수) · depois de(~ 뒤에)</w:t>
      </w:r>
    </w:p>
    <w:p>
      <w:pPr>
        <w:spacing w:after="0" w:before="0"/>
        <w:ind w:left="283"/>
      </w:pPr>
      <w:r>
        <w:rPr>
          <w:rFonts w:ascii="Arial" w:hAnsi="Arial" w:eastAsia="Malgun Gothic"/>
          <w:b/>
          <w:sz w:val="18"/>
        </w:rPr>
        <w:t xml:space="preserve">· 문법: </w:t>
      </w:r>
      <w:r>
        <w:rPr>
          <w:rFonts w:ascii="Arial" w:hAnsi="Arial" w:eastAsia="Malgun Gothic"/>
          <w:sz w:val="18"/>
        </w:rPr>
        <w:t>"são todos iguais" — todos가 주어 뒤로 떠 있는 부유 수량사. 두 번째 문장은 동사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일반화.</w:t>
      </w:r>
    </w:p>
    <w:p>
      <w:pPr>
        <w:spacing w:after="0" w:before="0"/>
        <w:ind w:left="283"/>
      </w:pPr>
      <w:r>
        <w:rPr>
          <w:rFonts w:ascii="Arial" w:hAnsi="Arial" w:eastAsia="Malgun Gothic"/>
          <w:b/>
          <w:sz w:val="18"/>
        </w:rPr>
        <w:t xml:space="preserve">· 표현: </w:t>
      </w:r>
      <w:r>
        <w:rPr>
          <w:rFonts w:ascii="Arial" w:hAnsi="Arial" w:eastAsia="Malgun Gothic"/>
          <w:sz w:val="18"/>
        </w:rPr>
        <w:t>냉소적 위트 — 사람도 구별 안 된다는 척 의심을 감춤.</w:t>
      </w:r>
    </w:p>
    <w:p>
      <w:pPr>
        <w:spacing w:after="20" w:before="100"/>
      </w:pPr>
      <w:r>
        <w:rPr>
          <w:rFonts w:ascii="Arial" w:hAnsi="Arial" w:eastAsia="Malgun Gothic"/>
          <w:b/>
          <w:sz w:val="20"/>
        </w:rPr>
        <w:t xml:space="preserve">109. </w:t>
      </w:r>
      <w:r>
        <w:rPr>
          <w:rFonts w:ascii="Arial" w:hAnsi="Arial" w:eastAsia="Malgun Gothic"/>
          <w:b/>
          <w:color w:val="7F6000"/>
          <w:sz w:val="20"/>
        </w:rPr>
        <w:t>ANDERS</w:t>
      </w:r>
      <w:r>
        <w:rPr>
          <w:rFonts w:ascii="Arial" w:hAnsi="Arial" w:eastAsia="Malgun Gothic"/>
          <w:sz w:val="20"/>
        </w:rPr>
        <w:t xml:space="preserve">  "O senhor gostou do discurso do embaixador?"</w:t>
      </w:r>
    </w:p>
    <w:p>
      <w:pPr>
        <w:spacing w:after="0" w:before="0"/>
        <w:ind w:left="283"/>
      </w:pPr>
      <w:r>
        <w:rPr>
          <w:rFonts w:ascii="Arial" w:hAnsi="Arial" w:eastAsia="Malgun Gothic"/>
          <w:b/>
          <w:sz w:val="18"/>
        </w:rPr>
        <w:t xml:space="preserve">· 단어: </w:t>
      </w:r>
      <w:r>
        <w:rPr>
          <w:rFonts w:ascii="Arial" w:hAnsi="Arial" w:eastAsia="Malgun Gothic"/>
          <w:sz w:val="18"/>
        </w:rPr>
        <w:t>discurso(연설)</w:t>
      </w:r>
    </w:p>
    <w:p>
      <w:pPr>
        <w:spacing w:after="0" w:before="0"/>
        <w:ind w:left="283"/>
      </w:pPr>
      <w:r>
        <w:rPr>
          <w:rFonts w:ascii="Arial" w:hAnsi="Arial" w:eastAsia="Malgun Gothic"/>
          <w:b/>
          <w:sz w:val="18"/>
        </w:rPr>
        <w:t xml:space="preserve">· 문법: </w:t>
      </w:r>
      <w:r>
        <w:rPr>
          <w:rFonts w:ascii="Arial" w:hAnsi="Arial" w:eastAsia="Malgun Gothic"/>
          <w:sz w:val="18"/>
        </w:rPr>
        <w:t>gostar de + 명사(do = de + o).</w:t>
      </w:r>
    </w:p>
    <w:p>
      <w:pPr>
        <w:spacing w:after="0" w:before="0"/>
        <w:ind w:left="283"/>
      </w:pPr>
      <w:r>
        <w:rPr>
          <w:rFonts w:ascii="Arial" w:hAnsi="Arial" w:eastAsia="Malgun Gothic"/>
          <w:b/>
          <w:sz w:val="18"/>
        </w:rPr>
        <w:t xml:space="preserve">· 시제: </w:t>
      </w:r>
      <w:r>
        <w:rPr>
          <w:rFonts w:ascii="Arial" w:hAnsi="Arial" w:eastAsia="Malgun Gothic"/>
          <w:sz w:val="18"/>
        </w:rPr>
        <w:t>pretérito perfeito — 끝난 연설에 대한 평가.</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110. </w:t>
      </w:r>
      <w:r>
        <w:rPr>
          <w:rFonts w:ascii="Arial" w:hAnsi="Arial" w:eastAsia="Malgun Gothic"/>
          <w:b/>
          <w:color w:val="7F6000"/>
          <w:sz w:val="20"/>
        </w:rPr>
        <w:t>TIAGO</w:t>
      </w:r>
      <w:r>
        <w:rPr>
          <w:rFonts w:ascii="Arial" w:hAnsi="Arial" w:eastAsia="Malgun Gothic"/>
          <w:sz w:val="20"/>
        </w:rPr>
        <w:t xml:space="preserve">  "Muito claro. Principalmente a parte da revisão."</w:t>
      </w:r>
    </w:p>
    <w:p>
      <w:pPr>
        <w:spacing w:after="0" w:before="0"/>
        <w:ind w:left="283"/>
      </w:pPr>
      <w:r>
        <w:rPr>
          <w:rFonts w:ascii="Arial" w:hAnsi="Arial" w:eastAsia="Malgun Gothic"/>
          <w:b/>
          <w:sz w:val="18"/>
        </w:rPr>
        <w:t xml:space="preserve">· 단어: </w:t>
      </w:r>
      <w:r>
        <w:rPr>
          <w:rFonts w:ascii="Arial" w:hAnsi="Arial" w:eastAsia="Malgun Gothic"/>
          <w:sz w:val="18"/>
        </w:rPr>
        <w:t>principalmente(특히) · parte(부분)</w:t>
      </w:r>
    </w:p>
    <w:p>
      <w:pPr>
        <w:spacing w:after="0" w:before="0"/>
        <w:ind w:left="283"/>
      </w:pPr>
      <w:r>
        <w:rPr>
          <w:rFonts w:ascii="Arial" w:hAnsi="Arial" w:eastAsia="Malgun Gothic"/>
          <w:b/>
          <w:sz w:val="18"/>
        </w:rPr>
        <w:t xml:space="preserve">· 문법: </w:t>
      </w:r>
      <w:r>
        <w:rPr>
          <w:rFonts w:ascii="Arial" w:hAnsi="Arial" w:eastAsia="Malgun Gothic"/>
          <w:sz w:val="18"/>
        </w:rPr>
        <w:t>동사 생략 평가(Foi muito claro).</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아이러니 — 위협이 '명확했다'.</w:t>
      </w:r>
    </w:p>
    <w:p>
      <w:pPr>
        <w:spacing w:after="20" w:before="100"/>
      </w:pPr>
      <w:r>
        <w:rPr>
          <w:rFonts w:ascii="Arial" w:hAnsi="Arial" w:eastAsia="Malgun Gothic"/>
          <w:b/>
          <w:sz w:val="20"/>
        </w:rPr>
        <w:t xml:space="preserve">111. </w:t>
      </w:r>
      <w:r>
        <w:rPr>
          <w:rFonts w:ascii="Arial" w:hAnsi="Arial" w:eastAsia="Malgun Gothic"/>
          <w:b/>
          <w:color w:val="7F6000"/>
          <w:sz w:val="20"/>
        </w:rPr>
        <w:t>ANDERS</w:t>
      </w:r>
      <w:r>
        <w:rPr>
          <w:rFonts w:ascii="Arial" w:hAnsi="Arial" w:eastAsia="Malgun Gothic"/>
          <w:sz w:val="20"/>
        </w:rPr>
        <w:t xml:space="preserve">  "O embaixador é um homem gentil. Ele nunca faria uma ameaça."</w:t>
      </w:r>
    </w:p>
    <w:p>
      <w:pPr>
        <w:spacing w:after="0" w:before="0"/>
        <w:ind w:left="283"/>
      </w:pPr>
      <w:r>
        <w:rPr>
          <w:rFonts w:ascii="Arial" w:hAnsi="Arial" w:eastAsia="Malgun Gothic"/>
          <w:b/>
          <w:sz w:val="18"/>
        </w:rPr>
        <w:t xml:space="preserve">· 단어: </w:t>
      </w:r>
      <w:r>
        <w:rPr>
          <w:rFonts w:ascii="Arial" w:hAnsi="Arial" w:eastAsia="Malgun Gothic"/>
          <w:sz w:val="18"/>
        </w:rPr>
        <w:t>gentil(친절한) · ameaça(협박)</w:t>
      </w:r>
    </w:p>
    <w:p>
      <w:pPr>
        <w:spacing w:after="0" w:before="0"/>
        <w:ind w:left="283"/>
      </w:pPr>
      <w:r>
        <w:rPr>
          <w:rFonts w:ascii="Arial" w:hAnsi="Arial" w:eastAsia="Malgun Gothic"/>
          <w:b/>
          <w:sz w:val="18"/>
        </w:rPr>
        <w:t xml:space="preserve">· 문법: </w:t>
      </w:r>
      <w:r>
        <w:rPr>
          <w:rFonts w:ascii="Arial" w:hAnsi="Arial" w:eastAsia="Malgun Gothic"/>
          <w:sz w:val="18"/>
        </w:rPr>
        <w:t>faria = fazer 불규칙 조건법(어간 far-). nunca + 동사.</w:t>
      </w:r>
    </w:p>
    <w:p>
      <w:pPr>
        <w:spacing w:after="0" w:before="0"/>
        <w:ind w:left="283"/>
      </w:pPr>
      <w:r>
        <w:rPr>
          <w:rFonts w:ascii="Arial" w:hAnsi="Arial" w:eastAsia="Malgun Gothic"/>
          <w:b/>
          <w:sz w:val="18"/>
        </w:rPr>
        <w:t xml:space="preserve">· 시제: </w:t>
      </w:r>
      <w:r>
        <w:rPr>
          <w:rFonts w:ascii="Arial" w:hAnsi="Arial" w:eastAsia="Malgun Gothic"/>
          <w:sz w:val="18"/>
        </w:rPr>
        <w:t>futuro do pretérito(faria) — 가정적 부정(그런 일은 하지 않을 사람).</w:t>
      </w:r>
    </w:p>
    <w:p>
      <w:pPr>
        <w:spacing w:after="0" w:before="0"/>
        <w:ind w:left="283"/>
      </w:pPr>
      <w:r>
        <w:rPr>
          <w:rFonts w:ascii="Arial" w:hAnsi="Arial" w:eastAsia="Malgun Gothic"/>
          <w:b/>
          <w:sz w:val="18"/>
        </w:rPr>
        <w:t xml:space="preserve">· 표현: </w:t>
      </w:r>
      <w:r>
        <w:rPr>
          <w:rFonts w:ascii="Arial" w:hAnsi="Arial" w:eastAsia="Malgun Gothic"/>
          <w:sz w:val="18"/>
        </w:rPr>
        <w:t>외교적 부인.</w:t>
      </w:r>
    </w:p>
    <w:p>
      <w:pPr>
        <w:spacing w:after="20" w:before="100"/>
      </w:pPr>
      <w:r>
        <w:rPr>
          <w:rFonts w:ascii="Arial" w:hAnsi="Arial" w:eastAsia="Malgun Gothic"/>
          <w:b/>
          <w:sz w:val="20"/>
        </w:rPr>
        <w:t xml:space="preserve">112. </w:t>
      </w:r>
      <w:r>
        <w:rPr>
          <w:rFonts w:ascii="Arial" w:hAnsi="Arial" w:eastAsia="Malgun Gothic"/>
          <w:b/>
          <w:color w:val="7F6000"/>
          <w:sz w:val="20"/>
        </w:rPr>
        <w:t>ANDERS</w:t>
      </w:r>
      <w:r>
        <w:rPr>
          <w:rFonts w:ascii="Arial" w:hAnsi="Arial" w:eastAsia="Malgun Gothic"/>
          <w:sz w:val="20"/>
        </w:rPr>
        <w:t xml:space="preserve">  "Ele apenas descreveu um futuro possível. O lítio não espera ninguém, senhor Reis."</w:t>
      </w:r>
    </w:p>
    <w:p>
      <w:pPr>
        <w:spacing w:after="0" w:before="0"/>
        <w:ind w:left="283"/>
      </w:pPr>
      <w:r>
        <w:rPr>
          <w:rFonts w:ascii="Arial" w:hAnsi="Arial" w:eastAsia="Malgun Gothic"/>
          <w:b/>
          <w:sz w:val="18"/>
        </w:rPr>
        <w:t xml:space="preserve">· 단어: </w:t>
      </w:r>
      <w:r>
        <w:rPr>
          <w:rFonts w:ascii="Arial" w:hAnsi="Arial" w:eastAsia="Malgun Gothic"/>
          <w:sz w:val="18"/>
        </w:rPr>
        <w:t>apenas(단지) · descrever(묘사하다) · lítio(리튬)</w:t>
      </w:r>
    </w:p>
    <w:p>
      <w:pPr>
        <w:spacing w:after="0" w:before="0"/>
        <w:ind w:left="283"/>
      </w:pPr>
      <w:r>
        <w:rPr>
          <w:rFonts w:ascii="Arial" w:hAnsi="Arial" w:eastAsia="Malgun Gothic"/>
          <w:b/>
          <w:sz w:val="18"/>
        </w:rPr>
        <w:t xml:space="preserve">· 문법: </w:t>
      </w:r>
      <w:r>
        <w:rPr>
          <w:rFonts w:ascii="Arial" w:hAnsi="Arial" w:eastAsia="Malgun Gothic"/>
          <w:sz w:val="18"/>
        </w:rPr>
        <w:t>"não espera ninguém" 이중부정. apenas가 동사를 한정.</w:t>
      </w:r>
    </w:p>
    <w:p>
      <w:pPr>
        <w:spacing w:after="0" w:before="0"/>
        <w:ind w:left="283"/>
      </w:pPr>
      <w:r>
        <w:rPr>
          <w:rFonts w:ascii="Arial" w:hAnsi="Arial" w:eastAsia="Malgun Gothic"/>
          <w:b/>
          <w:sz w:val="18"/>
        </w:rPr>
        <w:t xml:space="preserve">· 시제: </w:t>
      </w:r>
      <w:r>
        <w:rPr>
          <w:rFonts w:ascii="Arial" w:hAnsi="Arial" w:eastAsia="Malgun Gothic"/>
          <w:sz w:val="18"/>
        </w:rPr>
        <w:t>pretérito perfeito(descreveu), 현재(espera — 총칭).</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113. </w:t>
      </w:r>
      <w:r>
        <w:rPr>
          <w:rFonts w:ascii="Arial" w:hAnsi="Arial" w:eastAsia="Malgun Gothic"/>
          <w:b/>
          <w:color w:val="7F6000"/>
          <w:sz w:val="20"/>
        </w:rPr>
        <w:t>TIAGO</w:t>
      </w:r>
      <w:r>
        <w:rPr>
          <w:rFonts w:ascii="Arial" w:hAnsi="Arial" w:eastAsia="Malgun Gothic"/>
          <w:sz w:val="20"/>
        </w:rPr>
        <w:t xml:space="preserve">  "Nem as florestas, imagino."</w:t>
      </w:r>
    </w:p>
    <w:p>
      <w:pPr>
        <w:spacing w:after="0" w:before="0"/>
        <w:ind w:left="283"/>
      </w:pPr>
      <w:r>
        <w:rPr>
          <w:rFonts w:ascii="Arial" w:hAnsi="Arial" w:eastAsia="Malgun Gothic"/>
          <w:b/>
          <w:sz w:val="18"/>
        </w:rPr>
        <w:t xml:space="preserve">· 단어: </w:t>
      </w:r>
      <w:r>
        <w:rPr>
          <w:rFonts w:ascii="Arial" w:hAnsi="Arial" w:eastAsia="Malgun Gothic"/>
          <w:sz w:val="18"/>
        </w:rPr>
        <w:t>nem(~도 아니다) · imaginar(짐작하다)</w:t>
      </w:r>
    </w:p>
    <w:p>
      <w:pPr>
        <w:spacing w:after="0" w:before="0"/>
        <w:ind w:left="283"/>
      </w:pPr>
      <w:r>
        <w:rPr>
          <w:rFonts w:ascii="Arial" w:hAnsi="Arial" w:eastAsia="Malgun Gothic"/>
          <w:b/>
          <w:sz w:val="18"/>
        </w:rPr>
        <w:t xml:space="preserve">· 문법: </w:t>
      </w:r>
      <w:r>
        <w:rPr>
          <w:rFonts w:ascii="Arial" w:hAnsi="Arial" w:eastAsia="Malgun Gothic"/>
          <w:sz w:val="18"/>
        </w:rPr>
        <w:t>앞 문장을 이어받는 부정 생략(Nem as florestas [esperam]). 삽입 imagino.</w:t>
      </w:r>
    </w:p>
    <w:p>
      <w:pPr>
        <w:spacing w:after="0" w:before="0"/>
        <w:ind w:left="283"/>
      </w:pPr>
      <w:r>
        <w:rPr>
          <w:rFonts w:ascii="Arial" w:hAnsi="Arial" w:eastAsia="Malgun Gothic"/>
          <w:b/>
          <w:sz w:val="18"/>
        </w:rPr>
        <w:t xml:space="preserve">· 시제: </w:t>
      </w:r>
      <w:r>
        <w:rPr>
          <w:rFonts w:ascii="Arial" w:hAnsi="Arial" w:eastAsia="Malgun Gothic"/>
          <w:sz w:val="18"/>
        </w:rPr>
        <w:t>현재직설법(imagino).</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114. </w:t>
      </w:r>
      <w:r>
        <w:rPr>
          <w:rFonts w:ascii="Arial" w:hAnsi="Arial" w:eastAsia="Malgun Gothic"/>
          <w:b/>
          <w:color w:val="7F6000"/>
          <w:sz w:val="20"/>
        </w:rPr>
        <w:t>ANDERS</w:t>
      </w:r>
      <w:r>
        <w:rPr>
          <w:rFonts w:ascii="Arial" w:hAnsi="Arial" w:eastAsia="Malgun Gothic"/>
          <w:sz w:val="20"/>
        </w:rPr>
        <w:t xml:space="preserve">  "As florestas esperam muito bem. Elas não votam. Com licença."</w:t>
      </w:r>
    </w:p>
    <w:p>
      <w:pPr>
        <w:spacing w:after="0" w:before="0"/>
        <w:ind w:left="283"/>
      </w:pPr>
      <w:r>
        <w:rPr>
          <w:rFonts w:ascii="Arial" w:hAnsi="Arial" w:eastAsia="Malgun Gothic"/>
          <w:b/>
          <w:sz w:val="18"/>
        </w:rPr>
        <w:t xml:space="preserve">· 단어: </w:t>
      </w:r>
      <w:r>
        <w:rPr>
          <w:rFonts w:ascii="Arial" w:hAnsi="Arial" w:eastAsia="Malgun Gothic"/>
          <w:sz w:val="18"/>
        </w:rPr>
        <w:t>votar(투표하다)</w:t>
      </w:r>
    </w:p>
    <w:p>
      <w:pPr>
        <w:spacing w:after="0" w:before="0"/>
        <w:ind w:left="283"/>
      </w:pPr>
      <w:r>
        <w:rPr>
          <w:rFonts w:ascii="Arial" w:hAnsi="Arial" w:eastAsia="Malgun Gothic"/>
          <w:b/>
          <w:sz w:val="18"/>
        </w:rPr>
        <w:t xml:space="preserve">· 문법: </w:t>
      </w:r>
      <w:r>
        <w:rPr>
          <w:rFonts w:ascii="Arial" w:hAnsi="Arial" w:eastAsia="Malgun Gothic"/>
          <w:sz w:val="18"/>
        </w:rPr>
        <w:t>단문 병렬, 이유 접속사 생략(병치로 인과 암시).</w:t>
      </w:r>
    </w:p>
    <w:p>
      <w:pPr>
        <w:spacing w:after="0" w:before="0"/>
        <w:ind w:left="283"/>
      </w:pPr>
      <w:r>
        <w:rPr>
          <w:rFonts w:ascii="Arial" w:hAnsi="Arial" w:eastAsia="Malgun Gothic"/>
          <w:b/>
          <w:sz w:val="18"/>
        </w:rPr>
        <w:t xml:space="preserve">· 시제: </w:t>
      </w:r>
      <w:r>
        <w:rPr>
          <w:rFonts w:ascii="Arial" w:hAnsi="Arial" w:eastAsia="Malgun Gothic"/>
          <w:sz w:val="18"/>
        </w:rPr>
        <w:t>현재직설법 — 총칭.</w:t>
      </w:r>
    </w:p>
    <w:p>
      <w:pPr>
        <w:spacing w:after="0" w:before="0"/>
        <w:ind w:left="283"/>
      </w:pPr>
      <w:r>
        <w:rPr>
          <w:rFonts w:ascii="Arial" w:hAnsi="Arial" w:eastAsia="Malgun Gothic"/>
          <w:b/>
          <w:sz w:val="18"/>
        </w:rPr>
        <w:t xml:space="preserve">· 표현: </w:t>
      </w:r>
      <w:r>
        <w:rPr>
          <w:rFonts w:ascii="Arial" w:hAnsi="Arial" w:eastAsia="Malgun Gothic"/>
          <w:sz w:val="18"/>
        </w:rPr>
        <w:t>복선 — "숲은 투표를 안 한다"(정치적 냉소).</w:t>
      </w:r>
    </w:p>
    <w:p>
      <w:pPr>
        <w:spacing w:after="20" w:before="100"/>
      </w:pPr>
      <w:r>
        <w:rPr>
          <w:rFonts w:ascii="Arial" w:hAnsi="Arial" w:eastAsia="Malgun Gothic"/>
          <w:b/>
          <w:sz w:val="20"/>
        </w:rPr>
        <w:t xml:space="preserve">115. </w:t>
      </w:r>
      <w:r>
        <w:rPr>
          <w:rFonts w:ascii="Arial" w:hAnsi="Arial" w:eastAsia="Malgun Gothic"/>
          <w:b/>
          <w:color w:val="7F6000"/>
          <w:sz w:val="20"/>
        </w:rPr>
        <w:t>MARCOS</w:t>
      </w:r>
      <w:r>
        <w:rPr>
          <w:rFonts w:ascii="Arial" w:hAnsi="Arial" w:eastAsia="Malgun Gothic"/>
          <w:sz w:val="20"/>
        </w:rPr>
        <w:t xml:space="preserve">  "Tiago. O que o Anders queria com você?"</w:t>
      </w:r>
    </w:p>
    <w:p>
      <w:pPr>
        <w:spacing w:after="0" w:before="0"/>
        <w:ind w:left="283"/>
      </w:pPr>
      <w:r>
        <w:rPr>
          <w:rFonts w:ascii="Arial" w:hAnsi="Arial" w:eastAsia="Malgun Gothic"/>
          <w:b/>
          <w:sz w:val="18"/>
        </w:rPr>
        <w:t xml:space="preserve">· 단어: </w:t>
      </w:r>
      <w:r>
        <w:rPr>
          <w:rFonts w:ascii="Arial" w:hAnsi="Arial" w:eastAsia="Malgun Gothic"/>
          <w:sz w:val="18"/>
        </w:rPr>
        <w:t>querer com(~에게 볼일이 있다)</w:t>
      </w:r>
    </w:p>
    <w:p>
      <w:pPr>
        <w:spacing w:after="0" w:before="0"/>
        <w:ind w:left="283"/>
      </w:pPr>
      <w:r>
        <w:rPr>
          <w:rFonts w:ascii="Arial" w:hAnsi="Arial" w:eastAsia="Malgun Gothic"/>
          <w:b/>
          <w:sz w:val="18"/>
        </w:rPr>
        <w:t xml:space="preserve">· 문법: </w:t>
      </w:r>
      <w:r>
        <w:rPr>
          <w:rFonts w:ascii="Arial" w:hAnsi="Arial" w:eastAsia="Malgun Gothic"/>
          <w:sz w:val="18"/>
        </w:rPr>
        <w:t>의문사 o que + SV.</w:t>
      </w:r>
    </w:p>
    <w:p>
      <w:pPr>
        <w:spacing w:after="0" w:before="0"/>
        <w:ind w:left="283"/>
      </w:pPr>
      <w:r>
        <w:rPr>
          <w:rFonts w:ascii="Arial" w:hAnsi="Arial" w:eastAsia="Malgun Gothic"/>
          <w:b/>
          <w:sz w:val="18"/>
        </w:rPr>
        <w:t xml:space="preserve">· 시제: </w:t>
      </w:r>
      <w:r>
        <w:rPr>
          <w:rFonts w:ascii="Arial" w:hAnsi="Arial" w:eastAsia="Malgun Gothic"/>
          <w:sz w:val="18"/>
        </w:rPr>
        <w:t>pretérito imperfeito(queria) — 과거 의도·상태(완료과거보다 부드러움).</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116. </w:t>
      </w:r>
      <w:r>
        <w:rPr>
          <w:rFonts w:ascii="Arial" w:hAnsi="Arial" w:eastAsia="Malgun Gothic"/>
          <w:b/>
          <w:color w:val="7F6000"/>
          <w:sz w:val="20"/>
        </w:rPr>
        <w:t>TIAGO</w:t>
      </w:r>
      <w:r>
        <w:rPr>
          <w:rFonts w:ascii="Arial" w:hAnsi="Arial" w:eastAsia="Malgun Gothic"/>
          <w:sz w:val="20"/>
        </w:rPr>
        <w:t xml:space="preserve">  "Disse que me conhece. Do Lago Sul."</w:t>
      </w:r>
    </w:p>
    <w:p>
      <w:pPr>
        <w:spacing w:after="0" w:before="0"/>
        <w:ind w:left="283"/>
      </w:pPr>
      <w:r>
        <w:rPr>
          <w:rFonts w:ascii="Arial" w:hAnsi="Arial" w:eastAsia="Malgun Gothic"/>
          <w:b/>
          <w:sz w:val="18"/>
        </w:rPr>
        <w:t xml:space="preserve">· 단어: </w:t>
      </w:r>
      <w:r>
        <w:rPr>
          <w:rFonts w:ascii="Arial" w:hAnsi="Arial" w:eastAsia="Malgun Gothic"/>
          <w:sz w:val="18"/>
        </w:rPr>
        <w:t>conhecer(알다)</w:t>
      </w:r>
    </w:p>
    <w:p>
      <w:pPr>
        <w:spacing w:after="0" w:before="0"/>
        <w:ind w:left="283"/>
      </w:pPr>
      <w:r>
        <w:rPr>
          <w:rFonts w:ascii="Arial" w:hAnsi="Arial" w:eastAsia="Malgun Gothic"/>
          <w:b/>
          <w:sz w:val="18"/>
        </w:rPr>
        <w:t xml:space="preserve">· 문법: </w:t>
      </w:r>
      <w:r>
        <w:rPr>
          <w:rFonts w:ascii="Arial" w:hAnsi="Arial" w:eastAsia="Malgun Gothic"/>
          <w:sz w:val="18"/>
        </w:rPr>
        <w:t>간접화법 "disse que + 현재"(주장의 현재 유효성). me proclise.</w:t>
      </w:r>
    </w:p>
    <w:p>
      <w:pPr>
        <w:spacing w:after="0" w:before="0"/>
        <w:ind w:left="283"/>
      </w:pPr>
      <w:r>
        <w:rPr>
          <w:rFonts w:ascii="Arial" w:hAnsi="Arial" w:eastAsia="Malgun Gothic"/>
          <w:b/>
          <w:sz w:val="18"/>
        </w:rPr>
        <w:t xml:space="preserve">· 시제: </w:t>
      </w:r>
      <w:r>
        <w:rPr>
          <w:rFonts w:ascii="Arial" w:hAnsi="Arial" w:eastAsia="Malgun Gothic"/>
          <w:sz w:val="18"/>
        </w:rPr>
        <w:t>pretérito perfeito(disse) + 현재(conhece).</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117. </w:t>
      </w:r>
      <w:r>
        <w:rPr>
          <w:rFonts w:ascii="Arial" w:hAnsi="Arial" w:eastAsia="Malgun Gothic"/>
          <w:b/>
          <w:color w:val="7F6000"/>
          <w:sz w:val="20"/>
        </w:rPr>
        <w:t>MARCOS</w:t>
      </w:r>
      <w:r>
        <w:rPr>
          <w:rFonts w:ascii="Arial" w:hAnsi="Arial" w:eastAsia="Malgun Gothic"/>
          <w:sz w:val="20"/>
        </w:rPr>
        <w:t xml:space="preserve">  "Ele fala isso pra metade da cidade. É o jeito dele de pescar."</w:t>
      </w:r>
    </w:p>
    <w:p>
      <w:pPr>
        <w:spacing w:after="0" w:before="0"/>
        <w:ind w:left="283"/>
      </w:pPr>
      <w:r>
        <w:rPr>
          <w:rFonts w:ascii="Arial" w:hAnsi="Arial" w:eastAsia="Malgun Gothic"/>
          <w:b/>
          <w:sz w:val="18"/>
        </w:rPr>
        <w:t xml:space="preserve">· 단어: </w:t>
      </w:r>
      <w:r>
        <w:rPr>
          <w:rFonts w:ascii="Arial" w:hAnsi="Arial" w:eastAsia="Malgun Gothic"/>
          <w:sz w:val="18"/>
        </w:rPr>
        <w:t>metade(절반) · jeito(방식) · pescar(낚다)</w:t>
      </w:r>
    </w:p>
    <w:p>
      <w:pPr>
        <w:spacing w:after="0" w:before="0"/>
        <w:ind w:left="283"/>
      </w:pPr>
      <w:r>
        <w:rPr>
          <w:rFonts w:ascii="Arial" w:hAnsi="Arial" w:eastAsia="Malgun Gothic"/>
          <w:b/>
          <w:sz w:val="18"/>
        </w:rPr>
        <w:t xml:space="preserve">· 문법: </w:t>
      </w:r>
      <w:r>
        <w:rPr>
          <w:rFonts w:ascii="Arial" w:hAnsi="Arial" w:eastAsia="Malgun Gothic"/>
          <w:sz w:val="18"/>
        </w:rPr>
        <w:t>"o jeito de + 부정사". dele 후치 소유.</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w:t>
      </w:r>
    </w:p>
    <w:p>
      <w:pPr>
        <w:spacing w:after="0" w:before="0"/>
        <w:ind w:left="283"/>
      </w:pPr>
      <w:r>
        <w:rPr>
          <w:rFonts w:ascii="Arial" w:hAnsi="Arial" w:eastAsia="Malgun Gothic"/>
          <w:b/>
          <w:sz w:val="18"/>
        </w:rPr>
        <w:t xml:space="preserve">· 표현: </w:t>
      </w:r>
      <w:r>
        <w:rPr>
          <w:rFonts w:ascii="Arial" w:hAnsi="Arial" w:eastAsia="Malgun Gothic"/>
          <w:sz w:val="18"/>
        </w:rPr>
        <w:t>pescar = 정보를 떠보다(은유).</w:t>
      </w:r>
    </w:p>
    <w:p>
      <w:pPr>
        <w:spacing w:after="20" w:before="100"/>
      </w:pPr>
      <w:r>
        <w:rPr>
          <w:rFonts w:ascii="Arial" w:hAnsi="Arial" w:eastAsia="Malgun Gothic"/>
          <w:b/>
          <w:sz w:val="20"/>
        </w:rPr>
        <w:t xml:space="preserve">118. </w:t>
      </w:r>
      <w:r>
        <w:rPr>
          <w:rFonts w:ascii="Arial" w:hAnsi="Arial" w:eastAsia="Malgun Gothic"/>
          <w:b/>
          <w:color w:val="7F6000"/>
          <w:sz w:val="20"/>
        </w:rPr>
        <w:t>TIAGO</w:t>
      </w:r>
      <w:r>
        <w:rPr>
          <w:rFonts w:ascii="Arial" w:hAnsi="Arial" w:eastAsia="Malgun Gothic"/>
          <w:sz w:val="20"/>
        </w:rPr>
        <w:t xml:space="preserve">  "E o Prates? O joalheiro. Você conhece?"</w:t>
      </w:r>
    </w:p>
    <w:p>
      <w:pPr>
        <w:spacing w:after="0" w:before="0"/>
        <w:ind w:left="283"/>
      </w:pPr>
      <w:r>
        <w:rPr>
          <w:rFonts w:ascii="Arial" w:hAnsi="Arial" w:eastAsia="Malgun Gothic"/>
          <w:b/>
          <w:sz w:val="18"/>
        </w:rPr>
        <w:t xml:space="preserve">· 단어: </w:t>
      </w:r>
      <w:r>
        <w:rPr>
          <w:rFonts w:ascii="Arial" w:hAnsi="Arial" w:eastAsia="Malgun Gothic"/>
          <w:sz w:val="18"/>
        </w:rPr>
        <w:t>joalheiro(보석상)</w:t>
      </w:r>
    </w:p>
    <w:p>
      <w:pPr>
        <w:spacing w:after="0" w:before="0"/>
        <w:ind w:left="283"/>
      </w:pPr>
      <w:r>
        <w:rPr>
          <w:rFonts w:ascii="Arial" w:hAnsi="Arial" w:eastAsia="Malgun Gothic"/>
          <w:b/>
          <w:sz w:val="18"/>
        </w:rPr>
        <w:t xml:space="preserve">· 문법: </w:t>
      </w:r>
      <w:r>
        <w:rPr>
          <w:rFonts w:ascii="Arial" w:hAnsi="Arial" w:eastAsia="Malgun Gothic"/>
          <w:sz w:val="18"/>
        </w:rPr>
        <w:t>화제 제시 + 영 목적어(Você conhece [ele]?).</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119. </w:t>
      </w:r>
      <w:r>
        <w:rPr>
          <w:rFonts w:ascii="Arial" w:hAnsi="Arial" w:eastAsia="Malgun Gothic"/>
          <w:b/>
          <w:color w:val="7F6000"/>
          <w:sz w:val="20"/>
        </w:rPr>
        <w:t>MARCOS</w:t>
      </w:r>
      <w:r>
        <w:rPr>
          <w:rFonts w:ascii="Arial" w:hAnsi="Arial" w:eastAsia="Malgun Gothic"/>
          <w:sz w:val="20"/>
        </w:rPr>
        <w:t xml:space="preserve">  "O Danielzinho? Gente boa. Tá em toda recepção há uns dez anos."</w:t>
      </w:r>
    </w:p>
    <w:p>
      <w:pPr>
        <w:spacing w:after="0" w:before="0"/>
        <w:ind w:left="283"/>
      </w:pPr>
      <w:r>
        <w:rPr>
          <w:rFonts w:ascii="Arial" w:hAnsi="Arial" w:eastAsia="Malgun Gothic"/>
          <w:b/>
          <w:sz w:val="18"/>
        </w:rPr>
        <w:t xml:space="preserve">· 단어: </w:t>
      </w:r>
      <w:r>
        <w:rPr>
          <w:rFonts w:ascii="Arial" w:hAnsi="Arial" w:eastAsia="Malgun Gothic"/>
          <w:sz w:val="18"/>
        </w:rPr>
        <w:t>Danielzinho(축소사 애칭) · gente boa(좋은 사람)</w:t>
      </w:r>
    </w:p>
    <w:p>
      <w:pPr>
        <w:spacing w:after="0" w:before="0"/>
        <w:ind w:left="283"/>
      </w:pPr>
      <w:r>
        <w:rPr>
          <w:rFonts w:ascii="Arial" w:hAnsi="Arial" w:eastAsia="Malgun Gothic"/>
          <w:b/>
          <w:sz w:val="18"/>
        </w:rPr>
        <w:t xml:space="preserve">· 문법: </w:t>
      </w:r>
      <w:r>
        <w:rPr>
          <w:rFonts w:ascii="Arial" w:hAnsi="Arial" w:eastAsia="Malgun Gothic"/>
          <w:sz w:val="18"/>
        </w:rPr>
        <w:t>"há + 기간" + 현재 = 지금까지 계속. uns = 대략.</w:t>
      </w:r>
    </w:p>
    <w:p>
      <w:pPr>
        <w:spacing w:after="0" w:before="0"/>
        <w:ind w:left="283"/>
      </w:pPr>
      <w:r>
        <w:rPr>
          <w:rFonts w:ascii="Arial" w:hAnsi="Arial" w:eastAsia="Malgun Gothic"/>
          <w:b/>
          <w:sz w:val="18"/>
        </w:rPr>
        <w:t xml:space="preserve">· 시제: </w:t>
      </w:r>
      <w:r>
        <w:rPr>
          <w:rFonts w:ascii="Arial" w:hAnsi="Arial" w:eastAsia="Malgun Gothic"/>
          <w:sz w:val="18"/>
        </w:rPr>
        <w:t>현재직설법 — 과거부터 지속되는 상태.</w:t>
      </w:r>
    </w:p>
    <w:p>
      <w:pPr>
        <w:spacing w:after="0" w:before="0"/>
        <w:ind w:left="283"/>
      </w:pPr>
      <w:r>
        <w:rPr>
          <w:rFonts w:ascii="Arial" w:hAnsi="Arial" w:eastAsia="Malgun Gothic"/>
          <w:b/>
          <w:sz w:val="18"/>
        </w:rPr>
        <w:t xml:space="preserve">· 표현: </w:t>
      </w:r>
      <w:r>
        <w:rPr>
          <w:rFonts w:ascii="Arial" w:hAnsi="Arial" w:eastAsia="Malgun Gothic"/>
          <w:sz w:val="18"/>
        </w:rPr>
        <w:t>"gente boa"는 단수 사람에게도 쓰는 구어 칭찬. 복선 — 10년이라는 기간.</w:t>
      </w:r>
    </w:p>
    <w:p>
      <w:pPr>
        <w:spacing w:after="20" w:before="100"/>
      </w:pPr>
      <w:r>
        <w:rPr>
          <w:rFonts w:ascii="Arial" w:hAnsi="Arial" w:eastAsia="Malgun Gothic"/>
          <w:b/>
          <w:sz w:val="20"/>
        </w:rPr>
        <w:t xml:space="preserve">120. </w:t>
      </w:r>
      <w:r>
        <w:rPr>
          <w:rFonts w:ascii="Arial" w:hAnsi="Arial" w:eastAsia="Malgun Gothic"/>
          <w:b/>
          <w:color w:val="7F6000"/>
          <w:sz w:val="20"/>
        </w:rPr>
        <w:t>TIAGO</w:t>
      </w:r>
      <w:r>
        <w:rPr>
          <w:rFonts w:ascii="Arial" w:hAnsi="Arial" w:eastAsia="Malgun Gothic"/>
          <w:sz w:val="20"/>
        </w:rPr>
        <w:t xml:space="preserve">  "Ele não lembra a cidade onde nasceu."</w:t>
      </w:r>
    </w:p>
    <w:p>
      <w:pPr>
        <w:spacing w:after="0" w:before="0"/>
        <w:ind w:left="283"/>
      </w:pPr>
      <w:r>
        <w:rPr>
          <w:rFonts w:ascii="Arial" w:hAnsi="Arial" w:eastAsia="Malgun Gothic"/>
          <w:b/>
          <w:sz w:val="18"/>
        </w:rPr>
        <w:t xml:space="preserve">· 단어: </w:t>
      </w:r>
      <w:r>
        <w:rPr>
          <w:rFonts w:ascii="Arial" w:hAnsi="Arial" w:eastAsia="Malgun Gothic"/>
          <w:sz w:val="18"/>
        </w:rPr>
        <w:t>lembrar(기억하다)</w:t>
      </w:r>
    </w:p>
    <w:p>
      <w:pPr>
        <w:spacing w:after="0" w:before="0"/>
        <w:ind w:left="283"/>
      </w:pPr>
      <w:r>
        <w:rPr>
          <w:rFonts w:ascii="Arial" w:hAnsi="Arial" w:eastAsia="Malgun Gothic"/>
          <w:b/>
          <w:sz w:val="18"/>
        </w:rPr>
        <w:t xml:space="preserve">· 문법: </w:t>
      </w:r>
      <w:r>
        <w:rPr>
          <w:rFonts w:ascii="Arial" w:hAnsi="Arial" w:eastAsia="Malgun Gothic"/>
          <w:sz w:val="18"/>
        </w:rPr>
        <w:t>관계부사 onde. lembrar를 직접목적어로(구어; 규범 lembrar-se de).</w:t>
      </w:r>
    </w:p>
    <w:p>
      <w:pPr>
        <w:spacing w:after="0" w:before="0"/>
        <w:ind w:left="283"/>
      </w:pPr>
      <w:r>
        <w:rPr>
          <w:rFonts w:ascii="Arial" w:hAnsi="Arial" w:eastAsia="Malgun Gothic"/>
          <w:b/>
          <w:sz w:val="18"/>
        </w:rPr>
        <w:t xml:space="preserve">· 시제: </w:t>
      </w:r>
      <w:r>
        <w:rPr>
          <w:rFonts w:ascii="Arial" w:hAnsi="Arial" w:eastAsia="Malgun Gothic"/>
          <w:sz w:val="18"/>
        </w:rPr>
        <w:t>현재(lembra), pretérito perfeito(nasceu).</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121. </w:t>
      </w:r>
      <w:r>
        <w:rPr>
          <w:rFonts w:ascii="Arial" w:hAnsi="Arial" w:eastAsia="Malgun Gothic"/>
          <w:b/>
          <w:color w:val="7F6000"/>
          <w:sz w:val="20"/>
        </w:rPr>
        <w:t>MARCOS</w:t>
      </w:r>
      <w:r>
        <w:rPr>
          <w:rFonts w:ascii="Arial" w:hAnsi="Arial" w:eastAsia="Malgun Gothic"/>
          <w:sz w:val="20"/>
        </w:rPr>
        <w:t xml:space="preserve">  "Eu também não lembro o nome da minha professora do primário. E daí?"</w:t>
      </w:r>
    </w:p>
    <w:p>
      <w:pPr>
        <w:spacing w:after="0" w:before="0"/>
        <w:ind w:left="283"/>
      </w:pPr>
      <w:r>
        <w:rPr>
          <w:rFonts w:ascii="Arial" w:hAnsi="Arial" w:eastAsia="Malgun Gothic"/>
          <w:b/>
          <w:sz w:val="18"/>
        </w:rPr>
        <w:t xml:space="preserve">· 단어: </w:t>
      </w:r>
      <w:r>
        <w:rPr>
          <w:rFonts w:ascii="Arial" w:hAnsi="Arial" w:eastAsia="Malgun Gothic"/>
          <w:sz w:val="18"/>
        </w:rPr>
        <w:t>primário(초등학교) · e daí?(그게 뭐?)</w:t>
      </w:r>
    </w:p>
    <w:p>
      <w:pPr>
        <w:spacing w:after="0" w:before="0"/>
        <w:ind w:left="283"/>
      </w:pPr>
      <w:r>
        <w:rPr>
          <w:rFonts w:ascii="Arial" w:hAnsi="Arial" w:eastAsia="Malgun Gothic"/>
          <w:b/>
          <w:sz w:val="18"/>
        </w:rPr>
        <w:t xml:space="preserve">· 문법: </w:t>
      </w:r>
      <w:r>
        <w:rPr>
          <w:rFonts w:ascii="Arial" w:hAnsi="Arial" w:eastAsia="Malgun Gothic"/>
          <w:sz w:val="18"/>
        </w:rPr>
        <w:t>"também não" = ~도 아니다.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"E daí?" = So what?(일축).</w:t>
      </w:r>
    </w:p>
    <w:p>
      <w:pPr>
        <w:spacing w:after="20" w:before="100"/>
      </w:pPr>
      <w:r>
        <w:rPr>
          <w:rFonts w:ascii="Arial" w:hAnsi="Arial" w:eastAsia="Malgun Gothic"/>
          <w:b/>
          <w:sz w:val="20"/>
        </w:rPr>
        <w:t xml:space="preserve">122. </w:t>
      </w:r>
      <w:r>
        <w:rPr>
          <w:rFonts w:ascii="Arial" w:hAnsi="Arial" w:eastAsia="Malgun Gothic"/>
          <w:b/>
          <w:color w:val="7F6000"/>
          <w:sz w:val="20"/>
        </w:rPr>
        <w:t>TIAGO</w:t>
      </w:r>
      <w:r>
        <w:rPr>
          <w:rFonts w:ascii="Arial" w:hAnsi="Arial" w:eastAsia="Malgun Gothic"/>
          <w:sz w:val="20"/>
        </w:rPr>
        <w:t xml:space="preserve">  "Não é a mesma coisa, Marcos. Ele desviou três vezes."</w:t>
      </w:r>
    </w:p>
    <w:p>
      <w:pPr>
        <w:spacing w:after="0" w:before="0"/>
        <w:ind w:left="283"/>
      </w:pPr>
      <w:r>
        <w:rPr>
          <w:rFonts w:ascii="Arial" w:hAnsi="Arial" w:eastAsia="Malgun Gothic"/>
          <w:b/>
          <w:sz w:val="18"/>
        </w:rPr>
        <w:t xml:space="preserve">· 단어: </w:t>
      </w:r>
      <w:r>
        <w:rPr>
          <w:rFonts w:ascii="Arial" w:hAnsi="Arial" w:eastAsia="Malgun Gothic"/>
          <w:sz w:val="18"/>
        </w:rPr>
        <w:t>desviar(회피하다, 돌리다)</w:t>
      </w:r>
    </w:p>
    <w:p>
      <w:pPr>
        <w:spacing w:after="0" w:before="0"/>
        <w:ind w:left="283"/>
      </w:pPr>
      <w:r>
        <w:rPr>
          <w:rFonts w:ascii="Arial" w:hAnsi="Arial" w:eastAsia="Malgun Gothic"/>
          <w:b/>
          <w:sz w:val="18"/>
        </w:rPr>
        <w:t xml:space="preserve">· 문법: </w:t>
      </w:r>
      <w:r>
        <w:rPr>
          <w:rFonts w:ascii="Arial" w:hAnsi="Arial" w:eastAsia="Malgun Gothic"/>
          <w:sz w:val="18"/>
        </w:rPr>
        <w:t>desviar 자동사적 사용(말을 돌리다).</w:t>
      </w:r>
    </w:p>
    <w:p>
      <w:pPr>
        <w:spacing w:after="0" w:before="0"/>
        <w:ind w:left="283"/>
      </w:pPr>
      <w:r>
        <w:rPr>
          <w:rFonts w:ascii="Arial" w:hAnsi="Arial" w:eastAsia="Malgun Gothic"/>
          <w:b/>
          <w:sz w:val="18"/>
        </w:rPr>
        <w:t xml:space="preserve">· 시제: </w:t>
      </w:r>
      <w:r>
        <w:rPr>
          <w:rFonts w:ascii="Arial" w:hAnsi="Arial" w:eastAsia="Malgun Gothic"/>
          <w:sz w:val="18"/>
        </w:rPr>
        <w:t>pretérito perfeito — 완결된 횟수.</w:t>
      </w:r>
    </w:p>
    <w:p>
      <w:pPr>
        <w:spacing w:after="0" w:before="0"/>
        <w:ind w:left="283"/>
      </w:pPr>
      <w:r>
        <w:rPr>
          <w:rFonts w:ascii="Arial" w:hAnsi="Arial" w:eastAsia="Malgun Gothic"/>
          <w:b/>
          <w:sz w:val="18"/>
        </w:rPr>
        <w:t xml:space="preserve">· 표현: </w:t>
      </w:r>
      <w:r>
        <w:rPr>
          <w:rFonts w:ascii="Arial" w:hAnsi="Arial" w:eastAsia="Malgun Gothic"/>
          <w:sz w:val="18"/>
        </w:rPr>
        <w:t>86·88·89번의 세 번 회피를 요약.</w:t>
      </w:r>
    </w:p>
    <w:p>
      <w:pPr>
        <w:spacing w:after="20" w:before="100"/>
      </w:pPr>
      <w:r>
        <w:rPr>
          <w:rFonts w:ascii="Arial" w:hAnsi="Arial" w:eastAsia="Malgun Gothic"/>
          <w:b/>
          <w:sz w:val="20"/>
        </w:rPr>
        <w:t xml:space="preserve">123. </w:t>
      </w:r>
      <w:r>
        <w:rPr>
          <w:rFonts w:ascii="Arial" w:hAnsi="Arial" w:eastAsia="Malgun Gothic"/>
          <w:b/>
          <w:color w:val="7F6000"/>
          <w:sz w:val="20"/>
        </w:rPr>
        <w:t>WESLEY</w:t>
      </w:r>
      <w:r>
        <w:rPr>
          <w:rFonts w:ascii="Arial" w:hAnsi="Arial" w:eastAsia="Malgun Gothic"/>
          <w:sz w:val="20"/>
        </w:rPr>
        <w:t xml:space="preserve">  "Tiago. A diretora tá indo pra coluna perto do bar. Com o Henrik."</w:t>
      </w:r>
    </w:p>
    <w:p>
      <w:pPr>
        <w:spacing w:after="0" w:before="0"/>
        <w:ind w:left="283"/>
      </w:pPr>
      <w:r>
        <w:rPr>
          <w:rFonts w:ascii="Arial" w:hAnsi="Arial" w:eastAsia="Malgun Gothic"/>
          <w:b/>
          <w:sz w:val="18"/>
        </w:rPr>
        <w:t xml:space="preserve">· 단어: </w:t>
      </w:r>
      <w:r>
        <w:rPr>
          <w:rFonts w:ascii="Arial" w:hAnsi="Arial" w:eastAsia="Malgun Gothic"/>
          <w:sz w:val="18"/>
        </w:rPr>
        <w:t>coluna(기둥)</w:t>
      </w:r>
    </w:p>
    <w:p>
      <w:pPr>
        <w:spacing w:after="0" w:before="0"/>
        <w:ind w:left="283"/>
      </w:pPr>
      <w:r>
        <w:rPr>
          <w:rFonts w:ascii="Arial" w:hAnsi="Arial" w:eastAsia="Malgun Gothic"/>
          <w:b/>
          <w:sz w:val="18"/>
        </w:rPr>
        <w:t xml:space="preserve">· 문법: </w:t>
      </w:r>
      <w:r>
        <w:rPr>
          <w:rFonts w:ascii="Arial" w:hAnsi="Arial" w:eastAsia="Malgun Gothic"/>
          <w:sz w:val="18"/>
        </w:rPr>
        <w:t>진행형 tá indo(estar + gerúndio).</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124. </w:t>
      </w:r>
      <w:r>
        <w:rPr>
          <w:rFonts w:ascii="Arial" w:hAnsi="Arial" w:eastAsia="Malgun Gothic"/>
          <w:b/>
          <w:color w:val="7F6000"/>
          <w:sz w:val="20"/>
        </w:rPr>
        <w:t>TIAGO</w:t>
      </w:r>
      <w:r>
        <w:rPr>
          <w:rFonts w:ascii="Arial" w:hAnsi="Arial" w:eastAsia="Malgun Gothic"/>
          <w:sz w:val="20"/>
        </w:rPr>
        <w:t xml:space="preserve">  "Os dois sozinhos?"</w:t>
      </w:r>
    </w:p>
    <w:p>
      <w:pPr>
        <w:spacing w:after="0" w:before="0"/>
        <w:ind w:left="283"/>
      </w:pPr>
      <w:r>
        <w:rPr>
          <w:rFonts w:ascii="Arial" w:hAnsi="Arial" w:eastAsia="Malgun Gothic"/>
          <w:b/>
          <w:sz w:val="18"/>
        </w:rPr>
        <w:t xml:space="preserve">· 단어: </w:t>
      </w:r>
      <w:r>
        <w:rPr>
          <w:rFonts w:ascii="Arial" w:hAnsi="Arial" w:eastAsia="Malgun Gothic"/>
          <w:sz w:val="18"/>
        </w:rPr>
        <w:t>sozinhos(단둘이)</w:t>
      </w:r>
    </w:p>
    <w:p>
      <w:pPr>
        <w:spacing w:after="0" w:before="0"/>
        <w:ind w:left="283"/>
      </w:pPr>
      <w:r>
        <w:rPr>
          <w:rFonts w:ascii="Arial" w:hAnsi="Arial" w:eastAsia="Malgun Gothic"/>
          <w:b/>
          <w:sz w:val="18"/>
        </w:rPr>
        <w:t xml:space="preserve">· 문법: </w:t>
      </w:r>
      <w:r>
        <w:rPr>
          <w:rFonts w:ascii="Arial" w:hAnsi="Arial" w:eastAsia="Malgun Gothic"/>
          <w:sz w:val="18"/>
        </w:rPr>
        <w:t>동사 생략 의문. 형용사 복수 일치.</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125. </w:t>
      </w:r>
      <w:r>
        <w:rPr>
          <w:rFonts w:ascii="Arial" w:hAnsi="Arial" w:eastAsia="Malgun Gothic"/>
          <w:b/>
          <w:color w:val="7F6000"/>
          <w:sz w:val="20"/>
        </w:rPr>
        <w:t>WESLEY</w:t>
      </w:r>
      <w:r>
        <w:rPr>
          <w:rFonts w:ascii="Arial" w:hAnsi="Arial" w:eastAsia="Malgun Gothic"/>
          <w:sz w:val="20"/>
        </w:rPr>
        <w:t xml:space="preserve">  "Sozinhos. Ela olhou pra trás duas vezes. Ninguém olha pra trás pra pegar um canapé."</w:t>
      </w:r>
    </w:p>
    <w:p>
      <w:pPr>
        <w:spacing w:after="0" w:before="0"/>
        <w:ind w:left="283"/>
      </w:pPr>
      <w:r>
        <w:rPr>
          <w:rFonts w:ascii="Arial" w:hAnsi="Arial" w:eastAsia="Malgun Gothic"/>
          <w:b/>
          <w:sz w:val="18"/>
        </w:rPr>
        <w:t xml:space="preserve">· 단어: </w:t>
      </w:r>
      <w:r>
        <w:rPr>
          <w:rFonts w:ascii="Arial" w:hAnsi="Arial" w:eastAsia="Malgun Gothic"/>
          <w:sz w:val="18"/>
        </w:rPr>
        <w:t>olhar pra trás(뒤돌아보다) · pegar(집다)</w:t>
      </w:r>
    </w:p>
    <w:p>
      <w:pPr>
        <w:spacing w:after="0" w:before="0"/>
        <w:ind w:left="283"/>
      </w:pPr>
      <w:r>
        <w:rPr>
          <w:rFonts w:ascii="Arial" w:hAnsi="Arial" w:eastAsia="Malgun Gothic"/>
          <w:b/>
          <w:sz w:val="18"/>
        </w:rPr>
        <w:t xml:space="preserve">· 문법: </w:t>
      </w:r>
      <w:r>
        <w:rPr>
          <w:rFonts w:ascii="Arial" w:hAnsi="Arial" w:eastAsia="Malgun Gothic"/>
          <w:sz w:val="18"/>
        </w:rPr>
        <w:t>"pra + 부정사" 목적. 총칭 ninguém.</w:t>
      </w:r>
    </w:p>
    <w:p>
      <w:pPr>
        <w:spacing w:after="0" w:before="0"/>
        <w:ind w:left="283"/>
      </w:pPr>
      <w:r>
        <w:rPr>
          <w:rFonts w:ascii="Arial" w:hAnsi="Arial" w:eastAsia="Malgun Gothic"/>
          <w:b/>
          <w:sz w:val="18"/>
        </w:rPr>
        <w:t xml:space="preserve">· 시제: </w:t>
      </w:r>
      <w:r>
        <w:rPr>
          <w:rFonts w:ascii="Arial" w:hAnsi="Arial" w:eastAsia="Malgun Gothic"/>
          <w:sz w:val="18"/>
        </w:rPr>
        <w:t>pretérito perfeito(olhou), 현재(olha — 일반 진리).</w:t>
      </w:r>
    </w:p>
    <w:p>
      <w:pPr>
        <w:spacing w:after="0" w:before="0"/>
        <w:ind w:left="283"/>
      </w:pPr>
      <w:r>
        <w:rPr>
          <w:rFonts w:ascii="Arial" w:hAnsi="Arial" w:eastAsia="Malgun Gothic"/>
          <w:b/>
          <w:sz w:val="18"/>
        </w:rPr>
        <w:t xml:space="preserve">· 표현: </w:t>
      </w:r>
      <w:r>
        <w:rPr>
          <w:rFonts w:ascii="Arial" w:hAnsi="Arial" w:eastAsia="Malgun Gothic"/>
          <w:sz w:val="18"/>
        </w:rPr>
        <w:t>관찰에서 추론을 끌어내는 화법.</w:t>
      </w:r>
    </w:p>
    <w:p>
      <w:pPr>
        <w:spacing w:after="20" w:before="100"/>
      </w:pPr>
      <w:r>
        <w:rPr>
          <w:rFonts w:ascii="Arial" w:hAnsi="Arial" w:eastAsia="Malgun Gothic"/>
          <w:b/>
          <w:sz w:val="20"/>
        </w:rPr>
        <w:t xml:space="preserve">126. </w:t>
      </w:r>
      <w:r>
        <w:rPr>
          <w:rFonts w:ascii="Arial" w:hAnsi="Arial" w:eastAsia="Malgun Gothic"/>
          <w:b/>
          <w:color w:val="7F6000"/>
          <w:sz w:val="20"/>
        </w:rPr>
        <w:t>MARCOS</w:t>
      </w:r>
      <w:r>
        <w:rPr>
          <w:rFonts w:ascii="Arial" w:hAnsi="Arial" w:eastAsia="Malgun Gothic"/>
          <w:sz w:val="20"/>
        </w:rPr>
        <w:t xml:space="preserve">  "Tiago, você não chega perto. Ela te reconhece de longe."</w:t>
      </w:r>
    </w:p>
    <w:p>
      <w:pPr>
        <w:spacing w:after="0" w:before="0"/>
        <w:ind w:left="283"/>
      </w:pPr>
      <w:r>
        <w:rPr>
          <w:rFonts w:ascii="Arial" w:hAnsi="Arial" w:eastAsia="Malgun Gothic"/>
          <w:b/>
          <w:sz w:val="18"/>
        </w:rPr>
        <w:t xml:space="preserve">· 단어: </w:t>
      </w:r>
      <w:r>
        <w:rPr>
          <w:rFonts w:ascii="Arial" w:hAnsi="Arial" w:eastAsia="Malgun Gothic"/>
          <w:sz w:val="18"/>
        </w:rPr>
        <w:t>de longe(멀리서)</w:t>
      </w:r>
    </w:p>
    <w:p>
      <w:pPr>
        <w:spacing w:after="0" w:before="0"/>
        <w:ind w:left="283"/>
      </w:pPr>
      <w:r>
        <w:rPr>
          <w:rFonts w:ascii="Arial" w:hAnsi="Arial" w:eastAsia="Malgun Gothic"/>
          <w:b/>
          <w:sz w:val="18"/>
        </w:rPr>
        <w:t xml:space="preserve">· 문법: </w:t>
      </w:r>
      <w:r>
        <w:rPr>
          <w:rFonts w:ascii="Arial" w:hAnsi="Arial" w:eastAsia="Malgun Gothic"/>
          <w:sz w:val="18"/>
        </w:rPr>
        <w:t>직설법 현재로 지시(→13번 참고). te proclise(você에 te 혼용).</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127. </w:t>
      </w:r>
      <w:r>
        <w:rPr>
          <w:rFonts w:ascii="Arial" w:hAnsi="Arial" w:eastAsia="Malgun Gothic"/>
          <w:b/>
          <w:color w:val="7F6000"/>
          <w:sz w:val="20"/>
        </w:rPr>
        <w:t>TIAGO</w:t>
      </w:r>
      <w:r>
        <w:rPr>
          <w:rFonts w:ascii="Arial" w:hAnsi="Arial" w:eastAsia="Malgun Gothic"/>
          <w:sz w:val="20"/>
        </w:rPr>
        <w:t xml:space="preserve">  "Eu fico aqui no bar, de costas. Vejo tudo pelo espelho."</w:t>
      </w:r>
    </w:p>
    <w:p>
      <w:pPr>
        <w:spacing w:after="0" w:before="0"/>
        <w:ind w:left="283"/>
      </w:pPr>
      <w:r>
        <w:rPr>
          <w:rFonts w:ascii="Arial" w:hAnsi="Arial" w:eastAsia="Malgun Gothic"/>
          <w:b/>
          <w:sz w:val="18"/>
        </w:rPr>
        <w:t xml:space="preserve">· 단어: </w:t>
      </w:r>
      <w:r>
        <w:rPr>
          <w:rFonts w:ascii="Arial" w:hAnsi="Arial" w:eastAsia="Malgun Gothic"/>
          <w:sz w:val="18"/>
        </w:rPr>
        <w:t>espelho(거울) · pelo(por + o, ~을 통해)</w:t>
      </w:r>
    </w:p>
    <w:p>
      <w:pPr>
        <w:spacing w:after="0" w:before="0"/>
        <w:ind w:left="283"/>
      </w:pPr>
      <w:r>
        <w:rPr>
          <w:rFonts w:ascii="Arial" w:hAnsi="Arial" w:eastAsia="Malgun Gothic"/>
          <w:b/>
          <w:sz w:val="18"/>
        </w:rPr>
        <w:t xml:space="preserve">· 문법: </w:t>
      </w:r>
      <w:r>
        <w:rPr>
          <w:rFonts w:ascii="Arial" w:hAnsi="Arial" w:eastAsia="Malgun Gothic"/>
          <w:sz w:val="18"/>
        </w:rPr>
        <w:t>por의 경로·수단 용법.</w:t>
      </w:r>
    </w:p>
    <w:p>
      <w:pPr>
        <w:spacing w:after="0" w:before="0"/>
        <w:ind w:left="283"/>
      </w:pPr>
      <w:r>
        <w:rPr>
          <w:rFonts w:ascii="Arial" w:hAnsi="Arial" w:eastAsia="Malgun Gothic"/>
          <w:b/>
          <w:sz w:val="18"/>
        </w:rPr>
        <w:t xml:space="preserve">· 시제: </w:t>
      </w:r>
      <w:r>
        <w:rPr>
          <w:rFonts w:ascii="Arial" w:hAnsi="Arial" w:eastAsia="Malgun Gothic"/>
          <w:sz w:val="18"/>
        </w:rPr>
        <w:t>현재직설법 — 즉시 계획.</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128. </w:t>
      </w:r>
      <w:r>
        <w:rPr>
          <w:rFonts w:ascii="Arial" w:hAnsi="Arial" w:eastAsia="Malgun Gothic"/>
          <w:b/>
          <w:color w:val="7F6000"/>
          <w:sz w:val="20"/>
        </w:rPr>
        <w:t>MARCOS</w:t>
      </w:r>
      <w:r>
        <w:rPr>
          <w:rFonts w:ascii="Arial" w:hAnsi="Arial" w:eastAsia="Malgun Gothic"/>
          <w:sz w:val="20"/>
        </w:rPr>
        <w:t xml:space="preserve">  "Então eu vou pra lá. Fico do lado, como quem procura o garçom."</w:t>
      </w:r>
    </w:p>
    <w:p>
      <w:pPr>
        <w:spacing w:after="0" w:before="0"/>
        <w:ind w:left="283"/>
      </w:pPr>
      <w:r>
        <w:rPr>
          <w:rFonts w:ascii="Arial" w:hAnsi="Arial" w:eastAsia="Malgun Gothic"/>
          <w:b/>
          <w:sz w:val="18"/>
        </w:rPr>
        <w:t xml:space="preserve">· 단어: </w:t>
      </w:r>
      <w:r>
        <w:rPr>
          <w:rFonts w:ascii="Arial" w:hAnsi="Arial" w:eastAsia="Malgun Gothic"/>
          <w:sz w:val="18"/>
        </w:rPr>
        <w:t>garçom(웨이터, 브라질; 유럽 empregado de mesa)</w:t>
      </w:r>
    </w:p>
    <w:p>
      <w:pPr>
        <w:spacing w:after="0" w:before="0"/>
        <w:ind w:left="283"/>
      </w:pPr>
      <w:r>
        <w:rPr>
          <w:rFonts w:ascii="Arial" w:hAnsi="Arial" w:eastAsia="Malgun Gothic"/>
          <w:b/>
          <w:sz w:val="18"/>
        </w:rPr>
        <w:t xml:space="preserve">· 문법: </w:t>
      </w:r>
      <w:r>
        <w:rPr>
          <w:rFonts w:ascii="Arial" w:hAnsi="Arial" w:eastAsia="Malgun Gothic"/>
          <w:sz w:val="18"/>
        </w:rPr>
        <w:t>"como quem + 직설법" = ~하는 사람처럼(위장 양태).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복선 — USB 전달 순간 국장 옆에 선 마르쿠스(→7화).</w:t>
      </w:r>
    </w:p>
    <w:p>
      <w:pPr>
        <w:spacing w:after="20" w:before="100"/>
      </w:pPr>
      <w:r>
        <w:rPr>
          <w:rFonts w:ascii="Arial" w:hAnsi="Arial" w:eastAsia="Malgun Gothic"/>
          <w:b/>
          <w:sz w:val="20"/>
        </w:rPr>
        <w:t xml:space="preserve">129. </w:t>
      </w:r>
      <w:r>
        <w:rPr>
          <w:rFonts w:ascii="Arial" w:hAnsi="Arial" w:eastAsia="Malgun Gothic"/>
          <w:b/>
          <w:color w:val="7F6000"/>
          <w:sz w:val="20"/>
        </w:rPr>
        <w:t>WESLEY</w:t>
      </w:r>
      <w:r>
        <w:rPr>
          <w:rFonts w:ascii="Arial" w:hAnsi="Arial" w:eastAsia="Malgun Gothic"/>
          <w:sz w:val="20"/>
        </w:rPr>
        <w:t xml:space="preserve">  "Fica onde tá, Tiago. Eu pego pela janela do terraço. Deixa a foto comigo."</w:t>
      </w:r>
    </w:p>
    <w:p>
      <w:pPr>
        <w:spacing w:after="0" w:before="0"/>
        <w:ind w:left="283"/>
      </w:pPr>
      <w:r>
        <w:rPr>
          <w:rFonts w:ascii="Arial" w:hAnsi="Arial" w:eastAsia="Malgun Gothic"/>
          <w:b/>
          <w:sz w:val="18"/>
        </w:rPr>
        <w:t xml:space="preserve">· 단어: </w:t>
      </w:r>
      <w:r>
        <w:rPr>
          <w:rFonts w:ascii="Arial" w:hAnsi="Arial" w:eastAsia="Malgun Gothic"/>
          <w:sz w:val="18"/>
        </w:rPr>
        <w:t>pegar(잡다, 찍다) · deixar com(~에게 맡기다)</w:t>
      </w:r>
    </w:p>
    <w:p>
      <w:pPr>
        <w:spacing w:after="0" w:before="0"/>
        <w:ind w:left="283"/>
      </w:pPr>
      <w:r>
        <w:rPr>
          <w:rFonts w:ascii="Arial" w:hAnsi="Arial" w:eastAsia="Malgun Gothic"/>
          <w:b/>
          <w:sz w:val="18"/>
        </w:rPr>
        <w:t xml:space="preserve">· 문법: </w:t>
      </w:r>
      <w:r>
        <w:rPr>
          <w:rFonts w:ascii="Arial" w:hAnsi="Arial" w:eastAsia="Malgun Gothic"/>
          <w:sz w:val="18"/>
        </w:rPr>
        <w:t>tu-형 명령 fica/deixa. "onde tá" 관계절.</w:t>
      </w:r>
    </w:p>
    <w:p>
      <w:pPr>
        <w:spacing w:after="0" w:before="0"/>
        <w:ind w:left="283"/>
      </w:pPr>
      <w:r>
        <w:rPr>
          <w:rFonts w:ascii="Arial" w:hAnsi="Arial" w:eastAsia="Malgun Gothic"/>
          <w:b/>
          <w:sz w:val="18"/>
        </w:rPr>
        <w:t xml:space="preserve">· 시제: </w:t>
      </w:r>
      <w:r>
        <w:rPr>
          <w:rFonts w:ascii="Arial" w:hAnsi="Arial" w:eastAsia="Malgun Gothic"/>
          <w:sz w:val="18"/>
        </w:rPr>
        <w:t>명령법, 현재직설법.</w:t>
      </w:r>
    </w:p>
    <w:p>
      <w:pPr>
        <w:spacing w:after="0" w:before="0"/>
        <w:ind w:left="283"/>
      </w:pPr>
      <w:r>
        <w:rPr>
          <w:rFonts w:ascii="Arial" w:hAnsi="Arial" w:eastAsia="Malgun Gothic"/>
          <w:b/>
          <w:sz w:val="18"/>
        </w:rPr>
        <w:t xml:space="preserve">· 표현: </w:t>
      </w:r>
      <w:r>
        <w:rPr>
          <w:rFonts w:ascii="Arial" w:hAnsi="Arial" w:eastAsia="Malgun Gothic"/>
          <w:sz w:val="18"/>
        </w:rPr>
        <w:t>"Deixa comigo" = 나한테 맡겨.</w:t>
      </w:r>
    </w:p>
    <w:p>
      <w:pPr>
        <w:spacing w:after="20" w:before="100"/>
      </w:pPr>
      <w:r>
        <w:rPr>
          <w:rFonts w:ascii="Arial" w:hAnsi="Arial" w:eastAsia="Malgun Gothic"/>
          <w:b/>
          <w:sz w:val="20"/>
        </w:rPr>
        <w:t xml:space="preserve">130. </w:t>
      </w:r>
      <w:r>
        <w:rPr>
          <w:rFonts w:ascii="Arial" w:hAnsi="Arial" w:eastAsia="Malgun Gothic"/>
          <w:b/>
          <w:color w:val="7F6000"/>
          <w:sz w:val="20"/>
        </w:rPr>
        <w:t>TIAGO</w:t>
      </w:r>
      <w:r>
        <w:rPr>
          <w:rFonts w:ascii="Arial" w:hAnsi="Arial" w:eastAsia="Malgun Gothic"/>
          <w:sz w:val="20"/>
        </w:rPr>
        <w:t xml:space="preserve">  "Tá bom. Mas eu quero ver com meus olhos."</w:t>
      </w:r>
    </w:p>
    <w:p>
      <w:pPr>
        <w:spacing w:after="0" w:before="0"/>
        <w:ind w:left="283"/>
      </w:pPr>
      <w:r>
        <w:rPr>
          <w:rFonts w:ascii="Arial" w:hAnsi="Arial" w:eastAsia="Malgun Gothic"/>
          <w:b/>
          <w:sz w:val="18"/>
        </w:rPr>
        <w:t xml:space="preserve">· 단어: </w:t>
      </w:r>
      <w:r>
        <w:rPr>
          <w:rFonts w:ascii="Arial" w:hAnsi="Arial" w:eastAsia="Malgun Gothic"/>
          <w:sz w:val="18"/>
        </w:rPr>
        <w:t>tá bom(알았어)</w:t>
      </w:r>
    </w:p>
    <w:p>
      <w:pPr>
        <w:spacing w:after="0" w:before="0"/>
        <w:ind w:left="283"/>
      </w:pPr>
      <w:r>
        <w:rPr>
          <w:rFonts w:ascii="Arial" w:hAnsi="Arial" w:eastAsia="Malgun Gothic"/>
          <w:b/>
          <w:sz w:val="18"/>
        </w:rPr>
        <w:t xml:space="preserve">· 문법: </w:t>
      </w:r>
      <w:r>
        <w:rPr>
          <w:rFonts w:ascii="Arial" w:hAnsi="Arial" w:eastAsia="Malgun Gothic"/>
          <w:sz w:val="18"/>
        </w:rPr>
        <w:t>querer + 부정사.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"com meus próprios olhos" 관용의 축약.</w:t>
      </w:r>
    </w:p>
    <w:p>
      <w:pPr>
        <w:spacing w:after="20" w:before="100"/>
      </w:pPr>
      <w:r>
        <w:rPr>
          <w:rFonts w:ascii="Arial" w:hAnsi="Arial" w:eastAsia="Malgun Gothic"/>
          <w:b/>
          <w:sz w:val="20"/>
        </w:rPr>
        <w:t xml:space="preserve">131. </w:t>
      </w:r>
      <w:r>
        <w:rPr>
          <w:rFonts w:ascii="Arial" w:hAnsi="Arial" w:eastAsia="Malgun Gothic"/>
          <w:b/>
          <w:color w:val="7F6000"/>
          <w:sz w:val="20"/>
        </w:rPr>
        <w:t>WESLEY</w:t>
      </w:r>
      <w:r>
        <w:rPr>
          <w:rFonts w:ascii="Arial" w:hAnsi="Arial" w:eastAsia="Malgun Gothic"/>
          <w:sz w:val="20"/>
        </w:rPr>
        <w:t xml:space="preserve">  "Ela tá falando. Ele só balança a cabeça."</w:t>
      </w:r>
    </w:p>
    <w:p>
      <w:pPr>
        <w:spacing w:after="0" w:before="0"/>
        <w:ind w:left="283"/>
      </w:pPr>
      <w:r>
        <w:rPr>
          <w:rFonts w:ascii="Arial" w:hAnsi="Arial" w:eastAsia="Malgun Gothic"/>
          <w:b/>
          <w:sz w:val="18"/>
        </w:rPr>
        <w:t xml:space="preserve">· 단어: </w:t>
      </w:r>
      <w:r>
        <w:rPr>
          <w:rFonts w:ascii="Arial" w:hAnsi="Arial" w:eastAsia="Malgun Gothic"/>
          <w:sz w:val="18"/>
        </w:rPr>
        <w:t>balançar a cabeça(고개를 끄덕이다/젓다)</w:t>
      </w:r>
    </w:p>
    <w:p>
      <w:pPr>
        <w:spacing w:after="0" w:before="0"/>
        <w:ind w:left="283"/>
      </w:pPr>
      <w:r>
        <w:rPr>
          <w:rFonts w:ascii="Arial" w:hAnsi="Arial" w:eastAsia="Malgun Gothic"/>
          <w:b/>
          <w:sz w:val="18"/>
        </w:rPr>
        <w:t xml:space="preserve">· 문법: </w:t>
      </w:r>
      <w:r>
        <w:rPr>
          <w:rFonts w:ascii="Arial" w:hAnsi="Arial" w:eastAsia="Malgun Gothic"/>
          <w:sz w:val="18"/>
        </w:rPr>
        <w:t>진행형과 단순현재의 대비(진행 중 발화 vs 반복 동작).</w:t>
      </w:r>
    </w:p>
    <w:p>
      <w:pPr>
        <w:spacing w:after="0" w:before="0"/>
        <w:ind w:left="283"/>
      </w:pPr>
      <w:r>
        <w:rPr>
          <w:rFonts w:ascii="Arial" w:hAnsi="Arial" w:eastAsia="Malgun Gothic"/>
          <w:b/>
          <w:sz w:val="18"/>
        </w:rPr>
        <w:t xml:space="preserve">· 시제: </w:t>
      </w:r>
      <w:r>
        <w:rPr>
          <w:rFonts w:ascii="Arial" w:hAnsi="Arial" w:eastAsia="Malgun Gothic"/>
          <w:sz w:val="18"/>
        </w:rPr>
        <w:t>현재진행, 현재직설법.</w:t>
      </w:r>
    </w:p>
    <w:p>
      <w:pPr>
        <w:spacing w:after="0" w:before="0"/>
        <w:ind w:left="283"/>
      </w:pPr>
      <w:r>
        <w:rPr>
          <w:rFonts w:ascii="Arial" w:hAnsi="Arial" w:eastAsia="Malgun Gothic"/>
          <w:b/>
          <w:sz w:val="18"/>
        </w:rPr>
        <w:t xml:space="preserve">· 표현: </w:t>
      </w:r>
      <w:r>
        <w:rPr>
          <w:rFonts w:ascii="Arial" w:hAnsi="Arial" w:eastAsia="Malgun Gothic"/>
          <w:sz w:val="18"/>
        </w:rPr>
        <w:t>신체 부위에 소유사 대신 정관사(a cabeça).</w:t>
      </w:r>
    </w:p>
    <w:p>
      <w:pPr>
        <w:spacing w:after="20" w:before="100"/>
      </w:pPr>
      <w:r>
        <w:rPr>
          <w:rFonts w:ascii="Arial" w:hAnsi="Arial" w:eastAsia="Malgun Gothic"/>
          <w:b/>
          <w:sz w:val="20"/>
        </w:rPr>
        <w:t xml:space="preserve">132. </w:t>
      </w:r>
      <w:r>
        <w:rPr>
          <w:rFonts w:ascii="Arial" w:hAnsi="Arial" w:eastAsia="Malgun Gothic"/>
          <w:b/>
          <w:color w:val="7F6000"/>
          <w:sz w:val="20"/>
        </w:rPr>
        <w:t>TIAGO</w:t>
      </w:r>
      <w:r>
        <w:rPr>
          <w:rFonts w:ascii="Arial" w:hAnsi="Arial" w:eastAsia="Malgun Gothic"/>
          <w:sz w:val="20"/>
        </w:rPr>
        <w:t xml:space="preserve">  "Pelo espelho eu vejo os dois. E o Marcos do lado, de costas."</w:t>
      </w:r>
    </w:p>
    <w:p>
      <w:pPr>
        <w:spacing w:after="0" w:before="0"/>
        <w:ind w:left="283"/>
      </w:pPr>
      <w:r>
        <w:rPr>
          <w:rFonts w:ascii="Arial" w:hAnsi="Arial" w:eastAsia="Malgun Gothic"/>
          <w:b/>
          <w:sz w:val="18"/>
        </w:rPr>
        <w:t xml:space="preserve">· 단어: </w:t>
      </w:r>
      <w:r>
        <w:rPr>
          <w:rFonts w:ascii="Arial" w:hAnsi="Arial" w:eastAsia="Malgun Gothic"/>
          <w:sz w:val="18"/>
        </w:rPr>
        <w:t>do lado(옆에)</w:t>
      </w:r>
    </w:p>
    <w:p>
      <w:pPr>
        <w:spacing w:after="0" w:before="0"/>
        <w:ind w:left="283"/>
      </w:pPr>
      <w:r>
        <w:rPr>
          <w:rFonts w:ascii="Arial" w:hAnsi="Arial" w:eastAsia="Malgun Gothic"/>
          <w:b/>
          <w:sz w:val="18"/>
        </w:rPr>
        <w:t xml:space="preserve">· 문법: </w:t>
      </w:r>
      <w:r>
        <w:rPr>
          <w:rFonts w:ascii="Arial" w:hAnsi="Arial" w:eastAsia="Malgun Gothic"/>
          <w:sz w:val="18"/>
        </w:rPr>
        <w:t>두 번째 문장 동사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133. </w:t>
      </w:r>
      <w:r>
        <w:rPr>
          <w:rFonts w:ascii="Arial" w:hAnsi="Arial" w:eastAsia="Malgun Gothic"/>
          <w:b/>
          <w:color w:val="7F6000"/>
          <w:sz w:val="20"/>
        </w:rPr>
        <w:t>WESLEY</w:t>
      </w:r>
      <w:r>
        <w:rPr>
          <w:rFonts w:ascii="Arial" w:hAnsi="Arial" w:eastAsia="Malgun Gothic"/>
          <w:sz w:val="20"/>
        </w:rPr>
        <w:t xml:space="preserve">  "Tiago, o Valadares tá no bar. A três metros de você. Não vira."</w:t>
      </w:r>
    </w:p>
    <w:p>
      <w:pPr>
        <w:spacing w:after="0" w:before="0"/>
        <w:ind w:left="283"/>
      </w:pPr>
      <w:r>
        <w:rPr>
          <w:rFonts w:ascii="Arial" w:hAnsi="Arial" w:eastAsia="Malgun Gothic"/>
          <w:b/>
          <w:sz w:val="18"/>
        </w:rPr>
        <w:t xml:space="preserve">· 단어: </w:t>
      </w:r>
      <w:r>
        <w:rPr>
          <w:rFonts w:ascii="Arial" w:hAnsi="Arial" w:eastAsia="Malgun Gothic"/>
          <w:sz w:val="18"/>
        </w:rPr>
        <w:t>virar(돌아보다)</w:t>
      </w:r>
    </w:p>
    <w:p>
      <w:pPr>
        <w:spacing w:after="0" w:before="0"/>
        <w:ind w:left="283"/>
      </w:pPr>
      <w:r>
        <w:rPr>
          <w:rFonts w:ascii="Arial" w:hAnsi="Arial" w:eastAsia="Malgun Gothic"/>
          <w:b/>
          <w:sz w:val="18"/>
        </w:rPr>
        <w:t xml:space="preserve">· 문법: </w:t>
      </w:r>
      <w:r>
        <w:rPr>
          <w:rFonts w:ascii="Arial" w:hAnsi="Arial" w:eastAsia="Malgun Gothic"/>
          <w:sz w:val="18"/>
        </w:rPr>
        <w:t>"a + 거리 + de" = ~에서 … 떨어져. 구어 부정 명령 Não vira.</w:t>
      </w:r>
    </w:p>
    <w:p>
      <w:pPr>
        <w:spacing w:after="0" w:before="0"/>
        <w:ind w:left="283"/>
      </w:pPr>
      <w:r>
        <w:rPr>
          <w:rFonts w:ascii="Arial" w:hAnsi="Arial" w:eastAsia="Malgun Gothic"/>
          <w:b/>
          <w:sz w:val="18"/>
        </w:rPr>
        <w:t xml:space="preserve">· 시제: </w:t>
      </w:r>
      <w:r>
        <w:rPr>
          <w:rFonts w:ascii="Arial" w:hAnsi="Arial" w:eastAsia="Malgun Gothic"/>
          <w:sz w:val="18"/>
        </w:rPr>
        <w:t>현재직설법, 명령법.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134. </w:t>
      </w:r>
      <w:r>
        <w:rPr>
          <w:rFonts w:ascii="Arial" w:hAnsi="Arial" w:eastAsia="Malgun Gothic"/>
          <w:b/>
          <w:color w:val="7F6000"/>
          <w:sz w:val="20"/>
        </w:rPr>
        <w:t>TIAGO</w:t>
      </w:r>
      <w:r>
        <w:rPr>
          <w:rFonts w:ascii="Arial" w:hAnsi="Arial" w:eastAsia="Malgun Gothic"/>
          <w:sz w:val="20"/>
        </w:rPr>
        <w:t xml:space="preserve">  "Não virei. Wesley, fala comigo. O que tá acontecendo?"</w:t>
      </w:r>
    </w:p>
    <w:p>
      <w:pPr>
        <w:spacing w:after="0" w:before="0"/>
        <w:ind w:left="283"/>
      </w:pPr>
      <w:r>
        <w:rPr>
          <w:rFonts w:ascii="Arial" w:hAnsi="Arial" w:eastAsia="Malgun Gothic"/>
          <w:b/>
          <w:sz w:val="18"/>
        </w:rPr>
        <w:t xml:space="preserve">· 단어: </w:t>
      </w:r>
      <w:r>
        <w:rPr>
          <w:rFonts w:ascii="Arial" w:hAnsi="Arial" w:eastAsia="Malgun Gothic"/>
          <w:sz w:val="18"/>
        </w:rPr>
        <w:t>acontecer(일어나다)</w:t>
      </w:r>
    </w:p>
    <w:p>
      <w:pPr>
        <w:spacing w:after="0" w:before="0"/>
        <w:ind w:left="283"/>
      </w:pPr>
      <w:r>
        <w:rPr>
          <w:rFonts w:ascii="Arial" w:hAnsi="Arial" w:eastAsia="Malgun Gothic"/>
          <w:b/>
          <w:sz w:val="18"/>
        </w:rPr>
        <w:t xml:space="preserve">· 문법: </w:t>
      </w:r>
      <w:r>
        <w:rPr>
          <w:rFonts w:ascii="Arial" w:hAnsi="Arial" w:eastAsia="Malgun Gothic"/>
          <w:sz w:val="18"/>
        </w:rPr>
        <w:t>진행형 의문.</w:t>
      </w:r>
    </w:p>
    <w:p>
      <w:pPr>
        <w:spacing w:after="0" w:before="0"/>
        <w:ind w:left="283"/>
      </w:pPr>
      <w:r>
        <w:rPr>
          <w:rFonts w:ascii="Arial" w:hAnsi="Arial" w:eastAsia="Malgun Gothic"/>
          <w:b/>
          <w:sz w:val="18"/>
        </w:rPr>
        <w:t xml:space="preserve">· 시제: </w:t>
      </w:r>
      <w:r>
        <w:rPr>
          <w:rFonts w:ascii="Arial" w:hAnsi="Arial" w:eastAsia="Malgun Gothic"/>
          <w:sz w:val="18"/>
        </w:rPr>
        <w:t>pretérito perfeito(virei), 명령법(fala), 현재진행.</w:t>
      </w:r>
    </w:p>
    <w:p>
      <w:pPr>
        <w:spacing w:after="0" w:before="0"/>
        <w:ind w:left="283"/>
      </w:pPr>
      <w:r>
        <w:rPr>
          <w:rFonts w:ascii="Arial" w:hAnsi="Arial" w:eastAsia="Malgun Gothic"/>
          <w:b/>
          <w:sz w:val="18"/>
        </w:rPr>
        <w:t xml:space="preserve">· 표현: </w:t>
      </w:r>
      <w:r>
        <w:rPr>
          <w:rFonts w:ascii="Arial" w:hAnsi="Arial" w:eastAsia="Malgun Gothic"/>
          <w:sz w:val="18"/>
        </w:rPr>
        <w:t>"Fala comigo" = 말 좀 해 줘(긴장 상황).</w:t>
      </w:r>
    </w:p>
    <w:p>
      <w:pPr>
        <w:spacing w:after="20" w:before="100"/>
      </w:pPr>
      <w:r>
        <w:rPr>
          <w:rFonts w:ascii="Arial" w:hAnsi="Arial" w:eastAsia="Malgun Gothic"/>
          <w:b/>
          <w:sz w:val="20"/>
        </w:rPr>
        <w:t xml:space="preserve">135. </w:t>
      </w:r>
      <w:r>
        <w:rPr>
          <w:rFonts w:ascii="Arial" w:hAnsi="Arial" w:eastAsia="Malgun Gothic"/>
          <w:b/>
          <w:color w:val="7F6000"/>
          <w:sz w:val="20"/>
        </w:rPr>
        <w:t>WESLEY</w:t>
      </w:r>
      <w:r>
        <w:rPr>
          <w:rFonts w:ascii="Arial" w:hAnsi="Arial" w:eastAsia="Malgun Gothic"/>
          <w:sz w:val="20"/>
        </w:rPr>
        <w:t xml:space="preserve">  "Ela abriu a bolsa. Tá procurando alguma coisa."</w:t>
      </w:r>
    </w:p>
    <w:p>
      <w:pPr>
        <w:spacing w:after="0" w:before="0"/>
        <w:ind w:left="283"/>
      </w:pPr>
      <w:r>
        <w:rPr>
          <w:rFonts w:ascii="Arial" w:hAnsi="Arial" w:eastAsia="Malgun Gothic"/>
          <w:b/>
          <w:sz w:val="18"/>
        </w:rPr>
        <w:t xml:space="preserve">· 단어: </w:t>
      </w:r>
      <w:r>
        <w:rPr>
          <w:rFonts w:ascii="Arial" w:hAnsi="Arial" w:eastAsia="Malgun Gothic"/>
          <w:sz w:val="18"/>
        </w:rPr>
        <w:t>bolsa(핸드백) · procurar(찾다)</w:t>
      </w:r>
    </w:p>
    <w:p>
      <w:pPr>
        <w:spacing w:after="0" w:before="0"/>
        <w:ind w:left="283"/>
      </w:pPr>
      <w:r>
        <w:rPr>
          <w:rFonts w:ascii="Arial" w:hAnsi="Arial" w:eastAsia="Malgun Gothic"/>
          <w:b/>
          <w:sz w:val="18"/>
        </w:rPr>
        <w:t xml:space="preserve">· 문법: </w:t>
      </w:r>
      <w:r>
        <w:rPr>
          <w:rFonts w:ascii="Arial" w:hAnsi="Arial" w:eastAsia="Malgun Gothic"/>
          <w:sz w:val="18"/>
        </w:rPr>
        <w:t>완료(abriu) 후 진행(tá procurando) — 사건과 진행 배경.</w:t>
      </w:r>
    </w:p>
    <w:p>
      <w:pPr>
        <w:spacing w:after="0" w:before="0"/>
        <w:ind w:left="283"/>
      </w:pPr>
      <w:r>
        <w:rPr>
          <w:rFonts w:ascii="Arial" w:hAnsi="Arial" w:eastAsia="Malgun Gothic"/>
          <w:b/>
          <w:sz w:val="18"/>
        </w:rPr>
        <w:t xml:space="preserve">· 시제: </w:t>
      </w:r>
      <w:r>
        <w:rPr>
          <w:rFonts w:ascii="Arial" w:hAnsi="Arial" w:eastAsia="Malgun Gothic"/>
          <w:sz w:val="18"/>
        </w:rPr>
        <w:t>pretérito perfeito, 현재진행.</w:t>
      </w:r>
    </w:p>
    <w:p>
      <w:pPr>
        <w:spacing w:after="0" w:before="0"/>
        <w:ind w:left="283"/>
      </w:pPr>
      <w:r>
        <w:rPr>
          <w:rFonts w:ascii="Arial" w:hAnsi="Arial" w:eastAsia="Malgun Gothic"/>
          <w:b/>
          <w:sz w:val="18"/>
        </w:rPr>
        <w:t xml:space="preserve">· 표현: </w:t>
      </w:r>
      <w:r>
        <w:rPr>
          <w:rFonts w:ascii="Arial" w:hAnsi="Arial" w:eastAsia="Malgun Gothic"/>
          <w:sz w:val="18"/>
        </w:rPr>
        <w:t>bolsa는 브라질에서 '핸드백'(유럽 mala).</w:t>
      </w:r>
    </w:p>
    <w:p>
      <w:pPr>
        <w:spacing w:after="20" w:before="100"/>
      </w:pPr>
      <w:r>
        <w:rPr>
          <w:rFonts w:ascii="Arial" w:hAnsi="Arial" w:eastAsia="Malgun Gothic"/>
          <w:b/>
          <w:sz w:val="20"/>
        </w:rPr>
        <w:t xml:space="preserve">136. </w:t>
      </w:r>
      <w:r>
        <w:rPr>
          <w:rFonts w:ascii="Arial" w:hAnsi="Arial" w:eastAsia="Malgun Gothic"/>
          <w:b/>
          <w:color w:val="7F6000"/>
          <w:sz w:val="20"/>
        </w:rPr>
        <w:t>PRATES</w:t>
      </w:r>
      <w:r>
        <w:rPr>
          <w:rFonts w:ascii="Arial" w:hAnsi="Arial" w:eastAsia="Malgun Gothic"/>
          <w:sz w:val="20"/>
        </w:rPr>
        <w:t xml:space="preserve">  "Tomás! Já tá indo? Prova esse queijo antes. É de Minas."</w:t>
      </w:r>
    </w:p>
    <w:p>
      <w:pPr>
        <w:spacing w:after="0" w:before="0"/>
        <w:ind w:left="283"/>
      </w:pPr>
      <w:r>
        <w:rPr>
          <w:rFonts w:ascii="Arial" w:hAnsi="Arial" w:eastAsia="Malgun Gothic"/>
          <w:b/>
          <w:sz w:val="18"/>
        </w:rPr>
        <w:t xml:space="preserve">· 단어: </w:t>
      </w:r>
      <w:r>
        <w:rPr>
          <w:rFonts w:ascii="Arial" w:hAnsi="Arial" w:eastAsia="Malgun Gothic"/>
          <w:sz w:val="18"/>
        </w:rPr>
        <w:t>provar(맛보다) · queijo(치즈)</w:t>
      </w:r>
    </w:p>
    <w:p>
      <w:pPr>
        <w:spacing w:after="0" w:before="0"/>
        <w:ind w:left="283"/>
      </w:pPr>
      <w:r>
        <w:rPr>
          <w:rFonts w:ascii="Arial" w:hAnsi="Arial" w:eastAsia="Malgun Gothic"/>
          <w:b/>
          <w:sz w:val="18"/>
        </w:rPr>
        <w:t xml:space="preserve">· 문법: </w:t>
      </w:r>
      <w:r>
        <w:rPr>
          <w:rFonts w:ascii="Arial" w:hAnsi="Arial" w:eastAsia="Malgun Gothic"/>
          <w:sz w:val="18"/>
        </w:rPr>
        <w:t>"Já tá indo?" = 벌써 가?(진행형의 근접미래 의미).</w:t>
      </w:r>
    </w:p>
    <w:p>
      <w:pPr>
        <w:spacing w:after="0" w:before="0"/>
        <w:ind w:left="283"/>
      </w:pPr>
      <w:r>
        <w:rPr>
          <w:rFonts w:ascii="Arial" w:hAnsi="Arial" w:eastAsia="Malgun Gothic"/>
          <w:b/>
          <w:sz w:val="18"/>
        </w:rPr>
        <w:t xml:space="preserve">· 시제: </w:t>
      </w:r>
      <w:r>
        <w:rPr>
          <w:rFonts w:ascii="Arial" w:hAnsi="Arial" w:eastAsia="Malgun Gothic"/>
          <w:sz w:val="18"/>
        </w:rPr>
        <w:t>현재진행, 명령법(prova).</w:t>
      </w:r>
    </w:p>
    <w:p>
      <w:pPr>
        <w:spacing w:after="0" w:before="0"/>
        <w:ind w:left="283"/>
      </w:pPr>
      <w:r>
        <w:rPr>
          <w:rFonts w:ascii="Arial" w:hAnsi="Arial" w:eastAsia="Malgun Gothic"/>
          <w:b/>
          <w:sz w:val="18"/>
        </w:rPr>
        <w:t xml:space="preserve">· 표현: </w:t>
      </w:r>
      <w:r>
        <w:rPr>
          <w:rFonts w:ascii="Arial" w:hAnsi="Arial" w:eastAsia="Malgun Gothic"/>
          <w:sz w:val="18"/>
        </w:rPr>
        <w:t>Minas Gerais 치즈는 브라질 명물 — 수다로 시선을 끄는 방해.</w:t>
      </w:r>
    </w:p>
    <w:p>
      <w:pPr>
        <w:spacing w:after="20" w:before="100"/>
      </w:pPr>
      <w:r>
        <w:rPr>
          <w:rFonts w:ascii="Arial" w:hAnsi="Arial" w:eastAsia="Malgun Gothic"/>
          <w:b/>
          <w:sz w:val="20"/>
        </w:rPr>
        <w:t xml:space="preserve">137. </w:t>
      </w:r>
      <w:r>
        <w:rPr>
          <w:rFonts w:ascii="Arial" w:hAnsi="Arial" w:eastAsia="Malgun Gothic"/>
          <w:b/>
          <w:color w:val="7F6000"/>
          <w:sz w:val="20"/>
        </w:rPr>
        <w:t>TIAGO</w:t>
      </w:r>
      <w:r>
        <w:rPr>
          <w:rFonts w:ascii="Arial" w:hAnsi="Arial" w:eastAsia="Malgun Gothic"/>
          <w:sz w:val="20"/>
        </w:rPr>
        <w:t xml:space="preserve">  "Daqui a pouco, Daniel. Tô esperando um amigo."</w:t>
      </w:r>
    </w:p>
    <w:p>
      <w:pPr>
        <w:spacing w:after="0" w:before="0"/>
        <w:ind w:left="283"/>
      </w:pPr>
      <w:r>
        <w:rPr>
          <w:rFonts w:ascii="Arial" w:hAnsi="Arial" w:eastAsia="Malgun Gothic"/>
          <w:b/>
          <w:sz w:val="18"/>
        </w:rPr>
        <w:t xml:space="preserve">· 단어: </w:t>
      </w:r>
      <w:r>
        <w:rPr>
          <w:rFonts w:ascii="Arial" w:hAnsi="Arial" w:eastAsia="Malgun Gothic"/>
          <w:sz w:val="18"/>
        </w:rPr>
        <w:t>daqui a pouco(조금 뒤) · tô(estou 축약)</w:t>
      </w:r>
    </w:p>
    <w:p>
      <w:pPr>
        <w:spacing w:after="0" w:before="0"/>
        <w:ind w:left="283"/>
      </w:pPr>
      <w:r>
        <w:rPr>
          <w:rFonts w:ascii="Arial" w:hAnsi="Arial" w:eastAsia="Malgun Gothic"/>
          <w:b/>
          <w:sz w:val="18"/>
        </w:rPr>
        <w:t xml:space="preserve">· 문법: </w:t>
      </w:r>
      <w:r>
        <w:rPr>
          <w:rFonts w:ascii="Arial" w:hAnsi="Arial" w:eastAsia="Malgun Gothic"/>
          <w:sz w:val="18"/>
        </w:rPr>
        <w:t>"daqui a + 기간" = 지금부터 ~ 후.</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138. </w:t>
      </w:r>
      <w:r>
        <w:rPr>
          <w:rFonts w:ascii="Arial" w:hAnsi="Arial" w:eastAsia="Malgun Gothic"/>
          <w:b/>
          <w:color w:val="7F6000"/>
          <w:sz w:val="20"/>
        </w:rPr>
        <w:t>PRATES</w:t>
      </w:r>
      <w:r>
        <w:rPr>
          <w:rFonts w:ascii="Arial" w:hAnsi="Arial" w:eastAsia="Malgun Gothic"/>
          <w:sz w:val="20"/>
        </w:rPr>
        <w:t xml:space="preserve">  "O Marcão? Tá ali na coluna, do lado da diretora. Sempre perto de quem importa, né?"</w:t>
      </w:r>
    </w:p>
    <w:p>
      <w:pPr>
        <w:spacing w:after="0" w:before="0"/>
        <w:ind w:left="283"/>
      </w:pPr>
      <w:r>
        <w:rPr>
          <w:rFonts w:ascii="Arial" w:hAnsi="Arial" w:eastAsia="Malgun Gothic"/>
          <w:b/>
          <w:sz w:val="18"/>
        </w:rPr>
        <w:t xml:space="preserve">· 단어: </w:t>
      </w:r>
      <w:r>
        <w:rPr>
          <w:rFonts w:ascii="Arial" w:hAnsi="Arial" w:eastAsia="Malgun Gothic"/>
          <w:sz w:val="18"/>
        </w:rPr>
        <w:t>importar(중요하다)</w:t>
      </w:r>
    </w:p>
    <w:p>
      <w:pPr>
        <w:spacing w:after="0" w:before="0"/>
        <w:ind w:left="283"/>
      </w:pPr>
      <w:r>
        <w:rPr>
          <w:rFonts w:ascii="Arial" w:hAnsi="Arial" w:eastAsia="Malgun Gothic"/>
          <w:b/>
          <w:sz w:val="18"/>
        </w:rPr>
        <w:t xml:space="preserve">· 문법: </w:t>
      </w:r>
      <w:r>
        <w:rPr>
          <w:rFonts w:ascii="Arial" w:hAnsi="Arial" w:eastAsia="Malgun Gothic"/>
          <w:sz w:val="18"/>
        </w:rPr>
        <w:t>"de quem importa" — 선행사 없는 관계절. né? 부가의문.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복선 — "늘 중요한 사람 곁에"(마르쿠스 암시).</w:t>
      </w:r>
    </w:p>
    <w:p>
      <w:pPr>
        <w:spacing w:after="20" w:before="100"/>
      </w:pPr>
      <w:r>
        <w:rPr>
          <w:rFonts w:ascii="Arial" w:hAnsi="Arial" w:eastAsia="Malgun Gothic"/>
          <w:b/>
          <w:sz w:val="20"/>
        </w:rPr>
        <w:t xml:space="preserve">139. </w:t>
      </w:r>
      <w:r>
        <w:rPr>
          <w:rFonts w:ascii="Arial" w:hAnsi="Arial" w:eastAsia="Malgun Gothic"/>
          <w:b/>
          <w:color w:val="7F6000"/>
          <w:sz w:val="20"/>
        </w:rPr>
        <w:t>TIAGO</w:t>
      </w:r>
      <w:r>
        <w:rPr>
          <w:rFonts w:ascii="Arial" w:hAnsi="Arial" w:eastAsia="Malgun Gothic"/>
          <w:sz w:val="20"/>
        </w:rPr>
        <w:t xml:space="preserve">  "É. Sempre."</w:t>
      </w:r>
    </w:p>
    <w:p>
      <w:pPr>
        <w:spacing w:after="0" w:before="0"/>
        <w:ind w:left="283"/>
      </w:pPr>
      <w:r>
        <w:rPr>
          <w:rFonts w:ascii="Arial" w:hAnsi="Arial" w:eastAsia="Malgun Gothic"/>
          <w:b/>
          <w:sz w:val="18"/>
        </w:rPr>
        <w:t xml:space="preserve">· 단어: </w:t>
      </w:r>
      <w:r>
        <w:rPr>
          <w:rFonts w:ascii="Arial" w:hAnsi="Arial" w:eastAsia="Malgun Gothic"/>
          <w:sz w:val="18"/>
        </w:rPr>
        <w:t>sempre(늘)</w:t>
      </w:r>
    </w:p>
    <w:p>
      <w:pPr>
        <w:spacing w:after="0" w:before="0"/>
        <w:ind w:left="283"/>
      </w:pPr>
      <w:r>
        <w:rPr>
          <w:rFonts w:ascii="Arial" w:hAnsi="Arial" w:eastAsia="Malgun Gothic"/>
          <w:b/>
          <w:sz w:val="18"/>
        </w:rPr>
        <w:t xml:space="preserve">· 문법: </w:t>
      </w:r>
      <w:r>
        <w:rPr>
          <w:rFonts w:ascii="Arial" w:hAnsi="Arial" w:eastAsia="Malgun Gothic"/>
          <w:sz w:val="18"/>
        </w:rPr>
        <w:t>"É." — ser로 동의하는 브라질식 긍정 응답.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140. </w:t>
      </w:r>
      <w:r>
        <w:rPr>
          <w:rFonts w:ascii="Arial" w:hAnsi="Arial" w:eastAsia="Malgun Gothic"/>
          <w:b/>
          <w:color w:val="7F6000"/>
          <w:sz w:val="20"/>
        </w:rPr>
        <w:t>PRATES</w:t>
      </w:r>
      <w:r>
        <w:rPr>
          <w:rFonts w:ascii="Arial" w:hAnsi="Arial" w:eastAsia="Malgun Gothic"/>
          <w:sz w:val="20"/>
        </w:rPr>
        <w:t xml:space="preserve">  "Vou buscar um vinho pra gente. Não sai daí, hein."</w:t>
      </w:r>
    </w:p>
    <w:p>
      <w:pPr>
        <w:spacing w:after="0" w:before="0"/>
        <w:ind w:left="283"/>
      </w:pPr>
      <w:r>
        <w:rPr>
          <w:rFonts w:ascii="Arial" w:hAnsi="Arial" w:eastAsia="Malgun Gothic"/>
          <w:b/>
          <w:sz w:val="18"/>
        </w:rPr>
        <w:t xml:space="preserve">· 단어: </w:t>
      </w:r>
      <w:r>
        <w:rPr>
          <w:rFonts w:ascii="Arial" w:hAnsi="Arial" w:eastAsia="Malgun Gothic"/>
          <w:sz w:val="18"/>
        </w:rPr>
        <w:t>daí(거기서, de + aí) · hein(응?, 다짐)</w:t>
      </w:r>
    </w:p>
    <w:p>
      <w:pPr>
        <w:spacing w:after="0" w:before="0"/>
        <w:ind w:left="283"/>
      </w:pPr>
      <w:r>
        <w:rPr>
          <w:rFonts w:ascii="Arial" w:hAnsi="Arial" w:eastAsia="Malgun Gothic"/>
          <w:b/>
          <w:sz w:val="18"/>
        </w:rPr>
        <w:t xml:space="preserve">· 문법: </w:t>
      </w:r>
      <w:r>
        <w:rPr>
          <w:rFonts w:ascii="Arial" w:hAnsi="Arial" w:eastAsia="Malgun Gothic"/>
          <w:sz w:val="18"/>
        </w:rPr>
        <w:t>근접미래 + 구어 부정 명령.</w:t>
      </w:r>
    </w:p>
    <w:p>
      <w:pPr>
        <w:spacing w:after="0" w:before="0"/>
        <w:ind w:left="283"/>
      </w:pPr>
      <w:r>
        <w:rPr>
          <w:rFonts w:ascii="Arial" w:hAnsi="Arial" w:eastAsia="Malgun Gothic"/>
          <w:b/>
          <w:sz w:val="18"/>
        </w:rPr>
        <w:t xml:space="preserve">· 시제: </w:t>
      </w:r>
      <w:r>
        <w:rPr>
          <w:rFonts w:ascii="Arial" w:hAnsi="Arial" w:eastAsia="Malgun Gothic"/>
          <w:sz w:val="18"/>
        </w:rPr>
        <w:t>근접미래, 명령법.</w:t>
      </w:r>
    </w:p>
    <w:p>
      <w:pPr>
        <w:spacing w:after="0" w:before="0"/>
        <w:ind w:left="283"/>
      </w:pPr>
      <w:r>
        <w:rPr>
          <w:rFonts w:ascii="Arial" w:hAnsi="Arial" w:eastAsia="Malgun Gothic"/>
          <w:b/>
          <w:sz w:val="18"/>
        </w:rPr>
        <w:t xml:space="preserve">· 표현: </w:t>
      </w:r>
      <w:r>
        <w:rPr>
          <w:rFonts w:ascii="Arial" w:hAnsi="Arial" w:eastAsia="Malgun Gothic"/>
          <w:sz w:val="18"/>
        </w:rPr>
        <w:t>"hein"은 문미 다짐 간투사.</w:t>
      </w:r>
    </w:p>
    <w:p>
      <w:pPr>
        <w:spacing w:after="20" w:before="100"/>
      </w:pPr>
      <w:r>
        <w:rPr>
          <w:rFonts w:ascii="Arial" w:hAnsi="Arial" w:eastAsia="Malgun Gothic"/>
          <w:b/>
          <w:sz w:val="20"/>
        </w:rPr>
        <w:t xml:space="preserve">141. </w:t>
      </w:r>
      <w:r>
        <w:rPr>
          <w:rFonts w:ascii="Arial" w:hAnsi="Arial" w:eastAsia="Malgun Gothic"/>
          <w:b/>
          <w:color w:val="7F6000"/>
          <w:sz w:val="20"/>
        </w:rPr>
        <w:t>WESLEY</w:t>
      </w:r>
      <w:r>
        <w:rPr>
          <w:rFonts w:ascii="Arial" w:hAnsi="Arial" w:eastAsia="Malgun Gothic"/>
          <w:sz w:val="20"/>
        </w:rPr>
        <w:t xml:space="preserve">  "Ele foi? Esse joalheiro aparece sempre na hora errada."</w:t>
      </w:r>
    </w:p>
    <w:p>
      <w:pPr>
        <w:spacing w:after="0" w:before="0"/>
        <w:ind w:left="283"/>
      </w:pPr>
      <w:r>
        <w:rPr>
          <w:rFonts w:ascii="Arial" w:hAnsi="Arial" w:eastAsia="Malgun Gothic"/>
          <w:b/>
          <w:sz w:val="18"/>
        </w:rPr>
        <w:t xml:space="preserve">· 단어: </w:t>
      </w:r>
      <w:r>
        <w:rPr>
          <w:rFonts w:ascii="Arial" w:hAnsi="Arial" w:eastAsia="Malgun Gothic"/>
          <w:sz w:val="18"/>
        </w:rPr>
        <w:t>aparecer(나타나다) · hora errada(나쁜 타이밍)</w:t>
      </w:r>
    </w:p>
    <w:p>
      <w:pPr>
        <w:spacing w:after="0" w:before="0"/>
        <w:ind w:left="283"/>
      </w:pPr>
      <w:r>
        <w:rPr>
          <w:rFonts w:ascii="Arial" w:hAnsi="Arial" w:eastAsia="Malgun Gothic"/>
          <w:b/>
          <w:sz w:val="18"/>
        </w:rPr>
        <w:t xml:space="preserve">· 문법: </w:t>
      </w:r>
      <w:r>
        <w:rPr>
          <w:rFonts w:ascii="Arial" w:hAnsi="Arial" w:eastAsia="Malgun Gothic"/>
          <w:sz w:val="18"/>
        </w:rPr>
        <w:t>foi = ir 완료과거(ser와 동형).</w:t>
      </w:r>
    </w:p>
    <w:p>
      <w:pPr>
        <w:spacing w:after="0" w:before="0"/>
        <w:ind w:left="283"/>
      </w:pPr>
      <w:r>
        <w:rPr>
          <w:rFonts w:ascii="Arial" w:hAnsi="Arial" w:eastAsia="Malgun Gothic"/>
          <w:b/>
          <w:sz w:val="18"/>
        </w:rPr>
        <w:t xml:space="preserve">· 시제: </w:t>
      </w:r>
      <w:r>
        <w:rPr>
          <w:rFonts w:ascii="Arial" w:hAnsi="Arial" w:eastAsia="Malgun Gothic"/>
          <w:sz w:val="18"/>
        </w:rPr>
        <w:t>pretérito perfeito, 현재(습관).</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142. </w:t>
      </w:r>
      <w:r>
        <w:rPr>
          <w:rFonts w:ascii="Arial" w:hAnsi="Arial" w:eastAsia="Malgun Gothic"/>
          <w:b/>
          <w:color w:val="7F6000"/>
          <w:sz w:val="20"/>
        </w:rPr>
        <w:t>TIAGO</w:t>
      </w:r>
      <w:r>
        <w:rPr>
          <w:rFonts w:ascii="Arial" w:hAnsi="Arial" w:eastAsia="Malgun Gothic"/>
          <w:sz w:val="20"/>
        </w:rPr>
        <w:t xml:space="preserve">  "Ou na hora certa. Pra ele."</w:t>
      </w:r>
    </w:p>
    <w:p>
      <w:pPr>
        <w:spacing w:after="0" w:before="0"/>
        <w:ind w:left="283"/>
      </w:pPr>
      <w:r>
        <w:rPr>
          <w:rFonts w:ascii="Arial" w:hAnsi="Arial" w:eastAsia="Malgun Gothic"/>
          <w:b/>
          <w:sz w:val="18"/>
        </w:rPr>
        <w:t xml:space="preserve">· 단어: </w:t>
      </w:r>
      <w:r>
        <w:rPr>
          <w:rFonts w:ascii="Arial" w:hAnsi="Arial" w:eastAsia="Malgun Gothic"/>
          <w:sz w:val="18"/>
        </w:rPr>
        <w:t>hora certa(딱 맞는 때)</w:t>
      </w:r>
    </w:p>
    <w:p>
      <w:pPr>
        <w:spacing w:after="0" w:before="0"/>
        <w:ind w:left="283"/>
      </w:pPr>
      <w:r>
        <w:rPr>
          <w:rFonts w:ascii="Arial" w:hAnsi="Arial" w:eastAsia="Malgun Gothic"/>
          <w:b/>
          <w:sz w:val="18"/>
        </w:rPr>
        <w:t xml:space="preserve">· 문법: </w:t>
      </w:r>
      <w:r>
        <w:rPr>
          <w:rFonts w:ascii="Arial" w:hAnsi="Arial" w:eastAsia="Malgun Gothic"/>
          <w:sz w:val="18"/>
        </w:rPr>
        <w:t>앞 문장을 받는 생략 정정.</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프라치스가 의도적으로 방해한다는 의심.</w:t>
      </w:r>
    </w:p>
    <w:p>
      <w:pPr>
        <w:spacing w:after="20" w:before="100"/>
      </w:pPr>
      <w:r>
        <w:rPr>
          <w:rFonts w:ascii="Arial" w:hAnsi="Arial" w:eastAsia="Malgun Gothic"/>
          <w:b/>
          <w:sz w:val="20"/>
        </w:rPr>
        <w:t xml:space="preserve">143. </w:t>
      </w:r>
      <w:r>
        <w:rPr>
          <w:rFonts w:ascii="Arial" w:hAnsi="Arial" w:eastAsia="Malgun Gothic"/>
          <w:b/>
          <w:color w:val="7F6000"/>
          <w:sz w:val="20"/>
        </w:rPr>
        <w:t>WESLEY</w:t>
      </w:r>
      <w:r>
        <w:rPr>
          <w:rFonts w:ascii="Arial" w:hAnsi="Arial" w:eastAsia="Malgun Gothic"/>
          <w:sz w:val="20"/>
        </w:rPr>
        <w:t xml:space="preserve">  "Tiago, olha agora. A mão dela. Saiu da bolsa."</w:t>
      </w:r>
    </w:p>
    <w:p>
      <w:pPr>
        <w:spacing w:after="0" w:before="0"/>
        <w:ind w:left="283"/>
      </w:pPr>
      <w:r>
        <w:rPr>
          <w:rFonts w:ascii="Arial" w:hAnsi="Arial" w:eastAsia="Malgun Gothic"/>
          <w:b/>
          <w:sz w:val="18"/>
        </w:rPr>
        <w:t xml:space="preserve">· 단어: </w:t>
      </w:r>
      <w:r>
        <w:rPr>
          <w:rFonts w:ascii="Arial" w:hAnsi="Arial" w:eastAsia="Malgun Gothic"/>
          <w:sz w:val="18"/>
        </w:rPr>
        <w:t>mão(손) · sair de(나오다)</w:t>
      </w:r>
    </w:p>
    <w:p>
      <w:pPr>
        <w:spacing w:after="0" w:before="0"/>
        <w:ind w:left="283"/>
      </w:pPr>
      <w:r>
        <w:rPr>
          <w:rFonts w:ascii="Arial" w:hAnsi="Arial" w:eastAsia="Malgun Gothic"/>
          <w:b/>
          <w:sz w:val="18"/>
        </w:rPr>
        <w:t xml:space="preserve">· 문법: </w:t>
      </w:r>
      <w:r>
        <w:rPr>
          <w:rFonts w:ascii="Arial" w:hAnsi="Arial" w:eastAsia="Malgun Gothic"/>
          <w:sz w:val="18"/>
        </w:rPr>
        <w:t>명령 + 명사구 + 주어 생략 동사.</w:t>
      </w:r>
    </w:p>
    <w:p>
      <w:pPr>
        <w:spacing w:after="0" w:before="0"/>
        <w:ind w:left="283"/>
      </w:pPr>
      <w:r>
        <w:rPr>
          <w:rFonts w:ascii="Arial" w:hAnsi="Arial" w:eastAsia="Malgun Gothic"/>
          <w:b/>
          <w:sz w:val="18"/>
        </w:rPr>
        <w:t xml:space="preserve">· 시제: </w:t>
      </w:r>
      <w:r>
        <w:rPr>
          <w:rFonts w:ascii="Arial" w:hAnsi="Arial" w:eastAsia="Malgun Gothic"/>
          <w:sz w:val="18"/>
        </w:rPr>
        <w:t>명령법, pretérito perfeito.</w:t>
      </w:r>
    </w:p>
    <w:p>
      <w:pPr>
        <w:spacing w:after="0" w:before="0"/>
        <w:ind w:left="283"/>
      </w:pPr>
      <w:r>
        <w:rPr>
          <w:rFonts w:ascii="Arial" w:hAnsi="Arial" w:eastAsia="Malgun Gothic"/>
          <w:b/>
          <w:sz w:val="18"/>
        </w:rPr>
        <w:t xml:space="preserve">· 표현: </w:t>
      </w:r>
      <w:r>
        <w:rPr>
          <w:rFonts w:ascii="Arial" w:hAnsi="Arial" w:eastAsia="Malgun Gothic"/>
          <w:sz w:val="18"/>
        </w:rPr>
        <w:t>실황 중계 문체.</w:t>
      </w:r>
    </w:p>
    <w:p>
      <w:pPr>
        <w:spacing w:after="20" w:before="100"/>
      </w:pPr>
      <w:r>
        <w:rPr>
          <w:rFonts w:ascii="Arial" w:hAnsi="Arial" w:eastAsia="Malgun Gothic"/>
          <w:b/>
          <w:sz w:val="20"/>
        </w:rPr>
        <w:t xml:space="preserve">144. </w:t>
      </w:r>
      <w:r>
        <w:rPr>
          <w:rFonts w:ascii="Arial" w:hAnsi="Arial" w:eastAsia="Malgun Gothic"/>
          <w:b/>
          <w:color w:val="7F6000"/>
          <w:sz w:val="20"/>
        </w:rPr>
        <w:t>TIAGO</w:t>
      </w:r>
      <w:r>
        <w:rPr>
          <w:rFonts w:ascii="Arial" w:hAnsi="Arial" w:eastAsia="Malgun Gothic"/>
          <w:sz w:val="20"/>
        </w:rPr>
        <w:t xml:space="preserve">  "Tô vendo. Tem alguma coisa pequena. Preta."</w:t>
      </w:r>
    </w:p>
    <w:p>
      <w:pPr>
        <w:spacing w:after="0" w:before="0"/>
        <w:ind w:left="283"/>
      </w:pPr>
      <w:r>
        <w:rPr>
          <w:rFonts w:ascii="Arial" w:hAnsi="Arial" w:eastAsia="Malgun Gothic"/>
          <w:b/>
          <w:sz w:val="18"/>
        </w:rPr>
        <w:t xml:space="preserve">· 단어: </w:t>
      </w:r>
      <w:r>
        <w:rPr>
          <w:rFonts w:ascii="Arial" w:hAnsi="Arial" w:eastAsia="Malgun Gothic"/>
          <w:sz w:val="18"/>
        </w:rPr>
        <w:t>alguma coisa(무언가) · preta(검은)</w:t>
      </w:r>
    </w:p>
    <w:p>
      <w:pPr>
        <w:spacing w:after="0" w:before="0"/>
        <w:ind w:left="283"/>
      </w:pPr>
      <w:r>
        <w:rPr>
          <w:rFonts w:ascii="Arial" w:hAnsi="Arial" w:eastAsia="Malgun Gothic"/>
          <w:b/>
          <w:sz w:val="18"/>
        </w:rPr>
        <w:t xml:space="preserve">· 문법: </w:t>
      </w:r>
      <w:r>
        <w:rPr>
          <w:rFonts w:ascii="Arial" w:hAnsi="Arial" w:eastAsia="Malgun Gothic"/>
          <w:sz w:val="18"/>
        </w:rPr>
        <w:t>비인칭 ter(존재). 형용사 단독 추가.</w:t>
      </w:r>
    </w:p>
    <w:p>
      <w:pPr>
        <w:spacing w:after="0" w:before="0"/>
        <w:ind w:left="283"/>
      </w:pPr>
      <w:r>
        <w:rPr>
          <w:rFonts w:ascii="Arial" w:hAnsi="Arial" w:eastAsia="Malgun Gothic"/>
          <w:b/>
          <w:sz w:val="18"/>
        </w:rPr>
        <w:t xml:space="preserve">· 시제: </w:t>
      </w:r>
      <w:r>
        <w:rPr>
          <w:rFonts w:ascii="Arial" w:hAnsi="Arial" w:eastAsia="Malgun Gothic"/>
          <w:sz w:val="18"/>
        </w:rPr>
        <w:t>현재진행, 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145. </w:t>
      </w:r>
      <w:r>
        <w:rPr>
          <w:rFonts w:ascii="Arial" w:hAnsi="Arial" w:eastAsia="Malgun Gothic"/>
          <w:b/>
          <w:color w:val="7F6000"/>
          <w:sz w:val="20"/>
        </w:rPr>
        <w:t>WESLEY</w:t>
      </w:r>
      <w:r>
        <w:rPr>
          <w:rFonts w:ascii="Arial" w:hAnsi="Arial" w:eastAsia="Malgun Gothic"/>
          <w:sz w:val="20"/>
        </w:rPr>
        <w:t xml:space="preserve">  "O Marcos tá do lado deles. Nem olha. Quieto, tô focando."</w:t>
      </w:r>
    </w:p>
    <w:p>
      <w:pPr>
        <w:spacing w:after="0" w:before="0"/>
        <w:ind w:left="283"/>
      </w:pPr>
      <w:r>
        <w:rPr>
          <w:rFonts w:ascii="Arial" w:hAnsi="Arial" w:eastAsia="Malgun Gothic"/>
          <w:b/>
          <w:sz w:val="18"/>
        </w:rPr>
        <w:t xml:space="preserve">· 단어: </w:t>
      </w:r>
      <w:r>
        <w:rPr>
          <w:rFonts w:ascii="Arial" w:hAnsi="Arial" w:eastAsia="Malgun Gothic"/>
          <w:sz w:val="18"/>
        </w:rPr>
        <w:t>quieto(조용히) · focar(초점 맞추다)</w:t>
      </w:r>
    </w:p>
    <w:p>
      <w:pPr>
        <w:spacing w:after="0" w:before="0"/>
        <w:ind w:left="283"/>
      </w:pPr>
      <w:r>
        <w:rPr>
          <w:rFonts w:ascii="Arial" w:hAnsi="Arial" w:eastAsia="Malgun Gothic"/>
          <w:b/>
          <w:sz w:val="18"/>
        </w:rPr>
        <w:t xml:space="preserve">· 문법: </w:t>
      </w:r>
      <w:r>
        <w:rPr>
          <w:rFonts w:ascii="Arial" w:hAnsi="Arial" w:eastAsia="Malgun Gothic"/>
          <w:sz w:val="18"/>
        </w:rPr>
        <w:t>"Nem olha" = 쳐다보지도 않는다(nem 강조 부정).</w:t>
      </w:r>
    </w:p>
    <w:p>
      <w:pPr>
        <w:spacing w:after="0" w:before="0"/>
        <w:ind w:left="283"/>
      </w:pPr>
      <w:r>
        <w:rPr>
          <w:rFonts w:ascii="Arial" w:hAnsi="Arial" w:eastAsia="Malgun Gothic"/>
          <w:b/>
          <w:sz w:val="18"/>
        </w:rPr>
        <w:t xml:space="preserve">· 시제: </w:t>
      </w:r>
      <w:r>
        <w:rPr>
          <w:rFonts w:ascii="Arial" w:hAnsi="Arial" w:eastAsia="Malgun Gothic"/>
          <w:sz w:val="18"/>
        </w:rPr>
        <w:t>현재직설법, 현재진행.</w:t>
      </w:r>
    </w:p>
    <w:p>
      <w:pPr>
        <w:spacing w:after="0" w:before="0"/>
        <w:ind w:left="283"/>
      </w:pPr>
      <w:r>
        <w:rPr>
          <w:rFonts w:ascii="Arial" w:hAnsi="Arial" w:eastAsia="Malgun Gothic"/>
          <w:b/>
          <w:sz w:val="18"/>
        </w:rPr>
        <w:t xml:space="preserve">· 표현: </w:t>
      </w:r>
      <w:r>
        <w:rPr>
          <w:rFonts w:ascii="Arial" w:hAnsi="Arial" w:eastAsia="Malgun Gothic"/>
          <w:sz w:val="18"/>
        </w:rPr>
        <w:t>복선 — 마르쿠스가 보지 않는 척(→7화).</w:t>
      </w:r>
    </w:p>
    <w:p>
      <w:pPr>
        <w:spacing w:after="20" w:before="100"/>
      </w:pPr>
      <w:r>
        <w:rPr>
          <w:rFonts w:ascii="Arial" w:hAnsi="Arial" w:eastAsia="Malgun Gothic"/>
          <w:b/>
          <w:sz w:val="20"/>
        </w:rPr>
        <w:t xml:space="preserve">146. </w:t>
      </w:r>
      <w:r>
        <w:rPr>
          <w:rFonts w:ascii="Arial" w:hAnsi="Arial" w:eastAsia="Malgun Gothic"/>
          <w:b/>
          <w:color w:val="7F6000"/>
          <w:sz w:val="20"/>
        </w:rPr>
        <w:t>TIAGO</w:t>
      </w:r>
      <w:r>
        <w:rPr>
          <w:rFonts w:ascii="Arial" w:hAnsi="Arial" w:eastAsia="Malgun Gothic"/>
          <w:sz w:val="20"/>
        </w:rPr>
        <w:t xml:space="preserve">  "Ela estendeu a mão. Ele também."</w:t>
      </w:r>
    </w:p>
    <w:p>
      <w:pPr>
        <w:spacing w:after="0" w:before="0"/>
        <w:ind w:left="283"/>
      </w:pPr>
      <w:r>
        <w:rPr>
          <w:rFonts w:ascii="Arial" w:hAnsi="Arial" w:eastAsia="Malgun Gothic"/>
          <w:b/>
          <w:sz w:val="18"/>
        </w:rPr>
        <w:t xml:space="preserve">· 단어: </w:t>
      </w:r>
      <w:r>
        <w:rPr>
          <w:rFonts w:ascii="Arial" w:hAnsi="Arial" w:eastAsia="Malgun Gothic"/>
          <w:sz w:val="18"/>
        </w:rPr>
        <w:t>estender(내밀다)</w:t>
      </w:r>
    </w:p>
    <w:p>
      <w:pPr>
        <w:spacing w:after="0" w:before="0"/>
        <w:ind w:left="283"/>
      </w:pPr>
      <w:r>
        <w:rPr>
          <w:rFonts w:ascii="Arial" w:hAnsi="Arial" w:eastAsia="Malgun Gothic"/>
          <w:b/>
          <w:sz w:val="18"/>
        </w:rPr>
        <w:t xml:space="preserve">· 문법: </w:t>
      </w:r>
      <w:r>
        <w:rPr>
          <w:rFonts w:ascii="Arial" w:hAnsi="Arial" w:eastAsia="Malgun Gothic"/>
          <w:sz w:val="18"/>
        </w:rPr>
        <w:t>두 번째 문장 동사 생략.</w:t>
      </w:r>
    </w:p>
    <w:p>
      <w:pPr>
        <w:spacing w:after="0" w:before="0"/>
        <w:ind w:left="283"/>
      </w:pPr>
      <w:r>
        <w:rPr>
          <w:rFonts w:ascii="Arial" w:hAnsi="Arial" w:eastAsia="Malgun Gothic"/>
          <w:b/>
          <w:sz w:val="18"/>
        </w:rPr>
        <w:t xml:space="preserve">· 시제: </w:t>
      </w:r>
      <w:r>
        <w:rPr>
          <w:rFonts w:ascii="Arial" w:hAnsi="Arial" w:eastAsia="Malgun Gothic"/>
          <w:sz w:val="18"/>
        </w:rPr>
        <w:t>pretérito perfeito — 순간 동작.</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147. </w:t>
      </w:r>
      <w:r>
        <w:rPr>
          <w:rFonts w:ascii="Arial" w:hAnsi="Arial" w:eastAsia="Malgun Gothic"/>
          <w:b/>
          <w:color w:val="7F6000"/>
          <w:sz w:val="20"/>
        </w:rPr>
        <w:t>WESLEY</w:t>
      </w:r>
      <w:r>
        <w:rPr>
          <w:rFonts w:ascii="Arial" w:hAnsi="Arial" w:eastAsia="Malgun Gothic"/>
          <w:sz w:val="20"/>
        </w:rPr>
        <w:t xml:space="preserve">  "Peguei. Quatro fotos. A mão dela na mão dele."</w:t>
      </w:r>
    </w:p>
    <w:p>
      <w:pPr>
        <w:spacing w:after="0" w:before="0"/>
        <w:ind w:left="283"/>
      </w:pPr>
      <w:r>
        <w:rPr>
          <w:rFonts w:ascii="Arial" w:hAnsi="Arial" w:eastAsia="Malgun Gothic"/>
          <w:b/>
          <w:sz w:val="18"/>
        </w:rPr>
        <w:t xml:space="preserve">· 단어: </w:t>
      </w:r>
      <w:r>
        <w:rPr>
          <w:rFonts w:ascii="Arial" w:hAnsi="Arial" w:eastAsia="Malgun Gothic"/>
          <w:sz w:val="18"/>
        </w:rPr>
        <w:t>pegar(잡다 → 찍다)</w:t>
      </w:r>
    </w:p>
    <w:p>
      <w:pPr>
        <w:spacing w:after="0" w:before="0"/>
        <w:ind w:left="283"/>
      </w:pPr>
      <w:r>
        <w:rPr>
          <w:rFonts w:ascii="Arial" w:hAnsi="Arial" w:eastAsia="Malgun Gothic"/>
          <w:b/>
          <w:sz w:val="18"/>
        </w:rPr>
        <w:t xml:space="preserve">· 문법: </w:t>
      </w:r>
      <w:r>
        <w:rPr>
          <w:rFonts w:ascii="Arial" w:hAnsi="Arial" w:eastAsia="Malgun Gothic"/>
          <w:sz w:val="18"/>
        </w:rPr>
        <w:t>동사 1어 보고 + 명사구.</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"Peguei" = 잡았다(포착 성공).</w:t>
      </w:r>
    </w:p>
    <w:p>
      <w:pPr>
        <w:spacing w:after="20" w:before="100"/>
      </w:pPr>
      <w:r>
        <w:rPr>
          <w:rFonts w:ascii="Arial" w:hAnsi="Arial" w:eastAsia="Malgun Gothic"/>
          <w:b/>
          <w:sz w:val="20"/>
        </w:rPr>
        <w:t xml:space="preserve">148. </w:t>
      </w:r>
      <w:r>
        <w:rPr>
          <w:rFonts w:ascii="Arial" w:hAnsi="Arial" w:eastAsia="Malgun Gothic"/>
          <w:b/>
          <w:color w:val="7F6000"/>
          <w:sz w:val="20"/>
        </w:rPr>
        <w:t>TIAGO</w:t>
      </w:r>
      <w:r>
        <w:rPr>
          <w:rFonts w:ascii="Arial" w:hAnsi="Arial" w:eastAsia="Malgun Gothic"/>
          <w:sz w:val="20"/>
        </w:rPr>
        <w:t xml:space="preserve">  "O que é? Wesley, me fala o que é."</w:t>
      </w:r>
    </w:p>
    <w:p>
      <w:pPr>
        <w:spacing w:after="0" w:before="0"/>
        <w:ind w:left="283"/>
      </w:pPr>
      <w:r>
        <w:rPr>
          <w:rFonts w:ascii="Arial" w:hAnsi="Arial" w:eastAsia="Malgun Gothic"/>
          <w:b/>
          <w:sz w:val="18"/>
        </w:rPr>
        <w:t xml:space="preserve">· 단어: </w:t>
      </w:r>
      <w:r>
        <w:rPr>
          <w:rFonts w:ascii="Arial" w:hAnsi="Arial" w:eastAsia="Malgun Gothic"/>
          <w:sz w:val="18"/>
        </w:rPr>
        <w:t>falar(말하다)</w:t>
      </w:r>
    </w:p>
    <w:p>
      <w:pPr>
        <w:spacing w:after="0" w:before="0"/>
        <w:ind w:left="283"/>
      </w:pPr>
      <w:r>
        <w:rPr>
          <w:rFonts w:ascii="Arial" w:hAnsi="Arial" w:eastAsia="Malgun Gothic"/>
          <w:b/>
          <w:sz w:val="18"/>
        </w:rPr>
        <w:t xml:space="preserve">· 문법: </w:t>
      </w:r>
      <w:r>
        <w:rPr>
          <w:rFonts w:ascii="Arial" w:hAnsi="Arial" w:eastAsia="Malgun Gothic"/>
          <w:sz w:val="18"/>
        </w:rPr>
        <w:t>간접의문 "o que é"가 목적어. 문중 me proclise.</w:t>
      </w:r>
    </w:p>
    <w:p>
      <w:pPr>
        <w:spacing w:after="0" w:before="0"/>
        <w:ind w:left="283"/>
      </w:pPr>
      <w:r>
        <w:rPr>
          <w:rFonts w:ascii="Arial" w:hAnsi="Arial" w:eastAsia="Malgun Gothic"/>
          <w:b/>
          <w:sz w:val="18"/>
        </w:rPr>
        <w:t xml:space="preserve">· 시제: </w:t>
      </w:r>
      <w:r>
        <w:rPr>
          <w:rFonts w:ascii="Arial" w:hAnsi="Arial" w:eastAsia="Malgun Gothic"/>
          <w:sz w:val="18"/>
        </w:rPr>
        <w:t>현재직설법, 명령법.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149. </w:t>
      </w:r>
      <w:r>
        <w:rPr>
          <w:rFonts w:ascii="Arial" w:hAnsi="Arial" w:eastAsia="Malgun Gothic"/>
          <w:b/>
          <w:color w:val="7F6000"/>
          <w:sz w:val="20"/>
        </w:rPr>
        <w:t>WESLEY</w:t>
      </w:r>
      <w:r>
        <w:rPr>
          <w:rFonts w:ascii="Arial" w:hAnsi="Arial" w:eastAsia="Malgun Gothic"/>
          <w:sz w:val="20"/>
        </w:rPr>
        <w:t xml:space="preserve">  "Coisa pequena, preta. Passou de mão em mão em dois segundos."</w:t>
      </w:r>
    </w:p>
    <w:p>
      <w:pPr>
        <w:spacing w:after="0" w:before="0"/>
        <w:ind w:left="283"/>
      </w:pPr>
      <w:r>
        <w:rPr>
          <w:rFonts w:ascii="Arial" w:hAnsi="Arial" w:eastAsia="Malgun Gothic"/>
          <w:b/>
          <w:sz w:val="18"/>
        </w:rPr>
        <w:t xml:space="preserve">· 단어: </w:t>
      </w:r>
      <w:r>
        <w:rPr>
          <w:rFonts w:ascii="Arial" w:hAnsi="Arial" w:eastAsia="Malgun Gothic"/>
          <w:sz w:val="18"/>
        </w:rPr>
        <w:t>de mão em mão(손에서 손으로)</w:t>
      </w:r>
    </w:p>
    <w:p>
      <w:pPr>
        <w:spacing w:after="0" w:before="0"/>
        <w:ind w:left="283"/>
      </w:pPr>
      <w:r>
        <w:rPr>
          <w:rFonts w:ascii="Arial" w:hAnsi="Arial" w:eastAsia="Malgun Gothic"/>
          <w:b/>
          <w:sz w:val="18"/>
        </w:rPr>
        <w:t xml:space="preserve">· 문법: </w:t>
      </w:r>
      <w:r>
        <w:rPr>
          <w:rFonts w:ascii="Arial" w:hAnsi="Arial" w:eastAsia="Malgun Gothic"/>
          <w:sz w:val="18"/>
        </w:rPr>
        <w:t>"de X em X" 반복 이동 구문. "em + 기간" 소요 시간.</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150. </w:t>
      </w:r>
      <w:r>
        <w:rPr>
          <w:rFonts w:ascii="Arial" w:hAnsi="Arial" w:eastAsia="Malgun Gothic"/>
          <w:b/>
          <w:color w:val="7F6000"/>
          <w:sz w:val="20"/>
        </w:rPr>
        <w:t>WESLEY</w:t>
      </w:r>
      <w:r>
        <w:rPr>
          <w:rFonts w:ascii="Arial" w:hAnsi="Arial" w:eastAsia="Malgun Gothic"/>
          <w:sz w:val="20"/>
        </w:rPr>
        <w:t xml:space="preserve">  "É um pen drive. A diretora da ANMC entregou um pen drive pro Henrik."</w:t>
      </w:r>
    </w:p>
    <w:p>
      <w:pPr>
        <w:spacing w:after="0" w:before="0"/>
        <w:ind w:left="283"/>
      </w:pPr>
      <w:r>
        <w:rPr>
          <w:rFonts w:ascii="Arial" w:hAnsi="Arial" w:eastAsia="Malgun Gothic"/>
          <w:b/>
          <w:sz w:val="18"/>
        </w:rPr>
        <w:t xml:space="preserve">· 단어: </w:t>
      </w:r>
      <w:r>
        <w:rPr>
          <w:rFonts w:ascii="Arial" w:hAnsi="Arial" w:eastAsia="Malgun Gothic"/>
          <w:sz w:val="18"/>
        </w:rPr>
        <w:t>pen drive(USB 메모리, 브라질 통용어) · entregar(건네다)</w:t>
      </w:r>
    </w:p>
    <w:p>
      <w:pPr>
        <w:spacing w:after="0" w:before="0"/>
        <w:ind w:left="283"/>
      </w:pPr>
      <w:r>
        <w:rPr>
          <w:rFonts w:ascii="Arial" w:hAnsi="Arial" w:eastAsia="Malgun Gothic"/>
          <w:b/>
          <w:sz w:val="18"/>
        </w:rPr>
        <w:t xml:space="preserve">· 문법: </w:t>
      </w:r>
      <w:r>
        <w:rPr>
          <w:rFonts w:ascii="Arial" w:hAnsi="Arial" w:eastAsia="Malgun Gothic"/>
          <w:sz w:val="18"/>
        </w:rPr>
        <w:t>entregar + 직접목적 + para(pro) 간접목적(구어; 규범 a).</w:t>
      </w:r>
    </w:p>
    <w:p>
      <w:pPr>
        <w:spacing w:after="0" w:before="0"/>
        <w:ind w:left="283"/>
      </w:pPr>
      <w:r>
        <w:rPr>
          <w:rFonts w:ascii="Arial" w:hAnsi="Arial" w:eastAsia="Malgun Gothic"/>
          <w:b/>
          <w:sz w:val="18"/>
        </w:rPr>
        <w:t xml:space="preserve">· 시제: </w:t>
      </w:r>
      <w:r>
        <w:rPr>
          <w:rFonts w:ascii="Arial" w:hAnsi="Arial" w:eastAsia="Malgun Gothic"/>
          <w:sz w:val="18"/>
        </w:rPr>
        <w:t>현재(é), pretérito perfeito(entregou).</w:t>
      </w:r>
    </w:p>
    <w:p>
      <w:pPr>
        <w:spacing w:after="0" w:before="0"/>
        <w:ind w:left="283"/>
      </w:pPr>
      <w:r>
        <w:rPr>
          <w:rFonts w:ascii="Arial" w:hAnsi="Arial" w:eastAsia="Malgun Gothic"/>
          <w:b/>
          <w:sz w:val="18"/>
        </w:rPr>
        <w:t xml:space="preserve">· 표현: </w:t>
      </w:r>
      <w:r>
        <w:rPr>
          <w:rFonts w:ascii="Arial" w:hAnsi="Arial" w:eastAsia="Malgun Gothic"/>
          <w:sz w:val="18"/>
        </w:rPr>
        <w:t>훅 — USB 전달(→14화). 유럽에서는 pen(pen USB).</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조건법의 외교적 완곡: diria(28), seria um prazer(39), adoraria(40), gostaríamos de(67), poderia passar por uma revisão(69, 74), nunca faria(111).</w:t>
      </w:r>
    </w:p>
    <w:p>
      <w:pPr>
        <w:spacing w:after="20" w:before="0"/>
      </w:pPr>
      <w:r>
        <w:rPr>
          <w:rFonts w:ascii="Arial" w:hAnsi="Arial" w:eastAsia="Malgun Gothic"/>
          <w:sz w:val="19"/>
        </w:rPr>
        <w:t>수동태 ser + 과거분사(성·수 일치): é compensada por(37), foram escritos a lápis(43), será aprovado(68), se não for aprovado(69 — 접속법 미래 수동).</w:t>
      </w:r>
    </w:p>
    <w:p>
      <w:pPr>
        <w:spacing w:after="20" w:before="0"/>
      </w:pPr>
      <w:r>
        <w:rPr>
          <w:rFonts w:ascii="Arial" w:hAnsi="Arial" w:eastAsia="Malgun Gothic"/>
          <w:sz w:val="19"/>
        </w:rPr>
        <w:t>접속법 미래: Se eu falar(9), E se alguém me reconhecer?(14), Se precisar(31); 접속법 현재 Talvez eu conheça(85), Digamos que(43).</w:t>
      </w:r>
    </w:p>
    <w:p>
      <w:pPr>
        <w:spacing w:after="20" w:before="0"/>
      </w:pPr>
      <w:r>
        <w:rPr>
          <w:rFonts w:ascii="Arial" w:hAnsi="Arial" w:eastAsia="Malgun Gothic"/>
          <w:sz w:val="19"/>
        </w:rPr>
        <w:t>인칭부정사: Obrigado por celebrarem conosco(64).</w:t>
      </w:r>
    </w:p>
    <w:p>
      <w:pPr>
        <w:spacing w:after="20" w:before="0"/>
      </w:pPr>
      <w:r>
        <w:rPr>
          <w:rFonts w:ascii="Arial" w:hAnsi="Arial" w:eastAsia="Malgun Gothic"/>
          <w:sz w:val="19"/>
        </w:rPr>
        <w:t>간접화법에서 시제 일치 생략: disse que é mineração(48), disse que me conhece(116).</w:t>
      </w:r>
    </w:p>
    <w:p>
      <w:pPr>
        <w:spacing w:after="20" w:before="0"/>
      </w:pPr>
      <w:r>
        <w:rPr>
          <w:rFonts w:ascii="Arial" w:hAnsi="Arial" w:eastAsia="Malgun Gothic"/>
          <w:sz w:val="19"/>
        </w:rPr>
        <w:t>브라질 구어: 문두 proclise(me liga 31, Me chama 80, Me passa 98, Te mando 100), 주격형 목적어(virou ele 61, ouvi você 89), Deixa eu(58), 구어 부정 명령(Não muda 106, Não vira 133), tá/tô, 증대사·축소사 애칭(Marcão, Danielzinho).</w:t>
      </w:r>
    </w:p>
    <w:p>
      <w:pPr>
        <w:spacing w:after="20" w:before="0"/>
      </w:pPr>
      <w:r>
        <w:rPr>
          <w:rFonts w:ascii="Arial" w:hAnsi="Arial" w:eastAsia="Malgun Gothic"/>
          <w:sz w:val="19"/>
        </w:rPr>
        <w:t>레지스터 대비: 외국인 화자의 격식(Com todo o respeito, Digamos que, senhor Reis, rosto) vs 프라치스의 과잉 현지 구어(véi, candango, o Plano, superquadra 108, Que nada).</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5부 6화 「O diplomata que fuma lá fora」 문장별 포르투갈어 분석</w:t>
      </w:r>
    </w:p>
    <w:p>
      <w:pPr>
        <w:spacing w:after="20" w:before="0"/>
      </w:pPr>
      <w:r>
        <w:rPr>
          <w:rFonts w:ascii="Arial" w:hAnsi="Arial" w:eastAsia="Malgun Gothic"/>
          <w:color w:val="595959"/>
          <w:sz w:val="18"/>
        </w:rPr>
        <w:t>대본 원문: Fonte_Sigilosa/대본/5부/6화_O_diplomata_que_fuma_la_fora.md (별도 분석 문서이며 원본 대본은 수정하지 않음)</w:t>
      </w:r>
    </w:p>
    <w:p>
      <w:pPr>
        <w:spacing w:after="20" w:before="0"/>
      </w:pPr>
      <w:r>
        <w:rPr>
          <w:rFonts w:ascii="Arial" w:hAnsi="Arial" w:eastAsia="Malgun Gothic"/>
          <w:color w:val="595959"/>
          <w:sz w:val="18"/>
        </w:rPr>
        <w:t>난이도: B2 · 이번 화 문법 초점: '거절 아닌 거절'로서의 조건법(não diria, não seria do nosso interesse, seria arriscado, não poderia comprar, faria o mesmo), 수동태와 과거완료 수동(foi analisada, foi convidado, já tinha sido tomada), 외교적 완곡어법(Digamos que, Em tese, Com todo o respeito, Gostaríamos de…) 해독</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TIAGO</w:t>
      </w:r>
      <w:r>
        <w:rPr>
          <w:rFonts w:ascii="Arial" w:hAnsi="Arial" w:eastAsia="Malgun Gothic"/>
          <w:sz w:val="20"/>
        </w:rPr>
        <w:t xml:space="preserve">  "Wesley, saí pela porta dos fundos. O Valadares quase me pegou."</w:t>
      </w:r>
    </w:p>
    <w:p>
      <w:pPr>
        <w:spacing w:after="0" w:before="0"/>
        <w:ind w:left="283"/>
      </w:pPr>
      <w:r>
        <w:rPr>
          <w:rFonts w:ascii="Arial" w:hAnsi="Arial" w:eastAsia="Malgun Gothic"/>
          <w:b/>
          <w:sz w:val="18"/>
        </w:rPr>
        <w:t xml:space="preserve">· 단어: </w:t>
      </w:r>
      <w:r>
        <w:rPr>
          <w:rFonts w:ascii="Arial" w:hAnsi="Arial" w:eastAsia="Malgun Gothic"/>
          <w:sz w:val="18"/>
        </w:rPr>
        <w:t>porta dos fundos(뒷문) · quase(거의, 하마터면) · pegar(잡다, 걸리게 하다)</w:t>
      </w:r>
    </w:p>
    <w:p>
      <w:pPr>
        <w:spacing w:after="0" w:before="0"/>
        <w:ind w:left="283"/>
      </w:pPr>
      <w:r>
        <w:rPr>
          <w:rFonts w:ascii="Arial" w:hAnsi="Arial" w:eastAsia="Malgun Gothic"/>
          <w:b/>
          <w:sz w:val="18"/>
        </w:rPr>
        <w:t xml:space="preserve">· 문법: </w:t>
      </w:r>
      <w:r>
        <w:rPr>
          <w:rFonts w:ascii="Arial" w:hAnsi="Arial" w:eastAsia="Malgun Gothic"/>
          <w:sz w:val="18"/>
        </w:rPr>
        <w:t>"sair por" — 경로의 por(pela = por + a). "quase + 완료과거" = 하마터면 ~할 뻔했다(실제로 일어나지 않음).</w:t>
      </w:r>
    </w:p>
    <w:p>
      <w:pPr>
        <w:spacing w:after="0" w:before="0"/>
        <w:ind w:left="283"/>
      </w:pPr>
      <w:r>
        <w:rPr>
          <w:rFonts w:ascii="Arial" w:hAnsi="Arial" w:eastAsia="Malgun Gothic"/>
          <w:b/>
          <w:sz w:val="18"/>
        </w:rPr>
        <w:t xml:space="preserve">· 시제: </w:t>
      </w:r>
      <w:r>
        <w:rPr>
          <w:rFonts w:ascii="Arial" w:hAnsi="Arial" w:eastAsia="Malgun Gothic"/>
          <w:sz w:val="18"/>
        </w:rPr>
        <w:t>pretérito perfeito(saí, pegou) — 방금 끝난 사건. quase와 결합해 '미실현 직전'을 표현.</w:t>
      </w:r>
    </w:p>
    <w:p>
      <w:pPr>
        <w:spacing w:after="0" w:before="0"/>
        <w:ind w:left="283"/>
      </w:pPr>
      <w:r>
        <w:rPr>
          <w:rFonts w:ascii="Arial" w:hAnsi="Arial" w:eastAsia="Malgun Gothic"/>
          <w:b/>
          <w:sz w:val="18"/>
        </w:rPr>
        <w:t xml:space="preserve">· 표현: </w:t>
      </w:r>
      <w:r>
        <w:rPr>
          <w:rFonts w:ascii="Arial" w:hAnsi="Arial" w:eastAsia="Malgun Gothic"/>
          <w:sz w:val="18"/>
        </w:rPr>
        <w:t>"quase me pegou" = 걸릴 뻔했다.</w:t>
      </w:r>
    </w:p>
    <w:p>
      <w:pPr>
        <w:spacing w:after="20" w:before="100"/>
      </w:pPr>
      <w:r>
        <w:rPr>
          <w:rFonts w:ascii="Arial" w:hAnsi="Arial" w:eastAsia="Malgun Gothic"/>
          <w:b/>
          <w:sz w:val="20"/>
        </w:rPr>
        <w:t xml:space="preserve">2. </w:t>
      </w:r>
      <w:r>
        <w:rPr>
          <w:rFonts w:ascii="Arial" w:hAnsi="Arial" w:eastAsia="Malgun Gothic"/>
          <w:b/>
          <w:color w:val="7F6000"/>
          <w:sz w:val="20"/>
        </w:rPr>
        <w:t>WESLEY</w:t>
      </w:r>
      <w:r>
        <w:rPr>
          <w:rFonts w:ascii="Arial" w:hAnsi="Arial" w:eastAsia="Malgun Gothic"/>
          <w:sz w:val="20"/>
        </w:rPr>
        <w:t xml:space="preserve">  "Eu vi. O Marcos segurou ele no bar. Você tá onde agora?"</w:t>
      </w:r>
    </w:p>
    <w:p>
      <w:pPr>
        <w:spacing w:after="0" w:before="0"/>
        <w:ind w:left="283"/>
      </w:pPr>
      <w:r>
        <w:rPr>
          <w:rFonts w:ascii="Arial" w:hAnsi="Arial" w:eastAsia="Malgun Gothic"/>
          <w:b/>
          <w:sz w:val="18"/>
        </w:rPr>
        <w:t xml:space="preserve">· 단어: </w:t>
      </w:r>
      <w:r>
        <w:rPr>
          <w:rFonts w:ascii="Arial" w:hAnsi="Arial" w:eastAsia="Malgun Gothic"/>
          <w:sz w:val="18"/>
        </w:rPr>
        <w:t>segurar(붙잡다)</w:t>
      </w:r>
    </w:p>
    <w:p>
      <w:pPr>
        <w:spacing w:after="0" w:before="0"/>
        <w:ind w:left="283"/>
      </w:pPr>
      <w:r>
        <w:rPr>
          <w:rFonts w:ascii="Arial" w:hAnsi="Arial" w:eastAsia="Malgun Gothic"/>
          <w:b/>
          <w:sz w:val="18"/>
        </w:rPr>
        <w:t xml:space="preserve">· 문법: </w:t>
      </w:r>
      <w:r>
        <w:rPr>
          <w:rFonts w:ascii="Arial" w:hAnsi="Arial" w:eastAsia="Malgun Gothic"/>
          <w:sz w:val="18"/>
        </w:rPr>
        <w:t>"segurou ele" — 주격형 ele를 목적어로 쓰는 브라질 구어(규범 segurou-o). "Você tá onde?" — 의문사를 문미에 두는 구어 어순.</w:t>
      </w:r>
    </w:p>
    <w:p>
      <w:pPr>
        <w:spacing w:after="0" w:before="0"/>
        <w:ind w:left="283"/>
      </w:pPr>
      <w:r>
        <w:rPr>
          <w:rFonts w:ascii="Arial" w:hAnsi="Arial" w:eastAsia="Malgun Gothic"/>
          <w:b/>
          <w:sz w:val="18"/>
        </w:rPr>
        <w:t xml:space="preserve">· 시제: </w:t>
      </w:r>
      <w:r>
        <w:rPr>
          <w:rFonts w:ascii="Arial" w:hAnsi="Arial" w:eastAsia="Malgun Gothic"/>
          <w:sz w:val="18"/>
        </w:rPr>
        <w:t>pretérito perfeito(vi, segurou), 현재직설법(tá).</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3. </w:t>
      </w:r>
      <w:r>
        <w:rPr>
          <w:rFonts w:ascii="Arial" w:hAnsi="Arial" w:eastAsia="Malgun Gothic"/>
          <w:b/>
          <w:color w:val="7F6000"/>
          <w:sz w:val="20"/>
        </w:rPr>
        <w:t>TIAGO</w:t>
      </w:r>
      <w:r>
        <w:rPr>
          <w:rFonts w:ascii="Arial" w:hAnsi="Arial" w:eastAsia="Malgun Gothic"/>
          <w:sz w:val="20"/>
        </w:rPr>
        <w:t xml:space="preserve">  "No jardim de trás. Tem uma piscina, umas árvores e um banco."</w:t>
      </w:r>
    </w:p>
    <w:p>
      <w:pPr>
        <w:spacing w:after="0" w:before="0"/>
        <w:ind w:left="283"/>
      </w:pPr>
      <w:r>
        <w:rPr>
          <w:rFonts w:ascii="Arial" w:hAnsi="Arial" w:eastAsia="Malgun Gothic"/>
          <w:b/>
          <w:sz w:val="18"/>
        </w:rPr>
        <w:t xml:space="preserve">· 단어: </w:t>
      </w:r>
      <w:r>
        <w:rPr>
          <w:rFonts w:ascii="Arial" w:hAnsi="Arial" w:eastAsia="Malgun Gothic"/>
          <w:sz w:val="18"/>
        </w:rPr>
        <w:t>jardim de trás(뒤뜰) · piscina(수영장) · banco(벤치)</w:t>
      </w:r>
    </w:p>
    <w:p>
      <w:pPr>
        <w:spacing w:after="0" w:before="0"/>
        <w:ind w:left="283"/>
      </w:pPr>
      <w:r>
        <w:rPr>
          <w:rFonts w:ascii="Arial" w:hAnsi="Arial" w:eastAsia="Malgun Gothic"/>
          <w:b/>
          <w:sz w:val="18"/>
        </w:rPr>
        <w:t xml:space="preserve">· 문법: </w:t>
      </w:r>
      <w:r>
        <w:rPr>
          <w:rFonts w:ascii="Arial" w:hAnsi="Arial" w:eastAsia="Malgun Gothic"/>
          <w:sz w:val="18"/>
        </w:rPr>
        <w:t>비인칭 ter(존재, =há). umas = 몇몇(부정관사 복수).</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주변 묘사.</w:t>
      </w:r>
    </w:p>
    <w:p>
      <w:pPr>
        <w:spacing w:after="0" w:before="0"/>
        <w:ind w:left="283"/>
      </w:pPr>
      <w:r>
        <w:rPr>
          <w:rFonts w:ascii="Arial" w:hAnsi="Arial" w:eastAsia="Malgun Gothic"/>
          <w:b/>
          <w:sz w:val="18"/>
        </w:rPr>
        <w:t xml:space="preserve">· 표현: </w:t>
      </w:r>
      <w:r>
        <w:rPr>
          <w:rFonts w:ascii="Arial" w:hAnsi="Arial" w:eastAsia="Malgun Gothic"/>
          <w:sz w:val="18"/>
        </w:rPr>
        <w:t>banco는 '은행' 외에 '벤치'.</w:t>
      </w:r>
    </w:p>
    <w:p>
      <w:pPr>
        <w:spacing w:after="20" w:before="100"/>
      </w:pPr>
      <w:r>
        <w:rPr>
          <w:rFonts w:ascii="Arial" w:hAnsi="Arial" w:eastAsia="Malgun Gothic"/>
          <w:b/>
          <w:sz w:val="20"/>
        </w:rPr>
        <w:t xml:space="preserve">4. </w:t>
      </w:r>
      <w:r>
        <w:rPr>
          <w:rFonts w:ascii="Arial" w:hAnsi="Arial" w:eastAsia="Malgun Gothic"/>
          <w:b/>
          <w:color w:val="7F6000"/>
          <w:sz w:val="20"/>
        </w:rPr>
        <w:t>WESLEY</w:t>
      </w:r>
      <w:r>
        <w:rPr>
          <w:rFonts w:ascii="Arial" w:hAnsi="Arial" w:eastAsia="Malgun Gothic"/>
          <w:sz w:val="20"/>
        </w:rPr>
        <w:t xml:space="preserve">  "As fotos ficaram boas. Dá pra ver o pen drive na mão do Henrik."</w:t>
      </w:r>
    </w:p>
    <w:p>
      <w:pPr>
        <w:spacing w:after="0" w:before="0"/>
        <w:ind w:left="283"/>
      </w:pPr>
      <w:r>
        <w:rPr>
          <w:rFonts w:ascii="Arial" w:hAnsi="Arial" w:eastAsia="Malgun Gothic"/>
          <w:b/>
          <w:sz w:val="18"/>
        </w:rPr>
        <w:t xml:space="preserve">· 단어: </w:t>
      </w:r>
      <w:r>
        <w:rPr>
          <w:rFonts w:ascii="Arial" w:hAnsi="Arial" w:eastAsia="Malgun Gothic"/>
          <w:sz w:val="18"/>
        </w:rPr>
        <w:t>ficar + 형용사(~하게 되다/나오다) · dá pra(~할 수 있다)</w:t>
      </w:r>
    </w:p>
    <w:p>
      <w:pPr>
        <w:spacing w:after="0" w:before="0"/>
        <w:ind w:left="283"/>
      </w:pPr>
      <w:r>
        <w:rPr>
          <w:rFonts w:ascii="Arial" w:hAnsi="Arial" w:eastAsia="Malgun Gothic"/>
          <w:b/>
          <w:sz w:val="18"/>
        </w:rPr>
        <w:t xml:space="preserve">· 문법: </w:t>
      </w:r>
      <w:r>
        <w:rPr>
          <w:rFonts w:ascii="Arial" w:hAnsi="Arial" w:eastAsia="Malgun Gothic"/>
          <w:sz w:val="18"/>
        </w:rPr>
        <w:t>"ficaram boas" — 결과 상태의 ficar, 형용사는 fotos에 여성 복수 일치. "dar pra + 부정사" 비인칭 가능.</w:t>
      </w:r>
    </w:p>
    <w:p>
      <w:pPr>
        <w:spacing w:after="0" w:before="0"/>
        <w:ind w:left="283"/>
      </w:pPr>
      <w:r>
        <w:rPr>
          <w:rFonts w:ascii="Arial" w:hAnsi="Arial" w:eastAsia="Malgun Gothic"/>
          <w:b/>
          <w:sz w:val="18"/>
        </w:rPr>
        <w:t xml:space="preserve">· 시제: </w:t>
      </w:r>
      <w:r>
        <w:rPr>
          <w:rFonts w:ascii="Arial" w:hAnsi="Arial" w:eastAsia="Malgun Gothic"/>
          <w:sz w:val="18"/>
        </w:rPr>
        <w:t>pretérito perfeito(ficaram — 결과), 현재(dá).</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5. </w:t>
      </w:r>
      <w:r>
        <w:rPr>
          <w:rFonts w:ascii="Arial" w:hAnsi="Arial" w:eastAsia="Malgun Gothic"/>
          <w:b/>
          <w:color w:val="7F6000"/>
          <w:sz w:val="20"/>
        </w:rPr>
        <w:t>TIAGO</w:t>
      </w:r>
      <w:r>
        <w:rPr>
          <w:rFonts w:ascii="Arial" w:hAnsi="Arial" w:eastAsia="Malgun Gothic"/>
          <w:sz w:val="20"/>
        </w:rPr>
        <w:t xml:space="preserve">  "E a cara dela? Dá pra ver que é a diretora?"</w:t>
      </w:r>
    </w:p>
    <w:p>
      <w:pPr>
        <w:spacing w:after="0" w:before="0"/>
        <w:ind w:left="283"/>
      </w:pPr>
      <w:r>
        <w:rPr>
          <w:rFonts w:ascii="Arial" w:hAnsi="Arial" w:eastAsia="Malgun Gothic"/>
          <w:b/>
          <w:sz w:val="18"/>
        </w:rPr>
        <w:t xml:space="preserve">· 단어: </w:t>
      </w:r>
      <w:r>
        <w:rPr>
          <w:rFonts w:ascii="Arial" w:hAnsi="Arial" w:eastAsia="Malgun Gothic"/>
          <w:sz w:val="18"/>
        </w:rPr>
        <w:t>cara(얼굴, 구어)</w:t>
      </w:r>
    </w:p>
    <w:p>
      <w:pPr>
        <w:spacing w:after="0" w:before="0"/>
        <w:ind w:left="283"/>
      </w:pPr>
      <w:r>
        <w:rPr>
          <w:rFonts w:ascii="Arial" w:hAnsi="Arial" w:eastAsia="Malgun Gothic"/>
          <w:b/>
          <w:sz w:val="18"/>
        </w:rPr>
        <w:t xml:space="preserve">· 문법: </w:t>
      </w:r>
      <w:r>
        <w:rPr>
          <w:rFonts w:ascii="Arial" w:hAnsi="Arial" w:eastAsia="Malgun Gothic"/>
          <w:sz w:val="18"/>
        </w:rPr>
        <w:t>"ver que + 직설법" — 지각 동사 + que절.</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6. </w:t>
      </w:r>
      <w:r>
        <w:rPr>
          <w:rFonts w:ascii="Arial" w:hAnsi="Arial" w:eastAsia="Malgun Gothic"/>
          <w:b/>
          <w:color w:val="7F6000"/>
          <w:sz w:val="20"/>
        </w:rPr>
        <w:t>WESLEY</w:t>
      </w:r>
      <w:r>
        <w:rPr>
          <w:rFonts w:ascii="Arial" w:hAnsi="Arial" w:eastAsia="Malgun Gothic"/>
          <w:sz w:val="20"/>
        </w:rPr>
        <w:t xml:space="preserve">  "De perfil. Brinco, cabelo, o relógio. O relógio entrega ela."</w:t>
      </w:r>
    </w:p>
    <w:p>
      <w:pPr>
        <w:spacing w:after="0" w:before="0"/>
        <w:ind w:left="283"/>
      </w:pPr>
      <w:r>
        <w:rPr>
          <w:rFonts w:ascii="Arial" w:hAnsi="Arial" w:eastAsia="Malgun Gothic"/>
          <w:b/>
          <w:sz w:val="18"/>
        </w:rPr>
        <w:t xml:space="preserve">· 단어: </w:t>
      </w:r>
      <w:r>
        <w:rPr>
          <w:rFonts w:ascii="Arial" w:hAnsi="Arial" w:eastAsia="Malgun Gothic"/>
          <w:sz w:val="18"/>
        </w:rPr>
        <w:t>de perfil(옆모습으로) · brinco(귀걸이) · entregar(넘겨주다 → 정체를 폭로하다)</w:t>
      </w:r>
    </w:p>
    <w:p>
      <w:pPr>
        <w:spacing w:after="0" w:before="0"/>
        <w:ind w:left="283"/>
      </w:pPr>
      <w:r>
        <w:rPr>
          <w:rFonts w:ascii="Arial" w:hAnsi="Arial" w:eastAsia="Malgun Gothic"/>
          <w:b/>
          <w:sz w:val="18"/>
        </w:rPr>
        <w:t xml:space="preserve">· 문법: </w:t>
      </w:r>
      <w:r>
        <w:rPr>
          <w:rFonts w:ascii="Arial" w:hAnsi="Arial" w:eastAsia="Malgun Gothic"/>
          <w:sz w:val="18"/>
        </w:rPr>
        <w:t>"entrega ela" — 구어 주격형 목적어(→2번 참고). 앞의 무관사 나열 뒤 o relógio에만 관사를 붙여 결정적 단서로 부각.</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entregar alguém = 누군가를 '불다, 들키게 하다'(구어).</w:t>
      </w:r>
    </w:p>
    <w:p>
      <w:pPr>
        <w:spacing w:after="20" w:before="100"/>
      </w:pPr>
      <w:r>
        <w:rPr>
          <w:rFonts w:ascii="Arial" w:hAnsi="Arial" w:eastAsia="Malgun Gothic"/>
          <w:b/>
          <w:sz w:val="20"/>
        </w:rPr>
        <w:t xml:space="preserve">7. </w:t>
      </w:r>
      <w:r>
        <w:rPr>
          <w:rFonts w:ascii="Arial" w:hAnsi="Arial" w:eastAsia="Malgun Gothic"/>
          <w:b/>
          <w:color w:val="7F6000"/>
          <w:sz w:val="20"/>
        </w:rPr>
        <w:t>TIAGO</w:t>
      </w:r>
      <w:r>
        <w:rPr>
          <w:rFonts w:ascii="Arial" w:hAnsi="Arial" w:eastAsia="Malgun Gothic"/>
          <w:sz w:val="20"/>
        </w:rPr>
        <w:t xml:space="preserve">  "Uma foto não prova nada. Pode ser uma apresentação de slides."</w:t>
      </w:r>
    </w:p>
    <w:p>
      <w:pPr>
        <w:spacing w:after="0" w:before="0"/>
        <w:ind w:left="283"/>
      </w:pPr>
      <w:r>
        <w:rPr>
          <w:rFonts w:ascii="Arial" w:hAnsi="Arial" w:eastAsia="Malgun Gothic"/>
          <w:b/>
          <w:sz w:val="18"/>
        </w:rPr>
        <w:t xml:space="preserve">· 단어: </w:t>
      </w:r>
      <w:r>
        <w:rPr>
          <w:rFonts w:ascii="Arial" w:hAnsi="Arial" w:eastAsia="Malgun Gothic"/>
          <w:sz w:val="18"/>
        </w:rPr>
        <w:t>provar(증명하다) · apresentação(발표)</w:t>
      </w:r>
    </w:p>
    <w:p>
      <w:pPr>
        <w:spacing w:after="0" w:before="0"/>
        <w:ind w:left="283"/>
      </w:pPr>
      <w:r>
        <w:rPr>
          <w:rFonts w:ascii="Arial" w:hAnsi="Arial" w:eastAsia="Malgun Gothic"/>
          <w:b/>
          <w:sz w:val="18"/>
        </w:rPr>
        <w:t xml:space="preserve">· 문법: </w:t>
      </w:r>
      <w:r>
        <w:rPr>
          <w:rFonts w:ascii="Arial" w:hAnsi="Arial" w:eastAsia="Malgun Gothic"/>
          <w:sz w:val="18"/>
        </w:rPr>
        <w:t>"não … nada" 이중부정. "Pode ser + 명사" 가능성.</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원칙과 추정(poder의 인식 양태).</w:t>
      </w:r>
    </w:p>
    <w:p>
      <w:pPr>
        <w:spacing w:after="0" w:before="0"/>
        <w:ind w:left="283"/>
      </w:pPr>
      <w:r>
        <w:rPr>
          <w:rFonts w:ascii="Arial" w:hAnsi="Arial" w:eastAsia="Malgun Gothic"/>
          <w:b/>
          <w:sz w:val="18"/>
        </w:rPr>
        <w:t xml:space="preserve">· 표현: </w:t>
      </w:r>
      <w:r>
        <w:rPr>
          <w:rFonts w:ascii="Arial" w:hAnsi="Arial" w:eastAsia="Malgun Gothic"/>
          <w:sz w:val="18"/>
        </w:rPr>
        <w:t>기자의 검증 원칙(→14화 공개 전 검증).</w:t>
      </w:r>
    </w:p>
    <w:p>
      <w:pPr>
        <w:spacing w:after="20" w:before="100"/>
      </w:pPr>
      <w:r>
        <w:rPr>
          <w:rFonts w:ascii="Arial" w:hAnsi="Arial" w:eastAsia="Malgun Gothic"/>
          <w:b/>
          <w:sz w:val="20"/>
        </w:rPr>
        <w:t xml:space="preserve">8. </w:t>
      </w:r>
      <w:r>
        <w:rPr>
          <w:rFonts w:ascii="Arial" w:hAnsi="Arial" w:eastAsia="Malgun Gothic"/>
          <w:b/>
          <w:color w:val="7F6000"/>
          <w:sz w:val="20"/>
        </w:rPr>
        <w:t>WESLEY</w:t>
      </w:r>
      <w:r>
        <w:rPr>
          <w:rFonts w:ascii="Arial" w:hAnsi="Arial" w:eastAsia="Malgun Gothic"/>
          <w:sz w:val="20"/>
        </w:rPr>
        <w:t xml:space="preserve">  "Atrás de uma coluna, escondida, olhando pra trás? Slide de quê?"</w:t>
      </w:r>
    </w:p>
    <w:p>
      <w:pPr>
        <w:spacing w:after="0" w:before="0"/>
        <w:ind w:left="283"/>
      </w:pPr>
      <w:r>
        <w:rPr>
          <w:rFonts w:ascii="Arial" w:hAnsi="Arial" w:eastAsia="Malgun Gothic"/>
          <w:b/>
          <w:sz w:val="18"/>
        </w:rPr>
        <w:t xml:space="preserve">· 단어: </w:t>
      </w:r>
      <w:r>
        <w:rPr>
          <w:rFonts w:ascii="Arial" w:hAnsi="Arial" w:eastAsia="Malgun Gothic"/>
          <w:sz w:val="18"/>
        </w:rPr>
        <w:t>atrás de(~ 뒤에) · escondida(숨은, esconder의 분사) · olhar pra trás(뒤돌아보다)</w:t>
      </w:r>
    </w:p>
    <w:p>
      <w:pPr>
        <w:spacing w:after="0" w:before="0"/>
        <w:ind w:left="283"/>
      </w:pPr>
      <w:r>
        <w:rPr>
          <w:rFonts w:ascii="Arial" w:hAnsi="Arial" w:eastAsia="Malgun Gothic"/>
          <w:b/>
          <w:sz w:val="18"/>
        </w:rPr>
        <w:t xml:space="preserve">· 문법: </w:t>
      </w:r>
      <w:r>
        <w:rPr>
          <w:rFonts w:ascii="Arial" w:hAnsi="Arial" w:eastAsia="Malgun Gothic"/>
          <w:sz w:val="18"/>
        </w:rPr>
        <w:t>분사(escondida — 국장에 여성 일치)와 동명사(olhando)를 나열한 상황 묘사 의문. "de quê?" — 문미 강세형 quê.</w:t>
      </w:r>
    </w:p>
    <w:p>
      <w:pPr>
        <w:spacing w:after="0" w:before="0"/>
        <w:ind w:left="283"/>
      </w:pPr>
      <w:r>
        <w:rPr>
          <w:rFonts w:ascii="Arial" w:hAnsi="Arial" w:eastAsia="Malgun Gothic"/>
          <w:b/>
          <w:sz w:val="18"/>
        </w:rPr>
        <w:t xml:space="preserve">· 시제: </w:t>
      </w:r>
      <w:r>
        <w:rPr>
          <w:rFonts w:ascii="Arial" w:hAnsi="Arial" w:eastAsia="Malgun Gothic"/>
          <w:sz w:val="18"/>
        </w:rPr>
        <w:t>해당 없음(분사·동명사만, 정형 동사 없음).</w:t>
      </w:r>
    </w:p>
    <w:p>
      <w:pPr>
        <w:spacing w:after="0" w:before="0"/>
        <w:ind w:left="283"/>
      </w:pPr>
      <w:r>
        <w:rPr>
          <w:rFonts w:ascii="Arial" w:hAnsi="Arial" w:eastAsia="Malgun Gothic"/>
          <w:b/>
          <w:sz w:val="18"/>
        </w:rPr>
        <w:t xml:space="preserve">· 표현: </w:t>
      </w:r>
      <w:r>
        <w:rPr>
          <w:rFonts w:ascii="Arial" w:hAnsi="Arial" w:eastAsia="Malgun Gothic"/>
          <w:sz w:val="18"/>
        </w:rPr>
        <w:t>반어적 반문.</w:t>
      </w:r>
    </w:p>
    <w:p>
      <w:pPr>
        <w:spacing w:after="20" w:before="100"/>
      </w:pPr>
      <w:r>
        <w:rPr>
          <w:rFonts w:ascii="Arial" w:hAnsi="Arial" w:eastAsia="Malgun Gothic"/>
          <w:b/>
          <w:sz w:val="20"/>
        </w:rPr>
        <w:t xml:space="preserve">9. </w:t>
      </w:r>
      <w:r>
        <w:rPr>
          <w:rFonts w:ascii="Arial" w:hAnsi="Arial" w:eastAsia="Malgun Gothic"/>
          <w:b/>
          <w:color w:val="7F6000"/>
          <w:sz w:val="20"/>
        </w:rPr>
        <w:t>TIAGO</w:t>
      </w:r>
      <w:r>
        <w:rPr>
          <w:rFonts w:ascii="Arial" w:hAnsi="Arial" w:eastAsia="Malgun Gothic"/>
          <w:sz w:val="20"/>
        </w:rPr>
        <w:t xml:space="preserve">  "É o que a Helena vai perguntar. E a Beatriz também."</w:t>
      </w:r>
    </w:p>
    <w:p>
      <w:pPr>
        <w:spacing w:after="0" w:before="0"/>
        <w:ind w:left="283"/>
      </w:pPr>
      <w:r>
        <w:rPr>
          <w:rFonts w:ascii="Arial" w:hAnsi="Arial" w:eastAsia="Malgun Gothic"/>
          <w:b/>
          <w:sz w:val="18"/>
        </w:rPr>
        <w:t xml:space="preserve">· 단어: </w:t>
      </w:r>
      <w:r>
        <w:rPr>
          <w:rFonts w:ascii="Arial" w:hAnsi="Arial" w:eastAsia="Malgun Gothic"/>
          <w:sz w:val="18"/>
        </w:rPr>
        <w:t>o que(~하는 것)</w:t>
      </w:r>
    </w:p>
    <w:p>
      <w:pPr>
        <w:spacing w:after="0" w:before="0"/>
        <w:ind w:left="283"/>
      </w:pPr>
      <w:r>
        <w:rPr>
          <w:rFonts w:ascii="Arial" w:hAnsi="Arial" w:eastAsia="Malgun Gothic"/>
          <w:b/>
          <w:sz w:val="18"/>
        </w:rPr>
        <w:t xml:space="preserve">· 문법: </w:t>
      </w:r>
      <w:r>
        <w:rPr>
          <w:rFonts w:ascii="Arial" w:hAnsi="Arial" w:eastAsia="Malgun Gothic"/>
          <w:sz w:val="18"/>
        </w:rPr>
        <w:t>"É o que…" — 관계사 o que가 이끄는 명사절 술어(=그게 바로 ~가 물을 것이다).</w:t>
      </w:r>
    </w:p>
    <w:p>
      <w:pPr>
        <w:spacing w:after="0" w:before="0"/>
        <w:ind w:left="283"/>
      </w:pPr>
      <w:r>
        <w:rPr>
          <w:rFonts w:ascii="Arial" w:hAnsi="Arial" w:eastAsia="Malgun Gothic"/>
          <w:b/>
          <w:sz w:val="18"/>
        </w:rPr>
        <w:t xml:space="preserve">· 시제: </w:t>
      </w:r>
      <w:r>
        <w:rPr>
          <w:rFonts w:ascii="Arial" w:hAnsi="Arial" w:eastAsia="Malgun Gothic"/>
          <w:sz w:val="18"/>
        </w:rPr>
        <w:t>현재(é), 근접미래(vai perguntar) — 확실한 예측.</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10. </w:t>
      </w:r>
      <w:r>
        <w:rPr>
          <w:rFonts w:ascii="Arial" w:hAnsi="Arial" w:eastAsia="Malgun Gothic"/>
          <w:b/>
          <w:color w:val="7F6000"/>
          <w:sz w:val="20"/>
        </w:rPr>
        <w:t>NICO</w:t>
      </w:r>
      <w:r>
        <w:rPr>
          <w:rFonts w:ascii="Arial" w:hAnsi="Arial" w:eastAsia="Malgun Gothic"/>
          <w:sz w:val="20"/>
        </w:rPr>
        <w:t xml:space="preserve">  "Desculpe. O senhor teria um isqueiro? O meu morreu."</w:t>
      </w:r>
    </w:p>
    <w:p>
      <w:pPr>
        <w:spacing w:after="0" w:before="0"/>
        <w:ind w:left="283"/>
      </w:pPr>
      <w:r>
        <w:rPr>
          <w:rFonts w:ascii="Arial" w:hAnsi="Arial" w:eastAsia="Malgun Gothic"/>
          <w:b/>
          <w:sz w:val="18"/>
        </w:rPr>
        <w:t xml:space="preserve">· 단어: </w:t>
      </w:r>
      <w:r>
        <w:rPr>
          <w:rFonts w:ascii="Arial" w:hAnsi="Arial" w:eastAsia="Malgun Gothic"/>
          <w:sz w:val="18"/>
        </w:rPr>
        <w:t>isqueiro(라이터) · morrer(죽다 → 다 떨어지다)</w:t>
      </w:r>
    </w:p>
    <w:p>
      <w:pPr>
        <w:spacing w:after="0" w:before="0"/>
        <w:ind w:left="283"/>
      </w:pPr>
      <w:r>
        <w:rPr>
          <w:rFonts w:ascii="Arial" w:hAnsi="Arial" w:eastAsia="Malgun Gothic"/>
          <w:b/>
          <w:sz w:val="18"/>
        </w:rPr>
        <w:t xml:space="preserve">· 문법: </w:t>
      </w:r>
      <w:r>
        <w:rPr>
          <w:rFonts w:ascii="Arial" w:hAnsi="Arial" w:eastAsia="Malgun Gothic"/>
          <w:sz w:val="18"/>
        </w:rPr>
        <w:t>"O senhor teria…?" — 조건법을 쓴 정중 요청(=혹시 있으실까요?). "O meu" — isqueiro 생략 소유대명사.</w:t>
      </w:r>
    </w:p>
    <w:p>
      <w:pPr>
        <w:spacing w:after="0" w:before="0"/>
        <w:ind w:left="283"/>
      </w:pPr>
      <w:r>
        <w:rPr>
          <w:rFonts w:ascii="Arial" w:hAnsi="Arial" w:eastAsia="Malgun Gothic"/>
          <w:b/>
          <w:sz w:val="18"/>
        </w:rPr>
        <w:t xml:space="preserve">· 시제: </w:t>
      </w:r>
      <w:r>
        <w:rPr>
          <w:rFonts w:ascii="Arial" w:hAnsi="Arial" w:eastAsia="Malgun Gothic"/>
          <w:sz w:val="18"/>
        </w:rPr>
        <w:t>futuro do pretérito(teria) — 공손성. morreu는 pretérito perfeito.</w:t>
      </w:r>
    </w:p>
    <w:p>
      <w:pPr>
        <w:spacing w:after="0" w:before="0"/>
        <w:ind w:left="283"/>
      </w:pPr>
      <w:r>
        <w:rPr>
          <w:rFonts w:ascii="Arial" w:hAnsi="Arial" w:eastAsia="Malgun Gothic"/>
          <w:b/>
          <w:sz w:val="18"/>
        </w:rPr>
        <w:t xml:space="preserve">· 표현: </w:t>
      </w:r>
      <w:r>
        <w:rPr>
          <w:rFonts w:ascii="Arial" w:hAnsi="Arial" w:eastAsia="Malgun Gothic"/>
          <w:sz w:val="18"/>
        </w:rPr>
        <w:t>기계·배터리가 '죽었다'는 구어 은유. 외국인 외교관의 격식체.</w:t>
      </w:r>
    </w:p>
    <w:p>
      <w:pPr>
        <w:spacing w:after="20" w:before="100"/>
      </w:pPr>
      <w:r>
        <w:rPr>
          <w:rFonts w:ascii="Arial" w:hAnsi="Arial" w:eastAsia="Malgun Gothic"/>
          <w:b/>
          <w:sz w:val="20"/>
        </w:rPr>
        <w:t xml:space="preserve">11. </w:t>
      </w:r>
      <w:r>
        <w:rPr>
          <w:rFonts w:ascii="Arial" w:hAnsi="Arial" w:eastAsia="Malgun Gothic"/>
          <w:b/>
          <w:color w:val="7F6000"/>
          <w:sz w:val="20"/>
        </w:rPr>
        <w:t>TIAGO</w:t>
      </w:r>
      <w:r>
        <w:rPr>
          <w:rFonts w:ascii="Arial" w:hAnsi="Arial" w:eastAsia="Malgun Gothic"/>
          <w:sz w:val="20"/>
        </w:rPr>
        <w:t xml:space="preserve">  "Não fumo. Parei faz dez anos."</w:t>
      </w:r>
    </w:p>
    <w:p>
      <w:pPr>
        <w:spacing w:after="0" w:before="0"/>
        <w:ind w:left="283"/>
      </w:pPr>
      <w:r>
        <w:rPr>
          <w:rFonts w:ascii="Arial" w:hAnsi="Arial" w:eastAsia="Malgun Gothic"/>
          <w:b/>
          <w:sz w:val="18"/>
        </w:rPr>
        <w:t xml:space="preserve">· 단어: </w:t>
      </w:r>
      <w:r>
        <w:rPr>
          <w:rFonts w:ascii="Arial" w:hAnsi="Arial" w:eastAsia="Malgun Gothic"/>
          <w:sz w:val="18"/>
        </w:rPr>
        <w:t>fumar(담배 피우다) · parar(끊다)</w:t>
      </w:r>
    </w:p>
    <w:p>
      <w:pPr>
        <w:spacing w:after="0" w:before="0"/>
        <w:ind w:left="283"/>
      </w:pPr>
      <w:r>
        <w:rPr>
          <w:rFonts w:ascii="Arial" w:hAnsi="Arial" w:eastAsia="Malgun Gothic"/>
          <w:b/>
          <w:sz w:val="18"/>
        </w:rPr>
        <w:t xml:space="preserve">· 문법: </w:t>
      </w:r>
      <w:r>
        <w:rPr>
          <w:rFonts w:ascii="Arial" w:hAnsi="Arial" w:eastAsia="Malgun Gothic"/>
          <w:sz w:val="18"/>
        </w:rPr>
        <w:t>"faz + 기간" = ~ 전에(구어, há와 동의). parar 단독으로 '끊다'(parar de fumar의 생략).</w:t>
      </w:r>
    </w:p>
    <w:p>
      <w:pPr>
        <w:spacing w:after="0" w:before="0"/>
        <w:ind w:left="283"/>
      </w:pPr>
      <w:r>
        <w:rPr>
          <w:rFonts w:ascii="Arial" w:hAnsi="Arial" w:eastAsia="Malgun Gothic"/>
          <w:b/>
          <w:sz w:val="18"/>
        </w:rPr>
        <w:t xml:space="preserve">· 시제: </w:t>
      </w:r>
      <w:r>
        <w:rPr>
          <w:rFonts w:ascii="Arial" w:hAnsi="Arial" w:eastAsia="Malgun Gothic"/>
          <w:sz w:val="18"/>
        </w:rPr>
        <w:t>현재(fumo — 습관), pretérito perfeito(parei).</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12. </w:t>
      </w:r>
      <w:r>
        <w:rPr>
          <w:rFonts w:ascii="Arial" w:hAnsi="Arial" w:eastAsia="Malgun Gothic"/>
          <w:b/>
          <w:color w:val="7F6000"/>
          <w:sz w:val="20"/>
        </w:rPr>
        <w:t>NICO</w:t>
      </w:r>
      <w:r>
        <w:rPr>
          <w:rFonts w:ascii="Arial" w:hAnsi="Arial" w:eastAsia="Malgun Gothic"/>
          <w:sz w:val="20"/>
        </w:rPr>
        <w:t xml:space="preserve">  "Sorte sua. Eu paro toda segunda-feira. E volto toda terça."</w:t>
      </w:r>
    </w:p>
    <w:p>
      <w:pPr>
        <w:spacing w:after="0" w:before="0"/>
        <w:ind w:left="283"/>
      </w:pPr>
      <w:r>
        <w:rPr>
          <w:rFonts w:ascii="Arial" w:hAnsi="Arial" w:eastAsia="Malgun Gothic"/>
          <w:b/>
          <w:sz w:val="18"/>
        </w:rPr>
        <w:t xml:space="preserve">· 단어: </w:t>
      </w:r>
      <w:r>
        <w:rPr>
          <w:rFonts w:ascii="Arial" w:hAnsi="Arial" w:eastAsia="Malgun Gothic"/>
          <w:sz w:val="18"/>
        </w:rPr>
        <w:t>sorte(운) · voltar(돌아오다, 다시 하다)</w:t>
      </w:r>
    </w:p>
    <w:p>
      <w:pPr>
        <w:spacing w:after="0" w:before="0"/>
        <w:ind w:left="283"/>
      </w:pPr>
      <w:r>
        <w:rPr>
          <w:rFonts w:ascii="Arial" w:hAnsi="Arial" w:eastAsia="Malgun Gothic"/>
          <w:b/>
          <w:sz w:val="18"/>
        </w:rPr>
        <w:t xml:space="preserve">· 문법: </w:t>
      </w:r>
      <w:r>
        <w:rPr>
          <w:rFonts w:ascii="Arial" w:hAnsi="Arial" w:eastAsia="Malgun Gothic"/>
          <w:sz w:val="18"/>
        </w:rPr>
        <w:t>"toda + 요일 단수" = 매주 ~요일마다. "Sorte sua" — 소유사 후치(관용 감탄).</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 습관.</w:t>
      </w:r>
    </w:p>
    <w:p>
      <w:pPr>
        <w:spacing w:after="0" w:before="0"/>
        <w:ind w:left="283"/>
      </w:pPr>
      <w:r>
        <w:rPr>
          <w:rFonts w:ascii="Arial" w:hAnsi="Arial" w:eastAsia="Malgun Gothic"/>
          <w:b/>
          <w:sz w:val="18"/>
        </w:rPr>
        <w:t xml:space="preserve">· 표현: </w:t>
      </w:r>
      <w:r>
        <w:rPr>
          <w:rFonts w:ascii="Arial" w:hAnsi="Arial" w:eastAsia="Malgun Gothic"/>
          <w:sz w:val="18"/>
        </w:rPr>
        <w:t>자조적 유머(월요일마다 금연, 화요일마다 재흡연).</w:t>
      </w:r>
    </w:p>
    <w:p>
      <w:pPr>
        <w:spacing w:after="20" w:before="100"/>
      </w:pPr>
      <w:r>
        <w:rPr>
          <w:rFonts w:ascii="Arial" w:hAnsi="Arial" w:eastAsia="Malgun Gothic"/>
          <w:b/>
          <w:sz w:val="20"/>
        </w:rPr>
        <w:t xml:space="preserve">13. </w:t>
      </w:r>
      <w:r>
        <w:rPr>
          <w:rFonts w:ascii="Arial" w:hAnsi="Arial" w:eastAsia="Malgun Gothic"/>
          <w:b/>
          <w:color w:val="7F6000"/>
          <w:sz w:val="20"/>
        </w:rPr>
        <w:t>TIAGO</w:t>
      </w:r>
      <w:r>
        <w:rPr>
          <w:rFonts w:ascii="Arial" w:hAnsi="Arial" w:eastAsia="Malgun Gothic"/>
          <w:sz w:val="20"/>
        </w:rPr>
        <w:t xml:space="preserve">  "Tem uma vela ali na mesa. Serve?"</w:t>
      </w:r>
    </w:p>
    <w:p>
      <w:pPr>
        <w:spacing w:after="0" w:before="0"/>
        <w:ind w:left="283"/>
      </w:pPr>
      <w:r>
        <w:rPr>
          <w:rFonts w:ascii="Arial" w:hAnsi="Arial" w:eastAsia="Malgun Gothic"/>
          <w:b/>
          <w:sz w:val="18"/>
        </w:rPr>
        <w:t xml:space="preserve">· 단어: </w:t>
      </w:r>
      <w:r>
        <w:rPr>
          <w:rFonts w:ascii="Arial" w:hAnsi="Arial" w:eastAsia="Malgun Gothic"/>
          <w:sz w:val="18"/>
        </w:rPr>
        <w:t>vela(초) · servir(쓸모 있다, 되다)</w:t>
      </w:r>
    </w:p>
    <w:p>
      <w:pPr>
        <w:spacing w:after="0" w:before="0"/>
        <w:ind w:left="283"/>
      </w:pPr>
      <w:r>
        <w:rPr>
          <w:rFonts w:ascii="Arial" w:hAnsi="Arial" w:eastAsia="Malgun Gothic"/>
          <w:b/>
          <w:sz w:val="18"/>
        </w:rPr>
        <w:t xml:space="preserve">· 문법: </w:t>
      </w:r>
      <w:r>
        <w:rPr>
          <w:rFonts w:ascii="Arial" w:hAnsi="Arial" w:eastAsia="Malgun Gothic"/>
          <w:sz w:val="18"/>
        </w:rPr>
        <w:t>비인칭 ter 존재문. servir 자동사 '충분하다/쓸 만하다'.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"Serve?" = 이거면 돼요?</w:t>
      </w:r>
    </w:p>
    <w:p>
      <w:pPr>
        <w:spacing w:after="20" w:before="100"/>
      </w:pPr>
      <w:r>
        <w:rPr>
          <w:rFonts w:ascii="Arial" w:hAnsi="Arial" w:eastAsia="Malgun Gothic"/>
          <w:b/>
          <w:sz w:val="20"/>
        </w:rPr>
        <w:t xml:space="preserve">14. </w:t>
      </w:r>
      <w:r>
        <w:rPr>
          <w:rFonts w:ascii="Arial" w:hAnsi="Arial" w:eastAsia="Malgun Gothic"/>
          <w:b/>
          <w:color w:val="7F6000"/>
          <w:sz w:val="20"/>
        </w:rPr>
        <w:t>NICO</w:t>
      </w:r>
      <w:r>
        <w:rPr>
          <w:rFonts w:ascii="Arial" w:hAnsi="Arial" w:eastAsia="Malgun Gothic"/>
          <w:sz w:val="20"/>
        </w:rPr>
        <w:t xml:space="preserve">  "Perfeito. Diplomacia é isso: usar o fogo que está disponível."</w:t>
      </w:r>
    </w:p>
    <w:p>
      <w:pPr>
        <w:spacing w:after="0" w:before="0"/>
        <w:ind w:left="283"/>
      </w:pPr>
      <w:r>
        <w:rPr>
          <w:rFonts w:ascii="Arial" w:hAnsi="Arial" w:eastAsia="Malgun Gothic"/>
          <w:b/>
          <w:sz w:val="18"/>
        </w:rPr>
        <w:t xml:space="preserve">· 단어: </w:t>
      </w:r>
      <w:r>
        <w:rPr>
          <w:rFonts w:ascii="Arial" w:hAnsi="Arial" w:eastAsia="Malgun Gothic"/>
          <w:sz w:val="18"/>
        </w:rPr>
        <w:t>diplomacia(외교) · fogo(불) · disponível(쓸 수 있는)</w:t>
      </w:r>
    </w:p>
    <w:p>
      <w:pPr>
        <w:spacing w:after="0" w:before="0"/>
        <w:ind w:left="283"/>
      </w:pPr>
      <w:r>
        <w:rPr>
          <w:rFonts w:ascii="Arial" w:hAnsi="Arial" w:eastAsia="Malgun Gothic"/>
          <w:b/>
          <w:sz w:val="18"/>
        </w:rPr>
        <w:t xml:space="preserve">· 문법: </w:t>
      </w:r>
      <w:r>
        <w:rPr>
          <w:rFonts w:ascii="Arial" w:hAnsi="Arial" w:eastAsia="Malgun Gothic"/>
          <w:sz w:val="18"/>
        </w:rPr>
        <w:t>"X é isso: + 부정사" — 콜론 뒤 부정사로 정의 제시. 관계절 que está disponível.</w:t>
      </w:r>
    </w:p>
    <w:p>
      <w:pPr>
        <w:spacing w:after="0" w:before="0"/>
        <w:ind w:left="283"/>
      </w:pPr>
      <w:r>
        <w:rPr>
          <w:rFonts w:ascii="Arial" w:hAnsi="Arial" w:eastAsia="Malgun Gothic"/>
          <w:b/>
          <w:sz w:val="18"/>
        </w:rPr>
        <w:t xml:space="preserve">· 시제: </w:t>
      </w:r>
      <w:r>
        <w:rPr>
          <w:rFonts w:ascii="Arial" w:hAnsi="Arial" w:eastAsia="Malgun Gothic"/>
          <w:sz w:val="18"/>
        </w:rPr>
        <w:t>현재직설법 — 정의·격언.</w:t>
      </w:r>
    </w:p>
    <w:p>
      <w:pPr>
        <w:spacing w:after="0" w:before="0"/>
        <w:ind w:left="283"/>
      </w:pPr>
      <w:r>
        <w:rPr>
          <w:rFonts w:ascii="Arial" w:hAnsi="Arial" w:eastAsia="Malgun Gothic"/>
          <w:b/>
          <w:sz w:val="18"/>
        </w:rPr>
        <w:t xml:space="preserve">· 표현: </w:t>
      </w:r>
      <w:r>
        <w:rPr>
          <w:rFonts w:ascii="Arial" w:hAnsi="Arial" w:eastAsia="Malgun Gothic"/>
          <w:sz w:val="18"/>
        </w:rPr>
        <w:t>외교를 불 빌리기에 빗댄 경구.</w:t>
      </w:r>
    </w:p>
    <w:p>
      <w:pPr>
        <w:spacing w:after="20" w:before="100"/>
      </w:pPr>
      <w:r>
        <w:rPr>
          <w:rFonts w:ascii="Arial" w:hAnsi="Arial" w:eastAsia="Malgun Gothic"/>
          <w:b/>
          <w:sz w:val="20"/>
        </w:rPr>
        <w:t xml:space="preserve">15. </w:t>
      </w:r>
      <w:r>
        <w:rPr>
          <w:rFonts w:ascii="Arial" w:hAnsi="Arial" w:eastAsia="Malgun Gothic"/>
          <w:b/>
          <w:color w:val="7F6000"/>
          <w:sz w:val="20"/>
        </w:rPr>
        <w:t>NICO</w:t>
      </w:r>
      <w:r>
        <w:rPr>
          <w:rFonts w:ascii="Arial" w:hAnsi="Arial" w:eastAsia="Malgun Gothic"/>
          <w:sz w:val="20"/>
        </w:rPr>
        <w:t xml:space="preserve">  "Nico. Só Nico. O meu sobrenome é longo demais para uma noite curta."</w:t>
      </w:r>
    </w:p>
    <w:p>
      <w:pPr>
        <w:spacing w:after="0" w:before="0"/>
        <w:ind w:left="283"/>
      </w:pPr>
      <w:r>
        <w:rPr>
          <w:rFonts w:ascii="Arial" w:hAnsi="Arial" w:eastAsia="Malgun Gothic"/>
          <w:b/>
          <w:sz w:val="18"/>
        </w:rPr>
        <w:t xml:space="preserve">· 단어: </w:t>
      </w:r>
      <w:r>
        <w:rPr>
          <w:rFonts w:ascii="Arial" w:hAnsi="Arial" w:eastAsia="Malgun Gothic"/>
          <w:sz w:val="18"/>
        </w:rPr>
        <w:t>sobrenome(성) · longo(긴) · curta(짧은)</w:t>
      </w:r>
    </w:p>
    <w:p>
      <w:pPr>
        <w:spacing w:after="0" w:before="0"/>
        <w:ind w:left="283"/>
      </w:pPr>
      <w:r>
        <w:rPr>
          <w:rFonts w:ascii="Arial" w:hAnsi="Arial" w:eastAsia="Malgun Gothic"/>
          <w:b/>
          <w:sz w:val="18"/>
        </w:rPr>
        <w:t xml:space="preserve">· 문법: </w:t>
      </w:r>
      <w:r>
        <w:rPr>
          <w:rFonts w:ascii="Arial" w:hAnsi="Arial" w:eastAsia="Malgun Gothic"/>
          <w:sz w:val="18"/>
        </w:rPr>
        <w:t>"demais para" = ~에 비해 너무. longo/curta 대구.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성을 밝히지 않는 우아한 회피(복선).</w:t>
      </w:r>
    </w:p>
    <w:p>
      <w:pPr>
        <w:spacing w:after="20" w:before="100"/>
      </w:pPr>
      <w:r>
        <w:rPr>
          <w:rFonts w:ascii="Arial" w:hAnsi="Arial" w:eastAsia="Malgun Gothic"/>
          <w:b/>
          <w:sz w:val="20"/>
        </w:rPr>
        <w:t xml:space="preserve">16. </w:t>
      </w:r>
      <w:r>
        <w:rPr>
          <w:rFonts w:ascii="Arial" w:hAnsi="Arial" w:eastAsia="Malgun Gothic"/>
          <w:b/>
          <w:color w:val="7F6000"/>
          <w:sz w:val="20"/>
        </w:rPr>
        <w:t>TIAGO</w:t>
      </w:r>
      <w:r>
        <w:rPr>
          <w:rFonts w:ascii="Arial" w:hAnsi="Arial" w:eastAsia="Malgun Gothic"/>
          <w:sz w:val="20"/>
        </w:rPr>
        <w:t xml:space="preserve">  "Tomás Reis. De onde você é, Nico?"</w:t>
      </w:r>
    </w:p>
    <w:p>
      <w:pPr>
        <w:spacing w:after="0" w:before="0"/>
        <w:ind w:left="283"/>
      </w:pPr>
      <w:r>
        <w:rPr>
          <w:rFonts w:ascii="Arial" w:hAnsi="Arial" w:eastAsia="Malgun Gothic"/>
          <w:b/>
          <w:sz w:val="18"/>
        </w:rPr>
        <w:t xml:space="preserve">· 단어: </w:t>
      </w:r>
      <w:r>
        <w:rPr>
          <w:rFonts w:ascii="Arial" w:hAnsi="Arial" w:eastAsia="Malgun Gothic"/>
          <w:sz w:val="18"/>
        </w:rPr>
        <w:t>ser de(~ 출신이다)</w:t>
      </w:r>
    </w:p>
    <w:p>
      <w:pPr>
        <w:spacing w:after="0" w:before="0"/>
        <w:ind w:left="283"/>
      </w:pPr>
      <w:r>
        <w:rPr>
          <w:rFonts w:ascii="Arial" w:hAnsi="Arial" w:eastAsia="Malgun Gothic"/>
          <w:b/>
          <w:sz w:val="18"/>
        </w:rPr>
        <w:t xml:space="preserve">· 문법: </w:t>
      </w:r>
      <w:r>
        <w:rPr>
          <w:rFonts w:ascii="Arial" w:hAnsi="Arial" w:eastAsia="Malgun Gothic"/>
          <w:sz w:val="18"/>
        </w:rPr>
        <w:t>전치사 de를 의문사 앞에 둠(De onde…?) — 포르투갈어는 전치사를 문미에 남기지 않음.</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17. </w:t>
      </w:r>
      <w:r>
        <w:rPr>
          <w:rFonts w:ascii="Arial" w:hAnsi="Arial" w:eastAsia="Malgun Gothic"/>
          <w:b/>
          <w:color w:val="7F6000"/>
          <w:sz w:val="20"/>
        </w:rPr>
        <w:t>NICO</w:t>
      </w:r>
      <w:r>
        <w:rPr>
          <w:rFonts w:ascii="Arial" w:hAnsi="Arial" w:eastAsia="Malgun Gothic"/>
          <w:sz w:val="20"/>
        </w:rPr>
        <w:t xml:space="preserve">  "Marévia. Terceiro secretário da embaixada. O cargo mais baixo que ainda usa gravata."</w:t>
      </w:r>
    </w:p>
    <w:p>
      <w:pPr>
        <w:spacing w:after="0" w:before="0"/>
        <w:ind w:left="283"/>
      </w:pPr>
      <w:r>
        <w:rPr>
          <w:rFonts w:ascii="Arial" w:hAnsi="Arial" w:eastAsia="Malgun Gothic"/>
          <w:b/>
          <w:sz w:val="18"/>
        </w:rPr>
        <w:t xml:space="preserve">· 단어: </w:t>
      </w:r>
      <w:r>
        <w:rPr>
          <w:rFonts w:ascii="Arial" w:hAnsi="Arial" w:eastAsia="Malgun Gothic"/>
          <w:sz w:val="18"/>
        </w:rPr>
        <w:t>terceiro secretário(3등 서기관) · cargo(직위) · gravata(넥타이)</w:t>
      </w:r>
    </w:p>
    <w:p>
      <w:pPr>
        <w:spacing w:after="0" w:before="0"/>
        <w:ind w:left="283"/>
      </w:pPr>
      <w:r>
        <w:rPr>
          <w:rFonts w:ascii="Arial" w:hAnsi="Arial" w:eastAsia="Malgun Gothic"/>
          <w:b/>
          <w:sz w:val="18"/>
        </w:rPr>
        <w:t xml:space="preserve">· 문법: </w:t>
      </w:r>
      <w:r>
        <w:rPr>
          <w:rFonts w:ascii="Arial" w:hAnsi="Arial" w:eastAsia="Malgun Gothic"/>
          <w:sz w:val="18"/>
        </w:rPr>
        <w:t>최상급 "o + 명사 + mais + 형용사 + que…"(관계절 수식).</w:t>
      </w:r>
    </w:p>
    <w:p>
      <w:pPr>
        <w:spacing w:after="0" w:before="0"/>
        <w:ind w:left="283"/>
      </w:pPr>
      <w:r>
        <w:rPr>
          <w:rFonts w:ascii="Arial" w:hAnsi="Arial" w:eastAsia="Malgun Gothic"/>
          <w:b/>
          <w:sz w:val="18"/>
        </w:rPr>
        <w:t xml:space="preserve">· 시제: </w:t>
      </w:r>
      <w:r>
        <w:rPr>
          <w:rFonts w:ascii="Arial" w:hAnsi="Arial" w:eastAsia="Malgun Gothic"/>
          <w:sz w:val="18"/>
        </w:rPr>
        <w:t>현재직설법(usa).</w:t>
      </w:r>
    </w:p>
    <w:p>
      <w:pPr>
        <w:spacing w:after="0" w:before="0"/>
        <w:ind w:left="283"/>
      </w:pPr>
      <w:r>
        <w:rPr>
          <w:rFonts w:ascii="Arial" w:hAnsi="Arial" w:eastAsia="Malgun Gothic"/>
          <w:b/>
          <w:sz w:val="18"/>
        </w:rPr>
        <w:t xml:space="preserve">· 표현: </w:t>
      </w:r>
      <w:r>
        <w:rPr>
          <w:rFonts w:ascii="Arial" w:hAnsi="Arial" w:eastAsia="Malgun Gothic"/>
          <w:sz w:val="18"/>
        </w:rPr>
        <w:t>외교 직급의 자조적 묘사.</w:t>
      </w:r>
    </w:p>
    <w:p>
      <w:pPr>
        <w:spacing w:after="20" w:before="100"/>
      </w:pPr>
      <w:r>
        <w:rPr>
          <w:rFonts w:ascii="Arial" w:hAnsi="Arial" w:eastAsia="Malgun Gothic"/>
          <w:b/>
          <w:sz w:val="20"/>
        </w:rPr>
        <w:t xml:space="preserve">18. </w:t>
      </w:r>
      <w:r>
        <w:rPr>
          <w:rFonts w:ascii="Arial" w:hAnsi="Arial" w:eastAsia="Malgun Gothic"/>
          <w:b/>
          <w:color w:val="7F6000"/>
          <w:sz w:val="20"/>
        </w:rPr>
        <w:t>TIAGO</w:t>
      </w:r>
      <w:r>
        <w:rPr>
          <w:rFonts w:ascii="Arial" w:hAnsi="Arial" w:eastAsia="Malgun Gothic"/>
          <w:sz w:val="20"/>
        </w:rPr>
        <w:t xml:space="preserve">  "E por que um diplomata de Marévia fuma no jardim de Norrhavn?"</w:t>
      </w:r>
    </w:p>
    <w:p>
      <w:pPr>
        <w:spacing w:after="0" w:before="0"/>
        <w:ind w:left="283"/>
      </w:pPr>
      <w:r>
        <w:rPr>
          <w:rFonts w:ascii="Arial" w:hAnsi="Arial" w:eastAsia="Malgun Gothic"/>
          <w:b/>
          <w:sz w:val="18"/>
        </w:rPr>
        <w:t xml:space="preserve">· 단어: </w:t>
      </w:r>
      <w:r>
        <w:rPr>
          <w:rFonts w:ascii="Arial" w:hAnsi="Arial" w:eastAsia="Malgun Gothic"/>
          <w:sz w:val="18"/>
        </w:rPr>
        <w:t>por que(왜)</w:t>
      </w:r>
    </w:p>
    <w:p>
      <w:pPr>
        <w:spacing w:after="0" w:before="0"/>
        <w:ind w:left="283"/>
      </w:pPr>
      <w:r>
        <w:rPr>
          <w:rFonts w:ascii="Arial" w:hAnsi="Arial" w:eastAsia="Malgun Gothic"/>
          <w:b/>
          <w:sz w:val="18"/>
        </w:rPr>
        <w:t xml:space="preserve">· 문법: </w:t>
      </w:r>
      <w:r>
        <w:rPr>
          <w:rFonts w:ascii="Arial" w:hAnsi="Arial" w:eastAsia="Malgun Gothic"/>
          <w:sz w:val="18"/>
        </w:rPr>
        <w:t>의문 por que(분리형) + SV 어순.</w:t>
      </w:r>
    </w:p>
    <w:p>
      <w:pPr>
        <w:spacing w:after="0" w:before="0"/>
        <w:ind w:left="283"/>
      </w:pPr>
      <w:r>
        <w:rPr>
          <w:rFonts w:ascii="Arial" w:hAnsi="Arial" w:eastAsia="Malgun Gothic"/>
          <w:b/>
          <w:sz w:val="18"/>
        </w:rPr>
        <w:t xml:space="preserve">· 시제: </w:t>
      </w:r>
      <w:r>
        <w:rPr>
          <w:rFonts w:ascii="Arial" w:hAnsi="Arial" w:eastAsia="Malgun Gothic"/>
          <w:sz w:val="18"/>
        </w:rPr>
        <w:t>현재직설법 — 지금 하고 있는 행위(단순현재로 현재 상황).</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19. </w:t>
      </w:r>
      <w:r>
        <w:rPr>
          <w:rFonts w:ascii="Arial" w:hAnsi="Arial" w:eastAsia="Malgun Gothic"/>
          <w:b/>
          <w:color w:val="7F6000"/>
          <w:sz w:val="20"/>
        </w:rPr>
        <w:t>NICO</w:t>
      </w:r>
      <w:r>
        <w:rPr>
          <w:rFonts w:ascii="Arial" w:hAnsi="Arial" w:eastAsia="Malgun Gothic"/>
          <w:sz w:val="20"/>
        </w:rPr>
        <w:t xml:space="preserve">  "Porque lá dentro eu teria de sorrir. Aqui fora, não."</w:t>
      </w:r>
    </w:p>
    <w:p>
      <w:pPr>
        <w:spacing w:after="0" w:before="0"/>
        <w:ind w:left="283"/>
      </w:pPr>
      <w:r>
        <w:rPr>
          <w:rFonts w:ascii="Arial" w:hAnsi="Arial" w:eastAsia="Malgun Gothic"/>
          <w:b/>
          <w:sz w:val="18"/>
        </w:rPr>
        <w:t xml:space="preserve">· 단어: </w:t>
      </w:r>
      <w:r>
        <w:rPr>
          <w:rFonts w:ascii="Arial" w:hAnsi="Arial" w:eastAsia="Malgun Gothic"/>
          <w:sz w:val="18"/>
        </w:rPr>
        <w:t>lá dentro(안에서) · aqui fora(여기 밖에서) · ter de(~해야 한다)</w:t>
      </w:r>
    </w:p>
    <w:p>
      <w:pPr>
        <w:spacing w:after="0" w:before="0"/>
        <w:ind w:left="283"/>
      </w:pPr>
      <w:r>
        <w:rPr>
          <w:rFonts w:ascii="Arial" w:hAnsi="Arial" w:eastAsia="Malgun Gothic"/>
          <w:b/>
          <w:sz w:val="18"/>
        </w:rPr>
        <w:t xml:space="preserve">· 문법: </w:t>
      </w:r>
      <w:r>
        <w:rPr>
          <w:rFonts w:ascii="Arial" w:hAnsi="Arial" w:eastAsia="Malgun Gothic"/>
          <w:sz w:val="18"/>
        </w:rPr>
        <w:t>"ter de + 부정사" 의무(ter que보다 격식). 두 번째 문장은 동사 생략 대조(Aqui fora, não [teria]).</w:t>
      </w:r>
    </w:p>
    <w:p>
      <w:pPr>
        <w:spacing w:after="0" w:before="0"/>
        <w:ind w:left="283"/>
      </w:pPr>
      <w:r>
        <w:rPr>
          <w:rFonts w:ascii="Arial" w:hAnsi="Arial" w:eastAsia="Malgun Gothic"/>
          <w:b/>
          <w:sz w:val="18"/>
        </w:rPr>
        <w:t xml:space="preserve">· 시제: </w:t>
      </w:r>
      <w:r>
        <w:rPr>
          <w:rFonts w:ascii="Arial" w:hAnsi="Arial" w:eastAsia="Malgun Gothic"/>
          <w:sz w:val="18"/>
        </w:rPr>
        <w:t>futuro do pretérito(teria) — '안에 있다면'이라는 가상 조건의 결과.</w:t>
      </w:r>
    </w:p>
    <w:p>
      <w:pPr>
        <w:spacing w:after="0" w:before="0"/>
        <w:ind w:left="283"/>
      </w:pPr>
      <w:r>
        <w:rPr>
          <w:rFonts w:ascii="Arial" w:hAnsi="Arial" w:eastAsia="Malgun Gothic"/>
          <w:b/>
          <w:sz w:val="18"/>
        </w:rPr>
        <w:t xml:space="preserve">· 표현: </w:t>
      </w:r>
      <w:r>
        <w:rPr>
          <w:rFonts w:ascii="Arial" w:hAnsi="Arial" w:eastAsia="Malgun Gothic"/>
          <w:sz w:val="18"/>
        </w:rPr>
        <w:t>ter de는 유럽·격식체에서 선호 — 외국인 외교관다운 선택.</w:t>
      </w:r>
    </w:p>
    <w:p>
      <w:pPr>
        <w:spacing w:after="20" w:before="100"/>
      </w:pPr>
      <w:r>
        <w:rPr>
          <w:rFonts w:ascii="Arial" w:hAnsi="Arial" w:eastAsia="Malgun Gothic"/>
          <w:b/>
          <w:sz w:val="20"/>
        </w:rPr>
        <w:t xml:space="preserve">20. </w:t>
      </w:r>
      <w:r>
        <w:rPr>
          <w:rFonts w:ascii="Arial" w:hAnsi="Arial" w:eastAsia="Malgun Gothic"/>
          <w:b/>
          <w:color w:val="7F6000"/>
          <w:sz w:val="20"/>
        </w:rPr>
        <w:t>WESLEY</w:t>
      </w:r>
      <w:r>
        <w:rPr>
          <w:rFonts w:ascii="Arial" w:hAnsi="Arial" w:eastAsia="Malgun Gothic"/>
          <w:sz w:val="20"/>
        </w:rPr>
        <w:t xml:space="preserve">  "Tiago, esse aí tá com cara de quem quer falar. Deixa ele falar."</w:t>
      </w:r>
    </w:p>
    <w:p>
      <w:pPr>
        <w:spacing w:after="0" w:before="0"/>
        <w:ind w:left="283"/>
      </w:pPr>
      <w:r>
        <w:rPr>
          <w:rFonts w:ascii="Arial" w:hAnsi="Arial" w:eastAsia="Malgun Gothic"/>
          <w:b/>
          <w:sz w:val="18"/>
        </w:rPr>
        <w:t xml:space="preserve">· 단어: </w:t>
      </w:r>
      <w:r>
        <w:rPr>
          <w:rFonts w:ascii="Arial" w:hAnsi="Arial" w:eastAsia="Malgun Gothic"/>
          <w:sz w:val="18"/>
        </w:rPr>
        <w:t>estar com cara de(~하는 얼굴이다) · deixar(두다)</w:t>
      </w:r>
    </w:p>
    <w:p>
      <w:pPr>
        <w:spacing w:after="0" w:before="0"/>
        <w:ind w:left="283"/>
      </w:pPr>
      <w:r>
        <w:rPr>
          <w:rFonts w:ascii="Arial" w:hAnsi="Arial" w:eastAsia="Malgun Gothic"/>
          <w:b/>
          <w:sz w:val="18"/>
        </w:rPr>
        <w:t xml:space="preserve">· 문법: </w:t>
      </w:r>
      <w:r>
        <w:rPr>
          <w:rFonts w:ascii="Arial" w:hAnsi="Arial" w:eastAsia="Malgun Gothic"/>
          <w:sz w:val="18"/>
        </w:rPr>
        <w:t>"cara de quem + 직설법" — 선행사 없는 관계절. "Deixa ele falar" — 사역 deixar + 주격형 + 부정사(구어; 규범 Deixe-o falar).</w:t>
      </w:r>
    </w:p>
    <w:p>
      <w:pPr>
        <w:spacing w:after="0" w:before="0"/>
        <w:ind w:left="283"/>
      </w:pPr>
      <w:r>
        <w:rPr>
          <w:rFonts w:ascii="Arial" w:hAnsi="Arial" w:eastAsia="Malgun Gothic"/>
          <w:b/>
          <w:sz w:val="18"/>
        </w:rPr>
        <w:t xml:space="preserve">· 시제: </w:t>
      </w:r>
      <w:r>
        <w:rPr>
          <w:rFonts w:ascii="Arial" w:hAnsi="Arial" w:eastAsia="Malgun Gothic"/>
          <w:sz w:val="18"/>
        </w:rPr>
        <w:t>현재직설법, 명령법(deixa).</w:t>
      </w:r>
    </w:p>
    <w:p>
      <w:pPr>
        <w:spacing w:after="0" w:before="0"/>
        <w:ind w:left="283"/>
      </w:pPr>
      <w:r>
        <w:rPr>
          <w:rFonts w:ascii="Arial" w:hAnsi="Arial" w:eastAsia="Malgun Gothic"/>
          <w:b/>
          <w:sz w:val="18"/>
        </w:rPr>
        <w:t xml:space="preserve">· 표현: </w:t>
      </w:r>
      <w:r>
        <w:rPr>
          <w:rFonts w:ascii="Arial" w:hAnsi="Arial" w:eastAsia="Malgun Gothic"/>
          <w:sz w:val="18"/>
        </w:rPr>
        <w:t>"esse aí" = 저 사람(구어 지시).</w:t>
      </w:r>
    </w:p>
    <w:p>
      <w:pPr>
        <w:spacing w:after="20" w:before="100"/>
      </w:pPr>
      <w:r>
        <w:rPr>
          <w:rFonts w:ascii="Arial" w:hAnsi="Arial" w:eastAsia="Malgun Gothic"/>
          <w:b/>
          <w:sz w:val="20"/>
        </w:rPr>
        <w:t xml:space="preserve">21. </w:t>
      </w:r>
      <w:r>
        <w:rPr>
          <w:rFonts w:ascii="Arial" w:hAnsi="Arial" w:eastAsia="Malgun Gothic"/>
          <w:b/>
          <w:color w:val="7F6000"/>
          <w:sz w:val="20"/>
        </w:rPr>
        <w:t>TIAGO</w:t>
      </w:r>
      <w:r>
        <w:rPr>
          <w:rFonts w:ascii="Arial" w:hAnsi="Arial" w:eastAsia="Malgun Gothic"/>
          <w:sz w:val="20"/>
        </w:rPr>
        <w:t xml:space="preserve">  "O discurso do embaixador incomodou você?"</w:t>
      </w:r>
    </w:p>
    <w:p>
      <w:pPr>
        <w:spacing w:after="0" w:before="0"/>
        <w:ind w:left="283"/>
      </w:pPr>
      <w:r>
        <w:rPr>
          <w:rFonts w:ascii="Arial" w:hAnsi="Arial" w:eastAsia="Malgun Gothic"/>
          <w:b/>
          <w:sz w:val="18"/>
        </w:rPr>
        <w:t xml:space="preserve">· 단어: </w:t>
      </w:r>
      <w:r>
        <w:rPr>
          <w:rFonts w:ascii="Arial" w:hAnsi="Arial" w:eastAsia="Malgun Gothic"/>
          <w:sz w:val="18"/>
        </w:rPr>
        <w:t>incomodar(불편하게 하다)</w:t>
      </w:r>
    </w:p>
    <w:p>
      <w:pPr>
        <w:spacing w:after="0" w:before="0"/>
        <w:ind w:left="283"/>
      </w:pPr>
      <w:r>
        <w:rPr>
          <w:rFonts w:ascii="Arial" w:hAnsi="Arial" w:eastAsia="Malgun Gothic"/>
          <w:b/>
          <w:sz w:val="18"/>
        </w:rPr>
        <w:t xml:space="preserve">· 문법: </w:t>
      </w:r>
      <w:r>
        <w:rPr>
          <w:rFonts w:ascii="Arial" w:hAnsi="Arial" w:eastAsia="Malgun Gothic"/>
          <w:sz w:val="18"/>
        </w:rPr>
        <w:t>"incomodou você" — você를 목적어 자리에 그대로(브라질 구어, 규범 o incomodou).</w:t>
      </w:r>
    </w:p>
    <w:p>
      <w:pPr>
        <w:spacing w:after="0" w:before="0"/>
        <w:ind w:left="283"/>
      </w:pPr>
      <w:r>
        <w:rPr>
          <w:rFonts w:ascii="Arial" w:hAnsi="Arial" w:eastAsia="Malgun Gothic"/>
          <w:b/>
          <w:sz w:val="18"/>
        </w:rPr>
        <w:t xml:space="preserve">· 시제: </w:t>
      </w:r>
      <w:r>
        <w:rPr>
          <w:rFonts w:ascii="Arial" w:hAnsi="Arial" w:eastAsia="Malgun Gothic"/>
          <w:sz w:val="18"/>
        </w:rPr>
        <w:t>pretérito perfeito — 끝난 연설의 효과.</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22. </w:t>
      </w:r>
      <w:r>
        <w:rPr>
          <w:rFonts w:ascii="Arial" w:hAnsi="Arial" w:eastAsia="Malgun Gothic"/>
          <w:b/>
          <w:color w:val="7F6000"/>
          <w:sz w:val="20"/>
        </w:rPr>
        <w:t>NICO</w:t>
      </w:r>
      <w:r>
        <w:rPr>
          <w:rFonts w:ascii="Arial" w:hAnsi="Arial" w:eastAsia="Malgun Gothic"/>
          <w:sz w:val="20"/>
        </w:rPr>
        <w:t xml:space="preserve">  "Incomodar é uma palavra forte. Digamos que foi... muito sincero."</w:t>
      </w:r>
    </w:p>
    <w:p>
      <w:pPr>
        <w:spacing w:after="0" w:before="0"/>
        <w:ind w:left="283"/>
      </w:pPr>
      <w:r>
        <w:rPr>
          <w:rFonts w:ascii="Arial" w:hAnsi="Arial" w:eastAsia="Malgun Gothic"/>
          <w:b/>
          <w:sz w:val="18"/>
        </w:rPr>
        <w:t xml:space="preserve">· 단어: </w:t>
      </w:r>
      <w:r>
        <w:rPr>
          <w:rFonts w:ascii="Arial" w:hAnsi="Arial" w:eastAsia="Malgun Gothic"/>
          <w:sz w:val="18"/>
        </w:rPr>
        <w:t>forte(센) · sincero(솔직한)</w:t>
      </w:r>
    </w:p>
    <w:p>
      <w:pPr>
        <w:spacing w:after="0" w:before="0"/>
        <w:ind w:left="283"/>
      </w:pPr>
      <w:r>
        <w:rPr>
          <w:rFonts w:ascii="Arial" w:hAnsi="Arial" w:eastAsia="Malgun Gothic"/>
          <w:b/>
          <w:sz w:val="18"/>
        </w:rPr>
        <w:t xml:space="preserve">· 문법: </w:t>
      </w:r>
      <w:r>
        <w:rPr>
          <w:rFonts w:ascii="Arial" w:hAnsi="Arial" w:eastAsia="Malgun Gothic"/>
          <w:sz w:val="18"/>
        </w:rPr>
        <w:t>부정사 incomodar를 단어 자체로 인용(메타언어 주어). "Digamos que" — 접속법 현재 1인칭 복수 청유(=말하자면).</w:t>
      </w:r>
    </w:p>
    <w:p>
      <w:pPr>
        <w:spacing w:after="0" w:before="0"/>
        <w:ind w:left="283"/>
      </w:pPr>
      <w:r>
        <w:rPr>
          <w:rFonts w:ascii="Arial" w:hAnsi="Arial" w:eastAsia="Malgun Gothic"/>
          <w:b/>
          <w:sz w:val="18"/>
        </w:rPr>
        <w:t xml:space="preserve">· 시제: </w:t>
      </w:r>
      <w:r>
        <w:rPr>
          <w:rFonts w:ascii="Arial" w:hAnsi="Arial" w:eastAsia="Malgun Gothic"/>
          <w:sz w:val="18"/>
        </w:rPr>
        <w:t>현재(é), 접속법 현재(digamos), pretérito perfeito(foi).</w:t>
      </w:r>
    </w:p>
    <w:p>
      <w:pPr>
        <w:spacing w:after="0" w:before="0"/>
        <w:ind w:left="283"/>
      </w:pPr>
      <w:r>
        <w:rPr>
          <w:rFonts w:ascii="Arial" w:hAnsi="Arial" w:eastAsia="Malgun Gothic"/>
          <w:b/>
          <w:sz w:val="18"/>
        </w:rPr>
        <w:t xml:space="preserve">· 표현: </w:t>
      </w:r>
      <w:r>
        <w:rPr>
          <w:rFonts w:ascii="Arial" w:hAnsi="Arial" w:eastAsia="Malgun Gothic"/>
          <w:sz w:val="18"/>
        </w:rPr>
        <w:t>완곡어법의 전형 — '솔직했다' = 노골적이었다.</w:t>
      </w:r>
    </w:p>
    <w:p>
      <w:pPr>
        <w:spacing w:after="20" w:before="100"/>
      </w:pPr>
      <w:r>
        <w:rPr>
          <w:rFonts w:ascii="Arial" w:hAnsi="Arial" w:eastAsia="Malgun Gothic"/>
          <w:b/>
          <w:sz w:val="20"/>
        </w:rPr>
        <w:t xml:space="preserve">23. </w:t>
      </w:r>
      <w:r>
        <w:rPr>
          <w:rFonts w:ascii="Arial" w:hAnsi="Arial" w:eastAsia="Malgun Gothic"/>
          <w:b/>
          <w:color w:val="7F6000"/>
          <w:sz w:val="20"/>
        </w:rPr>
        <w:t>TIAGO</w:t>
      </w:r>
      <w:r>
        <w:rPr>
          <w:rFonts w:ascii="Arial" w:hAnsi="Arial" w:eastAsia="Malgun Gothic"/>
          <w:sz w:val="20"/>
        </w:rPr>
        <w:t xml:space="preserve">  "Em português claro: foi uma ameaça."</w:t>
      </w:r>
    </w:p>
    <w:p>
      <w:pPr>
        <w:spacing w:after="0" w:before="0"/>
        <w:ind w:left="283"/>
      </w:pPr>
      <w:r>
        <w:rPr>
          <w:rFonts w:ascii="Arial" w:hAnsi="Arial" w:eastAsia="Malgun Gothic"/>
          <w:b/>
          <w:sz w:val="18"/>
        </w:rPr>
        <w:t xml:space="preserve">· 단어: </w:t>
      </w:r>
      <w:r>
        <w:rPr>
          <w:rFonts w:ascii="Arial" w:hAnsi="Arial" w:eastAsia="Malgun Gothic"/>
          <w:sz w:val="18"/>
        </w:rPr>
        <w:t>em português claro(쉬운 말로) · ameaça(협박)</w:t>
      </w:r>
    </w:p>
    <w:p>
      <w:pPr>
        <w:spacing w:after="0" w:before="0"/>
        <w:ind w:left="283"/>
      </w:pPr>
      <w:r>
        <w:rPr>
          <w:rFonts w:ascii="Arial" w:hAnsi="Arial" w:eastAsia="Malgun Gothic"/>
          <w:b/>
          <w:sz w:val="18"/>
        </w:rPr>
        <w:t xml:space="preserve">· 문법: </w:t>
      </w:r>
      <w:r>
        <w:rPr>
          <w:rFonts w:ascii="Arial" w:hAnsi="Arial" w:eastAsia="Malgun Gothic"/>
          <w:sz w:val="18"/>
        </w:rPr>
        <w:t>콜론으로 '번역' 제시.</w:t>
      </w:r>
    </w:p>
    <w:p>
      <w:pPr>
        <w:spacing w:after="0" w:before="0"/>
        <w:ind w:left="283"/>
      </w:pPr>
      <w:r>
        <w:rPr>
          <w:rFonts w:ascii="Arial" w:hAnsi="Arial" w:eastAsia="Malgun Gothic"/>
          <w:b/>
          <w:sz w:val="18"/>
        </w:rPr>
        <w:t xml:space="preserve">· 시제: </w:t>
      </w:r>
      <w:r>
        <w:rPr>
          <w:rFonts w:ascii="Arial" w:hAnsi="Arial" w:eastAsia="Malgun Gothic"/>
          <w:sz w:val="18"/>
        </w:rPr>
        <w:t>pretérito perfeito(foi).</w:t>
      </w:r>
    </w:p>
    <w:p>
      <w:pPr>
        <w:spacing w:after="0" w:before="0"/>
        <w:ind w:left="283"/>
      </w:pPr>
      <w:r>
        <w:rPr>
          <w:rFonts w:ascii="Arial" w:hAnsi="Arial" w:eastAsia="Malgun Gothic"/>
          <w:b/>
          <w:sz w:val="18"/>
        </w:rPr>
        <w:t xml:space="preserve">· 표현: </w:t>
      </w:r>
      <w:r>
        <w:rPr>
          <w:rFonts w:ascii="Arial" w:hAnsi="Arial" w:eastAsia="Malgun Gothic"/>
          <w:sz w:val="18"/>
        </w:rPr>
        <w:t>"em bom português" = 직설적으로 말하면(관용).</w:t>
      </w:r>
    </w:p>
    <w:p>
      <w:pPr>
        <w:spacing w:after="20" w:before="100"/>
      </w:pPr>
      <w:r>
        <w:rPr>
          <w:rFonts w:ascii="Arial" w:hAnsi="Arial" w:eastAsia="Malgun Gothic"/>
          <w:b/>
          <w:sz w:val="20"/>
        </w:rPr>
        <w:t xml:space="preserve">24. </w:t>
      </w:r>
      <w:r>
        <w:rPr>
          <w:rFonts w:ascii="Arial" w:hAnsi="Arial" w:eastAsia="Malgun Gothic"/>
          <w:b/>
          <w:color w:val="7F6000"/>
          <w:sz w:val="20"/>
        </w:rPr>
        <w:t>NICO</w:t>
      </w:r>
      <w:r>
        <w:rPr>
          <w:rFonts w:ascii="Arial" w:hAnsi="Arial" w:eastAsia="Malgun Gothic"/>
          <w:sz w:val="20"/>
        </w:rPr>
        <w:t xml:space="preserve">  "O senhor disse. Eu não diria isso. Não oficialmente."</w:t>
      </w:r>
    </w:p>
    <w:p>
      <w:pPr>
        <w:spacing w:after="0" w:before="0"/>
        <w:ind w:left="283"/>
      </w:pPr>
      <w:r>
        <w:rPr>
          <w:rFonts w:ascii="Arial" w:hAnsi="Arial" w:eastAsia="Malgun Gothic"/>
          <w:b/>
          <w:sz w:val="18"/>
        </w:rPr>
        <w:t xml:space="preserve">· 단어: </w:t>
      </w:r>
      <w:r>
        <w:rPr>
          <w:rFonts w:ascii="Arial" w:hAnsi="Arial" w:eastAsia="Malgun Gothic"/>
          <w:sz w:val="18"/>
        </w:rPr>
        <w:t>diria(dizer 조건법 1인칭) · oficialmente(공식적으로)</w:t>
      </w:r>
    </w:p>
    <w:p>
      <w:pPr>
        <w:spacing w:after="0" w:before="0"/>
        <w:ind w:left="283"/>
      </w:pPr>
      <w:r>
        <w:rPr>
          <w:rFonts w:ascii="Arial" w:hAnsi="Arial" w:eastAsia="Malgun Gothic"/>
          <w:b/>
          <w:sz w:val="18"/>
        </w:rPr>
        <w:t xml:space="preserve">· 문법: </w:t>
      </w:r>
      <w:r>
        <w:rPr>
          <w:rFonts w:ascii="Arial" w:hAnsi="Arial" w:eastAsia="Malgun Gothic"/>
          <w:sz w:val="18"/>
        </w:rPr>
        <w:t>disse(완료과거) vs diria(조건법) 대비로 '말한 사람'과 '말하지 않을 사람'을 분리. "Não oficialmente" — 부정 범위 한정.</w:t>
      </w:r>
    </w:p>
    <w:p>
      <w:pPr>
        <w:spacing w:after="0" w:before="0"/>
        <w:ind w:left="283"/>
      </w:pPr>
      <w:r>
        <w:rPr>
          <w:rFonts w:ascii="Arial" w:hAnsi="Arial" w:eastAsia="Malgun Gothic"/>
          <w:b/>
          <w:sz w:val="18"/>
        </w:rPr>
        <w:t xml:space="preserve">· 시제: </w:t>
      </w:r>
      <w:r>
        <w:rPr>
          <w:rFonts w:ascii="Arial" w:hAnsi="Arial" w:eastAsia="Malgun Gothic"/>
          <w:sz w:val="18"/>
        </w:rPr>
        <w:t>pretérito perfeito(disse) + futuro do pretérito(diria) — 동의를 숨기는 '거절 아닌 거절'.</w:t>
      </w:r>
    </w:p>
    <w:p>
      <w:pPr>
        <w:spacing w:after="0" w:before="0"/>
        <w:ind w:left="283"/>
      </w:pPr>
      <w:r>
        <w:rPr>
          <w:rFonts w:ascii="Arial" w:hAnsi="Arial" w:eastAsia="Malgun Gothic"/>
          <w:b/>
          <w:sz w:val="18"/>
        </w:rPr>
        <w:t xml:space="preserve">· 표현: </w:t>
      </w:r>
      <w:r>
        <w:rPr>
          <w:rFonts w:ascii="Arial" w:hAnsi="Arial" w:eastAsia="Malgun Gothic"/>
          <w:sz w:val="18"/>
        </w:rPr>
        <w:t>"비공식적으로는 동의한다"는 함의.</w:t>
      </w:r>
    </w:p>
    <w:p>
      <w:pPr>
        <w:spacing w:after="20" w:before="100"/>
      </w:pPr>
      <w:r>
        <w:rPr>
          <w:rFonts w:ascii="Arial" w:hAnsi="Arial" w:eastAsia="Malgun Gothic"/>
          <w:b/>
          <w:sz w:val="20"/>
        </w:rPr>
        <w:t xml:space="preserve">25. </w:t>
      </w:r>
      <w:r>
        <w:rPr>
          <w:rFonts w:ascii="Arial" w:hAnsi="Arial" w:eastAsia="Malgun Gothic"/>
          <w:b/>
          <w:color w:val="7F6000"/>
          <w:sz w:val="20"/>
        </w:rPr>
        <w:t>NICO</w:t>
      </w:r>
      <w:r>
        <w:rPr>
          <w:rFonts w:ascii="Arial" w:hAnsi="Arial" w:eastAsia="Malgun Gothic"/>
          <w:sz w:val="20"/>
        </w:rPr>
        <w:t xml:space="preserve">  "A nossa empresa também participou da chamada pública. A Altamar Minerals."</w:t>
      </w:r>
    </w:p>
    <w:p>
      <w:pPr>
        <w:spacing w:after="0" w:before="0"/>
        <w:ind w:left="283"/>
      </w:pPr>
      <w:r>
        <w:rPr>
          <w:rFonts w:ascii="Arial" w:hAnsi="Arial" w:eastAsia="Malgun Gothic"/>
          <w:b/>
          <w:sz w:val="18"/>
        </w:rPr>
        <w:t xml:space="preserve">· 단어: </w:t>
      </w:r>
      <w:r>
        <w:rPr>
          <w:rFonts w:ascii="Arial" w:hAnsi="Arial" w:eastAsia="Malgun Gothic"/>
          <w:sz w:val="18"/>
        </w:rPr>
        <w:t>participar de(~에 참여하다) · chamada pública(공모)</w:t>
      </w:r>
    </w:p>
    <w:p>
      <w:pPr>
        <w:spacing w:after="0" w:before="0"/>
        <w:ind w:left="283"/>
      </w:pPr>
      <w:r>
        <w:rPr>
          <w:rFonts w:ascii="Arial" w:hAnsi="Arial" w:eastAsia="Malgun Gothic"/>
          <w:b/>
          <w:sz w:val="18"/>
        </w:rPr>
        <w:t xml:space="preserve">· 문법: </w:t>
      </w:r>
      <w:r>
        <w:rPr>
          <w:rFonts w:ascii="Arial" w:hAnsi="Arial" w:eastAsia="Malgun Gothic"/>
          <w:sz w:val="18"/>
        </w:rPr>
        <w:t>participar는 de 필수(da = de + a). 기업명 앞 여성 관사(a empresa → a Altamar).</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chamada pública = 공공 공모·입찰 공고.</w:t>
      </w:r>
    </w:p>
    <w:p>
      <w:pPr>
        <w:spacing w:after="20" w:before="100"/>
      </w:pPr>
      <w:r>
        <w:rPr>
          <w:rFonts w:ascii="Arial" w:hAnsi="Arial" w:eastAsia="Malgun Gothic"/>
          <w:b/>
          <w:sz w:val="20"/>
        </w:rPr>
        <w:t xml:space="preserve">26. </w:t>
      </w:r>
      <w:r>
        <w:rPr>
          <w:rFonts w:ascii="Arial" w:hAnsi="Arial" w:eastAsia="Malgun Gothic"/>
          <w:b/>
          <w:color w:val="7F6000"/>
          <w:sz w:val="20"/>
        </w:rPr>
        <w:t>TIAGO</w:t>
      </w:r>
      <w:r>
        <w:rPr>
          <w:rFonts w:ascii="Arial" w:hAnsi="Arial" w:eastAsia="Malgun Gothic"/>
          <w:sz w:val="20"/>
        </w:rPr>
        <w:t xml:space="preserve">  "A chamada das áreas de pesquisa de lítio? A da ANMC?"</w:t>
      </w:r>
    </w:p>
    <w:p>
      <w:pPr>
        <w:spacing w:after="0" w:before="0"/>
        <w:ind w:left="283"/>
      </w:pPr>
      <w:r>
        <w:rPr>
          <w:rFonts w:ascii="Arial" w:hAnsi="Arial" w:eastAsia="Malgun Gothic"/>
          <w:b/>
          <w:sz w:val="18"/>
        </w:rPr>
        <w:t xml:space="preserve">· 단어: </w:t>
      </w:r>
      <w:r>
        <w:rPr>
          <w:rFonts w:ascii="Arial" w:hAnsi="Arial" w:eastAsia="Malgun Gothic"/>
          <w:sz w:val="18"/>
        </w:rPr>
        <w:t>áreas de pesquisa(탐사 구역) · lítio(리튬)</w:t>
      </w:r>
    </w:p>
    <w:p>
      <w:pPr>
        <w:spacing w:after="0" w:before="0"/>
        <w:ind w:left="283"/>
      </w:pPr>
      <w:r>
        <w:rPr>
          <w:rFonts w:ascii="Arial" w:hAnsi="Arial" w:eastAsia="Malgun Gothic"/>
          <w:b/>
          <w:sz w:val="18"/>
        </w:rPr>
        <w:t xml:space="preserve">· 문법: </w:t>
      </w:r>
      <w:r>
        <w:rPr>
          <w:rFonts w:ascii="Arial" w:hAnsi="Arial" w:eastAsia="Malgun Gothic"/>
          <w:sz w:val="18"/>
        </w:rPr>
        <w:t>"A da ANMC" — 명사(chamada) 생략 후 관사 + de 구(=ANMC의 그것).</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27. </w:t>
      </w:r>
      <w:r>
        <w:rPr>
          <w:rFonts w:ascii="Arial" w:hAnsi="Arial" w:eastAsia="Malgun Gothic"/>
          <w:b/>
          <w:color w:val="7F6000"/>
          <w:sz w:val="20"/>
        </w:rPr>
        <w:t>NICO</w:t>
      </w:r>
      <w:r>
        <w:rPr>
          <w:rFonts w:ascii="Arial" w:hAnsi="Arial" w:eastAsia="Malgun Gothic"/>
          <w:sz w:val="20"/>
        </w:rPr>
        <w:t xml:space="preserve">  "Essa. Ficamos em segundo lugar. Um segundo lugar muito... educado."</w:t>
      </w:r>
    </w:p>
    <w:p>
      <w:pPr>
        <w:spacing w:after="0" w:before="0"/>
        <w:ind w:left="283"/>
      </w:pPr>
      <w:r>
        <w:rPr>
          <w:rFonts w:ascii="Arial" w:hAnsi="Arial" w:eastAsia="Malgun Gothic"/>
          <w:b/>
          <w:sz w:val="18"/>
        </w:rPr>
        <w:t xml:space="preserve">· 단어: </w:t>
      </w:r>
      <w:r>
        <w:rPr>
          <w:rFonts w:ascii="Arial" w:hAnsi="Arial" w:eastAsia="Malgun Gothic"/>
          <w:sz w:val="18"/>
        </w:rPr>
        <w:t>ficar em segundo lugar(2등 하다) · educado(예의 바른)</w:t>
      </w:r>
    </w:p>
    <w:p>
      <w:pPr>
        <w:spacing w:after="0" w:before="0"/>
        <w:ind w:left="283"/>
      </w:pPr>
      <w:r>
        <w:rPr>
          <w:rFonts w:ascii="Arial" w:hAnsi="Arial" w:eastAsia="Malgun Gothic"/>
          <w:b/>
          <w:sz w:val="18"/>
        </w:rPr>
        <w:t xml:space="preserve">· 문법: </w:t>
      </w:r>
      <w:r>
        <w:rPr>
          <w:rFonts w:ascii="Arial" w:hAnsi="Arial" w:eastAsia="Malgun Gothic"/>
          <w:sz w:val="18"/>
        </w:rPr>
        <w:t>ficar + em + 순위. 지시대명사 단독 응답(Essa).</w:t>
      </w:r>
    </w:p>
    <w:p>
      <w:pPr>
        <w:spacing w:after="0" w:before="0"/>
        <w:ind w:left="283"/>
      </w:pPr>
      <w:r>
        <w:rPr>
          <w:rFonts w:ascii="Arial" w:hAnsi="Arial" w:eastAsia="Malgun Gothic"/>
          <w:b/>
          <w:sz w:val="18"/>
        </w:rPr>
        <w:t xml:space="preserve">· 시제: </w:t>
      </w:r>
      <w:r>
        <w:rPr>
          <w:rFonts w:ascii="Arial" w:hAnsi="Arial" w:eastAsia="Malgun Gothic"/>
          <w:sz w:val="18"/>
        </w:rPr>
        <w:t>pretérito perfeito(ficamos — 확정된 결과).</w:t>
      </w:r>
    </w:p>
    <w:p>
      <w:pPr>
        <w:spacing w:after="0" w:before="0"/>
        <w:ind w:left="283"/>
      </w:pPr>
      <w:r>
        <w:rPr>
          <w:rFonts w:ascii="Arial" w:hAnsi="Arial" w:eastAsia="Malgun Gothic"/>
          <w:b/>
          <w:sz w:val="18"/>
        </w:rPr>
        <w:t xml:space="preserve">· 표현: </w:t>
      </w:r>
      <w:r>
        <w:rPr>
          <w:rFonts w:ascii="Arial" w:hAnsi="Arial" w:eastAsia="Malgun Gothic"/>
          <w:sz w:val="18"/>
        </w:rPr>
        <w:t>educado의 아이러니 — 정중한 탈락 통보.</w:t>
      </w:r>
    </w:p>
    <w:p>
      <w:pPr>
        <w:spacing w:after="20" w:before="100"/>
      </w:pPr>
      <w:r>
        <w:rPr>
          <w:rFonts w:ascii="Arial" w:hAnsi="Arial" w:eastAsia="Malgun Gothic"/>
          <w:b/>
          <w:sz w:val="20"/>
        </w:rPr>
        <w:t xml:space="preserve">28. </w:t>
      </w:r>
      <w:r>
        <w:rPr>
          <w:rFonts w:ascii="Arial" w:hAnsi="Arial" w:eastAsia="Malgun Gothic"/>
          <w:b/>
          <w:color w:val="7F6000"/>
          <w:sz w:val="20"/>
        </w:rPr>
        <w:t>TIAGO</w:t>
      </w:r>
      <w:r>
        <w:rPr>
          <w:rFonts w:ascii="Arial" w:hAnsi="Arial" w:eastAsia="Malgun Gothic"/>
          <w:sz w:val="20"/>
        </w:rPr>
        <w:t xml:space="preserve">  "Educado como?"</w:t>
      </w:r>
    </w:p>
    <w:p>
      <w:pPr>
        <w:spacing w:after="0" w:before="0"/>
        <w:ind w:left="283"/>
      </w:pPr>
      <w:r>
        <w:rPr>
          <w:rFonts w:ascii="Arial" w:hAnsi="Arial" w:eastAsia="Malgun Gothic"/>
          <w:b/>
          <w:sz w:val="18"/>
        </w:rPr>
        <w:t xml:space="preserve">· 단어: </w:t>
      </w:r>
      <w:r>
        <w:rPr>
          <w:rFonts w:ascii="Arial" w:hAnsi="Arial" w:eastAsia="Malgun Gothic"/>
          <w:sz w:val="18"/>
        </w:rPr>
        <w:t>como(어떻게)</w:t>
      </w:r>
    </w:p>
    <w:p>
      <w:pPr>
        <w:spacing w:after="0" w:before="0"/>
        <w:ind w:left="283"/>
      </w:pPr>
      <w:r>
        <w:rPr>
          <w:rFonts w:ascii="Arial" w:hAnsi="Arial" w:eastAsia="Malgun Gothic"/>
          <w:b/>
          <w:sz w:val="18"/>
        </w:rPr>
        <w:t xml:space="preserve">· 문법: </w:t>
      </w:r>
      <w:r>
        <w:rPr>
          <w:rFonts w:ascii="Arial" w:hAnsi="Arial" w:eastAsia="Malgun Gothic"/>
          <w:sz w:val="18"/>
        </w:rPr>
        <w:t>형용사 + 문미 의문사(→5화 42번 참고).</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29. </w:t>
      </w:r>
      <w:r>
        <w:rPr>
          <w:rFonts w:ascii="Arial" w:hAnsi="Arial" w:eastAsia="Malgun Gothic"/>
          <w:b/>
          <w:color w:val="7F6000"/>
          <w:sz w:val="20"/>
        </w:rPr>
        <w:t>NICO</w:t>
      </w:r>
      <w:r>
        <w:rPr>
          <w:rFonts w:ascii="Arial" w:hAnsi="Arial" w:eastAsia="Malgun Gothic"/>
          <w:sz w:val="20"/>
        </w:rPr>
        <w:t xml:space="preserve">  "Recebemos uma carta: "A proposta foi analisada com o maior cuidado.""</w:t>
      </w:r>
    </w:p>
    <w:p>
      <w:pPr>
        <w:spacing w:after="0" w:before="0"/>
        <w:ind w:left="283"/>
      </w:pPr>
      <w:r>
        <w:rPr>
          <w:rFonts w:ascii="Arial" w:hAnsi="Arial" w:eastAsia="Malgun Gothic"/>
          <w:b/>
          <w:sz w:val="18"/>
        </w:rPr>
        <w:t xml:space="preserve">· 단어: </w:t>
      </w:r>
      <w:r>
        <w:rPr>
          <w:rFonts w:ascii="Arial" w:hAnsi="Arial" w:eastAsia="Malgun Gothic"/>
          <w:sz w:val="18"/>
        </w:rPr>
        <w:t>carta(편지) · proposta(제안서) · analisar(검토하다) · cuidado(신중함)</w:t>
      </w:r>
    </w:p>
    <w:p>
      <w:pPr>
        <w:spacing w:after="0" w:before="0"/>
        <w:ind w:left="283"/>
      </w:pPr>
      <w:r>
        <w:rPr>
          <w:rFonts w:ascii="Arial" w:hAnsi="Arial" w:eastAsia="Malgun Gothic"/>
          <w:b/>
          <w:sz w:val="18"/>
        </w:rPr>
        <w:t xml:space="preserve">· 문법: </w:t>
      </w:r>
      <w:r>
        <w:rPr>
          <w:rFonts w:ascii="Arial" w:hAnsi="Arial" w:eastAsia="Malgun Gothic"/>
          <w:sz w:val="18"/>
        </w:rPr>
        <w:t>수동태 ser + analisada(proposta에 여성 일치). "o maior cuidado" — 최상급(최대한의).</w:t>
      </w:r>
    </w:p>
    <w:p>
      <w:pPr>
        <w:spacing w:after="0" w:before="0"/>
        <w:ind w:left="283"/>
      </w:pPr>
      <w:r>
        <w:rPr>
          <w:rFonts w:ascii="Arial" w:hAnsi="Arial" w:eastAsia="Malgun Gothic"/>
          <w:b/>
          <w:sz w:val="18"/>
        </w:rPr>
        <w:t xml:space="preserve">· 시제: </w:t>
      </w:r>
      <w:r>
        <w:rPr>
          <w:rFonts w:ascii="Arial" w:hAnsi="Arial" w:eastAsia="Malgun Gothic"/>
          <w:sz w:val="18"/>
        </w:rPr>
        <w:t>pretérito perfeito(recebemos), 수동 pretérito perfeito(foi analisada).</w:t>
      </w:r>
    </w:p>
    <w:p>
      <w:pPr>
        <w:spacing w:after="0" w:before="0"/>
        <w:ind w:left="283"/>
      </w:pPr>
      <w:r>
        <w:rPr>
          <w:rFonts w:ascii="Arial" w:hAnsi="Arial" w:eastAsia="Malgun Gothic"/>
          <w:b/>
          <w:sz w:val="18"/>
        </w:rPr>
        <w:t xml:space="preserve">· 표현: </w:t>
      </w:r>
      <w:r>
        <w:rPr>
          <w:rFonts w:ascii="Arial" w:hAnsi="Arial" w:eastAsia="Malgun Gothic"/>
          <w:sz w:val="18"/>
        </w:rPr>
        <w:t>공문서 상투구 — 행위자를 지운 수동태(누가 검토했는지 불명).</w:t>
      </w:r>
    </w:p>
    <w:p>
      <w:pPr>
        <w:spacing w:after="20" w:before="100"/>
      </w:pPr>
      <w:r>
        <w:rPr>
          <w:rFonts w:ascii="Arial" w:hAnsi="Arial" w:eastAsia="Malgun Gothic"/>
          <w:b/>
          <w:sz w:val="20"/>
        </w:rPr>
        <w:t xml:space="preserve">30. </w:t>
      </w:r>
      <w:r>
        <w:rPr>
          <w:rFonts w:ascii="Arial" w:hAnsi="Arial" w:eastAsia="Malgun Gothic"/>
          <w:b/>
          <w:color w:val="7F6000"/>
          <w:sz w:val="20"/>
        </w:rPr>
        <w:t>TIAGO</w:t>
      </w:r>
      <w:r>
        <w:rPr>
          <w:rFonts w:ascii="Arial" w:hAnsi="Arial" w:eastAsia="Malgun Gothic"/>
          <w:sz w:val="20"/>
        </w:rPr>
        <w:t xml:space="preserve">  "E o que isso quer dizer, em diplomatês?"</w:t>
      </w:r>
    </w:p>
    <w:p>
      <w:pPr>
        <w:spacing w:after="0" w:before="0"/>
        <w:ind w:left="283"/>
      </w:pPr>
      <w:r>
        <w:rPr>
          <w:rFonts w:ascii="Arial" w:hAnsi="Arial" w:eastAsia="Malgun Gothic"/>
          <w:b/>
          <w:sz w:val="18"/>
        </w:rPr>
        <w:t xml:space="preserve">· 단어: </w:t>
      </w:r>
      <w:r>
        <w:rPr>
          <w:rFonts w:ascii="Arial" w:hAnsi="Arial" w:eastAsia="Malgun Gothic"/>
          <w:sz w:val="18"/>
        </w:rPr>
        <w:t>querer dizer(의미하다) · diplomatês(외교관 말투, -ês 조어)</w:t>
      </w:r>
    </w:p>
    <w:p>
      <w:pPr>
        <w:spacing w:after="0" w:before="0"/>
        <w:ind w:left="283"/>
      </w:pPr>
      <w:r>
        <w:rPr>
          <w:rFonts w:ascii="Arial" w:hAnsi="Arial" w:eastAsia="Malgun Gothic"/>
          <w:b/>
          <w:sz w:val="18"/>
        </w:rPr>
        <w:t xml:space="preserve">· 문법: </w:t>
      </w:r>
      <w:r>
        <w:rPr>
          <w:rFonts w:ascii="Arial" w:hAnsi="Arial" w:eastAsia="Malgun Gothic"/>
          <w:sz w:val="18"/>
        </w:rPr>
        <w:t>"querer dizer" = significar.</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-ês는 언어명 접미사(português, inglês) → '외교어'라는 농담 조어(economês, juridiquês 등).</w:t>
      </w:r>
    </w:p>
    <w:p>
      <w:pPr>
        <w:spacing w:after="20" w:before="100"/>
      </w:pPr>
      <w:r>
        <w:rPr>
          <w:rFonts w:ascii="Arial" w:hAnsi="Arial" w:eastAsia="Malgun Gothic"/>
          <w:b/>
          <w:sz w:val="20"/>
        </w:rPr>
        <w:t xml:space="preserve">31. </w:t>
      </w:r>
      <w:r>
        <w:rPr>
          <w:rFonts w:ascii="Arial" w:hAnsi="Arial" w:eastAsia="Malgun Gothic"/>
          <w:b/>
          <w:color w:val="7F6000"/>
          <w:sz w:val="20"/>
        </w:rPr>
        <w:t>NICO</w:t>
      </w:r>
      <w:r>
        <w:rPr>
          <w:rFonts w:ascii="Arial" w:hAnsi="Arial" w:eastAsia="Malgun Gothic"/>
          <w:sz w:val="20"/>
        </w:rPr>
        <w:t xml:space="preserve">  "Quer dizer que ninguém leu. A decisão já tinha sido tomada."</w:t>
      </w:r>
    </w:p>
    <w:p>
      <w:pPr>
        <w:spacing w:after="0" w:before="0"/>
        <w:ind w:left="283"/>
      </w:pPr>
      <w:r>
        <w:rPr>
          <w:rFonts w:ascii="Arial" w:hAnsi="Arial" w:eastAsia="Malgun Gothic"/>
          <w:b/>
          <w:sz w:val="18"/>
        </w:rPr>
        <w:t xml:space="preserve">· 단어: </w:t>
      </w:r>
      <w:r>
        <w:rPr>
          <w:rFonts w:ascii="Arial" w:hAnsi="Arial" w:eastAsia="Malgun Gothic"/>
          <w:sz w:val="18"/>
        </w:rPr>
        <w:t>decisão(결정) · tomar uma decisão(결정을 내리다)</w:t>
      </w:r>
    </w:p>
    <w:p>
      <w:pPr>
        <w:spacing w:after="0" w:before="0"/>
        <w:ind w:left="283"/>
      </w:pPr>
      <w:r>
        <w:rPr>
          <w:rFonts w:ascii="Arial" w:hAnsi="Arial" w:eastAsia="Malgun Gothic"/>
          <w:b/>
          <w:sz w:val="18"/>
        </w:rPr>
        <w:t xml:space="preserve">· 문법: </w:t>
      </w:r>
      <w:r>
        <w:rPr>
          <w:rFonts w:ascii="Arial" w:hAnsi="Arial" w:eastAsia="Malgun Gothic"/>
          <w:sz w:val="18"/>
        </w:rPr>
        <w:t>과거완료 수동 "tinha sido + 과거분사(tomada)" — ter(반과거) + sido + 분사. 분사는 decisão에 일치.</w:t>
      </w:r>
    </w:p>
    <w:p>
      <w:pPr>
        <w:spacing w:after="0" w:before="0"/>
        <w:ind w:left="283"/>
      </w:pPr>
      <w:r>
        <w:rPr>
          <w:rFonts w:ascii="Arial" w:hAnsi="Arial" w:eastAsia="Malgun Gothic"/>
          <w:b/>
          <w:sz w:val="18"/>
        </w:rPr>
        <w:t xml:space="preserve">· 시제: </w:t>
      </w:r>
      <w:r>
        <w:rPr>
          <w:rFonts w:ascii="Arial" w:hAnsi="Arial" w:eastAsia="Malgun Gothic"/>
          <w:sz w:val="18"/>
        </w:rPr>
        <w:t>pretérito mais-que-perfeito composto 수동 — 검토(과거)보다 더 이전에 이미 결정이 끝나 있었음.</w:t>
      </w:r>
    </w:p>
    <w:p>
      <w:pPr>
        <w:spacing w:after="0" w:before="0"/>
        <w:ind w:left="283"/>
      </w:pPr>
      <w:r>
        <w:rPr>
          <w:rFonts w:ascii="Arial" w:hAnsi="Arial" w:eastAsia="Malgun Gothic"/>
          <w:b/>
          <w:sz w:val="18"/>
        </w:rPr>
        <w:t xml:space="preserve">· 표현: </w:t>
      </w:r>
      <w:r>
        <w:rPr>
          <w:rFonts w:ascii="Arial" w:hAnsi="Arial" w:eastAsia="Malgun Gothic"/>
          <w:sz w:val="18"/>
        </w:rPr>
        <w:t>"tomar uma decisão"는 결정의 기본 연어.</w:t>
      </w:r>
    </w:p>
    <w:p>
      <w:pPr>
        <w:spacing w:after="20" w:before="100"/>
      </w:pPr>
      <w:r>
        <w:rPr>
          <w:rFonts w:ascii="Arial" w:hAnsi="Arial" w:eastAsia="Malgun Gothic"/>
          <w:b/>
          <w:sz w:val="20"/>
        </w:rPr>
        <w:t xml:space="preserve">32. </w:t>
      </w:r>
      <w:r>
        <w:rPr>
          <w:rFonts w:ascii="Arial" w:hAnsi="Arial" w:eastAsia="Malgun Gothic"/>
          <w:b/>
          <w:color w:val="7F6000"/>
          <w:sz w:val="20"/>
        </w:rPr>
        <w:t>WESLEY</w:t>
      </w:r>
      <w:r>
        <w:rPr>
          <w:rFonts w:ascii="Arial" w:hAnsi="Arial" w:eastAsia="Malgun Gothic"/>
          <w:sz w:val="20"/>
        </w:rPr>
        <w:t xml:space="preserve">  "Tradução simultânea. Gostei desse cara."</w:t>
      </w:r>
    </w:p>
    <w:p>
      <w:pPr>
        <w:spacing w:after="0" w:before="0"/>
        <w:ind w:left="283"/>
      </w:pPr>
      <w:r>
        <w:rPr>
          <w:rFonts w:ascii="Arial" w:hAnsi="Arial" w:eastAsia="Malgun Gothic"/>
          <w:b/>
          <w:sz w:val="18"/>
        </w:rPr>
        <w:t xml:space="preserve">· 단어: </w:t>
      </w:r>
      <w:r>
        <w:rPr>
          <w:rFonts w:ascii="Arial" w:hAnsi="Arial" w:eastAsia="Malgun Gothic"/>
          <w:sz w:val="18"/>
        </w:rPr>
        <w:t>tradução simultânea(동시통역) · cara(녀석)</w:t>
      </w:r>
    </w:p>
    <w:p>
      <w:pPr>
        <w:spacing w:after="0" w:before="0"/>
        <w:ind w:left="283"/>
      </w:pPr>
      <w:r>
        <w:rPr>
          <w:rFonts w:ascii="Arial" w:hAnsi="Arial" w:eastAsia="Malgun Gothic"/>
          <w:b/>
          <w:sz w:val="18"/>
        </w:rPr>
        <w:t xml:space="preserve">· 문법: </w:t>
      </w:r>
      <w:r>
        <w:rPr>
          <w:rFonts w:ascii="Arial" w:hAnsi="Arial" w:eastAsia="Malgun Gothic"/>
          <w:sz w:val="18"/>
        </w:rPr>
        <w:t>gostar de + 지시사(desse = de + esse).</w:t>
      </w:r>
    </w:p>
    <w:p>
      <w:pPr>
        <w:spacing w:after="0" w:before="0"/>
        <w:ind w:left="283"/>
      </w:pPr>
      <w:r>
        <w:rPr>
          <w:rFonts w:ascii="Arial" w:hAnsi="Arial" w:eastAsia="Malgun Gothic"/>
          <w:b/>
          <w:sz w:val="18"/>
        </w:rPr>
        <w:t xml:space="preserve">· 시제: </w:t>
      </w:r>
      <w:r>
        <w:rPr>
          <w:rFonts w:ascii="Arial" w:hAnsi="Arial" w:eastAsia="Malgun Gothic"/>
          <w:sz w:val="18"/>
        </w:rPr>
        <w:t>pretérito perfeito(gostei — 즉각적 호감).</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33. </w:t>
      </w:r>
      <w:r>
        <w:rPr>
          <w:rFonts w:ascii="Arial" w:hAnsi="Arial" w:eastAsia="Malgun Gothic"/>
          <w:b/>
          <w:color w:val="7F6000"/>
          <w:sz w:val="20"/>
        </w:rPr>
        <w:t>TIAGO</w:t>
      </w:r>
      <w:r>
        <w:rPr>
          <w:rFonts w:ascii="Arial" w:hAnsi="Arial" w:eastAsia="Malgun Gothic"/>
          <w:sz w:val="20"/>
        </w:rPr>
        <w:t xml:space="preserve">  "E a Altamar reclamou?"</w:t>
      </w:r>
    </w:p>
    <w:p>
      <w:pPr>
        <w:spacing w:after="0" w:before="0"/>
        <w:ind w:left="283"/>
      </w:pPr>
      <w:r>
        <w:rPr>
          <w:rFonts w:ascii="Arial" w:hAnsi="Arial" w:eastAsia="Malgun Gothic"/>
          <w:b/>
          <w:sz w:val="18"/>
        </w:rPr>
        <w:t xml:space="preserve">· 단어: </w:t>
      </w:r>
      <w:r>
        <w:rPr>
          <w:rFonts w:ascii="Arial" w:hAnsi="Arial" w:eastAsia="Malgun Gothic"/>
          <w:sz w:val="18"/>
        </w:rPr>
        <w:t>reclamar(항의하다)</w:t>
      </w:r>
    </w:p>
    <w:p>
      <w:pPr>
        <w:spacing w:after="0" w:before="0"/>
        <w:ind w:left="283"/>
      </w:pPr>
      <w:r>
        <w:rPr>
          <w:rFonts w:ascii="Arial" w:hAnsi="Arial" w:eastAsia="Malgun Gothic"/>
          <w:b/>
          <w:sz w:val="18"/>
        </w:rPr>
        <w:t xml:space="preserve">· 문법: </w:t>
      </w:r>
      <w:r>
        <w:rPr>
          <w:rFonts w:ascii="Arial" w:hAnsi="Arial" w:eastAsia="Malgun Gothic"/>
          <w:sz w:val="18"/>
        </w:rPr>
        <w:t>서술문 어순 의문.</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34. </w:t>
      </w:r>
      <w:r>
        <w:rPr>
          <w:rFonts w:ascii="Arial" w:hAnsi="Arial" w:eastAsia="Malgun Gothic"/>
          <w:b/>
          <w:color w:val="7F6000"/>
          <w:sz w:val="20"/>
        </w:rPr>
        <w:t>NICO</w:t>
      </w:r>
      <w:r>
        <w:rPr>
          <w:rFonts w:ascii="Arial" w:hAnsi="Arial" w:eastAsia="Malgun Gothic"/>
          <w:sz w:val="20"/>
        </w:rPr>
        <w:t xml:space="preserve">  "Enviamos uma nota. Muito respeitosa: "Gostaríamos de compreender os critérios.""</w:t>
      </w:r>
    </w:p>
    <w:p>
      <w:pPr>
        <w:spacing w:after="0" w:before="0"/>
        <w:ind w:left="283"/>
      </w:pPr>
      <w:r>
        <w:rPr>
          <w:rFonts w:ascii="Arial" w:hAnsi="Arial" w:eastAsia="Malgun Gothic"/>
          <w:b/>
          <w:sz w:val="18"/>
        </w:rPr>
        <w:t xml:space="preserve">· 단어: </w:t>
      </w:r>
      <w:r>
        <w:rPr>
          <w:rFonts w:ascii="Arial" w:hAnsi="Arial" w:eastAsia="Malgun Gothic"/>
          <w:sz w:val="18"/>
        </w:rPr>
        <w:t>nota(외교 서한) · respeitosa(정중한) · compreender(이해하다) · critérios(기준)</w:t>
      </w:r>
    </w:p>
    <w:p>
      <w:pPr>
        <w:spacing w:after="0" w:before="0"/>
        <w:ind w:left="283"/>
      </w:pPr>
      <w:r>
        <w:rPr>
          <w:rFonts w:ascii="Arial" w:hAnsi="Arial" w:eastAsia="Malgun Gothic"/>
          <w:b/>
          <w:sz w:val="18"/>
        </w:rPr>
        <w:t xml:space="preserve">· 문법: </w:t>
      </w:r>
      <w:r>
        <w:rPr>
          <w:rFonts w:ascii="Arial" w:hAnsi="Arial" w:eastAsia="Malgun Gothic"/>
          <w:sz w:val="18"/>
        </w:rPr>
        <w:t>"Gostaríamos de + 부정사" 정중한 바람.</w:t>
      </w:r>
    </w:p>
    <w:p>
      <w:pPr>
        <w:spacing w:after="0" w:before="0"/>
        <w:ind w:left="283"/>
      </w:pPr>
      <w:r>
        <w:rPr>
          <w:rFonts w:ascii="Arial" w:hAnsi="Arial" w:eastAsia="Malgun Gothic"/>
          <w:b/>
          <w:sz w:val="18"/>
        </w:rPr>
        <w:t xml:space="preserve">· 시제: </w:t>
      </w:r>
      <w:r>
        <w:rPr>
          <w:rFonts w:ascii="Arial" w:hAnsi="Arial" w:eastAsia="Malgun Gothic"/>
          <w:sz w:val="18"/>
        </w:rPr>
        <w:t>pretérito perfeito(enviamos), futuro do pretérito(gostaríamos — 완곡).</w:t>
      </w:r>
    </w:p>
    <w:p>
      <w:pPr>
        <w:spacing w:after="0" w:before="0"/>
        <w:ind w:left="283"/>
      </w:pPr>
      <w:r>
        <w:rPr>
          <w:rFonts w:ascii="Arial" w:hAnsi="Arial" w:eastAsia="Malgun Gothic"/>
          <w:b/>
          <w:sz w:val="18"/>
        </w:rPr>
        <w:t xml:space="preserve">· 표현: </w:t>
      </w:r>
      <w:r>
        <w:rPr>
          <w:rFonts w:ascii="Arial" w:hAnsi="Arial" w:eastAsia="Malgun Gothic"/>
          <w:sz w:val="18"/>
        </w:rPr>
        <w:t>외교 서한의 정형 표현(→36번에서 '번역').</w:t>
      </w:r>
    </w:p>
    <w:p>
      <w:pPr>
        <w:spacing w:after="20" w:before="100"/>
      </w:pPr>
      <w:r>
        <w:rPr>
          <w:rFonts w:ascii="Arial" w:hAnsi="Arial" w:eastAsia="Malgun Gothic"/>
          <w:b/>
          <w:sz w:val="20"/>
        </w:rPr>
        <w:t xml:space="preserve">35. </w:t>
      </w:r>
      <w:r>
        <w:rPr>
          <w:rFonts w:ascii="Arial" w:hAnsi="Arial" w:eastAsia="Malgun Gothic"/>
          <w:b/>
          <w:color w:val="7F6000"/>
          <w:sz w:val="20"/>
        </w:rPr>
        <w:t>TIAGO</w:t>
      </w:r>
      <w:r>
        <w:rPr>
          <w:rFonts w:ascii="Arial" w:hAnsi="Arial" w:eastAsia="Malgun Gothic"/>
          <w:sz w:val="20"/>
        </w:rPr>
        <w:t xml:space="preserve">  "Tradução?"</w:t>
      </w:r>
    </w:p>
    <w:p>
      <w:pPr>
        <w:spacing w:after="0" w:before="0"/>
        <w:ind w:left="283"/>
      </w:pPr>
      <w:r>
        <w:rPr>
          <w:rFonts w:ascii="Arial" w:hAnsi="Arial" w:eastAsia="Malgun Gothic"/>
          <w:b/>
          <w:sz w:val="18"/>
        </w:rPr>
        <w:t xml:space="preserve">· 단어: </w:t>
      </w:r>
      <w:r>
        <w:rPr>
          <w:rFonts w:ascii="Arial" w:hAnsi="Arial" w:eastAsia="Malgun Gothic"/>
          <w:sz w:val="18"/>
        </w:rPr>
        <w:t>tradução(번역)</w:t>
      </w:r>
    </w:p>
    <w:p>
      <w:pPr>
        <w:spacing w:after="0" w:before="0"/>
        <w:ind w:left="283"/>
      </w:pPr>
      <w:r>
        <w:rPr>
          <w:rFonts w:ascii="Arial" w:hAnsi="Arial" w:eastAsia="Malgun Gothic"/>
          <w:b/>
          <w:sz w:val="18"/>
        </w:rPr>
        <w:t xml:space="preserve">· 문법: </w:t>
      </w:r>
      <w:r>
        <w:rPr>
          <w:rFonts w:ascii="Arial" w:hAnsi="Arial" w:eastAsia="Malgun Gothic"/>
          <w:sz w:val="18"/>
        </w:rPr>
        <w:t>1어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36. </w:t>
      </w:r>
      <w:r>
        <w:rPr>
          <w:rFonts w:ascii="Arial" w:hAnsi="Arial" w:eastAsia="Malgun Gothic"/>
          <w:b/>
          <w:color w:val="7F6000"/>
          <w:sz w:val="20"/>
        </w:rPr>
        <w:t>NICO</w:t>
      </w:r>
      <w:r>
        <w:rPr>
          <w:rFonts w:ascii="Arial" w:hAnsi="Arial" w:eastAsia="Malgun Gothic"/>
          <w:sz w:val="20"/>
        </w:rPr>
        <w:t xml:space="preserve">  ""Vocês roubaram, e nós sabemos." Mas em papel timbrado."</w:t>
      </w:r>
    </w:p>
    <w:p>
      <w:pPr>
        <w:spacing w:after="0" w:before="0"/>
        <w:ind w:left="283"/>
      </w:pPr>
      <w:r>
        <w:rPr>
          <w:rFonts w:ascii="Arial" w:hAnsi="Arial" w:eastAsia="Malgun Gothic"/>
          <w:b/>
          <w:sz w:val="18"/>
        </w:rPr>
        <w:t xml:space="preserve">· 단어: </w:t>
      </w:r>
      <w:r>
        <w:rPr>
          <w:rFonts w:ascii="Arial" w:hAnsi="Arial" w:eastAsia="Malgun Gothic"/>
          <w:sz w:val="18"/>
        </w:rPr>
        <w:t>roubar(훔치다) · papel timbrado(레터헤드 종이)</w:t>
      </w:r>
    </w:p>
    <w:p>
      <w:pPr>
        <w:spacing w:after="0" w:before="0"/>
        <w:ind w:left="283"/>
      </w:pPr>
      <w:r>
        <w:rPr>
          <w:rFonts w:ascii="Arial" w:hAnsi="Arial" w:eastAsia="Malgun Gothic"/>
          <w:b/>
          <w:sz w:val="18"/>
        </w:rPr>
        <w:t xml:space="preserve">· 문법: </w:t>
      </w:r>
      <w:r>
        <w:rPr>
          <w:rFonts w:ascii="Arial" w:hAnsi="Arial" w:eastAsia="Malgun Gothic"/>
          <w:sz w:val="18"/>
        </w:rPr>
        <w:t>직설적 '번역문'과 단서(Mas em…)의 대비.</w:t>
      </w:r>
    </w:p>
    <w:p>
      <w:pPr>
        <w:spacing w:after="0" w:before="0"/>
        <w:ind w:left="283"/>
      </w:pPr>
      <w:r>
        <w:rPr>
          <w:rFonts w:ascii="Arial" w:hAnsi="Arial" w:eastAsia="Malgun Gothic"/>
          <w:b/>
          <w:sz w:val="18"/>
        </w:rPr>
        <w:t xml:space="preserve">· 시제: </w:t>
      </w:r>
      <w:r>
        <w:rPr>
          <w:rFonts w:ascii="Arial" w:hAnsi="Arial" w:eastAsia="Malgun Gothic"/>
          <w:sz w:val="18"/>
        </w:rPr>
        <w:t>pretérito perfeito(roubaram), 현재(sabemos).</w:t>
      </w:r>
    </w:p>
    <w:p>
      <w:pPr>
        <w:spacing w:after="0" w:before="0"/>
        <w:ind w:left="283"/>
      </w:pPr>
      <w:r>
        <w:rPr>
          <w:rFonts w:ascii="Arial" w:hAnsi="Arial" w:eastAsia="Malgun Gothic"/>
          <w:b/>
          <w:sz w:val="18"/>
        </w:rPr>
        <w:t xml:space="preserve">· 표현: </w:t>
      </w:r>
      <w:r>
        <w:rPr>
          <w:rFonts w:ascii="Arial" w:hAnsi="Arial" w:eastAsia="Malgun Gothic"/>
          <w:sz w:val="18"/>
        </w:rPr>
        <w:t>공식 문서 형식을 갖춘 비난 — 이 화의 완곡어법 해독 장치.</w:t>
      </w:r>
    </w:p>
    <w:p>
      <w:pPr>
        <w:spacing w:after="20" w:before="100"/>
      </w:pPr>
      <w:r>
        <w:rPr>
          <w:rFonts w:ascii="Arial" w:hAnsi="Arial" w:eastAsia="Malgun Gothic"/>
          <w:b/>
          <w:sz w:val="20"/>
        </w:rPr>
        <w:t xml:space="preserve">37. </w:t>
      </w:r>
      <w:r>
        <w:rPr>
          <w:rFonts w:ascii="Arial" w:hAnsi="Arial" w:eastAsia="Malgun Gothic"/>
          <w:b/>
          <w:color w:val="7F6000"/>
          <w:sz w:val="20"/>
        </w:rPr>
        <w:t>TIAGO</w:t>
      </w:r>
      <w:r>
        <w:rPr>
          <w:rFonts w:ascii="Arial" w:hAnsi="Arial" w:eastAsia="Malgun Gothic"/>
          <w:sz w:val="20"/>
        </w:rPr>
        <w:t xml:space="preserve">  "E a resposta?"</w:t>
      </w:r>
    </w:p>
    <w:p>
      <w:pPr>
        <w:spacing w:after="0" w:before="0"/>
        <w:ind w:left="283"/>
      </w:pPr>
      <w:r>
        <w:rPr>
          <w:rFonts w:ascii="Arial" w:hAnsi="Arial" w:eastAsia="Malgun Gothic"/>
          <w:b/>
          <w:sz w:val="18"/>
        </w:rPr>
        <w:t xml:space="preserve">· 단어: </w:t>
      </w:r>
      <w:r>
        <w:rPr>
          <w:rFonts w:ascii="Arial" w:hAnsi="Arial" w:eastAsia="Malgun Gothic"/>
          <w:sz w:val="18"/>
        </w:rPr>
        <w:t>resposta(답변)</w:t>
      </w:r>
    </w:p>
    <w:p>
      <w:pPr>
        <w:spacing w:after="0" w:before="0"/>
        <w:ind w:left="283"/>
      </w:pPr>
      <w:r>
        <w:rPr>
          <w:rFonts w:ascii="Arial" w:hAnsi="Arial" w:eastAsia="Malgun Gothic"/>
          <w:b/>
          <w:sz w:val="18"/>
        </w:rPr>
        <w:t xml:space="preserve">· 문법: </w:t>
      </w:r>
      <w:r>
        <w:rPr>
          <w:rFonts w:ascii="Arial" w:hAnsi="Arial" w:eastAsia="Malgun Gothic"/>
          <w:sz w:val="18"/>
        </w:rPr>
        <w:t>"E + 명사?" 화제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38. </w:t>
      </w:r>
      <w:r>
        <w:rPr>
          <w:rFonts w:ascii="Arial" w:hAnsi="Arial" w:eastAsia="Malgun Gothic"/>
          <w:b/>
          <w:color w:val="7F6000"/>
          <w:sz w:val="20"/>
        </w:rPr>
        <w:t>NICO</w:t>
      </w:r>
      <w:r>
        <w:rPr>
          <w:rFonts w:ascii="Arial" w:hAnsi="Arial" w:eastAsia="Malgun Gothic"/>
          <w:sz w:val="20"/>
        </w:rPr>
        <w:t xml:space="preserve">  ""A agência reguladora segue rigorosamente o marco legal vigente.""</w:t>
      </w:r>
    </w:p>
    <w:p>
      <w:pPr>
        <w:spacing w:after="0" w:before="0"/>
        <w:ind w:left="283"/>
      </w:pPr>
      <w:r>
        <w:rPr>
          <w:rFonts w:ascii="Arial" w:hAnsi="Arial" w:eastAsia="Malgun Gothic"/>
          <w:b/>
          <w:sz w:val="18"/>
        </w:rPr>
        <w:t xml:space="preserve">· 단어: </w:t>
      </w:r>
      <w:r>
        <w:rPr>
          <w:rFonts w:ascii="Arial" w:hAnsi="Arial" w:eastAsia="Malgun Gothic"/>
          <w:sz w:val="18"/>
        </w:rPr>
        <w:t>agência reguladora(규제기관) · rigorosamente(엄격히) · vigente(현행의)</w:t>
      </w:r>
    </w:p>
    <w:p>
      <w:pPr>
        <w:spacing w:after="0" w:before="0"/>
        <w:ind w:left="283"/>
      </w:pPr>
      <w:r>
        <w:rPr>
          <w:rFonts w:ascii="Arial" w:hAnsi="Arial" w:eastAsia="Malgun Gothic"/>
          <w:b/>
          <w:sz w:val="18"/>
        </w:rPr>
        <w:t xml:space="preserve">· 문법: </w:t>
      </w:r>
      <w:r>
        <w:rPr>
          <w:rFonts w:ascii="Arial" w:hAnsi="Arial" w:eastAsia="Malgun Gothic"/>
          <w:sz w:val="18"/>
        </w:rPr>
        <w:t>관료 문체 — 부사 -mente + 형용사 후치(marco legal vigente).</w:t>
      </w:r>
    </w:p>
    <w:p>
      <w:pPr>
        <w:spacing w:after="0" w:before="0"/>
        <w:ind w:left="283"/>
      </w:pPr>
      <w:r>
        <w:rPr>
          <w:rFonts w:ascii="Arial" w:hAnsi="Arial" w:eastAsia="Malgun Gothic"/>
          <w:b/>
          <w:sz w:val="18"/>
        </w:rPr>
        <w:t xml:space="preserve">· 시제: </w:t>
      </w:r>
      <w:r>
        <w:rPr>
          <w:rFonts w:ascii="Arial" w:hAnsi="Arial" w:eastAsia="Malgun Gothic"/>
          <w:sz w:val="18"/>
        </w:rPr>
        <w:t>현재직설법 — 상시적 원칙 선언.</w:t>
      </w:r>
    </w:p>
    <w:p>
      <w:pPr>
        <w:spacing w:after="0" w:before="0"/>
        <w:ind w:left="283"/>
      </w:pPr>
      <w:r>
        <w:rPr>
          <w:rFonts w:ascii="Arial" w:hAnsi="Arial" w:eastAsia="Malgun Gothic"/>
          <w:b/>
          <w:sz w:val="18"/>
        </w:rPr>
        <w:t xml:space="preserve">· 표현: </w:t>
      </w:r>
      <w:r>
        <w:rPr>
          <w:rFonts w:ascii="Arial" w:hAnsi="Arial" w:eastAsia="Malgun Gothic"/>
          <w:sz w:val="18"/>
        </w:rPr>
        <w:t>실질적 답을 피하는 공문 상투구.</w:t>
      </w:r>
    </w:p>
    <w:p>
      <w:pPr>
        <w:spacing w:after="20" w:before="100"/>
      </w:pPr>
      <w:r>
        <w:rPr>
          <w:rFonts w:ascii="Arial" w:hAnsi="Arial" w:eastAsia="Malgun Gothic"/>
          <w:b/>
          <w:sz w:val="20"/>
        </w:rPr>
        <w:t xml:space="preserve">39. </w:t>
      </w:r>
      <w:r>
        <w:rPr>
          <w:rFonts w:ascii="Arial" w:hAnsi="Arial" w:eastAsia="Malgun Gothic"/>
          <w:b/>
          <w:color w:val="7F6000"/>
          <w:sz w:val="20"/>
        </w:rPr>
        <w:t>TIAGO</w:t>
      </w:r>
      <w:r>
        <w:rPr>
          <w:rFonts w:ascii="Arial" w:hAnsi="Arial" w:eastAsia="Malgun Gothic"/>
          <w:sz w:val="20"/>
        </w:rPr>
        <w:t xml:space="preserve">  "Essa eu sei traduzir. "Vai reclamar com o bispo.""</w:t>
      </w:r>
    </w:p>
    <w:p>
      <w:pPr>
        <w:spacing w:after="0" w:before="0"/>
        <w:ind w:left="283"/>
      </w:pPr>
      <w:r>
        <w:rPr>
          <w:rFonts w:ascii="Arial" w:hAnsi="Arial" w:eastAsia="Malgun Gothic"/>
          <w:b/>
          <w:sz w:val="18"/>
        </w:rPr>
        <w:t xml:space="preserve">· 단어: </w:t>
      </w:r>
      <w:r>
        <w:rPr>
          <w:rFonts w:ascii="Arial" w:hAnsi="Arial" w:eastAsia="Malgun Gothic"/>
          <w:sz w:val="18"/>
        </w:rPr>
        <w:t>saber + 부정사(~할 줄 알다) · bispo(주교)</w:t>
      </w:r>
    </w:p>
    <w:p>
      <w:pPr>
        <w:spacing w:after="0" w:before="0"/>
        <w:ind w:left="283"/>
      </w:pPr>
      <w:r>
        <w:rPr>
          <w:rFonts w:ascii="Arial" w:hAnsi="Arial" w:eastAsia="Malgun Gothic"/>
          <w:b/>
          <w:sz w:val="18"/>
        </w:rPr>
        <w:t xml:space="preserve">· 문법: </w:t>
      </w:r>
      <w:r>
        <w:rPr>
          <w:rFonts w:ascii="Arial" w:hAnsi="Arial" w:eastAsia="Malgun Gothic"/>
          <w:sz w:val="18"/>
        </w:rPr>
        <w:t>"Essa eu sei traduzir" — 목적어를 문두로 화제화(tópico). 인용 속 vai는 명령적 ir.</w:t>
      </w:r>
    </w:p>
    <w:p>
      <w:pPr>
        <w:spacing w:after="0" w:before="0"/>
        <w:ind w:left="283"/>
      </w:pPr>
      <w:r>
        <w:rPr>
          <w:rFonts w:ascii="Arial" w:hAnsi="Arial" w:eastAsia="Malgun Gothic"/>
          <w:b/>
          <w:sz w:val="18"/>
        </w:rPr>
        <w:t xml:space="preserve">· 시제: </w:t>
      </w:r>
      <w:r>
        <w:rPr>
          <w:rFonts w:ascii="Arial" w:hAnsi="Arial" w:eastAsia="Malgun Gothic"/>
          <w:sz w:val="18"/>
        </w:rPr>
        <w:t>현재직설법(sei), 명령법(vai).</w:t>
      </w:r>
    </w:p>
    <w:p>
      <w:pPr>
        <w:spacing w:after="0" w:before="0"/>
        <w:ind w:left="283"/>
      </w:pPr>
      <w:r>
        <w:rPr>
          <w:rFonts w:ascii="Arial" w:hAnsi="Arial" w:eastAsia="Malgun Gothic"/>
          <w:b/>
          <w:sz w:val="18"/>
        </w:rPr>
        <w:t xml:space="preserve">· 표현: </w:t>
      </w:r>
      <w:r>
        <w:rPr>
          <w:rFonts w:ascii="Arial" w:hAnsi="Arial" w:eastAsia="Malgun Gothic"/>
          <w:sz w:val="18"/>
        </w:rPr>
        <w:t>"Vai reclamar com o bispo" = 가서 하소연이나 해라(=소용없다, 브라질 관용).</w:t>
      </w:r>
    </w:p>
    <w:p>
      <w:pPr>
        <w:spacing w:after="20" w:before="100"/>
      </w:pPr>
      <w:r>
        <w:rPr>
          <w:rFonts w:ascii="Arial" w:hAnsi="Arial" w:eastAsia="Malgun Gothic"/>
          <w:b/>
          <w:sz w:val="20"/>
        </w:rPr>
        <w:t xml:space="preserve">40. </w:t>
      </w:r>
      <w:r>
        <w:rPr>
          <w:rFonts w:ascii="Arial" w:hAnsi="Arial" w:eastAsia="Malgun Gothic"/>
          <w:b/>
          <w:color w:val="7F6000"/>
          <w:sz w:val="20"/>
        </w:rPr>
        <w:t>NICO</w:t>
      </w:r>
      <w:r>
        <w:rPr>
          <w:rFonts w:ascii="Arial" w:hAnsi="Arial" w:eastAsia="Malgun Gothic"/>
          <w:sz w:val="20"/>
        </w:rPr>
        <w:t xml:space="preserve">  "Exatamente! O senhor fala diplomatês fluente. Isso é raro num consultor."</w:t>
      </w:r>
    </w:p>
    <w:p>
      <w:pPr>
        <w:spacing w:after="0" w:before="0"/>
        <w:ind w:left="283"/>
      </w:pPr>
      <w:r>
        <w:rPr>
          <w:rFonts w:ascii="Arial" w:hAnsi="Arial" w:eastAsia="Malgun Gothic"/>
          <w:b/>
          <w:sz w:val="18"/>
        </w:rPr>
        <w:t xml:space="preserve">· 단어: </w:t>
      </w:r>
      <w:r>
        <w:rPr>
          <w:rFonts w:ascii="Arial" w:hAnsi="Arial" w:eastAsia="Malgun Gothic"/>
          <w:sz w:val="18"/>
        </w:rPr>
        <w:t>fluente(유창한) · raro(드문) · num(em + um)</w:t>
      </w:r>
    </w:p>
    <w:p>
      <w:pPr>
        <w:spacing w:after="0" w:before="0"/>
        <w:ind w:left="283"/>
      </w:pPr>
      <w:r>
        <w:rPr>
          <w:rFonts w:ascii="Arial" w:hAnsi="Arial" w:eastAsia="Malgun Gothic"/>
          <w:b/>
          <w:sz w:val="18"/>
        </w:rPr>
        <w:t xml:space="preserve">· 문법: </w:t>
      </w:r>
      <w:r>
        <w:rPr>
          <w:rFonts w:ascii="Arial" w:hAnsi="Arial" w:eastAsia="Malgun Gothic"/>
          <w:sz w:val="18"/>
        </w:rPr>
        <w:t>"falar + 언어 + 형용사"(fluente가 언어명 수식). "raro em" = ~에게서 드문.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정체에 대한 은근한 의심.</w:t>
      </w:r>
    </w:p>
    <w:p>
      <w:pPr>
        <w:spacing w:after="20" w:before="100"/>
      </w:pPr>
      <w:r>
        <w:rPr>
          <w:rFonts w:ascii="Arial" w:hAnsi="Arial" w:eastAsia="Malgun Gothic"/>
          <w:b/>
          <w:sz w:val="20"/>
        </w:rPr>
        <w:t xml:space="preserve">41. </w:t>
      </w:r>
      <w:r>
        <w:rPr>
          <w:rFonts w:ascii="Arial" w:hAnsi="Arial" w:eastAsia="Malgun Gothic"/>
          <w:b/>
          <w:color w:val="7F6000"/>
          <w:sz w:val="20"/>
        </w:rPr>
        <w:t>TIAGO</w:t>
      </w:r>
      <w:r>
        <w:rPr>
          <w:rFonts w:ascii="Arial" w:hAnsi="Arial" w:eastAsia="Malgun Gothic"/>
          <w:sz w:val="20"/>
        </w:rPr>
        <w:t xml:space="preserve">  "Consultor é diplomata que cobra por hora."</w:t>
      </w:r>
    </w:p>
    <w:p>
      <w:pPr>
        <w:spacing w:after="0" w:before="0"/>
        <w:ind w:left="283"/>
      </w:pPr>
      <w:r>
        <w:rPr>
          <w:rFonts w:ascii="Arial" w:hAnsi="Arial" w:eastAsia="Malgun Gothic"/>
          <w:b/>
          <w:sz w:val="18"/>
        </w:rPr>
        <w:t xml:space="preserve">· 단어: </w:t>
      </w:r>
      <w:r>
        <w:rPr>
          <w:rFonts w:ascii="Arial" w:hAnsi="Arial" w:eastAsia="Malgun Gothic"/>
          <w:sz w:val="18"/>
        </w:rPr>
        <w:t>cobrar(청구하다) · por hora(시간당)</w:t>
      </w:r>
    </w:p>
    <w:p>
      <w:pPr>
        <w:spacing w:after="0" w:before="0"/>
        <w:ind w:left="283"/>
      </w:pPr>
      <w:r>
        <w:rPr>
          <w:rFonts w:ascii="Arial" w:hAnsi="Arial" w:eastAsia="Malgun Gothic"/>
          <w:b/>
          <w:sz w:val="18"/>
        </w:rPr>
        <w:t xml:space="preserve">· 문법: </w:t>
      </w:r>
      <w:r>
        <w:rPr>
          <w:rFonts w:ascii="Arial" w:hAnsi="Arial" w:eastAsia="Malgun Gothic"/>
          <w:sz w:val="18"/>
        </w:rPr>
        <w:t>관사 없는 총칭 주어·술어 + 관계절.</w:t>
      </w:r>
    </w:p>
    <w:p>
      <w:pPr>
        <w:spacing w:after="0" w:before="0"/>
        <w:ind w:left="283"/>
      </w:pPr>
      <w:r>
        <w:rPr>
          <w:rFonts w:ascii="Arial" w:hAnsi="Arial" w:eastAsia="Malgun Gothic"/>
          <w:b/>
          <w:sz w:val="18"/>
        </w:rPr>
        <w:t xml:space="preserve">· 시제: </w:t>
      </w:r>
      <w:r>
        <w:rPr>
          <w:rFonts w:ascii="Arial" w:hAnsi="Arial" w:eastAsia="Malgun Gothic"/>
          <w:sz w:val="18"/>
        </w:rPr>
        <w:t>현재직설법 — 정의적 경구.</w:t>
      </w:r>
    </w:p>
    <w:p>
      <w:pPr>
        <w:spacing w:after="0" w:before="0"/>
        <w:ind w:left="283"/>
      </w:pPr>
      <w:r>
        <w:rPr>
          <w:rFonts w:ascii="Arial" w:hAnsi="Arial" w:eastAsia="Malgun Gothic"/>
          <w:b/>
          <w:sz w:val="18"/>
        </w:rPr>
        <w:t xml:space="preserve">· 표현: </w:t>
      </w:r>
      <w:r>
        <w:rPr>
          <w:rFonts w:ascii="Arial" w:hAnsi="Arial" w:eastAsia="Malgun Gothic"/>
          <w:sz w:val="18"/>
        </w:rPr>
        <w:t>위트 있는 정의.</w:t>
      </w:r>
    </w:p>
    <w:p>
      <w:pPr>
        <w:spacing w:after="20" w:before="100"/>
      </w:pPr>
      <w:r>
        <w:rPr>
          <w:rFonts w:ascii="Arial" w:hAnsi="Arial" w:eastAsia="Malgun Gothic"/>
          <w:b/>
          <w:sz w:val="20"/>
        </w:rPr>
        <w:t xml:space="preserve">42. </w:t>
      </w:r>
      <w:r>
        <w:rPr>
          <w:rFonts w:ascii="Arial" w:hAnsi="Arial" w:eastAsia="Malgun Gothic"/>
          <w:b/>
          <w:color w:val="7F6000"/>
          <w:sz w:val="20"/>
        </w:rPr>
        <w:t>NICO</w:t>
      </w:r>
      <w:r>
        <w:rPr>
          <w:rFonts w:ascii="Arial" w:hAnsi="Arial" w:eastAsia="Malgun Gothic"/>
          <w:sz w:val="20"/>
        </w:rPr>
        <w:t xml:space="preserve">  "Ha! Vou roubar essa frase. Com a sua permissão."</w:t>
      </w:r>
    </w:p>
    <w:p>
      <w:pPr>
        <w:spacing w:after="0" w:before="0"/>
        <w:ind w:left="283"/>
      </w:pPr>
      <w:r>
        <w:rPr>
          <w:rFonts w:ascii="Arial" w:hAnsi="Arial" w:eastAsia="Malgun Gothic"/>
          <w:b/>
          <w:sz w:val="18"/>
        </w:rPr>
        <w:t xml:space="preserve">· 단어: </w:t>
      </w:r>
      <w:r>
        <w:rPr>
          <w:rFonts w:ascii="Arial" w:hAnsi="Arial" w:eastAsia="Malgun Gothic"/>
          <w:sz w:val="18"/>
        </w:rPr>
        <w:t>permissão(허락)</w:t>
      </w:r>
    </w:p>
    <w:p>
      <w:pPr>
        <w:spacing w:after="0" w:before="0"/>
        <w:ind w:left="283"/>
      </w:pPr>
      <w:r>
        <w:rPr>
          <w:rFonts w:ascii="Arial" w:hAnsi="Arial" w:eastAsia="Malgun Gothic"/>
          <w:b/>
          <w:sz w:val="18"/>
        </w:rPr>
        <w:t xml:space="preserve">· 문법: </w:t>
      </w:r>
      <w:r>
        <w:rPr>
          <w:rFonts w:ascii="Arial" w:hAnsi="Arial" w:eastAsia="Malgun Gothic"/>
          <w:sz w:val="18"/>
        </w:rPr>
        <w:t>근접미래 + 전치사구 보충.</w:t>
      </w:r>
    </w:p>
    <w:p>
      <w:pPr>
        <w:spacing w:after="0" w:before="0"/>
        <w:ind w:left="283"/>
      </w:pPr>
      <w:r>
        <w:rPr>
          <w:rFonts w:ascii="Arial" w:hAnsi="Arial" w:eastAsia="Malgun Gothic"/>
          <w:b/>
          <w:sz w:val="18"/>
        </w:rPr>
        <w:t xml:space="preserve">· 시제: </w:t>
      </w:r>
      <w:r>
        <w:rPr>
          <w:rFonts w:ascii="Arial" w:hAnsi="Arial" w:eastAsia="Malgun Gothic"/>
          <w:sz w:val="18"/>
        </w:rPr>
        <w:t>근접미래(vou roubar).</w:t>
      </w:r>
    </w:p>
    <w:p>
      <w:pPr>
        <w:spacing w:after="0" w:before="0"/>
        <w:ind w:left="283"/>
      </w:pPr>
      <w:r>
        <w:rPr>
          <w:rFonts w:ascii="Arial" w:hAnsi="Arial" w:eastAsia="Malgun Gothic"/>
          <w:b/>
          <w:sz w:val="18"/>
        </w:rPr>
        <w:t xml:space="preserve">· 표현: </w:t>
      </w:r>
      <w:r>
        <w:rPr>
          <w:rFonts w:ascii="Arial" w:hAnsi="Arial" w:eastAsia="Malgun Gothic"/>
          <w:sz w:val="18"/>
        </w:rPr>
        <w:t>5화 58번 roubar의 사교적 용법 변주.</w:t>
      </w:r>
    </w:p>
    <w:p>
      <w:pPr>
        <w:spacing w:after="20" w:before="100"/>
      </w:pPr>
      <w:r>
        <w:rPr>
          <w:rFonts w:ascii="Arial" w:hAnsi="Arial" w:eastAsia="Malgun Gothic"/>
          <w:b/>
          <w:sz w:val="20"/>
        </w:rPr>
        <w:t xml:space="preserve">43. </w:t>
      </w:r>
      <w:r>
        <w:rPr>
          <w:rFonts w:ascii="Arial" w:hAnsi="Arial" w:eastAsia="Malgun Gothic"/>
          <w:b/>
          <w:color w:val="7F6000"/>
          <w:sz w:val="20"/>
        </w:rPr>
        <w:t>TIAGO</w:t>
      </w:r>
      <w:r>
        <w:rPr>
          <w:rFonts w:ascii="Arial" w:hAnsi="Arial" w:eastAsia="Malgun Gothic"/>
          <w:sz w:val="20"/>
        </w:rPr>
        <w:t xml:space="preserve">  "E o seu embaixador? Ele não veio hoje?"</w:t>
      </w:r>
    </w:p>
    <w:p>
      <w:pPr>
        <w:spacing w:after="0" w:before="0"/>
        <w:ind w:left="283"/>
      </w:pPr>
      <w:r>
        <w:rPr>
          <w:rFonts w:ascii="Arial" w:hAnsi="Arial" w:eastAsia="Malgun Gothic"/>
          <w:b/>
          <w:sz w:val="18"/>
        </w:rPr>
        <w:t xml:space="preserve">· 단어: </w:t>
      </w:r>
      <w:r>
        <w:rPr>
          <w:rFonts w:ascii="Arial" w:hAnsi="Arial" w:eastAsia="Malgun Gothic"/>
          <w:sz w:val="18"/>
        </w:rPr>
        <w:t>vir(오다, veio 3인칭 완료과거)</w:t>
      </w:r>
    </w:p>
    <w:p>
      <w:pPr>
        <w:spacing w:after="0" w:before="0"/>
        <w:ind w:left="283"/>
      </w:pPr>
      <w:r>
        <w:rPr>
          <w:rFonts w:ascii="Arial" w:hAnsi="Arial" w:eastAsia="Malgun Gothic"/>
          <w:b/>
          <w:sz w:val="18"/>
        </w:rPr>
        <w:t xml:space="preserve">· 문법: </w:t>
      </w:r>
      <w:r>
        <w:rPr>
          <w:rFonts w:ascii="Arial" w:hAnsi="Arial" w:eastAsia="Malgun Gothic"/>
          <w:sz w:val="18"/>
        </w:rPr>
        <w:t>부정 의문.</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44. </w:t>
      </w:r>
      <w:r>
        <w:rPr>
          <w:rFonts w:ascii="Arial" w:hAnsi="Arial" w:eastAsia="Malgun Gothic"/>
          <w:b/>
          <w:color w:val="7F6000"/>
          <w:sz w:val="20"/>
        </w:rPr>
        <w:t>NICO</w:t>
      </w:r>
      <w:r>
        <w:rPr>
          <w:rFonts w:ascii="Arial" w:hAnsi="Arial" w:eastAsia="Malgun Gothic"/>
          <w:sz w:val="20"/>
        </w:rPr>
        <w:t xml:space="preserve">  "Ele foi convidado. Mas não seria do nosso interesse aparecer na foto."</w:t>
      </w:r>
    </w:p>
    <w:p>
      <w:pPr>
        <w:spacing w:after="0" w:before="0"/>
        <w:ind w:left="283"/>
      </w:pPr>
      <w:r>
        <w:rPr>
          <w:rFonts w:ascii="Arial" w:hAnsi="Arial" w:eastAsia="Malgun Gothic"/>
          <w:b/>
          <w:sz w:val="18"/>
        </w:rPr>
        <w:t xml:space="preserve">· 단어: </w:t>
      </w:r>
      <w:r>
        <w:rPr>
          <w:rFonts w:ascii="Arial" w:hAnsi="Arial" w:eastAsia="Malgun Gothic"/>
          <w:sz w:val="18"/>
        </w:rPr>
        <w:t>ser do interesse de(~에게 이익이 되다) · aparecer(나타나다)</w:t>
      </w:r>
    </w:p>
    <w:p>
      <w:pPr>
        <w:spacing w:after="0" w:before="0"/>
        <w:ind w:left="283"/>
      </w:pPr>
      <w:r>
        <w:rPr>
          <w:rFonts w:ascii="Arial" w:hAnsi="Arial" w:eastAsia="Malgun Gothic"/>
          <w:b/>
          <w:sz w:val="18"/>
        </w:rPr>
        <w:t xml:space="preserve">· 문법: </w:t>
      </w:r>
      <w:r>
        <w:rPr>
          <w:rFonts w:ascii="Arial" w:hAnsi="Arial" w:eastAsia="Malgun Gothic"/>
          <w:sz w:val="18"/>
        </w:rPr>
        <w:t>수동 foi convidado. "não seria do nosso interesse + 부정사" — 부정사가 의미상 주어.</w:t>
      </w:r>
    </w:p>
    <w:p>
      <w:pPr>
        <w:spacing w:after="0" w:before="0"/>
        <w:ind w:left="283"/>
      </w:pPr>
      <w:r>
        <w:rPr>
          <w:rFonts w:ascii="Arial" w:hAnsi="Arial" w:eastAsia="Malgun Gothic"/>
          <w:b/>
          <w:sz w:val="18"/>
        </w:rPr>
        <w:t xml:space="preserve">· 시제: </w:t>
      </w:r>
      <w:r>
        <w:rPr>
          <w:rFonts w:ascii="Arial" w:hAnsi="Arial" w:eastAsia="Malgun Gothic"/>
          <w:sz w:val="18"/>
        </w:rPr>
        <w:t>수동 pretérito perfeito + futuro do pretérito(seria) — 이유를 완곡히 제시.</w:t>
      </w:r>
    </w:p>
    <w:p>
      <w:pPr>
        <w:spacing w:after="0" w:before="0"/>
        <w:ind w:left="283"/>
      </w:pPr>
      <w:r>
        <w:rPr>
          <w:rFonts w:ascii="Arial" w:hAnsi="Arial" w:eastAsia="Malgun Gothic"/>
          <w:b/>
          <w:sz w:val="18"/>
        </w:rPr>
        <w:t xml:space="preserve">· 표현: </w:t>
      </w:r>
      <w:r>
        <w:rPr>
          <w:rFonts w:ascii="Arial" w:hAnsi="Arial" w:eastAsia="Malgun Gothic"/>
          <w:sz w:val="18"/>
        </w:rPr>
        <w:t>'거절 아닌 거절' 조건법(제작 메모 문법 1).</w:t>
      </w:r>
    </w:p>
    <w:p>
      <w:pPr>
        <w:spacing w:after="20" w:before="100"/>
      </w:pPr>
      <w:r>
        <w:rPr>
          <w:rFonts w:ascii="Arial" w:hAnsi="Arial" w:eastAsia="Malgun Gothic"/>
          <w:b/>
          <w:sz w:val="20"/>
        </w:rPr>
        <w:t xml:space="preserve">45. </w:t>
      </w:r>
      <w:r>
        <w:rPr>
          <w:rFonts w:ascii="Arial" w:hAnsi="Arial" w:eastAsia="Malgun Gothic"/>
          <w:b/>
          <w:color w:val="7F6000"/>
          <w:sz w:val="20"/>
        </w:rPr>
        <w:t>NICO</w:t>
      </w:r>
      <w:r>
        <w:rPr>
          <w:rFonts w:ascii="Arial" w:hAnsi="Arial" w:eastAsia="Malgun Gothic"/>
          <w:sz w:val="20"/>
        </w:rPr>
        <w:t xml:space="preserve">  "Então mandaram o terceiro secretário. Ninguém fotografa o terceiro secretário."</w:t>
      </w:r>
    </w:p>
    <w:p>
      <w:pPr>
        <w:spacing w:after="0" w:before="0"/>
        <w:ind w:left="283"/>
      </w:pPr>
      <w:r>
        <w:rPr>
          <w:rFonts w:ascii="Arial" w:hAnsi="Arial" w:eastAsia="Malgun Gothic"/>
          <w:b/>
          <w:sz w:val="18"/>
        </w:rPr>
        <w:t xml:space="preserve">· 단어: </w:t>
      </w:r>
      <w:r>
        <w:rPr>
          <w:rFonts w:ascii="Arial" w:hAnsi="Arial" w:eastAsia="Malgun Gothic"/>
          <w:sz w:val="18"/>
        </w:rPr>
        <w:t>mandar(보내다) · fotografar(찍다)</w:t>
      </w:r>
    </w:p>
    <w:p>
      <w:pPr>
        <w:spacing w:after="0" w:before="0"/>
        <w:ind w:left="283"/>
      </w:pPr>
      <w:r>
        <w:rPr>
          <w:rFonts w:ascii="Arial" w:hAnsi="Arial" w:eastAsia="Malgun Gothic"/>
          <w:b/>
          <w:sz w:val="18"/>
        </w:rPr>
        <w:t xml:space="preserve">· 문법: </w:t>
      </w:r>
      <w:r>
        <w:rPr>
          <w:rFonts w:ascii="Arial" w:hAnsi="Arial" w:eastAsia="Malgun Gothic"/>
          <w:sz w:val="18"/>
        </w:rPr>
        <w:t>"mandaram" — 3인칭 복수 불특정 주어(본국이 보냈다).</w:t>
      </w:r>
    </w:p>
    <w:p>
      <w:pPr>
        <w:spacing w:after="0" w:before="0"/>
        <w:ind w:left="283"/>
      </w:pPr>
      <w:r>
        <w:rPr>
          <w:rFonts w:ascii="Arial" w:hAnsi="Arial" w:eastAsia="Malgun Gothic"/>
          <w:b/>
          <w:sz w:val="18"/>
        </w:rPr>
        <w:t xml:space="preserve">· 시제: </w:t>
      </w:r>
      <w:r>
        <w:rPr>
          <w:rFonts w:ascii="Arial" w:hAnsi="Arial" w:eastAsia="Malgun Gothic"/>
          <w:sz w:val="18"/>
        </w:rPr>
        <w:t>pretérito perfeito, 현재(총칭).</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46. </w:t>
      </w:r>
      <w:r>
        <w:rPr>
          <w:rFonts w:ascii="Arial" w:hAnsi="Arial" w:eastAsia="Malgun Gothic"/>
          <w:b/>
          <w:color w:val="7F6000"/>
          <w:sz w:val="20"/>
        </w:rPr>
        <w:t>WESLEY</w:t>
      </w:r>
      <w:r>
        <w:rPr>
          <w:rFonts w:ascii="Arial" w:hAnsi="Arial" w:eastAsia="Malgun Gothic"/>
          <w:sz w:val="20"/>
        </w:rPr>
        <w:t xml:space="preserve">  "Errado. Eu acabei de fotografar."</w:t>
      </w:r>
    </w:p>
    <w:p>
      <w:pPr>
        <w:spacing w:after="0" w:before="0"/>
        <w:ind w:left="283"/>
      </w:pPr>
      <w:r>
        <w:rPr>
          <w:rFonts w:ascii="Arial" w:hAnsi="Arial" w:eastAsia="Malgun Gothic"/>
          <w:b/>
          <w:sz w:val="18"/>
        </w:rPr>
        <w:t xml:space="preserve">· 단어: </w:t>
      </w:r>
      <w:r>
        <w:rPr>
          <w:rFonts w:ascii="Arial" w:hAnsi="Arial" w:eastAsia="Malgun Gothic"/>
          <w:sz w:val="18"/>
        </w:rPr>
        <w:t>acabar de + 부정사(방금 ~했다)</w:t>
      </w:r>
    </w:p>
    <w:p>
      <w:pPr>
        <w:spacing w:after="0" w:before="0"/>
        <w:ind w:left="283"/>
      </w:pPr>
      <w:r>
        <w:rPr>
          <w:rFonts w:ascii="Arial" w:hAnsi="Arial" w:eastAsia="Malgun Gothic"/>
          <w:b/>
          <w:sz w:val="18"/>
        </w:rPr>
        <w:t xml:space="preserve">· 문법: </w:t>
      </w:r>
      <w:r>
        <w:rPr>
          <w:rFonts w:ascii="Arial" w:hAnsi="Arial" w:eastAsia="Malgun Gothic"/>
          <w:sz w:val="18"/>
        </w:rPr>
        <w:t>"acabar de + 부정사" 근접과거 구문.</w:t>
      </w:r>
    </w:p>
    <w:p>
      <w:pPr>
        <w:spacing w:after="0" w:before="0"/>
        <w:ind w:left="283"/>
      </w:pPr>
      <w:r>
        <w:rPr>
          <w:rFonts w:ascii="Arial" w:hAnsi="Arial" w:eastAsia="Malgun Gothic"/>
          <w:b/>
          <w:sz w:val="18"/>
        </w:rPr>
        <w:t xml:space="preserve">· 시제: </w:t>
      </w:r>
      <w:r>
        <w:rPr>
          <w:rFonts w:ascii="Arial" w:hAnsi="Arial" w:eastAsia="Malgun Gothic"/>
          <w:sz w:val="18"/>
        </w:rPr>
        <w:t>pretérito perfeito(acabei) + 부정사 — 막 끝난 행위.</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47. </w:t>
      </w:r>
      <w:r>
        <w:rPr>
          <w:rFonts w:ascii="Arial" w:hAnsi="Arial" w:eastAsia="Malgun Gothic"/>
          <w:b/>
          <w:color w:val="7F6000"/>
          <w:sz w:val="20"/>
        </w:rPr>
        <w:t>TIAGO</w:t>
      </w:r>
      <w:r>
        <w:rPr>
          <w:rFonts w:ascii="Arial" w:hAnsi="Arial" w:eastAsia="Malgun Gothic"/>
          <w:sz w:val="20"/>
        </w:rPr>
        <w:t xml:space="preserve">  "Nico, quem ganhou a chamada? A Nordvik?"</w:t>
      </w:r>
    </w:p>
    <w:p>
      <w:pPr>
        <w:spacing w:after="0" w:before="0"/>
        <w:ind w:left="283"/>
      </w:pPr>
      <w:r>
        <w:rPr>
          <w:rFonts w:ascii="Arial" w:hAnsi="Arial" w:eastAsia="Malgun Gothic"/>
          <w:b/>
          <w:sz w:val="18"/>
        </w:rPr>
        <w:t xml:space="preserve">· 단어: </w:t>
      </w:r>
      <w:r>
        <w:rPr>
          <w:rFonts w:ascii="Arial" w:hAnsi="Arial" w:eastAsia="Malgun Gothic"/>
          <w:sz w:val="18"/>
        </w:rPr>
        <w:t>ganhar(이기다, 따내다)</w:t>
      </w:r>
    </w:p>
    <w:p>
      <w:pPr>
        <w:spacing w:after="0" w:before="0"/>
        <w:ind w:left="283"/>
      </w:pPr>
      <w:r>
        <w:rPr>
          <w:rFonts w:ascii="Arial" w:hAnsi="Arial" w:eastAsia="Malgun Gothic"/>
          <w:b/>
          <w:sz w:val="18"/>
        </w:rPr>
        <w:t xml:space="preserve">· 문법: </w:t>
      </w:r>
      <w:r>
        <w:rPr>
          <w:rFonts w:ascii="Arial" w:hAnsi="Arial" w:eastAsia="Malgun Gothic"/>
          <w:sz w:val="18"/>
        </w:rPr>
        <w:t>quem 주어 의문.</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48. </w:t>
      </w:r>
      <w:r>
        <w:rPr>
          <w:rFonts w:ascii="Arial" w:hAnsi="Arial" w:eastAsia="Malgun Gothic"/>
          <w:b/>
          <w:color w:val="7F6000"/>
          <w:sz w:val="20"/>
        </w:rPr>
        <w:t>NICO</w:t>
      </w:r>
      <w:r>
        <w:rPr>
          <w:rFonts w:ascii="Arial" w:hAnsi="Arial" w:eastAsia="Malgun Gothic"/>
          <w:sz w:val="20"/>
        </w:rPr>
        <w:t xml:space="preserve">  "O resultado oficial sai depois da votação do marco. Em tese."</w:t>
      </w:r>
    </w:p>
    <w:p>
      <w:pPr>
        <w:spacing w:after="0" w:before="0"/>
        <w:ind w:left="283"/>
      </w:pPr>
      <w:r>
        <w:rPr>
          <w:rFonts w:ascii="Arial" w:hAnsi="Arial" w:eastAsia="Malgun Gothic"/>
          <w:b/>
          <w:sz w:val="18"/>
        </w:rPr>
        <w:t xml:space="preserve">· 단어: </w:t>
      </w:r>
      <w:r>
        <w:rPr>
          <w:rFonts w:ascii="Arial" w:hAnsi="Arial" w:eastAsia="Malgun Gothic"/>
          <w:sz w:val="18"/>
        </w:rPr>
        <w:t>resultado(결과) · votação(표결) · em tese(이론상)</w:t>
      </w:r>
    </w:p>
    <w:p>
      <w:pPr>
        <w:spacing w:after="0" w:before="0"/>
        <w:ind w:left="283"/>
      </w:pPr>
      <w:r>
        <w:rPr>
          <w:rFonts w:ascii="Arial" w:hAnsi="Arial" w:eastAsia="Malgun Gothic"/>
          <w:b/>
          <w:sz w:val="18"/>
        </w:rPr>
        <w:t xml:space="preserve">· 문법: </w:t>
      </w:r>
      <w:r>
        <w:rPr>
          <w:rFonts w:ascii="Arial" w:hAnsi="Arial" w:eastAsia="Malgun Gothic"/>
          <w:sz w:val="18"/>
        </w:rPr>
        <w:t>"depois de + 명사"(da = de + a). Em tese를 따로 떼어 유보 강조.</w:t>
      </w:r>
    </w:p>
    <w:p>
      <w:pPr>
        <w:spacing w:after="0" w:before="0"/>
        <w:ind w:left="283"/>
      </w:pPr>
      <w:r>
        <w:rPr>
          <w:rFonts w:ascii="Arial" w:hAnsi="Arial" w:eastAsia="Malgun Gothic"/>
          <w:b/>
          <w:sz w:val="18"/>
        </w:rPr>
        <w:t xml:space="preserve">· 시제: </w:t>
      </w:r>
      <w:r>
        <w:rPr>
          <w:rFonts w:ascii="Arial" w:hAnsi="Arial" w:eastAsia="Malgun Gothic"/>
          <w:sz w:val="18"/>
        </w:rPr>
        <w:t>현재직설법 — 예정된 미래.</w:t>
      </w:r>
    </w:p>
    <w:p>
      <w:pPr>
        <w:spacing w:after="0" w:before="0"/>
        <w:ind w:left="283"/>
      </w:pPr>
      <w:r>
        <w:rPr>
          <w:rFonts w:ascii="Arial" w:hAnsi="Arial" w:eastAsia="Malgun Gothic"/>
          <w:b/>
          <w:sz w:val="18"/>
        </w:rPr>
        <w:t xml:space="preserve">· 표현: </w:t>
      </w:r>
      <w:r>
        <w:rPr>
          <w:rFonts w:ascii="Arial" w:hAnsi="Arial" w:eastAsia="Malgun Gothic"/>
          <w:sz w:val="18"/>
        </w:rPr>
        <w:t>em tese/na prática(→5화 30번).</w:t>
      </w:r>
    </w:p>
    <w:p>
      <w:pPr>
        <w:spacing w:after="20" w:before="100"/>
      </w:pPr>
      <w:r>
        <w:rPr>
          <w:rFonts w:ascii="Arial" w:hAnsi="Arial" w:eastAsia="Malgun Gothic"/>
          <w:b/>
          <w:sz w:val="20"/>
        </w:rPr>
        <w:t xml:space="preserve">49. </w:t>
      </w:r>
      <w:r>
        <w:rPr>
          <w:rFonts w:ascii="Arial" w:hAnsi="Arial" w:eastAsia="Malgun Gothic"/>
          <w:b/>
          <w:color w:val="7F6000"/>
          <w:sz w:val="20"/>
        </w:rPr>
        <w:t>TIAGO</w:t>
      </w:r>
      <w:r>
        <w:rPr>
          <w:rFonts w:ascii="Arial" w:hAnsi="Arial" w:eastAsia="Malgun Gothic"/>
          <w:sz w:val="20"/>
        </w:rPr>
        <w:t xml:space="preserve">  "E na prática?"</w:t>
      </w:r>
    </w:p>
    <w:p>
      <w:pPr>
        <w:spacing w:after="0" w:before="0"/>
        <w:ind w:left="283"/>
      </w:pPr>
      <w:r>
        <w:rPr>
          <w:rFonts w:ascii="Arial" w:hAnsi="Arial" w:eastAsia="Malgun Gothic"/>
          <w:b/>
          <w:sz w:val="18"/>
        </w:rPr>
        <w:t xml:space="preserve">· 단어: </w:t>
      </w:r>
      <w:r>
        <w:rPr>
          <w:rFonts w:ascii="Arial" w:hAnsi="Arial" w:eastAsia="Malgun Gothic"/>
          <w:sz w:val="18"/>
        </w:rPr>
        <w:t>na prática(실제로는)</w:t>
      </w:r>
    </w:p>
    <w:p>
      <w:pPr>
        <w:spacing w:after="0" w:before="0"/>
        <w:ind w:left="283"/>
      </w:pPr>
      <w:r>
        <w:rPr>
          <w:rFonts w:ascii="Arial" w:hAnsi="Arial" w:eastAsia="Malgun Gothic"/>
          <w:b/>
          <w:sz w:val="18"/>
        </w:rPr>
        <w:t xml:space="preserve">· 문법: </w:t>
      </w:r>
      <w:r>
        <w:rPr>
          <w:rFonts w:ascii="Arial" w:hAnsi="Arial" w:eastAsia="Malgun Gothic"/>
          <w:sz w:val="18"/>
        </w:rPr>
        <w:t>짝 표현으로 되묻는 생략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50. </w:t>
      </w:r>
      <w:r>
        <w:rPr>
          <w:rFonts w:ascii="Arial" w:hAnsi="Arial" w:eastAsia="Malgun Gothic"/>
          <w:b/>
          <w:color w:val="7F6000"/>
          <w:sz w:val="20"/>
        </w:rPr>
        <w:t>NICO</w:t>
      </w:r>
      <w:r>
        <w:rPr>
          <w:rFonts w:ascii="Arial" w:hAnsi="Arial" w:eastAsia="Malgun Gothic"/>
          <w:sz w:val="20"/>
        </w:rPr>
        <w:t xml:space="preserve">  "Na prática, o senhor viu quem brindou com quem lá dentro."</w:t>
      </w:r>
    </w:p>
    <w:p>
      <w:pPr>
        <w:spacing w:after="0" w:before="0"/>
        <w:ind w:left="283"/>
      </w:pPr>
      <w:r>
        <w:rPr>
          <w:rFonts w:ascii="Arial" w:hAnsi="Arial" w:eastAsia="Malgun Gothic"/>
          <w:b/>
          <w:sz w:val="18"/>
        </w:rPr>
        <w:t xml:space="preserve">· 단어: </w:t>
      </w:r>
      <w:r>
        <w:rPr>
          <w:rFonts w:ascii="Arial" w:hAnsi="Arial" w:eastAsia="Malgun Gothic"/>
          <w:sz w:val="18"/>
        </w:rPr>
        <w:t>brindar com(~와 건배하다)</w:t>
      </w:r>
    </w:p>
    <w:p>
      <w:pPr>
        <w:spacing w:after="0" w:before="0"/>
        <w:ind w:left="283"/>
      </w:pPr>
      <w:r>
        <w:rPr>
          <w:rFonts w:ascii="Arial" w:hAnsi="Arial" w:eastAsia="Malgun Gothic"/>
          <w:b/>
          <w:sz w:val="18"/>
        </w:rPr>
        <w:t xml:space="preserve">· 문법: </w:t>
      </w:r>
      <w:r>
        <w:rPr>
          <w:rFonts w:ascii="Arial" w:hAnsi="Arial" w:eastAsia="Malgun Gothic"/>
          <w:sz w:val="18"/>
        </w:rPr>
        <w:t>간접의문 "quem brindou com quem"이 ver의 목적어.</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페르난다의 말(→5화 30번)과 호응.</w:t>
      </w:r>
    </w:p>
    <w:p>
      <w:pPr>
        <w:spacing w:after="20" w:before="100"/>
      </w:pPr>
      <w:r>
        <w:rPr>
          <w:rFonts w:ascii="Arial" w:hAnsi="Arial" w:eastAsia="Malgun Gothic"/>
          <w:b/>
          <w:sz w:val="20"/>
        </w:rPr>
        <w:t xml:space="preserve">51. </w:t>
      </w:r>
      <w:r>
        <w:rPr>
          <w:rFonts w:ascii="Arial" w:hAnsi="Arial" w:eastAsia="Malgun Gothic"/>
          <w:b/>
          <w:color w:val="7F6000"/>
          <w:sz w:val="20"/>
        </w:rPr>
        <w:t>TIAGO</w:t>
      </w:r>
      <w:r>
        <w:rPr>
          <w:rFonts w:ascii="Arial" w:hAnsi="Arial" w:eastAsia="Malgun Gothic"/>
          <w:sz w:val="20"/>
        </w:rPr>
        <w:t xml:space="preserve">  "O Henrik e o senador Valadares."</w:t>
      </w:r>
    </w:p>
    <w:p>
      <w:pPr>
        <w:spacing w:after="0" w:before="0"/>
        <w:ind w:left="283"/>
      </w:pPr>
      <w:r>
        <w:rPr>
          <w:rFonts w:ascii="Arial" w:hAnsi="Arial" w:eastAsia="Malgun Gothic"/>
          <w:b/>
          <w:sz w:val="18"/>
        </w:rPr>
        <w:t xml:space="preserve">· 단어: </w:t>
      </w:r>
      <w:r>
        <w:rPr>
          <w:rFonts w:ascii="Arial" w:hAnsi="Arial" w:eastAsia="Malgun Gothic"/>
          <w:sz w:val="18"/>
        </w:rPr>
        <w:t>senador(상원의원)</w:t>
      </w:r>
    </w:p>
    <w:p>
      <w:pPr>
        <w:spacing w:after="0" w:before="0"/>
        <w:ind w:left="283"/>
      </w:pPr>
      <w:r>
        <w:rPr>
          <w:rFonts w:ascii="Arial" w:hAnsi="Arial" w:eastAsia="Malgun Gothic"/>
          <w:b/>
          <w:sz w:val="18"/>
        </w:rPr>
        <w:t xml:space="preserve">· 문법: </w:t>
      </w:r>
      <w:r>
        <w:rPr>
          <w:rFonts w:ascii="Arial" w:hAnsi="Arial" w:eastAsia="Malgun Gothic"/>
          <w:sz w:val="18"/>
        </w:rPr>
        <w:t>동사 없는 명사구 응답(인명 앞 관사).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52. </w:t>
      </w:r>
      <w:r>
        <w:rPr>
          <w:rFonts w:ascii="Arial" w:hAnsi="Arial" w:eastAsia="Malgun Gothic"/>
          <w:b/>
          <w:color w:val="7F6000"/>
          <w:sz w:val="20"/>
        </w:rPr>
        <w:t>NICO</w:t>
      </w:r>
      <w:r>
        <w:rPr>
          <w:rFonts w:ascii="Arial" w:hAnsi="Arial" w:eastAsia="Malgun Gothic"/>
          <w:sz w:val="20"/>
        </w:rPr>
        <w:t xml:space="preserve">  "Eu não disse nomes. O senhor disse. Eu só fumo."</w:t>
      </w:r>
    </w:p>
    <w:p>
      <w:pPr>
        <w:spacing w:after="0" w:before="0"/>
        <w:ind w:left="283"/>
      </w:pPr>
      <w:r>
        <w:rPr>
          <w:rFonts w:ascii="Arial" w:hAnsi="Arial" w:eastAsia="Malgun Gothic"/>
          <w:b/>
          <w:sz w:val="18"/>
        </w:rPr>
        <w:t xml:space="preserve">· 단어: </w:t>
      </w:r>
      <w:r>
        <w:rPr>
          <w:rFonts w:ascii="Arial" w:hAnsi="Arial" w:eastAsia="Malgun Gothic"/>
          <w:sz w:val="18"/>
        </w:rPr>
        <w:t>nomes(이름들)</w:t>
      </w:r>
    </w:p>
    <w:p>
      <w:pPr>
        <w:spacing w:after="0" w:before="0"/>
        <w:ind w:left="283"/>
      </w:pPr>
      <w:r>
        <w:rPr>
          <w:rFonts w:ascii="Arial" w:hAnsi="Arial" w:eastAsia="Malgun Gothic"/>
          <w:b/>
          <w:sz w:val="18"/>
        </w:rPr>
        <w:t xml:space="preserve">· 문법: </w:t>
      </w:r>
      <w:r>
        <w:rPr>
          <w:rFonts w:ascii="Arial" w:hAnsi="Arial" w:eastAsia="Malgun Gothic"/>
          <w:sz w:val="18"/>
        </w:rPr>
        <w:t>주어 대명사 eu/o senhor 명시로 책임 소재 대조.</w:t>
      </w:r>
    </w:p>
    <w:p>
      <w:pPr>
        <w:spacing w:after="0" w:before="0"/>
        <w:ind w:left="283"/>
      </w:pPr>
      <w:r>
        <w:rPr>
          <w:rFonts w:ascii="Arial" w:hAnsi="Arial" w:eastAsia="Malgun Gothic"/>
          <w:b/>
          <w:sz w:val="18"/>
        </w:rPr>
        <w:t xml:space="preserve">· 시제: </w:t>
      </w:r>
      <w:r>
        <w:rPr>
          <w:rFonts w:ascii="Arial" w:hAnsi="Arial" w:eastAsia="Malgun Gothic"/>
          <w:sz w:val="18"/>
        </w:rPr>
        <w:t>pretérito perfeito(disse), 현재(fumo — 습관·역할).</w:t>
      </w:r>
    </w:p>
    <w:p>
      <w:pPr>
        <w:spacing w:after="0" w:before="0"/>
        <w:ind w:left="283"/>
      </w:pPr>
      <w:r>
        <w:rPr>
          <w:rFonts w:ascii="Arial" w:hAnsi="Arial" w:eastAsia="Malgun Gothic"/>
          <w:b/>
          <w:sz w:val="18"/>
        </w:rPr>
        <w:t xml:space="preserve">· 표현: </w:t>
      </w:r>
      <w:r>
        <w:rPr>
          <w:rFonts w:ascii="Arial" w:hAnsi="Arial" w:eastAsia="Malgun Gothic"/>
          <w:sz w:val="18"/>
        </w:rPr>
        <w:t>"Eu só fumo" — 취재원의 면책 공식(→119번 반복).</w:t>
      </w:r>
    </w:p>
    <w:p>
      <w:pPr>
        <w:spacing w:after="20" w:before="100"/>
      </w:pPr>
      <w:r>
        <w:rPr>
          <w:rFonts w:ascii="Arial" w:hAnsi="Arial" w:eastAsia="Malgun Gothic"/>
          <w:b/>
          <w:sz w:val="20"/>
        </w:rPr>
        <w:t xml:space="preserve">53. </w:t>
      </w:r>
      <w:r>
        <w:rPr>
          <w:rFonts w:ascii="Arial" w:hAnsi="Arial" w:eastAsia="Malgun Gothic"/>
          <w:b/>
          <w:color w:val="7F6000"/>
          <w:sz w:val="20"/>
        </w:rPr>
        <w:t>TIAGO</w:t>
      </w:r>
      <w:r>
        <w:rPr>
          <w:rFonts w:ascii="Arial" w:hAnsi="Arial" w:eastAsia="Malgun Gothic"/>
          <w:sz w:val="20"/>
        </w:rPr>
        <w:t xml:space="preserve">  "Por que tá me contando isso? Você nem me conhece."</w:t>
      </w:r>
    </w:p>
    <w:p>
      <w:pPr>
        <w:spacing w:after="0" w:before="0"/>
        <w:ind w:left="283"/>
      </w:pPr>
      <w:r>
        <w:rPr>
          <w:rFonts w:ascii="Arial" w:hAnsi="Arial" w:eastAsia="Malgun Gothic"/>
          <w:b/>
          <w:sz w:val="18"/>
        </w:rPr>
        <w:t xml:space="preserve">· 단어: </w:t>
      </w:r>
      <w:r>
        <w:rPr>
          <w:rFonts w:ascii="Arial" w:hAnsi="Arial" w:eastAsia="Malgun Gothic"/>
          <w:sz w:val="18"/>
        </w:rPr>
        <w:t>contar(이야기하다) · nem(~조차 않다)</w:t>
      </w:r>
    </w:p>
    <w:p>
      <w:pPr>
        <w:spacing w:after="0" w:before="0"/>
        <w:ind w:left="283"/>
      </w:pPr>
      <w:r>
        <w:rPr>
          <w:rFonts w:ascii="Arial" w:hAnsi="Arial" w:eastAsia="Malgun Gothic"/>
          <w:b/>
          <w:sz w:val="18"/>
        </w:rPr>
        <w:t xml:space="preserve">· 문법: </w:t>
      </w:r>
      <w:r>
        <w:rPr>
          <w:rFonts w:ascii="Arial" w:hAnsi="Arial" w:eastAsia="Malgun Gothic"/>
          <w:sz w:val="18"/>
        </w:rPr>
        <w:t>진행형 tá contando 사이에 me(브라질식 위치). "nem + 동사" = ~조차 안 하다.</w:t>
      </w:r>
    </w:p>
    <w:p>
      <w:pPr>
        <w:spacing w:after="0" w:before="0"/>
        <w:ind w:left="283"/>
      </w:pPr>
      <w:r>
        <w:rPr>
          <w:rFonts w:ascii="Arial" w:hAnsi="Arial" w:eastAsia="Malgun Gothic"/>
          <w:b/>
          <w:sz w:val="18"/>
        </w:rPr>
        <w:t xml:space="preserve">· 시제: </w:t>
      </w:r>
      <w:r>
        <w:rPr>
          <w:rFonts w:ascii="Arial" w:hAnsi="Arial" w:eastAsia="Malgun Gothic"/>
          <w:sz w:val="18"/>
        </w:rPr>
        <w:t>현재진행, 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54. </w:t>
      </w:r>
      <w:r>
        <w:rPr>
          <w:rFonts w:ascii="Arial" w:hAnsi="Arial" w:eastAsia="Malgun Gothic"/>
          <w:b/>
          <w:color w:val="7F6000"/>
          <w:sz w:val="20"/>
        </w:rPr>
        <w:t>NICO</w:t>
      </w:r>
      <w:r>
        <w:rPr>
          <w:rFonts w:ascii="Arial" w:hAnsi="Arial" w:eastAsia="Malgun Gothic"/>
          <w:sz w:val="20"/>
        </w:rPr>
        <w:t xml:space="preserve">  "Porque o senhor não é consultor. E eu precisava contar para alguém."</w:t>
      </w:r>
    </w:p>
    <w:p>
      <w:pPr>
        <w:spacing w:after="0" w:before="0"/>
        <w:ind w:left="283"/>
      </w:pPr>
      <w:r>
        <w:rPr>
          <w:rFonts w:ascii="Arial" w:hAnsi="Arial" w:eastAsia="Malgun Gothic"/>
          <w:b/>
          <w:sz w:val="18"/>
        </w:rPr>
        <w:t xml:space="preserve">· 단어: </w:t>
      </w:r>
      <w:r>
        <w:rPr>
          <w:rFonts w:ascii="Arial" w:hAnsi="Arial" w:eastAsia="Malgun Gothic"/>
          <w:sz w:val="18"/>
        </w:rPr>
        <w:t>precisar + 부정사(~할 필요가 있다)</w:t>
      </w:r>
    </w:p>
    <w:p>
      <w:pPr>
        <w:spacing w:after="0" w:before="0"/>
        <w:ind w:left="283"/>
      </w:pPr>
      <w:r>
        <w:rPr>
          <w:rFonts w:ascii="Arial" w:hAnsi="Arial" w:eastAsia="Malgun Gothic"/>
          <w:b/>
          <w:sz w:val="18"/>
        </w:rPr>
        <w:t xml:space="preserve">· 문법: </w:t>
      </w:r>
      <w:r>
        <w:rPr>
          <w:rFonts w:ascii="Arial" w:hAnsi="Arial" w:eastAsia="Malgun Gothic"/>
          <w:sz w:val="18"/>
        </w:rPr>
        <w:t>precisar 뒤 부정사는 전치사 없이(precisar de + 명사와 구별).</w:t>
      </w:r>
    </w:p>
    <w:p>
      <w:pPr>
        <w:spacing w:after="0" w:before="0"/>
        <w:ind w:left="283"/>
      </w:pPr>
      <w:r>
        <w:rPr>
          <w:rFonts w:ascii="Arial" w:hAnsi="Arial" w:eastAsia="Malgun Gothic"/>
          <w:b/>
          <w:sz w:val="18"/>
        </w:rPr>
        <w:t xml:space="preserve">· 시제: </w:t>
      </w:r>
      <w:r>
        <w:rPr>
          <w:rFonts w:ascii="Arial" w:hAnsi="Arial" w:eastAsia="Malgun Gothic"/>
          <w:sz w:val="18"/>
        </w:rPr>
        <w:t>pretérito imperfeito(precisava) — 과거부터 지속된 내적 필요.</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55. </w:t>
      </w:r>
      <w:r>
        <w:rPr>
          <w:rFonts w:ascii="Arial" w:hAnsi="Arial" w:eastAsia="Malgun Gothic"/>
          <w:b/>
          <w:color w:val="7F6000"/>
          <w:sz w:val="20"/>
        </w:rPr>
        <w:t>TIAGO</w:t>
      </w:r>
      <w:r>
        <w:rPr>
          <w:rFonts w:ascii="Arial" w:hAnsi="Arial" w:eastAsia="Malgun Gothic"/>
          <w:sz w:val="20"/>
        </w:rPr>
        <w:t xml:space="preserve">  "Como assim, não sou consultor?"</w:t>
      </w:r>
    </w:p>
    <w:p>
      <w:pPr>
        <w:spacing w:after="0" w:before="0"/>
        <w:ind w:left="283"/>
      </w:pPr>
      <w:r>
        <w:rPr>
          <w:rFonts w:ascii="Arial" w:hAnsi="Arial" w:eastAsia="Malgun Gothic"/>
          <w:b/>
          <w:sz w:val="18"/>
        </w:rPr>
        <w:t xml:space="preserve">· 단어: </w:t>
      </w:r>
      <w:r>
        <w:rPr>
          <w:rFonts w:ascii="Arial" w:hAnsi="Arial" w:eastAsia="Malgun Gothic"/>
          <w:sz w:val="18"/>
        </w:rPr>
        <w:t>como assim(무슨 뜻이에요?)</w:t>
      </w:r>
    </w:p>
    <w:p>
      <w:pPr>
        <w:spacing w:after="0" w:before="0"/>
        <w:ind w:left="283"/>
      </w:pPr>
      <w:r>
        <w:rPr>
          <w:rFonts w:ascii="Arial" w:hAnsi="Arial" w:eastAsia="Malgun Gothic"/>
          <w:b/>
          <w:sz w:val="18"/>
        </w:rPr>
        <w:t xml:space="preserve">· 문법: </w:t>
      </w:r>
      <w:r>
        <w:rPr>
          <w:rFonts w:ascii="Arial" w:hAnsi="Arial" w:eastAsia="Malgun Gothic"/>
          <w:sz w:val="18"/>
        </w:rPr>
        <w:t>"Como assim + 상대 말 반복" — 반향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"Como assim?"은 브라질 구어의 대표적 되묻기.</w:t>
      </w:r>
    </w:p>
    <w:p>
      <w:pPr>
        <w:spacing w:after="20" w:before="100"/>
      </w:pPr>
      <w:r>
        <w:rPr>
          <w:rFonts w:ascii="Arial" w:hAnsi="Arial" w:eastAsia="Malgun Gothic"/>
          <w:b/>
          <w:sz w:val="20"/>
        </w:rPr>
        <w:t xml:space="preserve">56. </w:t>
      </w:r>
      <w:r>
        <w:rPr>
          <w:rFonts w:ascii="Arial" w:hAnsi="Arial" w:eastAsia="Malgun Gothic"/>
          <w:b/>
          <w:color w:val="7F6000"/>
          <w:sz w:val="20"/>
        </w:rPr>
        <w:t>NICO</w:t>
      </w:r>
      <w:r>
        <w:rPr>
          <w:rFonts w:ascii="Arial" w:hAnsi="Arial" w:eastAsia="Malgun Gothic"/>
          <w:sz w:val="20"/>
        </w:rPr>
        <w:t xml:space="preserve">  "Pesquisei "Tomás Reis ESG" no banheiro. Nada. Nem LinkedIn. Isso é impossível."</w:t>
      </w:r>
    </w:p>
    <w:p>
      <w:pPr>
        <w:spacing w:after="0" w:before="0"/>
        <w:ind w:left="283"/>
      </w:pPr>
      <w:r>
        <w:rPr>
          <w:rFonts w:ascii="Arial" w:hAnsi="Arial" w:eastAsia="Malgun Gothic"/>
          <w:b/>
          <w:sz w:val="18"/>
        </w:rPr>
        <w:t xml:space="preserve">· 단어: </w:t>
      </w:r>
      <w:r>
        <w:rPr>
          <w:rFonts w:ascii="Arial" w:hAnsi="Arial" w:eastAsia="Malgun Gothic"/>
          <w:sz w:val="18"/>
        </w:rPr>
        <w:t>pesquisar(검색하다) · banheiro(화장실, 브라질)</w:t>
      </w:r>
    </w:p>
    <w:p>
      <w:pPr>
        <w:spacing w:after="0" w:before="0"/>
        <w:ind w:left="283"/>
      </w:pPr>
      <w:r>
        <w:rPr>
          <w:rFonts w:ascii="Arial" w:hAnsi="Arial" w:eastAsia="Malgun Gothic"/>
          <w:b/>
          <w:sz w:val="18"/>
        </w:rPr>
        <w:t xml:space="preserve">· 문법: </w:t>
      </w:r>
      <w:r>
        <w:rPr>
          <w:rFonts w:ascii="Arial" w:hAnsi="Arial" w:eastAsia="Malgun Gothic"/>
          <w:sz w:val="18"/>
        </w:rPr>
        <w:t>단편 나열(Nada. Nem LinkedIn.)로 결과 보고.</w:t>
      </w:r>
    </w:p>
    <w:p>
      <w:pPr>
        <w:spacing w:after="0" w:before="0"/>
        <w:ind w:left="283"/>
      </w:pPr>
      <w:r>
        <w:rPr>
          <w:rFonts w:ascii="Arial" w:hAnsi="Arial" w:eastAsia="Malgun Gothic"/>
          <w:b/>
          <w:sz w:val="18"/>
        </w:rPr>
        <w:t xml:space="preserve">· 시제: </w:t>
      </w:r>
      <w:r>
        <w:rPr>
          <w:rFonts w:ascii="Arial" w:hAnsi="Arial" w:eastAsia="Malgun Gothic"/>
          <w:sz w:val="18"/>
        </w:rPr>
        <w:t>pretérito perfeito(pesquisei), 현재(é).</w:t>
      </w:r>
    </w:p>
    <w:p>
      <w:pPr>
        <w:spacing w:after="0" w:before="0"/>
        <w:ind w:left="283"/>
      </w:pPr>
      <w:r>
        <w:rPr>
          <w:rFonts w:ascii="Arial" w:hAnsi="Arial" w:eastAsia="Malgun Gothic"/>
          <w:b/>
          <w:sz w:val="18"/>
        </w:rPr>
        <w:t xml:space="preserve">· 표현: </w:t>
      </w:r>
      <w:r>
        <w:rPr>
          <w:rFonts w:ascii="Arial" w:hAnsi="Arial" w:eastAsia="Malgun Gothic"/>
          <w:sz w:val="18"/>
        </w:rPr>
        <w:t>브라질 화자의 banheiro vs 소피의 casa de banho(→4화 133번).</w:t>
      </w:r>
    </w:p>
    <w:p>
      <w:pPr>
        <w:spacing w:after="20" w:before="100"/>
      </w:pPr>
      <w:r>
        <w:rPr>
          <w:rFonts w:ascii="Arial" w:hAnsi="Arial" w:eastAsia="Malgun Gothic"/>
          <w:b/>
          <w:sz w:val="20"/>
        </w:rPr>
        <w:t xml:space="preserve">57. </w:t>
      </w:r>
      <w:r>
        <w:rPr>
          <w:rFonts w:ascii="Arial" w:hAnsi="Arial" w:eastAsia="Malgun Gothic"/>
          <w:b/>
          <w:color w:val="7F6000"/>
          <w:sz w:val="20"/>
        </w:rPr>
        <w:t>NICO</w:t>
      </w:r>
      <w:r>
        <w:rPr>
          <w:rFonts w:ascii="Arial" w:hAnsi="Arial" w:eastAsia="Malgun Gothic"/>
          <w:sz w:val="20"/>
        </w:rPr>
        <w:t xml:space="preserve">  "Um consultor de ESG sem LinkedIn é como um padre sem batina."</w:t>
      </w:r>
    </w:p>
    <w:p>
      <w:pPr>
        <w:spacing w:after="0" w:before="0"/>
        <w:ind w:left="283"/>
      </w:pPr>
      <w:r>
        <w:rPr>
          <w:rFonts w:ascii="Arial" w:hAnsi="Arial" w:eastAsia="Malgun Gothic"/>
          <w:b/>
          <w:sz w:val="18"/>
        </w:rPr>
        <w:t xml:space="preserve">· 단어: </w:t>
      </w:r>
      <w:r>
        <w:rPr>
          <w:rFonts w:ascii="Arial" w:hAnsi="Arial" w:eastAsia="Malgun Gothic"/>
          <w:sz w:val="18"/>
        </w:rPr>
        <w:t>padre(신부) · batina(사제복)</w:t>
      </w:r>
    </w:p>
    <w:p>
      <w:pPr>
        <w:spacing w:after="0" w:before="0"/>
        <w:ind w:left="283"/>
      </w:pPr>
      <w:r>
        <w:rPr>
          <w:rFonts w:ascii="Arial" w:hAnsi="Arial" w:eastAsia="Malgun Gothic"/>
          <w:b/>
          <w:sz w:val="18"/>
        </w:rPr>
        <w:t xml:space="preserve">· 문법: </w:t>
      </w:r>
      <w:r>
        <w:rPr>
          <w:rFonts w:ascii="Arial" w:hAnsi="Arial" w:eastAsia="Malgun Gothic"/>
          <w:sz w:val="18"/>
        </w:rPr>
        <w:t>직유 "é como".</w:t>
      </w:r>
    </w:p>
    <w:p>
      <w:pPr>
        <w:spacing w:after="0" w:before="0"/>
        <w:ind w:left="283"/>
      </w:pPr>
      <w:r>
        <w:rPr>
          <w:rFonts w:ascii="Arial" w:hAnsi="Arial" w:eastAsia="Malgun Gothic"/>
          <w:b/>
          <w:sz w:val="18"/>
        </w:rPr>
        <w:t xml:space="preserve">· 시제: </w:t>
      </w:r>
      <w:r>
        <w:rPr>
          <w:rFonts w:ascii="Arial" w:hAnsi="Arial" w:eastAsia="Malgun Gothic"/>
          <w:sz w:val="18"/>
        </w:rPr>
        <w:t>현재직설법 — 비유적 일반화.</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58. </w:t>
      </w:r>
      <w:r>
        <w:rPr>
          <w:rFonts w:ascii="Arial" w:hAnsi="Arial" w:eastAsia="Malgun Gothic"/>
          <w:b/>
          <w:color w:val="7F6000"/>
          <w:sz w:val="20"/>
        </w:rPr>
        <w:t>WESLEY</w:t>
      </w:r>
      <w:r>
        <w:rPr>
          <w:rFonts w:ascii="Arial" w:hAnsi="Arial" w:eastAsia="Malgun Gothic"/>
          <w:sz w:val="20"/>
        </w:rPr>
        <w:t xml:space="preserve">  "Tiago... ele te pegou. E agora?"</w:t>
      </w:r>
    </w:p>
    <w:p>
      <w:pPr>
        <w:spacing w:after="0" w:before="0"/>
        <w:ind w:left="283"/>
      </w:pPr>
      <w:r>
        <w:rPr>
          <w:rFonts w:ascii="Arial" w:hAnsi="Arial" w:eastAsia="Malgun Gothic"/>
          <w:b/>
          <w:sz w:val="18"/>
        </w:rPr>
        <w:t xml:space="preserve">· 단어: </w:t>
      </w:r>
      <w:r>
        <w:rPr>
          <w:rFonts w:ascii="Arial" w:hAnsi="Arial" w:eastAsia="Malgun Gothic"/>
          <w:sz w:val="18"/>
        </w:rPr>
        <w:t>pegar(잡다 → 간파하다)</w:t>
      </w:r>
    </w:p>
    <w:p>
      <w:pPr>
        <w:spacing w:after="0" w:before="0"/>
        <w:ind w:left="283"/>
      </w:pPr>
      <w:r>
        <w:rPr>
          <w:rFonts w:ascii="Arial" w:hAnsi="Arial" w:eastAsia="Malgun Gothic"/>
          <w:b/>
          <w:sz w:val="18"/>
        </w:rPr>
        <w:t xml:space="preserve">· 문법: </w:t>
      </w:r>
      <w:r>
        <w:rPr>
          <w:rFonts w:ascii="Arial" w:hAnsi="Arial" w:eastAsia="Malgun Gothic"/>
          <w:sz w:val="18"/>
        </w:rPr>
        <w:t>te proclise. "E agora?" = 이제 어쩌지?</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59. </w:t>
      </w:r>
      <w:r>
        <w:rPr>
          <w:rFonts w:ascii="Arial" w:hAnsi="Arial" w:eastAsia="Malgun Gothic"/>
          <w:b/>
          <w:color w:val="7F6000"/>
          <w:sz w:val="20"/>
        </w:rPr>
        <w:t>TIAGO</w:t>
      </w:r>
      <w:r>
        <w:rPr>
          <w:rFonts w:ascii="Arial" w:hAnsi="Arial" w:eastAsia="Malgun Gothic"/>
          <w:sz w:val="20"/>
        </w:rPr>
        <w:t xml:space="preserve">  "Regra três, Wesley. Mas ainda não é hora de sair."</w:t>
      </w:r>
    </w:p>
    <w:p>
      <w:pPr>
        <w:spacing w:after="0" w:before="0"/>
        <w:ind w:left="283"/>
      </w:pPr>
      <w:r>
        <w:rPr>
          <w:rFonts w:ascii="Arial" w:hAnsi="Arial" w:eastAsia="Malgun Gothic"/>
          <w:b/>
          <w:sz w:val="18"/>
        </w:rPr>
        <w:t xml:space="preserve">· 단어: </w:t>
      </w:r>
      <w:r>
        <w:rPr>
          <w:rFonts w:ascii="Arial" w:hAnsi="Arial" w:eastAsia="Malgun Gothic"/>
          <w:sz w:val="18"/>
        </w:rPr>
        <w:t>hora de + 부정사(~할 때)</w:t>
      </w:r>
    </w:p>
    <w:p>
      <w:pPr>
        <w:spacing w:after="0" w:before="0"/>
        <w:ind w:left="283"/>
      </w:pPr>
      <w:r>
        <w:rPr>
          <w:rFonts w:ascii="Arial" w:hAnsi="Arial" w:eastAsia="Malgun Gothic"/>
          <w:b/>
          <w:sz w:val="18"/>
        </w:rPr>
        <w:t xml:space="preserve">· 문법: </w:t>
      </w:r>
      <w:r>
        <w:rPr>
          <w:rFonts w:ascii="Arial" w:hAnsi="Arial" w:eastAsia="Malgun Gothic"/>
          <w:sz w:val="18"/>
        </w:rPr>
        <w:t>"ser hora de + 부정사" 비인칭.</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60. </w:t>
      </w:r>
      <w:r>
        <w:rPr>
          <w:rFonts w:ascii="Arial" w:hAnsi="Arial" w:eastAsia="Malgun Gothic"/>
          <w:b/>
          <w:color w:val="7F6000"/>
          <w:sz w:val="20"/>
        </w:rPr>
        <w:t>NICO</w:t>
      </w:r>
      <w:r>
        <w:rPr>
          <w:rFonts w:ascii="Arial" w:hAnsi="Arial" w:eastAsia="Malgun Gothic"/>
          <w:sz w:val="20"/>
        </w:rPr>
        <w:t xml:space="preserve">  "Com quem o senhor está falando? Tem alguém no seu ouvido, não tem?"</w:t>
      </w:r>
    </w:p>
    <w:p>
      <w:pPr>
        <w:spacing w:after="0" w:before="0"/>
        <w:ind w:left="283"/>
      </w:pPr>
      <w:r>
        <w:rPr>
          <w:rFonts w:ascii="Arial" w:hAnsi="Arial" w:eastAsia="Malgun Gothic"/>
          <w:b/>
          <w:sz w:val="18"/>
        </w:rPr>
        <w:t xml:space="preserve">· 단어: </w:t>
      </w:r>
      <w:r>
        <w:rPr>
          <w:rFonts w:ascii="Arial" w:hAnsi="Arial" w:eastAsia="Malgun Gothic"/>
          <w:sz w:val="18"/>
        </w:rPr>
        <w:t>ouvido(귀)</w:t>
      </w:r>
    </w:p>
    <w:p>
      <w:pPr>
        <w:spacing w:after="0" w:before="0"/>
        <w:ind w:left="283"/>
      </w:pPr>
      <w:r>
        <w:rPr>
          <w:rFonts w:ascii="Arial" w:hAnsi="Arial" w:eastAsia="Malgun Gothic"/>
          <w:b/>
          <w:sz w:val="18"/>
        </w:rPr>
        <w:t xml:space="preserve">· 문법: </w:t>
      </w:r>
      <w:r>
        <w:rPr>
          <w:rFonts w:ascii="Arial" w:hAnsi="Arial" w:eastAsia="Malgun Gothic"/>
          <w:sz w:val="18"/>
        </w:rPr>
        <w:t>전치사 + 의문사 문두(Com quem…?). 부가의문 "não tem?" — 앞 동사를 반복하는 형태.</w:t>
      </w:r>
    </w:p>
    <w:p>
      <w:pPr>
        <w:spacing w:after="0" w:before="0"/>
        <w:ind w:left="283"/>
      </w:pPr>
      <w:r>
        <w:rPr>
          <w:rFonts w:ascii="Arial" w:hAnsi="Arial" w:eastAsia="Malgun Gothic"/>
          <w:b/>
          <w:sz w:val="18"/>
        </w:rPr>
        <w:t xml:space="preserve">· 시제: </w:t>
      </w:r>
      <w:r>
        <w:rPr>
          <w:rFonts w:ascii="Arial" w:hAnsi="Arial" w:eastAsia="Malgun Gothic"/>
          <w:sz w:val="18"/>
        </w:rPr>
        <w:t>현재진행(está falando), 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61. </w:t>
      </w:r>
      <w:r>
        <w:rPr>
          <w:rFonts w:ascii="Arial" w:hAnsi="Arial" w:eastAsia="Malgun Gothic"/>
          <w:b/>
          <w:color w:val="7F6000"/>
          <w:sz w:val="20"/>
        </w:rPr>
        <w:t>TIAGO</w:t>
      </w:r>
      <w:r>
        <w:rPr>
          <w:rFonts w:ascii="Arial" w:hAnsi="Arial" w:eastAsia="Malgun Gothic"/>
          <w:sz w:val="20"/>
        </w:rPr>
        <w:t xml:space="preserve">  "Tem. Meu nome não é Tomás. Sou jornalista. Tiago Moreira, da Agência Lume."</w:t>
      </w:r>
    </w:p>
    <w:p>
      <w:pPr>
        <w:spacing w:after="0" w:before="0"/>
        <w:ind w:left="283"/>
      </w:pPr>
      <w:r>
        <w:rPr>
          <w:rFonts w:ascii="Arial" w:hAnsi="Arial" w:eastAsia="Malgun Gothic"/>
          <w:b/>
          <w:sz w:val="18"/>
        </w:rPr>
        <w:t xml:space="preserve">· 단어: </w:t>
      </w:r>
      <w:r>
        <w:rPr>
          <w:rFonts w:ascii="Arial" w:hAnsi="Arial" w:eastAsia="Malgun Gothic"/>
          <w:sz w:val="18"/>
        </w:rPr>
        <w:t>jornalista(기자)</w:t>
      </w:r>
    </w:p>
    <w:p>
      <w:pPr>
        <w:spacing w:after="0" w:before="0"/>
        <w:ind w:left="283"/>
      </w:pPr>
      <w:r>
        <w:rPr>
          <w:rFonts w:ascii="Arial" w:hAnsi="Arial" w:eastAsia="Malgun Gothic"/>
          <w:b/>
          <w:sz w:val="18"/>
        </w:rPr>
        <w:t xml:space="preserve">· 문법: </w:t>
      </w:r>
      <w:r>
        <w:rPr>
          <w:rFonts w:ascii="Arial" w:hAnsi="Arial" w:eastAsia="Malgun Gothic"/>
          <w:sz w:val="18"/>
        </w:rPr>
        <w:t>"Tem." — 동사 반복 긍정(sim 대신). 직업 술어 관사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정체 공개.</w:t>
      </w:r>
    </w:p>
    <w:p>
      <w:pPr>
        <w:spacing w:after="20" w:before="100"/>
      </w:pPr>
      <w:r>
        <w:rPr>
          <w:rFonts w:ascii="Arial" w:hAnsi="Arial" w:eastAsia="Malgun Gothic"/>
          <w:b/>
          <w:sz w:val="20"/>
        </w:rPr>
        <w:t xml:space="preserve">62. </w:t>
      </w:r>
      <w:r>
        <w:rPr>
          <w:rFonts w:ascii="Arial" w:hAnsi="Arial" w:eastAsia="Malgun Gothic"/>
          <w:b/>
          <w:color w:val="7F6000"/>
          <w:sz w:val="20"/>
        </w:rPr>
        <w:t>WESLEY</w:t>
      </w:r>
      <w:r>
        <w:rPr>
          <w:rFonts w:ascii="Arial" w:hAnsi="Arial" w:eastAsia="Malgun Gothic"/>
          <w:sz w:val="20"/>
        </w:rPr>
        <w:t xml:space="preserve">  "Caramba, Tiago. Assim, de uma vez?"</w:t>
      </w:r>
    </w:p>
    <w:p>
      <w:pPr>
        <w:spacing w:after="0" w:before="0"/>
        <w:ind w:left="283"/>
      </w:pPr>
      <w:r>
        <w:rPr>
          <w:rFonts w:ascii="Arial" w:hAnsi="Arial" w:eastAsia="Malgun Gothic"/>
          <w:b/>
          <w:sz w:val="18"/>
        </w:rPr>
        <w:t xml:space="preserve">· 단어: </w:t>
      </w:r>
      <w:r>
        <w:rPr>
          <w:rFonts w:ascii="Arial" w:hAnsi="Arial" w:eastAsia="Malgun Gothic"/>
          <w:sz w:val="18"/>
        </w:rPr>
        <w:t>caramba(세상에, 감탄사) · de uma vez(한 번에)</w:t>
      </w:r>
    </w:p>
    <w:p>
      <w:pPr>
        <w:spacing w:after="0" w:before="0"/>
        <w:ind w:left="283"/>
      </w:pPr>
      <w:r>
        <w:rPr>
          <w:rFonts w:ascii="Arial" w:hAnsi="Arial" w:eastAsia="Malgun Gothic"/>
          <w:b/>
          <w:sz w:val="18"/>
        </w:rPr>
        <w:t xml:space="preserve">· 문법: </w:t>
      </w:r>
      <w:r>
        <w:rPr>
          <w:rFonts w:ascii="Arial" w:hAnsi="Arial" w:eastAsia="Malgun Gothic"/>
          <w:sz w:val="18"/>
        </w:rPr>
        <w:t>동사 생략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caramba는 놀람의 완곡 감탄사.</w:t>
      </w:r>
    </w:p>
    <w:p>
      <w:pPr>
        <w:spacing w:after="20" w:before="100"/>
      </w:pPr>
      <w:r>
        <w:rPr>
          <w:rFonts w:ascii="Arial" w:hAnsi="Arial" w:eastAsia="Malgun Gothic"/>
          <w:b/>
          <w:sz w:val="20"/>
        </w:rPr>
        <w:t xml:space="preserve">63. </w:t>
      </w:r>
      <w:r>
        <w:rPr>
          <w:rFonts w:ascii="Arial" w:hAnsi="Arial" w:eastAsia="Malgun Gothic"/>
          <w:b/>
          <w:color w:val="7F6000"/>
          <w:sz w:val="20"/>
        </w:rPr>
        <w:t>TIAGO</w:t>
      </w:r>
      <w:r>
        <w:rPr>
          <w:rFonts w:ascii="Arial" w:hAnsi="Arial" w:eastAsia="Malgun Gothic"/>
          <w:sz w:val="20"/>
        </w:rPr>
        <w:t xml:space="preserve">  "Fonte não se ganha com mentira, Wesley. Se ganha com a porta aberta."</w:t>
      </w:r>
    </w:p>
    <w:p>
      <w:pPr>
        <w:spacing w:after="0" w:before="0"/>
        <w:ind w:left="283"/>
      </w:pPr>
      <w:r>
        <w:rPr>
          <w:rFonts w:ascii="Arial" w:hAnsi="Arial" w:eastAsia="Malgun Gothic"/>
          <w:b/>
          <w:sz w:val="18"/>
        </w:rPr>
        <w:t xml:space="preserve">· 단어: </w:t>
      </w:r>
      <w:r>
        <w:rPr>
          <w:rFonts w:ascii="Arial" w:hAnsi="Arial" w:eastAsia="Malgun Gothic"/>
          <w:sz w:val="18"/>
        </w:rPr>
        <w:t>ganhar(얻다) · mentira(거짓말)</w:t>
      </w:r>
    </w:p>
    <w:p>
      <w:pPr>
        <w:spacing w:after="0" w:before="0"/>
        <w:ind w:left="283"/>
      </w:pPr>
      <w:r>
        <w:rPr>
          <w:rFonts w:ascii="Arial" w:hAnsi="Arial" w:eastAsia="Malgun Gothic"/>
          <w:b/>
          <w:sz w:val="18"/>
        </w:rPr>
        <w:t xml:space="preserve">· 문법: </w:t>
      </w:r>
      <w:r>
        <w:rPr>
          <w:rFonts w:ascii="Arial" w:hAnsi="Arial" w:eastAsia="Malgun Gothic"/>
          <w:sz w:val="18"/>
        </w:rPr>
        <w:t>수동 se(se apassivador) — "Fonte não se ganha" = 취재원은 얻어지지 않는다. 두 번째 문장은 se로 시작하는 브라질 구어(규범 Ganha-se).</w:t>
      </w:r>
    </w:p>
    <w:p>
      <w:pPr>
        <w:spacing w:after="0" w:before="0"/>
        <w:ind w:left="283"/>
      </w:pPr>
      <w:r>
        <w:rPr>
          <w:rFonts w:ascii="Arial" w:hAnsi="Arial" w:eastAsia="Malgun Gothic"/>
          <w:b/>
          <w:sz w:val="18"/>
        </w:rPr>
        <w:t xml:space="preserve">· 시제: </w:t>
      </w:r>
      <w:r>
        <w:rPr>
          <w:rFonts w:ascii="Arial" w:hAnsi="Arial" w:eastAsia="Malgun Gothic"/>
          <w:sz w:val="18"/>
        </w:rPr>
        <w:t>현재직설법 — 원칙·격언.</w:t>
      </w:r>
    </w:p>
    <w:p>
      <w:pPr>
        <w:spacing w:after="0" w:before="0"/>
        <w:ind w:left="283"/>
      </w:pPr>
      <w:r>
        <w:rPr>
          <w:rFonts w:ascii="Arial" w:hAnsi="Arial" w:eastAsia="Malgun Gothic"/>
          <w:b/>
          <w:sz w:val="18"/>
        </w:rPr>
        <w:t xml:space="preserve">· 표현: </w:t>
      </w:r>
      <w:r>
        <w:rPr>
          <w:rFonts w:ascii="Arial" w:hAnsi="Arial" w:eastAsia="Malgun Gothic"/>
          <w:sz w:val="18"/>
        </w:rPr>
        <w:t>문두 Se는 규범 문법상 금지되나 브라질 구어에서 흔함.</w:t>
      </w:r>
    </w:p>
    <w:p>
      <w:pPr>
        <w:spacing w:after="20" w:before="100"/>
      </w:pPr>
      <w:r>
        <w:rPr>
          <w:rFonts w:ascii="Arial" w:hAnsi="Arial" w:eastAsia="Malgun Gothic"/>
          <w:b/>
          <w:sz w:val="20"/>
        </w:rPr>
        <w:t xml:space="preserve">64. </w:t>
      </w:r>
      <w:r>
        <w:rPr>
          <w:rFonts w:ascii="Arial" w:hAnsi="Arial" w:eastAsia="Malgun Gothic"/>
          <w:b/>
          <w:color w:val="7F6000"/>
          <w:sz w:val="20"/>
        </w:rPr>
        <w:t>NICO</w:t>
      </w:r>
      <w:r>
        <w:rPr>
          <w:rFonts w:ascii="Arial" w:hAnsi="Arial" w:eastAsia="Malgun Gothic"/>
          <w:sz w:val="20"/>
        </w:rPr>
        <w:t xml:space="preserve">  "A agência do ouro. De São Paulo. Eu li a matéria. Em tradução automática."</w:t>
      </w:r>
    </w:p>
    <w:p>
      <w:pPr>
        <w:spacing w:after="0" w:before="0"/>
        <w:ind w:left="283"/>
      </w:pPr>
      <w:r>
        <w:rPr>
          <w:rFonts w:ascii="Arial" w:hAnsi="Arial" w:eastAsia="Malgun Gothic"/>
          <w:b/>
          <w:sz w:val="18"/>
        </w:rPr>
        <w:t xml:space="preserve">· 단어: </w:t>
      </w:r>
      <w:r>
        <w:rPr>
          <w:rFonts w:ascii="Arial" w:hAnsi="Arial" w:eastAsia="Malgun Gothic"/>
          <w:sz w:val="18"/>
        </w:rPr>
        <w:t>tradução automática(자동 번역)</w:t>
      </w:r>
    </w:p>
    <w:p>
      <w:pPr>
        <w:spacing w:after="0" w:before="0"/>
        <w:ind w:left="283"/>
      </w:pPr>
      <w:r>
        <w:rPr>
          <w:rFonts w:ascii="Arial" w:hAnsi="Arial" w:eastAsia="Malgun Gothic"/>
          <w:b/>
          <w:sz w:val="18"/>
        </w:rPr>
        <w:t xml:space="preserve">· 문법: </w:t>
      </w:r>
      <w:r>
        <w:rPr>
          <w:rFonts w:ascii="Arial" w:hAnsi="Arial" w:eastAsia="Malgun Gothic"/>
          <w:sz w:val="18"/>
        </w:rPr>
        <w:t>단편 정보 추가식 구성.</w:t>
      </w:r>
    </w:p>
    <w:p>
      <w:pPr>
        <w:spacing w:after="0" w:before="0"/>
        <w:ind w:left="283"/>
      </w:pPr>
      <w:r>
        <w:rPr>
          <w:rFonts w:ascii="Arial" w:hAnsi="Arial" w:eastAsia="Malgun Gothic"/>
          <w:b/>
          <w:sz w:val="18"/>
        </w:rPr>
        <w:t xml:space="preserve">· 시제: </w:t>
      </w:r>
      <w:r>
        <w:rPr>
          <w:rFonts w:ascii="Arial" w:hAnsi="Arial" w:eastAsia="Malgun Gothic"/>
          <w:sz w:val="18"/>
        </w:rPr>
        <w:t>pretérito perfeito(li).</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65. </w:t>
      </w:r>
      <w:r>
        <w:rPr>
          <w:rFonts w:ascii="Arial" w:hAnsi="Arial" w:eastAsia="Malgun Gothic"/>
          <w:b/>
          <w:color w:val="7F6000"/>
          <w:sz w:val="20"/>
        </w:rPr>
        <w:t>TIAGO</w:t>
      </w:r>
      <w:r>
        <w:rPr>
          <w:rFonts w:ascii="Arial" w:hAnsi="Arial" w:eastAsia="Malgun Gothic"/>
          <w:sz w:val="20"/>
        </w:rPr>
        <w:t xml:space="preserve">  "Então você sabe que a gente protege fonte. Até o fim."</w:t>
      </w:r>
    </w:p>
    <w:p>
      <w:pPr>
        <w:spacing w:after="0" w:before="0"/>
        <w:ind w:left="283"/>
      </w:pPr>
      <w:r>
        <w:rPr>
          <w:rFonts w:ascii="Arial" w:hAnsi="Arial" w:eastAsia="Malgun Gothic"/>
          <w:b/>
          <w:sz w:val="18"/>
        </w:rPr>
        <w:t xml:space="preserve">· 단어: </w:t>
      </w:r>
      <w:r>
        <w:rPr>
          <w:rFonts w:ascii="Arial" w:hAnsi="Arial" w:eastAsia="Malgun Gothic"/>
          <w:sz w:val="18"/>
        </w:rPr>
        <w:t>proteger(보호하다) · até o fim(끝까지)</w:t>
      </w:r>
    </w:p>
    <w:p>
      <w:pPr>
        <w:spacing w:after="0" w:before="0"/>
        <w:ind w:left="283"/>
      </w:pPr>
      <w:r>
        <w:rPr>
          <w:rFonts w:ascii="Arial" w:hAnsi="Arial" w:eastAsia="Malgun Gothic"/>
          <w:b/>
          <w:sz w:val="18"/>
        </w:rPr>
        <w:t xml:space="preserve">· 문법: </w:t>
      </w:r>
      <w:r>
        <w:rPr>
          <w:rFonts w:ascii="Arial" w:hAnsi="Arial" w:eastAsia="Malgun Gothic"/>
          <w:sz w:val="18"/>
        </w:rPr>
        <w:t>a gente + 3인칭 단수(protege). 관사 없는 총칭 목적어(fonte).</w:t>
      </w:r>
    </w:p>
    <w:p>
      <w:pPr>
        <w:spacing w:after="0" w:before="0"/>
        <w:ind w:left="283"/>
      </w:pPr>
      <w:r>
        <w:rPr>
          <w:rFonts w:ascii="Arial" w:hAnsi="Arial" w:eastAsia="Malgun Gothic"/>
          <w:b/>
          <w:sz w:val="18"/>
        </w:rPr>
        <w:t xml:space="preserve">· 시제: </w:t>
      </w:r>
      <w:r>
        <w:rPr>
          <w:rFonts w:ascii="Arial" w:hAnsi="Arial" w:eastAsia="Malgun Gothic"/>
          <w:sz w:val="18"/>
        </w:rPr>
        <w:t>현재직설법 — 원칙.</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66. </w:t>
      </w:r>
      <w:r>
        <w:rPr>
          <w:rFonts w:ascii="Arial" w:hAnsi="Arial" w:eastAsia="Malgun Gothic"/>
          <w:b/>
          <w:color w:val="7F6000"/>
          <w:sz w:val="20"/>
        </w:rPr>
        <w:t>NICO</w:t>
      </w:r>
      <w:r>
        <w:rPr>
          <w:rFonts w:ascii="Arial" w:hAnsi="Arial" w:eastAsia="Malgun Gothic"/>
          <w:sz w:val="20"/>
        </w:rPr>
        <w:t xml:space="preserve">  ""Até o fim." Os jornalistas sempre dizem isso. Antes do fim."</w:t>
      </w:r>
    </w:p>
    <w:p>
      <w:pPr>
        <w:spacing w:after="0" w:before="0"/>
        <w:ind w:left="283"/>
      </w:pPr>
      <w:r>
        <w:rPr>
          <w:rFonts w:ascii="Arial" w:hAnsi="Arial" w:eastAsia="Malgun Gothic"/>
          <w:b/>
          <w:sz w:val="18"/>
        </w:rPr>
        <w:t xml:space="preserve">· 단어: </w:t>
      </w:r>
      <w:r>
        <w:rPr>
          <w:rFonts w:ascii="Arial" w:hAnsi="Arial" w:eastAsia="Malgun Gothic"/>
          <w:sz w:val="18"/>
        </w:rPr>
        <w:t>antes de(~ 전에)</w:t>
      </w:r>
    </w:p>
    <w:p>
      <w:pPr>
        <w:spacing w:after="0" w:before="0"/>
        <w:ind w:left="283"/>
      </w:pPr>
      <w:r>
        <w:rPr>
          <w:rFonts w:ascii="Arial" w:hAnsi="Arial" w:eastAsia="Malgun Gothic"/>
          <w:b/>
          <w:sz w:val="18"/>
        </w:rPr>
        <w:t xml:space="preserve">· 문법: </w:t>
      </w:r>
      <w:r>
        <w:rPr>
          <w:rFonts w:ascii="Arial" w:hAnsi="Arial" w:eastAsia="Malgun Gothic"/>
          <w:sz w:val="18"/>
        </w:rPr>
        <w:t>인용 반복 후 반어적 단서.</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w:t>
      </w:r>
    </w:p>
    <w:p>
      <w:pPr>
        <w:spacing w:after="0" w:before="0"/>
        <w:ind w:left="283"/>
      </w:pPr>
      <w:r>
        <w:rPr>
          <w:rFonts w:ascii="Arial" w:hAnsi="Arial" w:eastAsia="Malgun Gothic"/>
          <w:b/>
          <w:sz w:val="18"/>
        </w:rPr>
        <w:t xml:space="preserve">· 표현: </w:t>
      </w:r>
      <w:r>
        <w:rPr>
          <w:rFonts w:ascii="Arial" w:hAnsi="Arial" w:eastAsia="Malgun Gothic"/>
          <w:sz w:val="18"/>
        </w:rPr>
        <w:t>냉소적 말장난(até o fim / antes do fim).</w:t>
      </w:r>
    </w:p>
    <w:p>
      <w:pPr>
        <w:spacing w:after="20" w:before="100"/>
      </w:pPr>
      <w:r>
        <w:rPr>
          <w:rFonts w:ascii="Arial" w:hAnsi="Arial" w:eastAsia="Malgun Gothic"/>
          <w:b/>
          <w:sz w:val="20"/>
        </w:rPr>
        <w:t xml:space="preserve">67. </w:t>
      </w:r>
      <w:r>
        <w:rPr>
          <w:rFonts w:ascii="Arial" w:hAnsi="Arial" w:eastAsia="Malgun Gothic"/>
          <w:b/>
          <w:color w:val="7F6000"/>
          <w:sz w:val="20"/>
        </w:rPr>
        <w:t>TIAGO</w:t>
      </w:r>
      <w:r>
        <w:rPr>
          <w:rFonts w:ascii="Arial" w:hAnsi="Arial" w:eastAsia="Malgun Gothic"/>
          <w:sz w:val="20"/>
        </w:rPr>
        <w:t xml:space="preserve">  "Então vamos fazer do seu jeito. Quais são as suas condições?"</w:t>
      </w:r>
    </w:p>
    <w:p>
      <w:pPr>
        <w:spacing w:after="0" w:before="0"/>
        <w:ind w:left="283"/>
      </w:pPr>
      <w:r>
        <w:rPr>
          <w:rFonts w:ascii="Arial" w:hAnsi="Arial" w:eastAsia="Malgun Gothic"/>
          <w:b/>
          <w:sz w:val="18"/>
        </w:rPr>
        <w:t xml:space="preserve">· 단어: </w:t>
      </w:r>
      <w:r>
        <w:rPr>
          <w:rFonts w:ascii="Arial" w:hAnsi="Arial" w:eastAsia="Malgun Gothic"/>
          <w:sz w:val="18"/>
        </w:rPr>
        <w:t>do seu jeito(당신 방식대로) · condições(조건)</w:t>
      </w:r>
    </w:p>
    <w:p>
      <w:pPr>
        <w:spacing w:after="0" w:before="0"/>
        <w:ind w:left="283"/>
      </w:pPr>
      <w:r>
        <w:rPr>
          <w:rFonts w:ascii="Arial" w:hAnsi="Arial" w:eastAsia="Malgun Gothic"/>
          <w:b/>
          <w:sz w:val="18"/>
        </w:rPr>
        <w:t xml:space="preserve">· 문법: </w:t>
      </w:r>
      <w:r>
        <w:rPr>
          <w:rFonts w:ascii="Arial" w:hAnsi="Arial" w:eastAsia="Malgun Gothic"/>
          <w:sz w:val="18"/>
        </w:rPr>
        <w:t>"vamos + 부정사" 청유. qual의 복수 quais.</w:t>
      </w:r>
    </w:p>
    <w:p>
      <w:pPr>
        <w:spacing w:after="0" w:before="0"/>
        <w:ind w:left="283"/>
      </w:pPr>
      <w:r>
        <w:rPr>
          <w:rFonts w:ascii="Arial" w:hAnsi="Arial" w:eastAsia="Malgun Gothic"/>
          <w:b/>
          <w:sz w:val="18"/>
        </w:rPr>
        <w:t xml:space="preserve">· 시제: </w:t>
      </w:r>
      <w:r>
        <w:rPr>
          <w:rFonts w:ascii="Arial" w:hAnsi="Arial" w:eastAsia="Malgun Gothic"/>
          <w:sz w:val="18"/>
        </w:rPr>
        <w:t>현재직설법(청유 vamos).</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68. </w:t>
      </w:r>
      <w:r>
        <w:rPr>
          <w:rFonts w:ascii="Arial" w:hAnsi="Arial" w:eastAsia="Malgun Gothic"/>
          <w:b/>
          <w:color w:val="7F6000"/>
          <w:sz w:val="20"/>
        </w:rPr>
        <w:t>NICO</w:t>
      </w:r>
      <w:r>
        <w:rPr>
          <w:rFonts w:ascii="Arial" w:hAnsi="Arial" w:eastAsia="Malgun Gothic"/>
          <w:sz w:val="20"/>
        </w:rPr>
        <w:t xml:space="preserve">  "Primeira: eu não existo. Nem nome, nem cargo, nem país."</w:t>
      </w:r>
    </w:p>
    <w:p>
      <w:pPr>
        <w:spacing w:after="0" w:before="0"/>
        <w:ind w:left="283"/>
      </w:pPr>
      <w:r>
        <w:rPr>
          <w:rFonts w:ascii="Arial" w:hAnsi="Arial" w:eastAsia="Malgun Gothic"/>
          <w:b/>
          <w:sz w:val="18"/>
        </w:rPr>
        <w:t xml:space="preserve">· 단어: </w:t>
      </w:r>
      <w:r>
        <w:rPr>
          <w:rFonts w:ascii="Arial" w:hAnsi="Arial" w:eastAsia="Malgun Gothic"/>
          <w:sz w:val="18"/>
        </w:rPr>
        <w:t>existir(존재하다)</w:t>
      </w:r>
    </w:p>
    <w:p>
      <w:pPr>
        <w:spacing w:after="0" w:before="0"/>
        <w:ind w:left="283"/>
      </w:pPr>
      <w:r>
        <w:rPr>
          <w:rFonts w:ascii="Arial" w:hAnsi="Arial" w:eastAsia="Malgun Gothic"/>
          <w:b/>
          <w:sz w:val="18"/>
        </w:rPr>
        <w:t xml:space="preserve">· 문법: </w:t>
      </w:r>
      <w:r>
        <w:rPr>
          <w:rFonts w:ascii="Arial" w:hAnsi="Arial" w:eastAsia="Malgun Gothic"/>
          <w:sz w:val="18"/>
        </w:rPr>
        <w:t>서수 primeira(condição에 여성 일치). "nem… nem… nem" 다중 부정.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익명 조건.</w:t>
      </w:r>
    </w:p>
    <w:p>
      <w:pPr>
        <w:spacing w:after="20" w:before="100"/>
      </w:pPr>
      <w:r>
        <w:rPr>
          <w:rFonts w:ascii="Arial" w:hAnsi="Arial" w:eastAsia="Malgun Gothic"/>
          <w:b/>
          <w:sz w:val="20"/>
        </w:rPr>
        <w:t xml:space="preserve">69. </w:t>
      </w:r>
      <w:r>
        <w:rPr>
          <w:rFonts w:ascii="Arial" w:hAnsi="Arial" w:eastAsia="Malgun Gothic"/>
          <w:b/>
          <w:color w:val="7F6000"/>
          <w:sz w:val="20"/>
        </w:rPr>
        <w:t>TIAGO</w:t>
      </w:r>
      <w:r>
        <w:rPr>
          <w:rFonts w:ascii="Arial" w:hAnsi="Arial" w:eastAsia="Malgun Gothic"/>
          <w:sz w:val="20"/>
        </w:rPr>
        <w:t xml:space="preserve">  ""Uma fonte diplomática." Só isso."</w:t>
      </w:r>
    </w:p>
    <w:p>
      <w:pPr>
        <w:spacing w:after="0" w:before="0"/>
        <w:ind w:left="283"/>
      </w:pPr>
      <w:r>
        <w:rPr>
          <w:rFonts w:ascii="Arial" w:hAnsi="Arial" w:eastAsia="Malgun Gothic"/>
          <w:b/>
          <w:sz w:val="18"/>
        </w:rPr>
        <w:t xml:space="preserve">· 단어: </w:t>
      </w:r>
      <w:r>
        <w:rPr>
          <w:rFonts w:ascii="Arial" w:hAnsi="Arial" w:eastAsia="Malgun Gothic"/>
          <w:sz w:val="18"/>
        </w:rPr>
        <w:t>diplomática(외교의)</w:t>
      </w:r>
    </w:p>
    <w:p>
      <w:pPr>
        <w:spacing w:after="0" w:before="0"/>
        <w:ind w:left="283"/>
      </w:pPr>
      <w:r>
        <w:rPr>
          <w:rFonts w:ascii="Arial" w:hAnsi="Arial" w:eastAsia="Malgun Gothic"/>
          <w:b/>
          <w:sz w:val="18"/>
        </w:rPr>
        <w:t xml:space="preserve">· 문법: </w:t>
      </w:r>
      <w:r>
        <w:rPr>
          <w:rFonts w:ascii="Arial" w:hAnsi="Arial" w:eastAsia="Malgun Gothic"/>
          <w:sz w:val="18"/>
        </w:rPr>
        <w:t>기사 속 표기 형식 제안.</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70. </w:t>
      </w:r>
      <w:r>
        <w:rPr>
          <w:rFonts w:ascii="Arial" w:hAnsi="Arial" w:eastAsia="Malgun Gothic"/>
          <w:b/>
          <w:color w:val="7F6000"/>
          <w:sz w:val="20"/>
        </w:rPr>
        <w:t>NICO</w:t>
      </w:r>
      <w:r>
        <w:rPr>
          <w:rFonts w:ascii="Arial" w:hAnsi="Arial" w:eastAsia="Malgun Gothic"/>
          <w:sz w:val="20"/>
        </w:rPr>
        <w:t xml:space="preserve">  "Nem isso. "Uma pessoa com acesso ao processo." Diplomata é fácil de achar."</w:t>
      </w:r>
    </w:p>
    <w:p>
      <w:pPr>
        <w:spacing w:after="0" w:before="0"/>
        <w:ind w:left="283"/>
      </w:pPr>
      <w:r>
        <w:rPr>
          <w:rFonts w:ascii="Arial" w:hAnsi="Arial" w:eastAsia="Malgun Gothic"/>
          <w:b/>
          <w:sz w:val="18"/>
        </w:rPr>
        <w:t xml:space="preserve">· 단어: </w:t>
      </w:r>
      <w:r>
        <w:rPr>
          <w:rFonts w:ascii="Arial" w:hAnsi="Arial" w:eastAsia="Malgun Gothic"/>
          <w:sz w:val="18"/>
        </w:rPr>
        <w:t>acesso a(~에 대한 접근) · processo(절차)</w:t>
      </w:r>
    </w:p>
    <w:p>
      <w:pPr>
        <w:spacing w:after="0" w:before="0"/>
        <w:ind w:left="283"/>
      </w:pPr>
      <w:r>
        <w:rPr>
          <w:rFonts w:ascii="Arial" w:hAnsi="Arial" w:eastAsia="Malgun Gothic"/>
          <w:b/>
          <w:sz w:val="18"/>
        </w:rPr>
        <w:t xml:space="preserve">· 문법: </w:t>
      </w:r>
      <w:r>
        <w:rPr>
          <w:rFonts w:ascii="Arial" w:hAnsi="Arial" w:eastAsia="Malgun Gothic"/>
          <w:sz w:val="18"/>
        </w:rPr>
        <w:t>"fácil de + 부정사"(찾기 쉬운, 수동적 의미).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출처 기술의 모호화 기법.</w:t>
      </w:r>
    </w:p>
    <w:p>
      <w:pPr>
        <w:spacing w:after="20" w:before="100"/>
      </w:pPr>
      <w:r>
        <w:rPr>
          <w:rFonts w:ascii="Arial" w:hAnsi="Arial" w:eastAsia="Malgun Gothic"/>
          <w:b/>
          <w:sz w:val="20"/>
        </w:rPr>
        <w:t xml:space="preserve">71. </w:t>
      </w:r>
      <w:r>
        <w:rPr>
          <w:rFonts w:ascii="Arial" w:hAnsi="Arial" w:eastAsia="Malgun Gothic"/>
          <w:b/>
          <w:color w:val="7F6000"/>
          <w:sz w:val="20"/>
        </w:rPr>
        <w:t>NICO</w:t>
      </w:r>
      <w:r>
        <w:rPr>
          <w:rFonts w:ascii="Arial" w:hAnsi="Arial" w:eastAsia="Malgun Gothic"/>
          <w:sz w:val="20"/>
        </w:rPr>
        <w:t xml:space="preserve">  "Segunda: nada por telefone. Nem pelo e-mail da embaixada."</w:t>
      </w:r>
    </w:p>
    <w:p>
      <w:pPr>
        <w:spacing w:after="0" w:before="0"/>
        <w:ind w:left="283"/>
      </w:pPr>
      <w:r>
        <w:rPr>
          <w:rFonts w:ascii="Arial" w:hAnsi="Arial" w:eastAsia="Malgun Gothic"/>
          <w:b/>
          <w:sz w:val="18"/>
        </w:rPr>
        <w:t xml:space="preserve">· 단어: </w:t>
      </w:r>
      <w:r>
        <w:rPr>
          <w:rFonts w:ascii="Arial" w:hAnsi="Arial" w:eastAsia="Malgun Gothic"/>
          <w:sz w:val="18"/>
        </w:rPr>
        <w:t>por telefone(전화로) · pelo(por + o)</w:t>
      </w:r>
    </w:p>
    <w:p>
      <w:pPr>
        <w:spacing w:after="0" w:before="0"/>
        <w:ind w:left="283"/>
      </w:pPr>
      <w:r>
        <w:rPr>
          <w:rFonts w:ascii="Arial" w:hAnsi="Arial" w:eastAsia="Malgun Gothic"/>
          <w:b/>
          <w:sz w:val="18"/>
        </w:rPr>
        <w:t xml:space="preserve">· 문법: </w:t>
      </w:r>
      <w:r>
        <w:rPr>
          <w:rFonts w:ascii="Arial" w:hAnsi="Arial" w:eastAsia="Malgun Gothic"/>
          <w:sz w:val="18"/>
        </w:rPr>
        <w:t>수단의 por, 동사 생략.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72. </w:t>
      </w:r>
      <w:r>
        <w:rPr>
          <w:rFonts w:ascii="Arial" w:hAnsi="Arial" w:eastAsia="Malgun Gothic"/>
          <w:b/>
          <w:color w:val="7F6000"/>
          <w:sz w:val="20"/>
        </w:rPr>
        <w:t>TIAGO</w:t>
      </w:r>
      <w:r>
        <w:rPr>
          <w:rFonts w:ascii="Arial" w:hAnsi="Arial" w:eastAsia="Malgun Gothic"/>
          <w:sz w:val="20"/>
        </w:rPr>
        <w:t xml:space="preserve">  "Combinado. E a terceira?"</w:t>
      </w:r>
    </w:p>
    <w:p>
      <w:pPr>
        <w:spacing w:after="0" w:before="0"/>
        <w:ind w:left="283"/>
      </w:pPr>
      <w:r>
        <w:rPr>
          <w:rFonts w:ascii="Arial" w:hAnsi="Arial" w:eastAsia="Malgun Gothic"/>
          <w:b/>
          <w:sz w:val="18"/>
        </w:rPr>
        <w:t xml:space="preserve">· 단어: </w:t>
      </w:r>
      <w:r>
        <w:rPr>
          <w:rFonts w:ascii="Arial" w:hAnsi="Arial" w:eastAsia="Malgun Gothic"/>
          <w:sz w:val="18"/>
        </w:rPr>
        <w:t>terceira(셋째)</w:t>
      </w:r>
    </w:p>
    <w:p>
      <w:pPr>
        <w:spacing w:after="0" w:before="0"/>
        <w:ind w:left="283"/>
      </w:pPr>
      <w:r>
        <w:rPr>
          <w:rFonts w:ascii="Arial" w:hAnsi="Arial" w:eastAsia="Malgun Gothic"/>
          <w:b/>
          <w:sz w:val="18"/>
        </w:rPr>
        <w:t xml:space="preserve">· 문법: </w:t>
      </w:r>
      <w:r>
        <w:rPr>
          <w:rFonts w:ascii="Arial" w:hAnsi="Arial" w:eastAsia="Malgun Gothic"/>
          <w:sz w:val="18"/>
        </w:rPr>
        <w:t>명사 생략 서수.</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73. </w:t>
      </w:r>
      <w:r>
        <w:rPr>
          <w:rFonts w:ascii="Arial" w:hAnsi="Arial" w:eastAsia="Malgun Gothic"/>
          <w:b/>
          <w:color w:val="7F6000"/>
          <w:sz w:val="20"/>
        </w:rPr>
        <w:t>NICO</w:t>
      </w:r>
      <w:r>
        <w:rPr>
          <w:rFonts w:ascii="Arial" w:hAnsi="Arial" w:eastAsia="Malgun Gothic"/>
          <w:sz w:val="20"/>
        </w:rPr>
        <w:t xml:space="preserve">  "A terceira eu digo quando tiver certeza de que o senhor é quem diz."</w:t>
      </w:r>
    </w:p>
    <w:p>
      <w:pPr>
        <w:spacing w:after="0" w:before="0"/>
        <w:ind w:left="283"/>
      </w:pPr>
      <w:r>
        <w:rPr>
          <w:rFonts w:ascii="Arial" w:hAnsi="Arial" w:eastAsia="Malgun Gothic"/>
          <w:b/>
          <w:sz w:val="18"/>
        </w:rPr>
        <w:t xml:space="preserve">· 단어: </w:t>
      </w:r>
      <w:r>
        <w:rPr>
          <w:rFonts w:ascii="Arial" w:hAnsi="Arial" w:eastAsia="Malgun Gothic"/>
          <w:sz w:val="18"/>
        </w:rPr>
        <w:t>ter certeza de que(확신하다)</w:t>
      </w:r>
    </w:p>
    <w:p>
      <w:pPr>
        <w:spacing w:after="0" w:before="0"/>
        <w:ind w:left="283"/>
      </w:pPr>
      <w:r>
        <w:rPr>
          <w:rFonts w:ascii="Arial" w:hAnsi="Arial" w:eastAsia="Malgun Gothic"/>
          <w:b/>
          <w:sz w:val="18"/>
        </w:rPr>
        <w:t xml:space="preserve">· 문법: </w:t>
      </w:r>
      <w:r>
        <w:rPr>
          <w:rFonts w:ascii="Arial" w:hAnsi="Arial" w:eastAsia="Malgun Gothic"/>
          <w:sz w:val="18"/>
        </w:rPr>
        <w:t>목적어 화제화(A terceira eu digo). "quando + 접속법 미래(tiver)". "é quem diz [ser]" — 생략된 ser.</w:t>
      </w:r>
    </w:p>
    <w:p>
      <w:pPr>
        <w:spacing w:after="0" w:before="0"/>
        <w:ind w:left="283"/>
      </w:pPr>
      <w:r>
        <w:rPr>
          <w:rFonts w:ascii="Arial" w:hAnsi="Arial" w:eastAsia="Malgun Gothic"/>
          <w:b/>
          <w:sz w:val="18"/>
        </w:rPr>
        <w:t xml:space="preserve">· 시제: </w:t>
      </w:r>
      <w:r>
        <w:rPr>
          <w:rFonts w:ascii="Arial" w:hAnsi="Arial" w:eastAsia="Malgun Gothic"/>
          <w:sz w:val="18"/>
        </w:rPr>
        <w:t>현재(digo — 미래 의미), futuro do subjuntivo(tiver) — 불확실한 미래 시점.</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74. </w:t>
      </w:r>
      <w:r>
        <w:rPr>
          <w:rFonts w:ascii="Arial" w:hAnsi="Arial" w:eastAsia="Malgun Gothic"/>
          <w:b/>
          <w:color w:val="7F6000"/>
          <w:sz w:val="20"/>
        </w:rPr>
        <w:t>TIAGO</w:t>
      </w:r>
      <w:r>
        <w:rPr>
          <w:rFonts w:ascii="Arial" w:hAnsi="Arial" w:eastAsia="Malgun Gothic"/>
          <w:sz w:val="20"/>
        </w:rPr>
        <w:t xml:space="preserve">  "Justo. Eu faria o mesmo."</w:t>
      </w:r>
    </w:p>
    <w:p>
      <w:pPr>
        <w:spacing w:after="0" w:before="0"/>
        <w:ind w:left="283"/>
      </w:pPr>
      <w:r>
        <w:rPr>
          <w:rFonts w:ascii="Arial" w:hAnsi="Arial" w:eastAsia="Malgun Gothic"/>
          <w:b/>
          <w:sz w:val="18"/>
        </w:rPr>
        <w:t xml:space="preserve">· 단어: </w:t>
      </w:r>
      <w:r>
        <w:rPr>
          <w:rFonts w:ascii="Arial" w:hAnsi="Arial" w:eastAsia="Malgun Gothic"/>
          <w:sz w:val="18"/>
        </w:rPr>
        <w:t>o mesmo(같은 것)</w:t>
      </w:r>
    </w:p>
    <w:p>
      <w:pPr>
        <w:spacing w:after="0" w:before="0"/>
        <w:ind w:left="283"/>
      </w:pPr>
      <w:r>
        <w:rPr>
          <w:rFonts w:ascii="Arial" w:hAnsi="Arial" w:eastAsia="Malgun Gothic"/>
          <w:b/>
          <w:sz w:val="18"/>
        </w:rPr>
        <w:t xml:space="preserve">· 문법: </w:t>
      </w:r>
      <w:r>
        <w:rPr>
          <w:rFonts w:ascii="Arial" w:hAnsi="Arial" w:eastAsia="Malgun Gothic"/>
          <w:sz w:val="18"/>
        </w:rPr>
        <w:t>생략된 조건(내가 당신이라면).</w:t>
      </w:r>
    </w:p>
    <w:p>
      <w:pPr>
        <w:spacing w:after="0" w:before="0"/>
        <w:ind w:left="283"/>
      </w:pPr>
      <w:r>
        <w:rPr>
          <w:rFonts w:ascii="Arial" w:hAnsi="Arial" w:eastAsia="Malgun Gothic"/>
          <w:b/>
          <w:sz w:val="18"/>
        </w:rPr>
        <w:t xml:space="preserve">· 시제: </w:t>
      </w:r>
      <w:r>
        <w:rPr>
          <w:rFonts w:ascii="Arial" w:hAnsi="Arial" w:eastAsia="Malgun Gothic"/>
          <w:sz w:val="18"/>
        </w:rPr>
        <w:t>futuro do pretérito(faria) — 가상 상황의 행동.</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75. </w:t>
      </w:r>
      <w:r>
        <w:rPr>
          <w:rFonts w:ascii="Arial" w:hAnsi="Arial" w:eastAsia="Malgun Gothic"/>
          <w:b/>
          <w:color w:val="7F6000"/>
          <w:sz w:val="20"/>
        </w:rPr>
        <w:t>PRATES</w:t>
      </w:r>
      <w:r>
        <w:rPr>
          <w:rFonts w:ascii="Arial" w:hAnsi="Arial" w:eastAsia="Malgun Gothic"/>
          <w:sz w:val="20"/>
        </w:rPr>
        <w:t xml:space="preserve">  "Nico! Tomás! Olha os fumantes escondidos. Trouxe vinho pra todo mundo."</w:t>
      </w:r>
    </w:p>
    <w:p>
      <w:pPr>
        <w:spacing w:after="0" w:before="0"/>
        <w:ind w:left="283"/>
      </w:pPr>
      <w:r>
        <w:rPr>
          <w:rFonts w:ascii="Arial" w:hAnsi="Arial" w:eastAsia="Malgun Gothic"/>
          <w:b/>
          <w:sz w:val="18"/>
        </w:rPr>
        <w:t xml:space="preserve">· 단어: </w:t>
      </w:r>
      <w:r>
        <w:rPr>
          <w:rFonts w:ascii="Arial" w:hAnsi="Arial" w:eastAsia="Malgun Gothic"/>
          <w:sz w:val="18"/>
        </w:rPr>
        <w:t>fumantes(흡연자들) · escondidos(숨은)</w:t>
      </w:r>
    </w:p>
    <w:p>
      <w:pPr>
        <w:spacing w:after="0" w:before="0"/>
        <w:ind w:left="283"/>
      </w:pPr>
      <w:r>
        <w:rPr>
          <w:rFonts w:ascii="Arial" w:hAnsi="Arial" w:eastAsia="Malgun Gothic"/>
          <w:b/>
          <w:sz w:val="18"/>
        </w:rPr>
        <w:t xml:space="preserve">· 문법: </w:t>
      </w:r>
      <w:r>
        <w:rPr>
          <w:rFonts w:ascii="Arial" w:hAnsi="Arial" w:eastAsia="Malgun Gothic"/>
          <w:sz w:val="18"/>
        </w:rPr>
        <w:t>분사 형용사 일치(escondidos). trouxe = trazer 불규칙.</w:t>
      </w:r>
    </w:p>
    <w:p>
      <w:pPr>
        <w:spacing w:after="0" w:before="0"/>
        <w:ind w:left="283"/>
      </w:pPr>
      <w:r>
        <w:rPr>
          <w:rFonts w:ascii="Arial" w:hAnsi="Arial" w:eastAsia="Malgun Gothic"/>
          <w:b/>
          <w:sz w:val="18"/>
        </w:rPr>
        <w:t xml:space="preserve">· 시제: </w:t>
      </w:r>
      <w:r>
        <w:rPr>
          <w:rFonts w:ascii="Arial" w:hAnsi="Arial" w:eastAsia="Malgun Gothic"/>
          <w:sz w:val="18"/>
        </w:rPr>
        <w:t>명령법(olha), pretérito perfeito(trouxe).</w:t>
      </w:r>
    </w:p>
    <w:p>
      <w:pPr>
        <w:spacing w:after="0" w:before="0"/>
        <w:ind w:left="283"/>
      </w:pPr>
      <w:r>
        <w:rPr>
          <w:rFonts w:ascii="Arial" w:hAnsi="Arial" w:eastAsia="Malgun Gothic"/>
          <w:b/>
          <w:sz w:val="18"/>
        </w:rPr>
        <w:t xml:space="preserve">· 표현: </w:t>
      </w:r>
      <w:r>
        <w:rPr>
          <w:rFonts w:ascii="Arial" w:hAnsi="Arial" w:eastAsia="Malgun Gothic"/>
          <w:sz w:val="18"/>
        </w:rPr>
        <w:t>방해하러 오는 프라치스.</w:t>
      </w:r>
    </w:p>
    <w:p>
      <w:pPr>
        <w:spacing w:after="20" w:before="100"/>
      </w:pPr>
      <w:r>
        <w:rPr>
          <w:rFonts w:ascii="Arial" w:hAnsi="Arial" w:eastAsia="Malgun Gothic"/>
          <w:b/>
          <w:sz w:val="20"/>
        </w:rPr>
        <w:t xml:space="preserve">76. </w:t>
      </w:r>
      <w:r>
        <w:rPr>
          <w:rFonts w:ascii="Arial" w:hAnsi="Arial" w:eastAsia="Malgun Gothic"/>
          <w:b/>
          <w:color w:val="7F6000"/>
          <w:sz w:val="20"/>
        </w:rPr>
        <w:t>NICO</w:t>
      </w:r>
      <w:r>
        <w:rPr>
          <w:rFonts w:ascii="Arial" w:hAnsi="Arial" w:eastAsia="Malgun Gothic"/>
          <w:sz w:val="20"/>
        </w:rPr>
        <w:t xml:space="preserve">  "Daniel. Sempre presente. Obrigado, eu já estou de saída."</w:t>
      </w:r>
    </w:p>
    <w:p>
      <w:pPr>
        <w:spacing w:after="0" w:before="0"/>
        <w:ind w:left="283"/>
      </w:pPr>
      <w:r>
        <w:rPr>
          <w:rFonts w:ascii="Arial" w:hAnsi="Arial" w:eastAsia="Malgun Gothic"/>
          <w:b/>
          <w:sz w:val="18"/>
        </w:rPr>
        <w:t xml:space="preserve">· 단어: </w:t>
      </w:r>
      <w:r>
        <w:rPr>
          <w:rFonts w:ascii="Arial" w:hAnsi="Arial" w:eastAsia="Malgun Gothic"/>
          <w:sz w:val="18"/>
        </w:rPr>
        <w:t>presente(어디나 있는) · estar de saída(막 가려던 참이다)</w:t>
      </w:r>
    </w:p>
    <w:p>
      <w:pPr>
        <w:spacing w:after="0" w:before="0"/>
        <w:ind w:left="283"/>
      </w:pPr>
      <w:r>
        <w:rPr>
          <w:rFonts w:ascii="Arial" w:hAnsi="Arial" w:eastAsia="Malgun Gothic"/>
          <w:b/>
          <w:sz w:val="18"/>
        </w:rPr>
        <w:t xml:space="preserve">· 문법: </w:t>
      </w:r>
      <w:r>
        <w:rPr>
          <w:rFonts w:ascii="Arial" w:hAnsi="Arial" w:eastAsia="Malgun Gothic"/>
          <w:sz w:val="18"/>
        </w:rPr>
        <w:t>"estar de + 명사" 일시 상태.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"Sempre presente" — 은근한 비꼼.</w:t>
      </w:r>
    </w:p>
    <w:p>
      <w:pPr>
        <w:spacing w:after="20" w:before="100"/>
      </w:pPr>
      <w:r>
        <w:rPr>
          <w:rFonts w:ascii="Arial" w:hAnsi="Arial" w:eastAsia="Malgun Gothic"/>
          <w:b/>
          <w:sz w:val="20"/>
        </w:rPr>
        <w:t xml:space="preserve">77. </w:t>
      </w:r>
      <w:r>
        <w:rPr>
          <w:rFonts w:ascii="Arial" w:hAnsi="Arial" w:eastAsia="Malgun Gothic"/>
          <w:b/>
          <w:color w:val="7F6000"/>
          <w:sz w:val="20"/>
        </w:rPr>
        <w:t>PRATES</w:t>
      </w:r>
      <w:r>
        <w:rPr>
          <w:rFonts w:ascii="Arial" w:hAnsi="Arial" w:eastAsia="Malgun Gothic"/>
          <w:sz w:val="20"/>
        </w:rPr>
        <w:t xml:space="preserve">  "De saída? Você nunca sai antes do embaixador, Nico."</w:t>
      </w:r>
    </w:p>
    <w:p>
      <w:pPr>
        <w:spacing w:after="0" w:before="0"/>
        <w:ind w:left="283"/>
      </w:pPr>
      <w:r>
        <w:rPr>
          <w:rFonts w:ascii="Arial" w:hAnsi="Arial" w:eastAsia="Malgun Gothic"/>
          <w:b/>
          <w:sz w:val="18"/>
        </w:rPr>
        <w:t xml:space="preserve">· 단어: </w:t>
      </w:r>
      <w:r>
        <w:rPr>
          <w:rFonts w:ascii="Arial" w:hAnsi="Arial" w:eastAsia="Malgun Gothic"/>
          <w:sz w:val="18"/>
        </w:rPr>
        <w:t>antes de(~보다 먼저)</w:t>
      </w:r>
    </w:p>
    <w:p>
      <w:pPr>
        <w:spacing w:after="0" w:before="0"/>
        <w:ind w:left="283"/>
      </w:pPr>
      <w:r>
        <w:rPr>
          <w:rFonts w:ascii="Arial" w:hAnsi="Arial" w:eastAsia="Malgun Gothic"/>
          <w:b/>
          <w:sz w:val="18"/>
        </w:rPr>
        <w:t xml:space="preserve">· 문법: </w:t>
      </w:r>
      <w:r>
        <w:rPr>
          <w:rFonts w:ascii="Arial" w:hAnsi="Arial" w:eastAsia="Malgun Gothic"/>
          <w:sz w:val="18"/>
        </w:rPr>
        <w:t>nunca + 동사.</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w:t>
      </w:r>
    </w:p>
    <w:p>
      <w:pPr>
        <w:spacing w:after="0" w:before="0"/>
        <w:ind w:left="283"/>
      </w:pPr>
      <w:r>
        <w:rPr>
          <w:rFonts w:ascii="Arial" w:hAnsi="Arial" w:eastAsia="Malgun Gothic"/>
          <w:b/>
          <w:sz w:val="18"/>
        </w:rPr>
        <w:t xml:space="preserve">· 표현: </w:t>
      </w:r>
      <w:r>
        <w:rPr>
          <w:rFonts w:ascii="Arial" w:hAnsi="Arial" w:eastAsia="Malgun Gothic"/>
          <w:sz w:val="18"/>
        </w:rPr>
        <w:t>니코의 습관까지 아는 감시자적 면모.</w:t>
      </w:r>
    </w:p>
    <w:p>
      <w:pPr>
        <w:spacing w:after="20" w:before="100"/>
      </w:pPr>
      <w:r>
        <w:rPr>
          <w:rFonts w:ascii="Arial" w:hAnsi="Arial" w:eastAsia="Malgun Gothic"/>
          <w:b/>
          <w:sz w:val="20"/>
        </w:rPr>
        <w:t xml:space="preserve">78. </w:t>
      </w:r>
      <w:r>
        <w:rPr>
          <w:rFonts w:ascii="Arial" w:hAnsi="Arial" w:eastAsia="Malgun Gothic"/>
          <w:b/>
          <w:color w:val="7F6000"/>
          <w:sz w:val="20"/>
        </w:rPr>
        <w:t>PRATES</w:t>
      </w:r>
      <w:r>
        <w:rPr>
          <w:rFonts w:ascii="Arial" w:hAnsi="Arial" w:eastAsia="Malgun Gothic"/>
          <w:sz w:val="20"/>
        </w:rPr>
        <w:t xml:space="preserve">  "Tomás, te procurei lá dentro. Sumiu. Guardei o queijo pra você."</w:t>
      </w:r>
    </w:p>
    <w:p>
      <w:pPr>
        <w:spacing w:after="0" w:before="0"/>
        <w:ind w:left="283"/>
      </w:pPr>
      <w:r>
        <w:rPr>
          <w:rFonts w:ascii="Arial" w:hAnsi="Arial" w:eastAsia="Malgun Gothic"/>
          <w:b/>
          <w:sz w:val="18"/>
        </w:rPr>
        <w:t xml:space="preserve">· 단어: </w:t>
      </w:r>
      <w:r>
        <w:rPr>
          <w:rFonts w:ascii="Arial" w:hAnsi="Arial" w:eastAsia="Malgun Gothic"/>
          <w:sz w:val="18"/>
        </w:rPr>
        <w:t>procurar(찾다) · sumir(사라지다) · guardar(남겨 두다)</w:t>
      </w:r>
    </w:p>
    <w:p>
      <w:pPr>
        <w:spacing w:after="0" w:before="0"/>
        <w:ind w:left="283"/>
      </w:pPr>
      <w:r>
        <w:rPr>
          <w:rFonts w:ascii="Arial" w:hAnsi="Arial" w:eastAsia="Malgun Gothic"/>
          <w:b/>
          <w:sz w:val="18"/>
        </w:rPr>
        <w:t xml:space="preserve">· 문법: </w:t>
      </w:r>
      <w:r>
        <w:rPr>
          <w:rFonts w:ascii="Arial" w:hAnsi="Arial" w:eastAsia="Malgun Gothic"/>
          <w:sz w:val="18"/>
        </w:rPr>
        <w:t>문두 te(구어). "Sumiu" — 주어(você) 생략.</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79. </w:t>
      </w:r>
      <w:r>
        <w:rPr>
          <w:rFonts w:ascii="Arial" w:hAnsi="Arial" w:eastAsia="Malgun Gothic"/>
          <w:b/>
          <w:color w:val="7F6000"/>
          <w:sz w:val="20"/>
        </w:rPr>
        <w:t>TIAGO</w:t>
      </w:r>
      <w:r>
        <w:rPr>
          <w:rFonts w:ascii="Arial" w:hAnsi="Arial" w:eastAsia="Malgun Gothic"/>
          <w:sz w:val="20"/>
        </w:rPr>
        <w:t xml:space="preserve">  "Vim tomar um ar. Lá dentro tá abafado."</w:t>
      </w:r>
    </w:p>
    <w:p>
      <w:pPr>
        <w:spacing w:after="0" w:before="0"/>
        <w:ind w:left="283"/>
      </w:pPr>
      <w:r>
        <w:rPr>
          <w:rFonts w:ascii="Arial" w:hAnsi="Arial" w:eastAsia="Malgun Gothic"/>
          <w:b/>
          <w:sz w:val="18"/>
        </w:rPr>
        <w:t xml:space="preserve">· 단어: </w:t>
      </w:r>
      <w:r>
        <w:rPr>
          <w:rFonts w:ascii="Arial" w:hAnsi="Arial" w:eastAsia="Malgun Gothic"/>
          <w:sz w:val="18"/>
        </w:rPr>
        <w:t>tomar um ar(바람 쐬다) · abafado(답답한, 후텁지근한)</w:t>
      </w:r>
    </w:p>
    <w:p>
      <w:pPr>
        <w:spacing w:after="0" w:before="0"/>
        <w:ind w:left="283"/>
      </w:pPr>
      <w:r>
        <w:rPr>
          <w:rFonts w:ascii="Arial" w:hAnsi="Arial" w:eastAsia="Malgun Gothic"/>
          <w:b/>
          <w:sz w:val="18"/>
        </w:rPr>
        <w:t xml:space="preserve">· 문법: </w:t>
      </w:r>
      <w:r>
        <w:rPr>
          <w:rFonts w:ascii="Arial" w:hAnsi="Arial" w:eastAsia="Malgun Gothic"/>
          <w:sz w:val="18"/>
        </w:rPr>
        <w:t>"vir + 부정사" 목적(전치사 없이).</w:t>
      </w:r>
    </w:p>
    <w:p>
      <w:pPr>
        <w:spacing w:after="0" w:before="0"/>
        <w:ind w:left="283"/>
      </w:pPr>
      <w:r>
        <w:rPr>
          <w:rFonts w:ascii="Arial" w:hAnsi="Arial" w:eastAsia="Malgun Gothic"/>
          <w:b/>
          <w:sz w:val="18"/>
        </w:rPr>
        <w:t xml:space="preserve">· 시제: </w:t>
      </w:r>
      <w:r>
        <w:rPr>
          <w:rFonts w:ascii="Arial" w:hAnsi="Arial" w:eastAsia="Malgun Gothic"/>
          <w:sz w:val="18"/>
        </w:rPr>
        <w:t>pretérito perfeito(vim), 현재(tá).</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80. </w:t>
      </w:r>
      <w:r>
        <w:rPr>
          <w:rFonts w:ascii="Arial" w:hAnsi="Arial" w:eastAsia="Malgun Gothic"/>
          <w:b/>
          <w:color w:val="7F6000"/>
          <w:sz w:val="20"/>
        </w:rPr>
        <w:t>PRATES</w:t>
      </w:r>
      <w:r>
        <w:rPr>
          <w:rFonts w:ascii="Arial" w:hAnsi="Arial" w:eastAsia="Malgun Gothic"/>
          <w:sz w:val="20"/>
        </w:rPr>
        <w:t xml:space="preserve">  "Abafado é Brasília na seca, véi. Isso aqui é ar-condicionado demais."</w:t>
      </w:r>
    </w:p>
    <w:p>
      <w:pPr>
        <w:spacing w:after="0" w:before="0"/>
        <w:ind w:left="283"/>
      </w:pPr>
      <w:r>
        <w:rPr>
          <w:rFonts w:ascii="Arial" w:hAnsi="Arial" w:eastAsia="Malgun Gothic"/>
          <w:b/>
          <w:sz w:val="18"/>
        </w:rPr>
        <w:t xml:space="preserve">· 단어: </w:t>
      </w:r>
      <w:r>
        <w:rPr>
          <w:rFonts w:ascii="Arial" w:hAnsi="Arial" w:eastAsia="Malgun Gothic"/>
          <w:sz w:val="18"/>
        </w:rPr>
        <w:t>seca(건기) · ar-condicionado(에어컨)</w:t>
      </w:r>
    </w:p>
    <w:p>
      <w:pPr>
        <w:spacing w:after="0" w:before="0"/>
        <w:ind w:left="283"/>
      </w:pPr>
      <w:r>
        <w:rPr>
          <w:rFonts w:ascii="Arial" w:hAnsi="Arial" w:eastAsia="Malgun Gothic"/>
          <w:b/>
          <w:sz w:val="18"/>
        </w:rPr>
        <w:t xml:space="preserve">· 문법: </w:t>
      </w:r>
      <w:r>
        <w:rPr>
          <w:rFonts w:ascii="Arial" w:hAnsi="Arial" w:eastAsia="Malgun Gothic"/>
          <w:sz w:val="18"/>
        </w:rPr>
        <w:t>술어 도치(Abafado é…) 초점화.</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véi — 브라질리아 구어(→5화 80번).</w:t>
      </w:r>
    </w:p>
    <w:p>
      <w:pPr>
        <w:spacing w:after="20" w:before="100"/>
      </w:pPr>
      <w:r>
        <w:rPr>
          <w:rFonts w:ascii="Arial" w:hAnsi="Arial" w:eastAsia="Malgun Gothic"/>
          <w:b/>
          <w:sz w:val="20"/>
        </w:rPr>
        <w:t xml:space="preserve">81. </w:t>
      </w:r>
      <w:r>
        <w:rPr>
          <w:rFonts w:ascii="Arial" w:hAnsi="Arial" w:eastAsia="Malgun Gothic"/>
          <w:b/>
          <w:color w:val="7F6000"/>
          <w:sz w:val="20"/>
        </w:rPr>
        <w:t>PRATES</w:t>
      </w:r>
      <w:r>
        <w:rPr>
          <w:rFonts w:ascii="Arial" w:hAnsi="Arial" w:eastAsia="Malgun Gothic"/>
          <w:sz w:val="20"/>
        </w:rPr>
        <w:t xml:space="preserve">  "Bom, vou deixar os dois. Conversa de fumante é sagrada. Né, Nico?"</w:t>
      </w:r>
    </w:p>
    <w:p>
      <w:pPr>
        <w:spacing w:after="0" w:before="0"/>
        <w:ind w:left="283"/>
      </w:pPr>
      <w:r>
        <w:rPr>
          <w:rFonts w:ascii="Arial" w:hAnsi="Arial" w:eastAsia="Malgun Gothic"/>
          <w:b/>
          <w:sz w:val="18"/>
        </w:rPr>
        <w:t xml:space="preserve">· 단어: </w:t>
      </w:r>
      <w:r>
        <w:rPr>
          <w:rFonts w:ascii="Arial" w:hAnsi="Arial" w:eastAsia="Malgun Gothic"/>
          <w:sz w:val="18"/>
        </w:rPr>
        <w:t>sagrada(신성한)</w:t>
      </w:r>
    </w:p>
    <w:p>
      <w:pPr>
        <w:spacing w:after="0" w:before="0"/>
        <w:ind w:left="283"/>
      </w:pPr>
      <w:r>
        <w:rPr>
          <w:rFonts w:ascii="Arial" w:hAnsi="Arial" w:eastAsia="Malgun Gothic"/>
          <w:b/>
          <w:sz w:val="18"/>
        </w:rPr>
        <w:t xml:space="preserve">· 문법: </w:t>
      </w:r>
      <w:r>
        <w:rPr>
          <w:rFonts w:ascii="Arial" w:hAnsi="Arial" w:eastAsia="Malgun Gothic"/>
          <w:sz w:val="18"/>
        </w:rPr>
        <w:t>관사 없는 총칭 주어.</w:t>
      </w:r>
    </w:p>
    <w:p>
      <w:pPr>
        <w:spacing w:after="0" w:before="0"/>
        <w:ind w:left="283"/>
      </w:pPr>
      <w:r>
        <w:rPr>
          <w:rFonts w:ascii="Arial" w:hAnsi="Arial" w:eastAsia="Malgun Gothic"/>
          <w:b/>
          <w:sz w:val="18"/>
        </w:rPr>
        <w:t xml:space="preserve">· 시제: </w:t>
      </w:r>
      <w:r>
        <w:rPr>
          <w:rFonts w:ascii="Arial" w:hAnsi="Arial" w:eastAsia="Malgun Gothic"/>
          <w:sz w:val="18"/>
        </w:rPr>
        <w:t>근접미래, 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82. </w:t>
      </w:r>
      <w:r>
        <w:rPr>
          <w:rFonts w:ascii="Arial" w:hAnsi="Arial" w:eastAsia="Malgun Gothic"/>
          <w:b/>
          <w:color w:val="7F6000"/>
          <w:sz w:val="20"/>
        </w:rPr>
        <w:t>NICO</w:t>
      </w:r>
      <w:r>
        <w:rPr>
          <w:rFonts w:ascii="Arial" w:hAnsi="Arial" w:eastAsia="Malgun Gothic"/>
          <w:sz w:val="20"/>
        </w:rPr>
        <w:t xml:space="preserve">  "Sagrada, Daniel. Como sempre."</w:t>
      </w:r>
    </w:p>
    <w:p>
      <w:pPr>
        <w:spacing w:after="0" w:before="0"/>
        <w:ind w:left="283"/>
      </w:pPr>
      <w:r>
        <w:rPr>
          <w:rFonts w:ascii="Arial" w:hAnsi="Arial" w:eastAsia="Malgun Gothic"/>
          <w:b/>
          <w:sz w:val="18"/>
        </w:rPr>
        <w:t xml:space="preserve">· 단어: </w:t>
      </w:r>
      <w:r>
        <w:rPr>
          <w:rFonts w:ascii="Arial" w:hAnsi="Arial" w:eastAsia="Malgun Gothic"/>
          <w:sz w:val="18"/>
        </w:rPr>
        <w:t>como sempre(언제나처럼)</w:t>
      </w:r>
    </w:p>
    <w:p>
      <w:pPr>
        <w:spacing w:after="0" w:before="0"/>
        <w:ind w:left="283"/>
      </w:pPr>
      <w:r>
        <w:rPr>
          <w:rFonts w:ascii="Arial" w:hAnsi="Arial" w:eastAsia="Malgun Gothic"/>
          <w:b/>
          <w:sz w:val="18"/>
        </w:rPr>
        <w:t xml:space="preserve">· 문법: </w:t>
      </w:r>
      <w:r>
        <w:rPr>
          <w:rFonts w:ascii="Arial" w:hAnsi="Arial" w:eastAsia="Malgun Gothic"/>
          <w:sz w:val="18"/>
        </w:rPr>
        <w:t>형용사 반복 응답.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83. </w:t>
      </w:r>
      <w:r>
        <w:rPr>
          <w:rFonts w:ascii="Arial" w:hAnsi="Arial" w:eastAsia="Malgun Gothic"/>
          <w:b/>
          <w:color w:val="7F6000"/>
          <w:sz w:val="20"/>
        </w:rPr>
        <w:t>WESLEY</w:t>
      </w:r>
      <w:r>
        <w:rPr>
          <w:rFonts w:ascii="Arial" w:hAnsi="Arial" w:eastAsia="Malgun Gothic"/>
          <w:sz w:val="20"/>
        </w:rPr>
        <w:t xml:space="preserve">  "Ele saiu. Mas parou na porta. Tá olhando pra vocês pelo vidro."</w:t>
      </w:r>
    </w:p>
    <w:p>
      <w:pPr>
        <w:spacing w:after="0" w:before="0"/>
        <w:ind w:left="283"/>
      </w:pPr>
      <w:r>
        <w:rPr>
          <w:rFonts w:ascii="Arial" w:hAnsi="Arial" w:eastAsia="Malgun Gothic"/>
          <w:b/>
          <w:sz w:val="18"/>
        </w:rPr>
        <w:t xml:space="preserve">· 단어: </w:t>
      </w:r>
      <w:r>
        <w:rPr>
          <w:rFonts w:ascii="Arial" w:hAnsi="Arial" w:eastAsia="Malgun Gothic"/>
          <w:sz w:val="18"/>
        </w:rPr>
        <w:t>parar(멈추다) · vidro(유리)</w:t>
      </w:r>
    </w:p>
    <w:p>
      <w:pPr>
        <w:spacing w:after="0" w:before="0"/>
        <w:ind w:left="283"/>
      </w:pPr>
      <w:r>
        <w:rPr>
          <w:rFonts w:ascii="Arial" w:hAnsi="Arial" w:eastAsia="Malgun Gothic"/>
          <w:b/>
          <w:sz w:val="18"/>
        </w:rPr>
        <w:t xml:space="preserve">· 문법: </w:t>
      </w:r>
      <w:r>
        <w:rPr>
          <w:rFonts w:ascii="Arial" w:hAnsi="Arial" w:eastAsia="Malgun Gothic"/>
          <w:sz w:val="18"/>
        </w:rPr>
        <w:t>완료(saiu, parou) → 진행(tá olhando) 전환.</w:t>
      </w:r>
    </w:p>
    <w:p>
      <w:pPr>
        <w:spacing w:after="0" w:before="0"/>
        <w:ind w:left="283"/>
      </w:pPr>
      <w:r>
        <w:rPr>
          <w:rFonts w:ascii="Arial" w:hAnsi="Arial" w:eastAsia="Malgun Gothic"/>
          <w:b/>
          <w:sz w:val="18"/>
        </w:rPr>
        <w:t xml:space="preserve">· 시제: </w:t>
      </w:r>
      <w:r>
        <w:rPr>
          <w:rFonts w:ascii="Arial" w:hAnsi="Arial" w:eastAsia="Malgun Gothic"/>
          <w:sz w:val="18"/>
        </w:rPr>
        <w:t>pretérito perfeito, 현재진행.</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84. </w:t>
      </w:r>
      <w:r>
        <w:rPr>
          <w:rFonts w:ascii="Arial" w:hAnsi="Arial" w:eastAsia="Malgun Gothic"/>
          <w:b/>
          <w:color w:val="7F6000"/>
          <w:sz w:val="20"/>
        </w:rPr>
        <w:t>TIAGO</w:t>
      </w:r>
      <w:r>
        <w:rPr>
          <w:rFonts w:ascii="Arial" w:hAnsi="Arial" w:eastAsia="Malgun Gothic"/>
          <w:sz w:val="20"/>
        </w:rPr>
        <w:t xml:space="preserve">  "Nico, ele tá olhando pra cá."</w:t>
      </w:r>
    </w:p>
    <w:p>
      <w:pPr>
        <w:spacing w:after="0" w:before="0"/>
        <w:ind w:left="283"/>
      </w:pPr>
      <w:r>
        <w:rPr>
          <w:rFonts w:ascii="Arial" w:hAnsi="Arial" w:eastAsia="Malgun Gothic"/>
          <w:b/>
          <w:sz w:val="18"/>
        </w:rPr>
        <w:t xml:space="preserve">· 단어: </w:t>
      </w:r>
      <w:r>
        <w:rPr>
          <w:rFonts w:ascii="Arial" w:hAnsi="Arial" w:eastAsia="Malgun Gothic"/>
          <w:sz w:val="18"/>
        </w:rPr>
        <w:t>pra cá(이쪽으로)</w:t>
      </w:r>
    </w:p>
    <w:p>
      <w:pPr>
        <w:spacing w:after="0" w:before="0"/>
        <w:ind w:left="283"/>
      </w:pPr>
      <w:r>
        <w:rPr>
          <w:rFonts w:ascii="Arial" w:hAnsi="Arial" w:eastAsia="Malgun Gothic"/>
          <w:b/>
          <w:sz w:val="18"/>
        </w:rPr>
        <w:t xml:space="preserve">· 문법: </w:t>
      </w:r>
      <w:r>
        <w:rPr>
          <w:rFonts w:ascii="Arial" w:hAnsi="Arial" w:eastAsia="Malgun Gothic"/>
          <w:sz w:val="18"/>
        </w:rPr>
        <w:t>cá = 화자 쪽 방향.</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85. </w:t>
      </w:r>
      <w:r>
        <w:rPr>
          <w:rFonts w:ascii="Arial" w:hAnsi="Arial" w:eastAsia="Malgun Gothic"/>
          <w:b/>
          <w:color w:val="7F6000"/>
          <w:sz w:val="20"/>
        </w:rPr>
        <w:t>NICO</w:t>
      </w:r>
      <w:r>
        <w:rPr>
          <w:rFonts w:ascii="Arial" w:hAnsi="Arial" w:eastAsia="Malgun Gothic"/>
          <w:sz w:val="20"/>
        </w:rPr>
        <w:t xml:space="preserve">  "Eu sei. Ele sempre olha. Ria um pouco. Como se fosse uma piada."</w:t>
      </w:r>
    </w:p>
    <w:p>
      <w:pPr>
        <w:spacing w:after="0" w:before="0"/>
        <w:ind w:left="283"/>
      </w:pPr>
      <w:r>
        <w:rPr>
          <w:rFonts w:ascii="Arial" w:hAnsi="Arial" w:eastAsia="Malgun Gothic"/>
          <w:b/>
          <w:sz w:val="18"/>
        </w:rPr>
        <w:t xml:space="preserve">· 단어: </w:t>
      </w:r>
      <w:r>
        <w:rPr>
          <w:rFonts w:ascii="Arial" w:hAnsi="Arial" w:eastAsia="Malgun Gothic"/>
          <w:sz w:val="18"/>
        </w:rPr>
        <w:t>ria(rir 정중 명령) · piada(농담)</w:t>
      </w:r>
    </w:p>
    <w:p>
      <w:pPr>
        <w:spacing w:after="0" w:before="0"/>
        <w:ind w:left="283"/>
      </w:pPr>
      <w:r>
        <w:rPr>
          <w:rFonts w:ascii="Arial" w:hAnsi="Arial" w:eastAsia="Malgun Gothic"/>
          <w:b/>
          <w:sz w:val="18"/>
        </w:rPr>
        <w:t xml:space="preserve">· 문법: </w:t>
      </w:r>
      <w:r>
        <w:rPr>
          <w:rFonts w:ascii="Arial" w:hAnsi="Arial" w:eastAsia="Malgun Gothic"/>
          <w:sz w:val="18"/>
        </w:rPr>
        <w:t>"Como se + 접속법 반과거(fosse)" = 마치 ~인 것처럼(항상 접속법 과거).</w:t>
      </w:r>
    </w:p>
    <w:p>
      <w:pPr>
        <w:spacing w:after="0" w:before="0"/>
        <w:ind w:left="283"/>
      </w:pPr>
      <w:r>
        <w:rPr>
          <w:rFonts w:ascii="Arial" w:hAnsi="Arial" w:eastAsia="Malgun Gothic"/>
          <w:b/>
          <w:sz w:val="18"/>
        </w:rPr>
        <w:t xml:space="preserve">· 시제: </w:t>
      </w:r>
      <w:r>
        <w:rPr>
          <w:rFonts w:ascii="Arial" w:hAnsi="Arial" w:eastAsia="Malgun Gothic"/>
          <w:sz w:val="18"/>
        </w:rPr>
        <w:t>명령법(ria), pretérito imperfeito do subjuntivo(fosse) — 비사실 비교.</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86. </w:t>
      </w:r>
      <w:r>
        <w:rPr>
          <w:rFonts w:ascii="Arial" w:hAnsi="Arial" w:eastAsia="Malgun Gothic"/>
          <w:b/>
          <w:color w:val="7F6000"/>
          <w:sz w:val="20"/>
        </w:rPr>
        <w:t>TIAGO</w:t>
      </w:r>
      <w:r>
        <w:rPr>
          <w:rFonts w:ascii="Arial" w:hAnsi="Arial" w:eastAsia="Malgun Gothic"/>
          <w:sz w:val="20"/>
        </w:rPr>
        <w:t xml:space="preserve">  "Ha, ha. Muito boa, Nico. Ótima."</w:t>
      </w:r>
    </w:p>
    <w:p>
      <w:pPr>
        <w:spacing w:after="0" w:before="0"/>
        <w:ind w:left="283"/>
      </w:pPr>
      <w:r>
        <w:rPr>
          <w:rFonts w:ascii="Arial" w:hAnsi="Arial" w:eastAsia="Malgun Gothic"/>
          <w:b/>
          <w:sz w:val="18"/>
        </w:rPr>
        <w:t xml:space="preserve">· 단어: </w:t>
      </w:r>
      <w:r>
        <w:rPr>
          <w:rFonts w:ascii="Arial" w:hAnsi="Arial" w:eastAsia="Malgun Gothic"/>
          <w:sz w:val="18"/>
        </w:rPr>
        <w:t>ótima(최고의)</w:t>
      </w:r>
    </w:p>
    <w:p>
      <w:pPr>
        <w:spacing w:after="0" w:before="0"/>
        <w:ind w:left="283"/>
      </w:pPr>
      <w:r>
        <w:rPr>
          <w:rFonts w:ascii="Arial" w:hAnsi="Arial" w:eastAsia="Malgun Gothic"/>
          <w:b/>
          <w:sz w:val="18"/>
        </w:rPr>
        <w:t xml:space="preserve">· 문법: </w:t>
      </w:r>
      <w:r>
        <w:rPr>
          <w:rFonts w:ascii="Arial" w:hAnsi="Arial" w:eastAsia="Malgun Gothic"/>
          <w:sz w:val="18"/>
        </w:rPr>
        <w:t>생략된 piada에 여성 일치(boa, ótima).</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어색한 연기.</w:t>
      </w:r>
    </w:p>
    <w:p>
      <w:pPr>
        <w:spacing w:after="20" w:before="100"/>
      </w:pPr>
      <w:r>
        <w:rPr>
          <w:rFonts w:ascii="Arial" w:hAnsi="Arial" w:eastAsia="Malgun Gothic"/>
          <w:b/>
          <w:sz w:val="20"/>
        </w:rPr>
        <w:t xml:space="preserve">87. </w:t>
      </w:r>
      <w:r>
        <w:rPr>
          <w:rFonts w:ascii="Arial" w:hAnsi="Arial" w:eastAsia="Malgun Gothic"/>
          <w:b/>
          <w:color w:val="7F6000"/>
          <w:sz w:val="20"/>
        </w:rPr>
        <w:t>NICO</w:t>
      </w:r>
      <w:r>
        <w:rPr>
          <w:rFonts w:ascii="Arial" w:hAnsi="Arial" w:eastAsia="Malgun Gothic"/>
          <w:sz w:val="20"/>
        </w:rPr>
        <w:t xml:space="preserve">  "Obrigado. O senhor é um péssimo ator."</w:t>
      </w:r>
    </w:p>
    <w:p>
      <w:pPr>
        <w:spacing w:after="0" w:before="0"/>
        <w:ind w:left="283"/>
      </w:pPr>
      <w:r>
        <w:rPr>
          <w:rFonts w:ascii="Arial" w:hAnsi="Arial" w:eastAsia="Malgun Gothic"/>
          <w:b/>
          <w:sz w:val="18"/>
        </w:rPr>
        <w:t xml:space="preserve">· 단어: </w:t>
      </w:r>
      <w:r>
        <w:rPr>
          <w:rFonts w:ascii="Arial" w:hAnsi="Arial" w:eastAsia="Malgun Gothic"/>
          <w:sz w:val="18"/>
        </w:rPr>
        <w:t>péssimo(최악의)</w:t>
      </w:r>
    </w:p>
    <w:p>
      <w:pPr>
        <w:spacing w:after="0" w:before="0"/>
        <w:ind w:left="283"/>
      </w:pPr>
      <w:r>
        <w:rPr>
          <w:rFonts w:ascii="Arial" w:hAnsi="Arial" w:eastAsia="Malgun Gothic"/>
          <w:b/>
          <w:sz w:val="18"/>
        </w:rPr>
        <w:t xml:space="preserve">· 문법: </w:t>
      </w:r>
      <w:r>
        <w:rPr>
          <w:rFonts w:ascii="Arial" w:hAnsi="Arial" w:eastAsia="Malgun Gothic"/>
          <w:sz w:val="18"/>
        </w:rPr>
        <w:t>형용사 전치(péssimo ator) — 평가적 강조.</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88. </w:t>
      </w:r>
      <w:r>
        <w:rPr>
          <w:rFonts w:ascii="Arial" w:hAnsi="Arial" w:eastAsia="Malgun Gothic"/>
          <w:b/>
          <w:color w:val="7F6000"/>
          <w:sz w:val="20"/>
        </w:rPr>
        <w:t>TIAGO</w:t>
      </w:r>
      <w:r>
        <w:rPr>
          <w:rFonts w:ascii="Arial" w:hAnsi="Arial" w:eastAsia="Malgun Gothic"/>
          <w:sz w:val="20"/>
        </w:rPr>
        <w:t xml:space="preserve">  "Minha colega é que é atriz. Eu só faço as perguntas."</w:t>
      </w:r>
    </w:p>
    <w:p>
      <w:pPr>
        <w:spacing w:after="0" w:before="0"/>
        <w:ind w:left="283"/>
      </w:pPr>
      <w:r>
        <w:rPr>
          <w:rFonts w:ascii="Arial" w:hAnsi="Arial" w:eastAsia="Malgun Gothic"/>
          <w:b/>
          <w:sz w:val="18"/>
        </w:rPr>
        <w:t xml:space="preserve">· 단어: </w:t>
      </w:r>
      <w:r>
        <w:rPr>
          <w:rFonts w:ascii="Arial" w:hAnsi="Arial" w:eastAsia="Malgun Gothic"/>
          <w:sz w:val="18"/>
        </w:rPr>
        <w:t>colega(동료) · atriz(여배우)</w:t>
      </w:r>
    </w:p>
    <w:p>
      <w:pPr>
        <w:spacing w:after="0" w:before="0"/>
        <w:ind w:left="283"/>
      </w:pPr>
      <w:r>
        <w:rPr>
          <w:rFonts w:ascii="Arial" w:hAnsi="Arial" w:eastAsia="Malgun Gothic"/>
          <w:b/>
          <w:sz w:val="18"/>
        </w:rPr>
        <w:t xml:space="preserve">· 문법: </w:t>
      </w:r>
      <w:r>
        <w:rPr>
          <w:rFonts w:ascii="Arial" w:hAnsi="Arial" w:eastAsia="Malgun Gothic"/>
          <w:sz w:val="18"/>
        </w:rPr>
        <w:t>"X é que é Y" — 브라질 구어 강조 구문(=배우는 바로 내 동료다).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아나 클라라 암시.</w:t>
      </w:r>
    </w:p>
    <w:p>
      <w:pPr>
        <w:spacing w:after="20" w:before="100"/>
      </w:pPr>
      <w:r>
        <w:rPr>
          <w:rFonts w:ascii="Arial" w:hAnsi="Arial" w:eastAsia="Malgun Gothic"/>
          <w:b/>
          <w:sz w:val="20"/>
        </w:rPr>
        <w:t xml:space="preserve">89. </w:t>
      </w:r>
      <w:r>
        <w:rPr>
          <w:rFonts w:ascii="Arial" w:hAnsi="Arial" w:eastAsia="Malgun Gothic"/>
          <w:b/>
          <w:color w:val="7F6000"/>
          <w:sz w:val="20"/>
        </w:rPr>
        <w:t>WESLEY</w:t>
      </w:r>
      <w:r>
        <w:rPr>
          <w:rFonts w:ascii="Arial" w:hAnsi="Arial" w:eastAsia="Malgun Gothic"/>
          <w:sz w:val="20"/>
        </w:rPr>
        <w:t xml:space="preserve">  "Ele entrou de novo. Foi pra perto do Anders."</w:t>
      </w:r>
    </w:p>
    <w:p>
      <w:pPr>
        <w:spacing w:after="0" w:before="0"/>
        <w:ind w:left="283"/>
      </w:pPr>
      <w:r>
        <w:rPr>
          <w:rFonts w:ascii="Arial" w:hAnsi="Arial" w:eastAsia="Malgun Gothic"/>
          <w:b/>
          <w:sz w:val="18"/>
        </w:rPr>
        <w:t xml:space="preserve">· 단어: </w:t>
      </w:r>
      <w:r>
        <w:rPr>
          <w:rFonts w:ascii="Arial" w:hAnsi="Arial" w:eastAsia="Malgun Gothic"/>
          <w:sz w:val="18"/>
        </w:rPr>
        <w:t>de novo(다시)</w:t>
      </w:r>
    </w:p>
    <w:p>
      <w:pPr>
        <w:spacing w:after="0" w:before="0"/>
        <w:ind w:left="283"/>
      </w:pPr>
      <w:r>
        <w:rPr>
          <w:rFonts w:ascii="Arial" w:hAnsi="Arial" w:eastAsia="Malgun Gothic"/>
          <w:b/>
          <w:sz w:val="18"/>
        </w:rPr>
        <w:t xml:space="preserve">· 문법: </w:t>
      </w:r>
      <w:r>
        <w:rPr>
          <w:rFonts w:ascii="Arial" w:hAnsi="Arial" w:eastAsia="Malgun Gothic"/>
          <w:sz w:val="18"/>
        </w:rPr>
        <w:t>"ir pra perto de" = ~ 근처로 가다.</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90. </w:t>
      </w:r>
      <w:r>
        <w:rPr>
          <w:rFonts w:ascii="Arial" w:hAnsi="Arial" w:eastAsia="Malgun Gothic"/>
          <w:b/>
          <w:color w:val="7F6000"/>
          <w:sz w:val="20"/>
        </w:rPr>
        <w:t>TIAGO</w:t>
      </w:r>
      <w:r>
        <w:rPr>
          <w:rFonts w:ascii="Arial" w:hAnsi="Arial" w:eastAsia="Malgun Gothic"/>
          <w:sz w:val="20"/>
        </w:rPr>
        <w:t xml:space="preserve">  "Você e o Prates são amigos?"</w:t>
      </w:r>
    </w:p>
    <w:p>
      <w:pPr>
        <w:spacing w:after="0" w:before="0"/>
        <w:ind w:left="283"/>
      </w:pPr>
      <w:r>
        <w:rPr>
          <w:rFonts w:ascii="Arial" w:hAnsi="Arial" w:eastAsia="Malgun Gothic"/>
          <w:b/>
          <w:sz w:val="18"/>
        </w:rPr>
        <w:t xml:space="preserve">· 단어: </w:t>
      </w:r>
      <w:r>
        <w:rPr>
          <w:rFonts w:ascii="Arial" w:hAnsi="Arial" w:eastAsia="Malgun Gothic"/>
          <w:sz w:val="18"/>
        </w:rPr>
        <w:t>amigos(친구들)</w:t>
      </w:r>
    </w:p>
    <w:p>
      <w:pPr>
        <w:spacing w:after="0" w:before="0"/>
        <w:ind w:left="283"/>
      </w:pPr>
      <w:r>
        <w:rPr>
          <w:rFonts w:ascii="Arial" w:hAnsi="Arial" w:eastAsia="Malgun Gothic"/>
          <w:b/>
          <w:sz w:val="18"/>
        </w:rPr>
        <w:t xml:space="preserve">· 문법: </w:t>
      </w:r>
      <w:r>
        <w:rPr>
          <w:rFonts w:ascii="Arial" w:hAnsi="Arial" w:eastAsia="Malgun Gothic"/>
          <w:sz w:val="18"/>
        </w:rPr>
        <w:t>복합 주어 + 복수 동사·술어.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91. </w:t>
      </w:r>
      <w:r>
        <w:rPr>
          <w:rFonts w:ascii="Arial" w:hAnsi="Arial" w:eastAsia="Malgun Gothic"/>
          <w:b/>
          <w:color w:val="7F6000"/>
          <w:sz w:val="20"/>
        </w:rPr>
        <w:t>NICO</w:t>
      </w:r>
      <w:r>
        <w:rPr>
          <w:rFonts w:ascii="Arial" w:hAnsi="Arial" w:eastAsia="Malgun Gothic"/>
          <w:sz w:val="20"/>
        </w:rPr>
        <w:t xml:space="preserve">  "Em Brasília, todo mundo é amigo do Daniel. Esse é o talento dele."</w:t>
      </w:r>
    </w:p>
    <w:p>
      <w:pPr>
        <w:spacing w:after="0" w:before="0"/>
        <w:ind w:left="283"/>
      </w:pPr>
      <w:r>
        <w:rPr>
          <w:rFonts w:ascii="Arial" w:hAnsi="Arial" w:eastAsia="Malgun Gothic"/>
          <w:b/>
          <w:sz w:val="18"/>
        </w:rPr>
        <w:t xml:space="preserve">· 단어: </w:t>
      </w:r>
      <w:r>
        <w:rPr>
          <w:rFonts w:ascii="Arial" w:hAnsi="Arial" w:eastAsia="Malgun Gothic"/>
          <w:sz w:val="18"/>
        </w:rPr>
        <w:t>talento(재능)</w:t>
      </w:r>
    </w:p>
    <w:p>
      <w:pPr>
        <w:spacing w:after="0" w:before="0"/>
        <w:ind w:left="283"/>
      </w:pPr>
      <w:r>
        <w:rPr>
          <w:rFonts w:ascii="Arial" w:hAnsi="Arial" w:eastAsia="Malgun Gothic"/>
          <w:b/>
          <w:sz w:val="18"/>
        </w:rPr>
        <w:t xml:space="preserve">· 문법: </w:t>
      </w:r>
      <w:r>
        <w:rPr>
          <w:rFonts w:ascii="Arial" w:hAnsi="Arial" w:eastAsia="Malgun Gothic"/>
          <w:sz w:val="18"/>
        </w:rPr>
        <w:t>todo mundo + 단수(é amigo).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92. </w:t>
      </w:r>
      <w:r>
        <w:rPr>
          <w:rFonts w:ascii="Arial" w:hAnsi="Arial" w:eastAsia="Malgun Gothic"/>
          <w:b/>
          <w:color w:val="7F6000"/>
          <w:sz w:val="20"/>
        </w:rPr>
        <w:t>NICO</w:t>
      </w:r>
      <w:r>
        <w:rPr>
          <w:rFonts w:ascii="Arial" w:hAnsi="Arial" w:eastAsia="Malgun Gothic"/>
          <w:sz w:val="20"/>
        </w:rPr>
        <w:t xml:space="preserve">  "Ele sabe o aniversário de todos os embaixadores. E o nome dos cachorros."</w:t>
      </w:r>
    </w:p>
    <w:p>
      <w:pPr>
        <w:spacing w:after="0" w:before="0"/>
        <w:ind w:left="283"/>
      </w:pPr>
      <w:r>
        <w:rPr>
          <w:rFonts w:ascii="Arial" w:hAnsi="Arial" w:eastAsia="Malgun Gothic"/>
          <w:b/>
          <w:sz w:val="18"/>
        </w:rPr>
        <w:t xml:space="preserve">· 단어: </w:t>
      </w:r>
      <w:r>
        <w:rPr>
          <w:rFonts w:ascii="Arial" w:hAnsi="Arial" w:eastAsia="Malgun Gothic"/>
          <w:sz w:val="18"/>
        </w:rPr>
        <w:t>aniversário(생일) · cachorros(개들)</w:t>
      </w:r>
    </w:p>
    <w:p>
      <w:pPr>
        <w:spacing w:after="0" w:before="0"/>
        <w:ind w:left="283"/>
      </w:pPr>
      <w:r>
        <w:rPr>
          <w:rFonts w:ascii="Arial" w:hAnsi="Arial" w:eastAsia="Malgun Gothic"/>
          <w:b/>
          <w:sz w:val="18"/>
        </w:rPr>
        <w:t xml:space="preserve">· 문법: </w:t>
      </w:r>
      <w:r>
        <w:rPr>
          <w:rFonts w:ascii="Arial" w:hAnsi="Arial" w:eastAsia="Malgun Gothic"/>
          <w:sz w:val="18"/>
        </w:rPr>
        <w:t>"todos os + 복수". 두 번째 문장 동사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정보 수집가의 면모(복선).</w:t>
      </w:r>
    </w:p>
    <w:p>
      <w:pPr>
        <w:spacing w:after="20" w:before="100"/>
      </w:pPr>
      <w:r>
        <w:rPr>
          <w:rFonts w:ascii="Arial" w:hAnsi="Arial" w:eastAsia="Malgun Gothic"/>
          <w:b/>
          <w:sz w:val="20"/>
        </w:rPr>
        <w:t xml:space="preserve">93. </w:t>
      </w:r>
      <w:r>
        <w:rPr>
          <w:rFonts w:ascii="Arial" w:hAnsi="Arial" w:eastAsia="Malgun Gothic"/>
          <w:b/>
          <w:color w:val="7F6000"/>
          <w:sz w:val="20"/>
        </w:rPr>
        <w:t>TIAGO</w:t>
      </w:r>
      <w:r>
        <w:rPr>
          <w:rFonts w:ascii="Arial" w:hAnsi="Arial" w:eastAsia="Malgun Gothic"/>
          <w:sz w:val="20"/>
        </w:rPr>
        <w:t xml:space="preserve">  "Mas da própria infância ele não lembra nada."</w:t>
      </w:r>
    </w:p>
    <w:p>
      <w:pPr>
        <w:spacing w:after="0" w:before="0"/>
        <w:ind w:left="283"/>
      </w:pPr>
      <w:r>
        <w:rPr>
          <w:rFonts w:ascii="Arial" w:hAnsi="Arial" w:eastAsia="Malgun Gothic"/>
          <w:b/>
          <w:sz w:val="18"/>
        </w:rPr>
        <w:t xml:space="preserve">· 단어: </w:t>
      </w:r>
      <w:r>
        <w:rPr>
          <w:rFonts w:ascii="Arial" w:hAnsi="Arial" w:eastAsia="Malgun Gothic"/>
          <w:sz w:val="18"/>
        </w:rPr>
        <w:t>própria(자기 자신의) · infância(어린 시절)</w:t>
      </w:r>
    </w:p>
    <w:p>
      <w:pPr>
        <w:spacing w:after="0" w:before="0"/>
        <w:ind w:left="283"/>
      </w:pPr>
      <w:r>
        <w:rPr>
          <w:rFonts w:ascii="Arial" w:hAnsi="Arial" w:eastAsia="Malgun Gothic"/>
          <w:b/>
          <w:sz w:val="18"/>
        </w:rPr>
        <w:t xml:space="preserve">· 문법: </w:t>
      </w:r>
      <w:r>
        <w:rPr>
          <w:rFonts w:ascii="Arial" w:hAnsi="Arial" w:eastAsia="Malgun Gothic"/>
          <w:sz w:val="18"/>
        </w:rPr>
        <w:t>전치사구 화제화(da própria infância). lembrar de + 명사.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94. </w:t>
      </w:r>
      <w:r>
        <w:rPr>
          <w:rFonts w:ascii="Arial" w:hAnsi="Arial" w:eastAsia="Malgun Gothic"/>
          <w:b/>
          <w:color w:val="7F6000"/>
          <w:sz w:val="20"/>
        </w:rPr>
        <w:t>NICO</w:t>
      </w:r>
      <w:r>
        <w:rPr>
          <w:rFonts w:ascii="Arial" w:hAnsi="Arial" w:eastAsia="Malgun Gothic"/>
          <w:sz w:val="20"/>
        </w:rPr>
        <w:t xml:space="preserve">  "O senhor percebeu isso? Em uma conversa?"</w:t>
      </w:r>
    </w:p>
    <w:p>
      <w:pPr>
        <w:spacing w:after="0" w:before="0"/>
        <w:ind w:left="283"/>
      </w:pPr>
      <w:r>
        <w:rPr>
          <w:rFonts w:ascii="Arial" w:hAnsi="Arial" w:eastAsia="Malgun Gothic"/>
          <w:b/>
          <w:sz w:val="18"/>
        </w:rPr>
        <w:t xml:space="preserve">· 단어: </w:t>
      </w:r>
      <w:r>
        <w:rPr>
          <w:rFonts w:ascii="Arial" w:hAnsi="Arial" w:eastAsia="Malgun Gothic"/>
          <w:sz w:val="18"/>
        </w:rPr>
        <w:t>perceber(알아채다)</w:t>
      </w:r>
    </w:p>
    <w:p>
      <w:pPr>
        <w:spacing w:after="0" w:before="0"/>
        <w:ind w:left="283"/>
      </w:pPr>
      <w:r>
        <w:rPr>
          <w:rFonts w:ascii="Arial" w:hAnsi="Arial" w:eastAsia="Malgun Gothic"/>
          <w:b/>
          <w:sz w:val="18"/>
        </w:rPr>
        <w:t xml:space="preserve">· 문법: </w:t>
      </w:r>
      <w:r>
        <w:rPr>
          <w:rFonts w:ascii="Arial" w:hAnsi="Arial" w:eastAsia="Malgun Gothic"/>
          <w:sz w:val="18"/>
        </w:rPr>
        <w:t>"em uma"를 축약하지 않은 형태(브라질 표기에서 흔함, numa와 동의).</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95. </w:t>
      </w:r>
      <w:r>
        <w:rPr>
          <w:rFonts w:ascii="Arial" w:hAnsi="Arial" w:eastAsia="Malgun Gothic"/>
          <w:b/>
          <w:color w:val="7F6000"/>
          <w:sz w:val="20"/>
        </w:rPr>
        <w:t>TIAGO</w:t>
      </w:r>
      <w:r>
        <w:rPr>
          <w:rFonts w:ascii="Arial" w:hAnsi="Arial" w:eastAsia="Malgun Gothic"/>
          <w:sz w:val="20"/>
        </w:rPr>
        <w:t xml:space="preserve">  "Três perguntas. Três respostas vazias."</w:t>
      </w:r>
    </w:p>
    <w:p>
      <w:pPr>
        <w:spacing w:after="0" w:before="0"/>
        <w:ind w:left="283"/>
      </w:pPr>
      <w:r>
        <w:rPr>
          <w:rFonts w:ascii="Arial" w:hAnsi="Arial" w:eastAsia="Malgun Gothic"/>
          <w:b/>
          <w:sz w:val="18"/>
        </w:rPr>
        <w:t xml:space="preserve">· 단어: </w:t>
      </w:r>
      <w:r>
        <w:rPr>
          <w:rFonts w:ascii="Arial" w:hAnsi="Arial" w:eastAsia="Malgun Gothic"/>
          <w:sz w:val="18"/>
        </w:rPr>
        <w:t>vazias(빈)</w:t>
      </w:r>
    </w:p>
    <w:p>
      <w:pPr>
        <w:spacing w:after="0" w:before="0"/>
        <w:ind w:left="283"/>
      </w:pPr>
      <w:r>
        <w:rPr>
          <w:rFonts w:ascii="Arial" w:hAnsi="Arial" w:eastAsia="Malgun Gothic"/>
          <w:b/>
          <w:sz w:val="18"/>
        </w:rPr>
        <w:t xml:space="preserve">· 문법: </w:t>
      </w:r>
      <w:r>
        <w:rPr>
          <w:rFonts w:ascii="Arial" w:hAnsi="Arial" w:eastAsia="Malgun Gothic"/>
          <w:sz w:val="18"/>
        </w:rPr>
        <w:t>대구 명사구.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5화 프라치스의 세 회피 요약.</w:t>
      </w:r>
    </w:p>
    <w:p>
      <w:pPr>
        <w:spacing w:after="20" w:before="100"/>
      </w:pPr>
      <w:r>
        <w:rPr>
          <w:rFonts w:ascii="Arial" w:hAnsi="Arial" w:eastAsia="Malgun Gothic"/>
          <w:b/>
          <w:sz w:val="20"/>
        </w:rPr>
        <w:t xml:space="preserve">96. </w:t>
      </w:r>
      <w:r>
        <w:rPr>
          <w:rFonts w:ascii="Arial" w:hAnsi="Arial" w:eastAsia="Malgun Gothic"/>
          <w:b/>
          <w:color w:val="7F6000"/>
          <w:sz w:val="20"/>
        </w:rPr>
        <w:t>MARCOS</w:t>
      </w:r>
      <w:r>
        <w:rPr>
          <w:rFonts w:ascii="Arial" w:hAnsi="Arial" w:eastAsia="Malgun Gothic"/>
          <w:sz w:val="20"/>
        </w:rPr>
        <w:t xml:space="preserve">  "Tomás! Até que enfim. O Valadares foi embora. Tá tudo certo aqui?"</w:t>
      </w:r>
    </w:p>
    <w:p>
      <w:pPr>
        <w:spacing w:after="0" w:before="0"/>
        <w:ind w:left="283"/>
      </w:pPr>
      <w:r>
        <w:rPr>
          <w:rFonts w:ascii="Arial" w:hAnsi="Arial" w:eastAsia="Malgun Gothic"/>
          <w:b/>
          <w:sz w:val="18"/>
        </w:rPr>
        <w:t xml:space="preserve">· 단어: </w:t>
      </w:r>
      <w:r>
        <w:rPr>
          <w:rFonts w:ascii="Arial" w:hAnsi="Arial" w:eastAsia="Malgun Gothic"/>
          <w:sz w:val="18"/>
        </w:rPr>
        <w:t>até que enfim(드디어) · ir embora(떠나다)</w:t>
      </w:r>
    </w:p>
    <w:p>
      <w:pPr>
        <w:spacing w:after="0" w:before="0"/>
        <w:ind w:left="283"/>
      </w:pPr>
      <w:r>
        <w:rPr>
          <w:rFonts w:ascii="Arial" w:hAnsi="Arial" w:eastAsia="Malgun Gothic"/>
          <w:b/>
          <w:sz w:val="18"/>
        </w:rPr>
        <w:t xml:space="preserve">· 문법: </w:t>
      </w:r>
      <w:r>
        <w:rPr>
          <w:rFonts w:ascii="Arial" w:hAnsi="Arial" w:eastAsia="Malgun Gothic"/>
          <w:sz w:val="18"/>
        </w:rPr>
        <w:t>"ir embora" 관용 동사구.</w:t>
      </w:r>
    </w:p>
    <w:p>
      <w:pPr>
        <w:spacing w:after="0" w:before="0"/>
        <w:ind w:left="283"/>
      </w:pPr>
      <w:r>
        <w:rPr>
          <w:rFonts w:ascii="Arial" w:hAnsi="Arial" w:eastAsia="Malgun Gothic"/>
          <w:b/>
          <w:sz w:val="18"/>
        </w:rPr>
        <w:t xml:space="preserve">· 시제: </w:t>
      </w:r>
      <w:r>
        <w:rPr>
          <w:rFonts w:ascii="Arial" w:hAnsi="Arial" w:eastAsia="Malgun Gothic"/>
          <w:sz w:val="18"/>
        </w:rPr>
        <w:t>pretérito perfeito, 현재.</w:t>
      </w:r>
    </w:p>
    <w:p>
      <w:pPr>
        <w:spacing w:after="0" w:before="0"/>
        <w:ind w:left="283"/>
      </w:pPr>
      <w:r>
        <w:rPr>
          <w:rFonts w:ascii="Arial" w:hAnsi="Arial" w:eastAsia="Malgun Gothic"/>
          <w:b/>
          <w:sz w:val="18"/>
        </w:rPr>
        <w:t xml:space="preserve">· 표현: </w:t>
      </w:r>
      <w:r>
        <w:rPr>
          <w:rFonts w:ascii="Arial" w:hAnsi="Arial" w:eastAsia="Malgun Gothic"/>
          <w:sz w:val="18"/>
        </w:rPr>
        <w:t>"Até que enfim!" = 마침내.</w:t>
      </w:r>
    </w:p>
    <w:p>
      <w:pPr>
        <w:spacing w:after="20" w:before="100"/>
      </w:pPr>
      <w:r>
        <w:rPr>
          <w:rFonts w:ascii="Arial" w:hAnsi="Arial" w:eastAsia="Malgun Gothic"/>
          <w:b/>
          <w:sz w:val="20"/>
        </w:rPr>
        <w:t xml:space="preserve">97. </w:t>
      </w:r>
      <w:r>
        <w:rPr>
          <w:rFonts w:ascii="Arial" w:hAnsi="Arial" w:eastAsia="Malgun Gothic"/>
          <w:b/>
          <w:color w:val="7F6000"/>
          <w:sz w:val="20"/>
        </w:rPr>
        <w:t>NICO</w:t>
      </w:r>
      <w:r>
        <w:rPr>
          <w:rFonts w:ascii="Arial" w:hAnsi="Arial" w:eastAsia="Malgun Gothic"/>
          <w:sz w:val="20"/>
        </w:rPr>
        <w:t xml:space="preserve">  "Boa noite. Eu já estava entrando."</w:t>
      </w:r>
    </w:p>
    <w:p>
      <w:pPr>
        <w:spacing w:after="0" w:before="0"/>
        <w:ind w:left="283"/>
      </w:pPr>
      <w:r>
        <w:rPr>
          <w:rFonts w:ascii="Arial" w:hAnsi="Arial" w:eastAsia="Malgun Gothic"/>
          <w:b/>
          <w:sz w:val="18"/>
        </w:rPr>
        <w:t xml:space="preserve">· 단어: </w:t>
      </w:r>
      <w:r>
        <w:rPr>
          <w:rFonts w:ascii="Arial" w:hAnsi="Arial" w:eastAsia="Malgun Gothic"/>
          <w:sz w:val="18"/>
        </w:rPr>
        <w:t>entrar(들어가다)</w:t>
      </w:r>
    </w:p>
    <w:p>
      <w:pPr>
        <w:spacing w:after="0" w:before="0"/>
        <w:ind w:left="283"/>
      </w:pPr>
      <w:r>
        <w:rPr>
          <w:rFonts w:ascii="Arial" w:hAnsi="Arial" w:eastAsia="Malgun Gothic"/>
          <w:b/>
          <w:sz w:val="18"/>
        </w:rPr>
        <w:t xml:space="preserve">· 문법: </w:t>
      </w:r>
      <w:r>
        <w:rPr>
          <w:rFonts w:ascii="Arial" w:hAnsi="Arial" w:eastAsia="Malgun Gothic"/>
          <w:sz w:val="18"/>
        </w:rPr>
        <w:t>반과거 진행 estava + 동명사.</w:t>
      </w:r>
    </w:p>
    <w:p>
      <w:pPr>
        <w:spacing w:after="0" w:before="0"/>
        <w:ind w:left="283"/>
      </w:pPr>
      <w:r>
        <w:rPr>
          <w:rFonts w:ascii="Arial" w:hAnsi="Arial" w:eastAsia="Malgun Gothic"/>
          <w:b/>
          <w:sz w:val="18"/>
        </w:rPr>
        <w:t xml:space="preserve">· 시제: </w:t>
      </w:r>
      <w:r>
        <w:rPr>
          <w:rFonts w:ascii="Arial" w:hAnsi="Arial" w:eastAsia="Malgun Gothic"/>
          <w:sz w:val="18"/>
        </w:rPr>
        <w:t>pretérito imperfeito 진행 — '막 ~하려던 참'(의도된 동작의 개시).</w:t>
      </w:r>
    </w:p>
    <w:p>
      <w:pPr>
        <w:spacing w:after="0" w:before="0"/>
        <w:ind w:left="283"/>
      </w:pPr>
      <w:r>
        <w:rPr>
          <w:rFonts w:ascii="Arial" w:hAnsi="Arial" w:eastAsia="Malgun Gothic"/>
          <w:b/>
          <w:sz w:val="18"/>
        </w:rPr>
        <w:t xml:space="preserve">· 표현: </w:t>
      </w:r>
      <w:r>
        <w:rPr>
          <w:rFonts w:ascii="Arial" w:hAnsi="Arial" w:eastAsia="Malgun Gothic"/>
          <w:sz w:val="18"/>
        </w:rPr>
        <w:t>자리를 피하는 정중한 구실.</w:t>
      </w:r>
    </w:p>
    <w:p>
      <w:pPr>
        <w:spacing w:after="20" w:before="100"/>
      </w:pPr>
      <w:r>
        <w:rPr>
          <w:rFonts w:ascii="Arial" w:hAnsi="Arial" w:eastAsia="Malgun Gothic"/>
          <w:b/>
          <w:sz w:val="20"/>
        </w:rPr>
        <w:t xml:space="preserve">98. </w:t>
      </w:r>
      <w:r>
        <w:rPr>
          <w:rFonts w:ascii="Arial" w:hAnsi="Arial" w:eastAsia="Malgun Gothic"/>
          <w:b/>
          <w:color w:val="7F6000"/>
          <w:sz w:val="20"/>
        </w:rPr>
        <w:t>MARCOS</w:t>
      </w:r>
      <w:r>
        <w:rPr>
          <w:rFonts w:ascii="Arial" w:hAnsi="Arial" w:eastAsia="Malgun Gothic"/>
          <w:sz w:val="20"/>
        </w:rPr>
        <w:t xml:space="preserve">  "Marcos Prado, prazer. Já nos vimos em algum lugar, não?"</w:t>
      </w:r>
    </w:p>
    <w:p>
      <w:pPr>
        <w:spacing w:after="0" w:before="0"/>
        <w:ind w:left="283"/>
      </w:pPr>
      <w:r>
        <w:rPr>
          <w:rFonts w:ascii="Arial" w:hAnsi="Arial" w:eastAsia="Malgun Gothic"/>
          <w:b/>
          <w:sz w:val="18"/>
        </w:rPr>
        <w:t xml:space="preserve">· 단어: </w:t>
      </w:r>
      <w:r>
        <w:rPr>
          <w:rFonts w:ascii="Arial" w:hAnsi="Arial" w:eastAsia="Malgun Gothic"/>
          <w:sz w:val="18"/>
        </w:rPr>
        <w:t>em algum lugar(어딘가에서)</w:t>
      </w:r>
    </w:p>
    <w:p>
      <w:pPr>
        <w:spacing w:after="0" w:before="0"/>
        <w:ind w:left="283"/>
      </w:pPr>
      <w:r>
        <w:rPr>
          <w:rFonts w:ascii="Arial" w:hAnsi="Arial" w:eastAsia="Malgun Gothic"/>
          <w:b/>
          <w:sz w:val="18"/>
        </w:rPr>
        <w:t xml:space="preserve">· 문법: </w:t>
      </w:r>
      <w:r>
        <w:rPr>
          <w:rFonts w:ascii="Arial" w:hAnsi="Arial" w:eastAsia="Malgun Gothic"/>
          <w:sz w:val="18"/>
        </w:rPr>
        <w:t>상호 재귀 nos vimos. 부가의문 "não?".</w:t>
      </w:r>
    </w:p>
    <w:p>
      <w:pPr>
        <w:spacing w:after="0" w:before="0"/>
        <w:ind w:left="283"/>
      </w:pPr>
      <w:r>
        <w:rPr>
          <w:rFonts w:ascii="Arial" w:hAnsi="Arial" w:eastAsia="Malgun Gothic"/>
          <w:b/>
          <w:sz w:val="18"/>
        </w:rPr>
        <w:t xml:space="preserve">· 시제: </w:t>
      </w:r>
      <w:r>
        <w:rPr>
          <w:rFonts w:ascii="Arial" w:hAnsi="Arial" w:eastAsia="Malgun Gothic"/>
          <w:sz w:val="18"/>
        </w:rPr>
        <w:t>pretérito perfeito + já.</w:t>
      </w:r>
    </w:p>
    <w:p>
      <w:pPr>
        <w:spacing w:after="0" w:before="0"/>
        <w:ind w:left="283"/>
      </w:pPr>
      <w:r>
        <w:rPr>
          <w:rFonts w:ascii="Arial" w:hAnsi="Arial" w:eastAsia="Malgun Gothic"/>
          <w:b/>
          <w:sz w:val="18"/>
        </w:rPr>
        <w:t xml:space="preserve">· 표현: </w:t>
      </w:r>
      <w:r>
        <w:rPr>
          <w:rFonts w:ascii="Arial" w:hAnsi="Arial" w:eastAsia="Malgun Gothic"/>
          <w:sz w:val="18"/>
        </w:rPr>
        <w:t>5화 안데르스(103번)와 같은 대사 — 반복 모티프.</w:t>
      </w:r>
    </w:p>
    <w:p>
      <w:pPr>
        <w:spacing w:after="20" w:before="100"/>
      </w:pPr>
      <w:r>
        <w:rPr>
          <w:rFonts w:ascii="Arial" w:hAnsi="Arial" w:eastAsia="Malgun Gothic"/>
          <w:b/>
          <w:sz w:val="20"/>
        </w:rPr>
        <w:t xml:space="preserve">99. </w:t>
      </w:r>
      <w:r>
        <w:rPr>
          <w:rFonts w:ascii="Arial" w:hAnsi="Arial" w:eastAsia="Malgun Gothic"/>
          <w:b/>
          <w:color w:val="7F6000"/>
          <w:sz w:val="20"/>
        </w:rPr>
        <w:t>NICO</w:t>
      </w:r>
      <w:r>
        <w:rPr>
          <w:rFonts w:ascii="Arial" w:hAnsi="Arial" w:eastAsia="Malgun Gothic"/>
          <w:sz w:val="20"/>
        </w:rPr>
        <w:t xml:space="preserve">  "Talvez. Brasília é pequena. Com licença."</w:t>
      </w:r>
    </w:p>
    <w:p>
      <w:pPr>
        <w:spacing w:after="0" w:before="0"/>
        <w:ind w:left="283"/>
      </w:pPr>
      <w:r>
        <w:rPr>
          <w:rFonts w:ascii="Arial" w:hAnsi="Arial" w:eastAsia="Malgun Gothic"/>
          <w:b/>
          <w:sz w:val="18"/>
        </w:rPr>
        <w:t xml:space="preserve">· 단어: </w:t>
      </w:r>
      <w:r>
        <w:rPr>
          <w:rFonts w:ascii="Arial" w:hAnsi="Arial" w:eastAsia="Malgun Gothic"/>
          <w:sz w:val="18"/>
        </w:rPr>
        <w:t>pequena(작은)</w:t>
      </w:r>
    </w:p>
    <w:p>
      <w:pPr>
        <w:spacing w:after="0" w:before="0"/>
        <w:ind w:left="283"/>
      </w:pPr>
      <w:r>
        <w:rPr>
          <w:rFonts w:ascii="Arial" w:hAnsi="Arial" w:eastAsia="Malgun Gothic"/>
          <w:b/>
          <w:sz w:val="18"/>
        </w:rPr>
        <w:t xml:space="preserve">· 문법: </w:t>
      </w:r>
      <w:r>
        <w:rPr>
          <w:rFonts w:ascii="Arial" w:hAnsi="Arial" w:eastAsia="Malgun Gothic"/>
          <w:sz w:val="18"/>
        </w:rPr>
        <w:t>단독 talvez(동사 없음 → 접속법 불필요).</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"Brasília é pequena" = 세상 좁다.</w:t>
      </w:r>
    </w:p>
    <w:p>
      <w:pPr>
        <w:spacing w:after="20" w:before="100"/>
      </w:pPr>
      <w:r>
        <w:rPr>
          <w:rFonts w:ascii="Arial" w:hAnsi="Arial" w:eastAsia="Malgun Gothic"/>
          <w:b/>
          <w:sz w:val="20"/>
        </w:rPr>
        <w:t xml:space="preserve">100. </w:t>
      </w:r>
      <w:r>
        <w:rPr>
          <w:rFonts w:ascii="Arial" w:hAnsi="Arial" w:eastAsia="Malgun Gothic"/>
          <w:b/>
          <w:color w:val="7F6000"/>
          <w:sz w:val="20"/>
        </w:rPr>
        <w:t>TIAGO</w:t>
      </w:r>
      <w:r>
        <w:rPr>
          <w:rFonts w:ascii="Arial" w:hAnsi="Arial" w:eastAsia="Malgun Gothic"/>
          <w:sz w:val="20"/>
        </w:rPr>
        <w:t xml:space="preserve">  "Marcos, me dá cinco minutos. Me espera no carro do Wesley."</w:t>
      </w:r>
    </w:p>
    <w:p>
      <w:pPr>
        <w:spacing w:after="0" w:before="0"/>
        <w:ind w:left="283"/>
      </w:pPr>
      <w:r>
        <w:rPr>
          <w:rFonts w:ascii="Arial" w:hAnsi="Arial" w:eastAsia="Malgun Gothic"/>
          <w:b/>
          <w:sz w:val="18"/>
        </w:rPr>
        <w:t xml:space="preserve">· 단어: </w:t>
      </w:r>
      <w:r>
        <w:rPr>
          <w:rFonts w:ascii="Arial" w:hAnsi="Arial" w:eastAsia="Malgun Gothic"/>
          <w:sz w:val="18"/>
        </w:rPr>
        <w:t>dar(주다) · esperar(기다리다)</w:t>
      </w:r>
    </w:p>
    <w:p>
      <w:pPr>
        <w:spacing w:after="0" w:before="0"/>
        <w:ind w:left="283"/>
      </w:pPr>
      <w:r>
        <w:rPr>
          <w:rFonts w:ascii="Arial" w:hAnsi="Arial" w:eastAsia="Malgun Gothic"/>
          <w:b/>
          <w:sz w:val="18"/>
        </w:rPr>
        <w:t xml:space="preserve">· 문법: </w:t>
      </w:r>
      <w:r>
        <w:rPr>
          <w:rFonts w:ascii="Arial" w:hAnsi="Arial" w:eastAsia="Malgun Gothic"/>
          <w:sz w:val="18"/>
        </w:rPr>
        <w:t>문중·문두 me + tu-형 명령(구어).</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101. </w:t>
      </w:r>
      <w:r>
        <w:rPr>
          <w:rFonts w:ascii="Arial" w:hAnsi="Arial" w:eastAsia="Malgun Gothic"/>
          <w:b/>
          <w:color w:val="7F6000"/>
          <w:sz w:val="20"/>
        </w:rPr>
        <w:t>MARCOS</w:t>
      </w:r>
      <w:r>
        <w:rPr>
          <w:rFonts w:ascii="Arial" w:hAnsi="Arial" w:eastAsia="Malgun Gothic"/>
          <w:sz w:val="20"/>
        </w:rPr>
        <w:t xml:space="preserve">  "Cinco minutos. Tô de olho no relógio. Nada de loucura."</w:t>
      </w:r>
    </w:p>
    <w:p>
      <w:pPr>
        <w:spacing w:after="0" w:before="0"/>
        <w:ind w:left="283"/>
      </w:pPr>
      <w:r>
        <w:rPr>
          <w:rFonts w:ascii="Arial" w:hAnsi="Arial" w:eastAsia="Malgun Gothic"/>
          <w:b/>
          <w:sz w:val="18"/>
        </w:rPr>
        <w:t xml:space="preserve">· 단어: </w:t>
      </w:r>
      <w:r>
        <w:rPr>
          <w:rFonts w:ascii="Arial" w:hAnsi="Arial" w:eastAsia="Malgun Gothic"/>
          <w:sz w:val="18"/>
        </w:rPr>
        <w:t>estar de olho em(~을 지켜보다) · loucura(미친 짓)</w:t>
      </w:r>
    </w:p>
    <w:p>
      <w:pPr>
        <w:spacing w:after="0" w:before="0"/>
        <w:ind w:left="283"/>
      </w:pPr>
      <w:r>
        <w:rPr>
          <w:rFonts w:ascii="Arial" w:hAnsi="Arial" w:eastAsia="Malgun Gothic"/>
          <w:b/>
          <w:sz w:val="18"/>
        </w:rPr>
        <w:t xml:space="preserve">· 문법: </w:t>
      </w:r>
      <w:r>
        <w:rPr>
          <w:rFonts w:ascii="Arial" w:hAnsi="Arial" w:eastAsia="Malgun Gothic"/>
          <w:sz w:val="18"/>
        </w:rPr>
        <w:t>"Nada de + 명사" = ~ 금지(구어 금지 표현).</w:t>
      </w:r>
    </w:p>
    <w:p>
      <w:pPr>
        <w:spacing w:after="0" w:before="0"/>
        <w:ind w:left="283"/>
      </w:pPr>
      <w:r>
        <w:rPr>
          <w:rFonts w:ascii="Arial" w:hAnsi="Arial" w:eastAsia="Malgun Gothic"/>
          <w:b/>
          <w:sz w:val="18"/>
        </w:rPr>
        <w:t xml:space="preserve">· 시제: </w:t>
      </w:r>
      <w:r>
        <w:rPr>
          <w:rFonts w:ascii="Arial" w:hAnsi="Arial" w:eastAsia="Malgun Gothic"/>
          <w:sz w:val="18"/>
        </w:rPr>
        <w:t>현재직설법(tô).</w:t>
      </w:r>
    </w:p>
    <w:p>
      <w:pPr>
        <w:spacing w:after="0" w:before="0"/>
        <w:ind w:left="283"/>
      </w:pPr>
      <w:r>
        <w:rPr>
          <w:rFonts w:ascii="Arial" w:hAnsi="Arial" w:eastAsia="Malgun Gothic"/>
          <w:b/>
          <w:sz w:val="18"/>
        </w:rPr>
        <w:t xml:space="preserve">· 표현: </w:t>
      </w:r>
      <w:r>
        <w:rPr>
          <w:rFonts w:ascii="Arial" w:hAnsi="Arial" w:eastAsia="Malgun Gothic"/>
          <w:sz w:val="18"/>
        </w:rPr>
        <w:t>"ficar/estar de olho" = 주시하다.</w:t>
      </w:r>
    </w:p>
    <w:p>
      <w:pPr>
        <w:spacing w:after="20" w:before="100"/>
      </w:pPr>
      <w:r>
        <w:rPr>
          <w:rFonts w:ascii="Arial" w:hAnsi="Arial" w:eastAsia="Malgun Gothic"/>
          <w:b/>
          <w:sz w:val="20"/>
        </w:rPr>
        <w:t xml:space="preserve">102. </w:t>
      </w:r>
      <w:r>
        <w:rPr>
          <w:rFonts w:ascii="Arial" w:hAnsi="Arial" w:eastAsia="Malgun Gothic"/>
          <w:b/>
          <w:color w:val="7F6000"/>
          <w:sz w:val="20"/>
        </w:rPr>
        <w:t>WESLEY</w:t>
      </w:r>
      <w:r>
        <w:rPr>
          <w:rFonts w:ascii="Arial" w:hAnsi="Arial" w:eastAsia="Malgun Gothic"/>
          <w:sz w:val="20"/>
        </w:rPr>
        <w:t xml:space="preserve">  "O Marcos tá vindo pra cá. O diplomata parou na porta."</w:t>
      </w:r>
    </w:p>
    <w:p>
      <w:pPr>
        <w:spacing w:after="0" w:before="0"/>
        <w:ind w:left="283"/>
      </w:pPr>
      <w:r>
        <w:rPr>
          <w:rFonts w:ascii="Arial" w:hAnsi="Arial" w:eastAsia="Malgun Gothic"/>
          <w:b/>
          <w:sz w:val="18"/>
        </w:rPr>
        <w:t xml:space="preserve">· 단어: </w:t>
      </w:r>
      <w:r>
        <w:rPr>
          <w:rFonts w:ascii="Arial" w:hAnsi="Arial" w:eastAsia="Malgun Gothic"/>
          <w:sz w:val="18"/>
        </w:rPr>
        <w:t>vindo(vir 동명사)</w:t>
      </w:r>
    </w:p>
    <w:p>
      <w:pPr>
        <w:spacing w:after="0" w:before="0"/>
        <w:ind w:left="283"/>
      </w:pPr>
      <w:r>
        <w:rPr>
          <w:rFonts w:ascii="Arial" w:hAnsi="Arial" w:eastAsia="Malgun Gothic"/>
          <w:b/>
          <w:sz w:val="18"/>
        </w:rPr>
        <w:t xml:space="preserve">· 문법: </w:t>
      </w:r>
      <w:r>
        <w:rPr>
          <w:rFonts w:ascii="Arial" w:hAnsi="Arial" w:eastAsia="Malgun Gothic"/>
          <w:sz w:val="18"/>
        </w:rPr>
        <w:t>진행형 tá vindo.</w:t>
      </w:r>
    </w:p>
    <w:p>
      <w:pPr>
        <w:spacing w:after="0" w:before="0"/>
        <w:ind w:left="283"/>
      </w:pPr>
      <w:r>
        <w:rPr>
          <w:rFonts w:ascii="Arial" w:hAnsi="Arial" w:eastAsia="Malgun Gothic"/>
          <w:b/>
          <w:sz w:val="18"/>
        </w:rPr>
        <w:t xml:space="preserve">· 시제: </w:t>
      </w:r>
      <w:r>
        <w:rPr>
          <w:rFonts w:ascii="Arial" w:hAnsi="Arial" w:eastAsia="Malgun Gothic"/>
          <w:sz w:val="18"/>
        </w:rPr>
        <w:t>현재진행, pretérito perfeito.</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103. </w:t>
      </w:r>
      <w:r>
        <w:rPr>
          <w:rFonts w:ascii="Arial" w:hAnsi="Arial" w:eastAsia="Malgun Gothic"/>
          <w:b/>
          <w:color w:val="7F6000"/>
          <w:sz w:val="20"/>
        </w:rPr>
        <w:t>NICO</w:t>
      </w:r>
      <w:r>
        <w:rPr>
          <w:rFonts w:ascii="Arial" w:hAnsi="Arial" w:eastAsia="Malgun Gothic"/>
          <w:sz w:val="20"/>
        </w:rPr>
        <w:t xml:space="preserve">  "Ele foi? O seu amigo?"</w:t>
      </w:r>
    </w:p>
    <w:p>
      <w:pPr>
        <w:spacing w:after="0" w:before="0"/>
        <w:ind w:left="283"/>
      </w:pPr>
      <w:r>
        <w:rPr>
          <w:rFonts w:ascii="Arial" w:hAnsi="Arial" w:eastAsia="Malgun Gothic"/>
          <w:b/>
          <w:sz w:val="18"/>
        </w:rPr>
        <w:t xml:space="preserve">· 단어: </w:t>
      </w:r>
      <w:r>
        <w:rPr>
          <w:rFonts w:ascii="Arial" w:hAnsi="Arial" w:eastAsia="Malgun Gothic"/>
          <w:sz w:val="18"/>
        </w:rPr>
        <w:t>foi(ir 완료과거)</w:t>
      </w:r>
    </w:p>
    <w:p>
      <w:pPr>
        <w:spacing w:after="0" w:before="0"/>
        <w:ind w:left="283"/>
      </w:pPr>
      <w:r>
        <w:rPr>
          <w:rFonts w:ascii="Arial" w:hAnsi="Arial" w:eastAsia="Malgun Gothic"/>
          <w:b/>
          <w:sz w:val="18"/>
        </w:rPr>
        <w:t xml:space="preserve">· 문법: </w:t>
      </w:r>
      <w:r>
        <w:rPr>
          <w:rFonts w:ascii="Arial" w:hAnsi="Arial" w:eastAsia="Malgun Gothic"/>
          <w:sz w:val="18"/>
        </w:rPr>
        <w:t>우측 전위(O seu amigo?)로 지시 대상 확인.</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104. </w:t>
      </w:r>
      <w:r>
        <w:rPr>
          <w:rFonts w:ascii="Arial" w:hAnsi="Arial" w:eastAsia="Malgun Gothic"/>
          <w:b/>
          <w:color w:val="7F6000"/>
          <w:sz w:val="20"/>
        </w:rPr>
        <w:t>TIAGO</w:t>
      </w:r>
      <w:r>
        <w:rPr>
          <w:rFonts w:ascii="Arial" w:hAnsi="Arial" w:eastAsia="Malgun Gothic"/>
          <w:sz w:val="20"/>
        </w:rPr>
        <w:t xml:space="preserve">  "Foi. É colega da agência. Trabalha com a gente em Brasília."</w:t>
      </w:r>
    </w:p>
    <w:p>
      <w:pPr>
        <w:spacing w:after="0" w:before="0"/>
        <w:ind w:left="283"/>
      </w:pPr>
      <w:r>
        <w:rPr>
          <w:rFonts w:ascii="Arial" w:hAnsi="Arial" w:eastAsia="Malgun Gothic"/>
          <w:b/>
          <w:sz w:val="18"/>
        </w:rPr>
        <w:t xml:space="preserve">· 단어: </w:t>
      </w:r>
      <w:r>
        <w:rPr>
          <w:rFonts w:ascii="Arial" w:hAnsi="Arial" w:eastAsia="Malgun Gothic"/>
          <w:sz w:val="18"/>
        </w:rPr>
        <w:t>colega(동료)</w:t>
      </w:r>
    </w:p>
    <w:p>
      <w:pPr>
        <w:spacing w:after="0" w:before="0"/>
        <w:ind w:left="283"/>
      </w:pPr>
      <w:r>
        <w:rPr>
          <w:rFonts w:ascii="Arial" w:hAnsi="Arial" w:eastAsia="Malgun Gothic"/>
          <w:b/>
          <w:sz w:val="18"/>
        </w:rPr>
        <w:t xml:space="preserve">· 문법: </w:t>
      </w:r>
      <w:r>
        <w:rPr>
          <w:rFonts w:ascii="Arial" w:hAnsi="Arial" w:eastAsia="Malgun Gothic"/>
          <w:sz w:val="18"/>
        </w:rPr>
        <w:t>동사 반복 긍정(Foi). 주어 생략.</w:t>
      </w:r>
    </w:p>
    <w:p>
      <w:pPr>
        <w:spacing w:after="0" w:before="0"/>
        <w:ind w:left="283"/>
      </w:pPr>
      <w:r>
        <w:rPr>
          <w:rFonts w:ascii="Arial" w:hAnsi="Arial" w:eastAsia="Malgun Gothic"/>
          <w:b/>
          <w:sz w:val="18"/>
        </w:rPr>
        <w:t xml:space="preserve">· 시제: </w:t>
      </w:r>
      <w:r>
        <w:rPr>
          <w:rFonts w:ascii="Arial" w:hAnsi="Arial" w:eastAsia="Malgun Gothic"/>
          <w:sz w:val="18"/>
        </w:rPr>
        <w:t>pretérito perfeito, 현재.</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105. </w:t>
      </w:r>
      <w:r>
        <w:rPr>
          <w:rFonts w:ascii="Arial" w:hAnsi="Arial" w:eastAsia="Malgun Gothic"/>
          <w:b/>
          <w:color w:val="7F6000"/>
          <w:sz w:val="20"/>
        </w:rPr>
        <w:t>NICO</w:t>
      </w:r>
      <w:r>
        <w:rPr>
          <w:rFonts w:ascii="Arial" w:hAnsi="Arial" w:eastAsia="Malgun Gothic"/>
          <w:sz w:val="20"/>
        </w:rPr>
        <w:t xml:space="preserve">  "Então a terceira condição é esta: eu falo só com o senhor. Com mais ninguém."</w:t>
      </w:r>
    </w:p>
    <w:p>
      <w:pPr>
        <w:spacing w:after="0" w:before="0"/>
        <w:ind w:left="283"/>
      </w:pPr>
      <w:r>
        <w:rPr>
          <w:rFonts w:ascii="Arial" w:hAnsi="Arial" w:eastAsia="Malgun Gothic"/>
          <w:b/>
          <w:sz w:val="18"/>
        </w:rPr>
        <w:t xml:space="preserve">· 단어: </w:t>
      </w:r>
      <w:r>
        <w:rPr>
          <w:rFonts w:ascii="Arial" w:hAnsi="Arial" w:eastAsia="Malgun Gothic"/>
          <w:sz w:val="18"/>
        </w:rPr>
        <w:t>esta(이것) · mais ninguém(다른 누구도)</w:t>
      </w:r>
    </w:p>
    <w:p>
      <w:pPr>
        <w:spacing w:after="0" w:before="0"/>
        <w:ind w:left="283"/>
      </w:pPr>
      <w:r>
        <w:rPr>
          <w:rFonts w:ascii="Arial" w:hAnsi="Arial" w:eastAsia="Malgun Gothic"/>
          <w:b/>
          <w:sz w:val="18"/>
        </w:rPr>
        <w:t xml:space="preserve">· 문법: </w:t>
      </w:r>
      <w:r>
        <w:rPr>
          <w:rFonts w:ascii="Arial" w:hAnsi="Arial" w:eastAsia="Malgun Gothic"/>
          <w:sz w:val="18"/>
        </w:rPr>
        <w:t>"é esta:" — 근칭 지시사로 뒤 내용을 예고(후방 조응). "Com mais ninguém" 부정 보충.</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복선 — 마르쿠스 배제(→7부).</w:t>
      </w:r>
    </w:p>
    <w:p>
      <w:pPr>
        <w:spacing w:after="20" w:before="100"/>
      </w:pPr>
      <w:r>
        <w:rPr>
          <w:rFonts w:ascii="Arial" w:hAnsi="Arial" w:eastAsia="Malgun Gothic"/>
          <w:b/>
          <w:sz w:val="20"/>
        </w:rPr>
        <w:t xml:space="preserve">106. </w:t>
      </w:r>
      <w:r>
        <w:rPr>
          <w:rFonts w:ascii="Arial" w:hAnsi="Arial" w:eastAsia="Malgun Gothic"/>
          <w:b/>
          <w:color w:val="7F6000"/>
          <w:sz w:val="20"/>
        </w:rPr>
        <w:t>TIAGO</w:t>
      </w:r>
      <w:r>
        <w:rPr>
          <w:rFonts w:ascii="Arial" w:hAnsi="Arial" w:eastAsia="Malgun Gothic"/>
          <w:sz w:val="20"/>
        </w:rPr>
        <w:t xml:space="preserve">  "Por quê? O Marcos é de confiança."</w:t>
      </w:r>
    </w:p>
    <w:p>
      <w:pPr>
        <w:spacing w:after="0" w:before="0"/>
        <w:ind w:left="283"/>
      </w:pPr>
      <w:r>
        <w:rPr>
          <w:rFonts w:ascii="Arial" w:hAnsi="Arial" w:eastAsia="Malgun Gothic"/>
          <w:b/>
          <w:sz w:val="18"/>
        </w:rPr>
        <w:t xml:space="preserve">· 단어: </w:t>
      </w:r>
      <w:r>
        <w:rPr>
          <w:rFonts w:ascii="Arial" w:hAnsi="Arial" w:eastAsia="Malgun Gothic"/>
          <w:sz w:val="18"/>
        </w:rPr>
        <w:t>por quê(왜, 단독·문미형) · de confiança(믿을 만한)</w:t>
      </w:r>
    </w:p>
    <w:p>
      <w:pPr>
        <w:spacing w:after="0" w:before="0"/>
        <w:ind w:left="283"/>
      </w:pPr>
      <w:r>
        <w:rPr>
          <w:rFonts w:ascii="Arial" w:hAnsi="Arial" w:eastAsia="Malgun Gothic"/>
          <w:b/>
          <w:sz w:val="18"/>
        </w:rPr>
        <w:t xml:space="preserve">· 문법: </w:t>
      </w:r>
      <w:r>
        <w:rPr>
          <w:rFonts w:ascii="Arial" w:hAnsi="Arial" w:eastAsia="Malgun Gothic"/>
          <w:sz w:val="18"/>
        </w:rPr>
        <w:t>단독 의문은 악센트 있는 por quê.</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107. </w:t>
      </w:r>
      <w:r>
        <w:rPr>
          <w:rFonts w:ascii="Arial" w:hAnsi="Arial" w:eastAsia="Malgun Gothic"/>
          <w:b/>
          <w:color w:val="7F6000"/>
          <w:sz w:val="20"/>
        </w:rPr>
        <w:t>NICO</w:t>
      </w:r>
      <w:r>
        <w:rPr>
          <w:rFonts w:ascii="Arial" w:hAnsi="Arial" w:eastAsia="Malgun Gothic"/>
          <w:sz w:val="20"/>
        </w:rPr>
        <w:t xml:space="preserve">  "Não duvido. Mas ele conhece gente demais. Quem conhece todos conversa com todos."</w:t>
      </w:r>
    </w:p>
    <w:p>
      <w:pPr>
        <w:spacing w:after="0" w:before="0"/>
        <w:ind w:left="283"/>
      </w:pPr>
      <w:r>
        <w:rPr>
          <w:rFonts w:ascii="Arial" w:hAnsi="Arial" w:eastAsia="Malgun Gothic"/>
          <w:b/>
          <w:sz w:val="18"/>
        </w:rPr>
        <w:t xml:space="preserve">· 단어: </w:t>
      </w:r>
      <w:r>
        <w:rPr>
          <w:rFonts w:ascii="Arial" w:hAnsi="Arial" w:eastAsia="Malgun Gothic"/>
          <w:sz w:val="18"/>
        </w:rPr>
        <w:t>duvidar(의심하다) · gente demais(너무 많은 사람)</w:t>
      </w:r>
    </w:p>
    <w:p>
      <w:pPr>
        <w:spacing w:after="0" w:before="0"/>
        <w:ind w:left="283"/>
      </w:pPr>
      <w:r>
        <w:rPr>
          <w:rFonts w:ascii="Arial" w:hAnsi="Arial" w:eastAsia="Malgun Gothic"/>
          <w:b/>
          <w:sz w:val="18"/>
        </w:rPr>
        <w:t xml:space="preserve">· 문법: </w:t>
      </w:r>
      <w:r>
        <w:rPr>
          <w:rFonts w:ascii="Arial" w:hAnsi="Arial" w:eastAsia="Malgun Gothic"/>
          <w:sz w:val="18"/>
        </w:rPr>
        <w:t>"Quem conhece…" 선행사 없는 관계절 주어 + 격언 구조.</w:t>
      </w:r>
    </w:p>
    <w:p>
      <w:pPr>
        <w:spacing w:after="0" w:before="0"/>
        <w:ind w:left="283"/>
      </w:pPr>
      <w:r>
        <w:rPr>
          <w:rFonts w:ascii="Arial" w:hAnsi="Arial" w:eastAsia="Malgun Gothic"/>
          <w:b/>
          <w:sz w:val="18"/>
        </w:rPr>
        <w:t xml:space="preserve">· 시제: </w:t>
      </w:r>
      <w:r>
        <w:rPr>
          <w:rFonts w:ascii="Arial" w:hAnsi="Arial" w:eastAsia="Malgun Gothic"/>
          <w:sz w:val="18"/>
        </w:rPr>
        <w:t>현재직설법 — 격언.</w:t>
      </w:r>
    </w:p>
    <w:p>
      <w:pPr>
        <w:spacing w:after="0" w:before="0"/>
        <w:ind w:left="283"/>
      </w:pPr>
      <w:r>
        <w:rPr>
          <w:rFonts w:ascii="Arial" w:hAnsi="Arial" w:eastAsia="Malgun Gothic"/>
          <w:b/>
          <w:sz w:val="18"/>
        </w:rPr>
        <w:t xml:space="preserve">· 표현: </w:t>
      </w:r>
      <w:r>
        <w:rPr>
          <w:rFonts w:ascii="Arial" w:hAnsi="Arial" w:eastAsia="Malgun Gothic"/>
          <w:sz w:val="18"/>
        </w:rPr>
        <w:t>복선 대사(설명 금지 대상).</w:t>
      </w:r>
    </w:p>
    <w:p>
      <w:pPr>
        <w:spacing w:after="20" w:before="100"/>
      </w:pPr>
      <w:r>
        <w:rPr>
          <w:rFonts w:ascii="Arial" w:hAnsi="Arial" w:eastAsia="Malgun Gothic"/>
          <w:b/>
          <w:sz w:val="20"/>
        </w:rPr>
        <w:t xml:space="preserve">108. </w:t>
      </w:r>
      <w:r>
        <w:rPr>
          <w:rFonts w:ascii="Arial" w:hAnsi="Arial" w:eastAsia="Malgun Gothic"/>
          <w:b/>
          <w:color w:val="7F6000"/>
          <w:sz w:val="20"/>
        </w:rPr>
        <w:t>TIAGO</w:t>
      </w:r>
      <w:r>
        <w:rPr>
          <w:rFonts w:ascii="Arial" w:hAnsi="Arial" w:eastAsia="Malgun Gothic"/>
          <w:sz w:val="20"/>
        </w:rPr>
        <w:t xml:space="preserve">  "Combinado. Só comigo."</w:t>
      </w:r>
    </w:p>
    <w:p>
      <w:pPr>
        <w:spacing w:after="0" w:before="0"/>
        <w:ind w:left="283"/>
      </w:pPr>
      <w:r>
        <w:rPr>
          <w:rFonts w:ascii="Arial" w:hAnsi="Arial" w:eastAsia="Malgun Gothic"/>
          <w:b/>
          <w:sz w:val="18"/>
        </w:rPr>
        <w:t xml:space="preserve">· 단어: </w:t>
      </w:r>
      <w:r>
        <w:rPr>
          <w:rFonts w:ascii="Arial" w:hAnsi="Arial" w:eastAsia="Malgun Gothic"/>
          <w:sz w:val="18"/>
        </w:rPr>
        <w:t>comigo(나와)</w:t>
      </w:r>
    </w:p>
    <w:p>
      <w:pPr>
        <w:spacing w:after="0" w:before="0"/>
        <w:ind w:left="283"/>
      </w:pPr>
      <w:r>
        <w:rPr>
          <w:rFonts w:ascii="Arial" w:hAnsi="Arial" w:eastAsia="Malgun Gothic"/>
          <w:b/>
          <w:sz w:val="18"/>
        </w:rPr>
        <w:t xml:space="preserve">· 문법: </w:t>
      </w:r>
      <w:r>
        <w:rPr>
          <w:rFonts w:ascii="Arial" w:hAnsi="Arial" w:eastAsia="Malgun Gothic"/>
          <w:sz w:val="18"/>
        </w:rPr>
        <w:t>com + mim → comigo.</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109. </w:t>
      </w:r>
      <w:r>
        <w:rPr>
          <w:rFonts w:ascii="Arial" w:hAnsi="Arial" w:eastAsia="Malgun Gothic"/>
          <w:b/>
          <w:color w:val="7F6000"/>
          <w:sz w:val="20"/>
        </w:rPr>
        <w:t>NICO</w:t>
      </w:r>
      <w:r>
        <w:rPr>
          <w:rFonts w:ascii="Arial" w:hAnsi="Arial" w:eastAsia="Malgun Gothic"/>
          <w:sz w:val="20"/>
        </w:rPr>
        <w:t xml:space="preserve">  "Agora escute. Na chamada pública, os concorrentes tiveram acesso a uma sala de dados."</w:t>
      </w:r>
    </w:p>
    <w:p>
      <w:pPr>
        <w:spacing w:after="0" w:before="0"/>
        <w:ind w:left="283"/>
      </w:pPr>
      <w:r>
        <w:rPr>
          <w:rFonts w:ascii="Arial" w:hAnsi="Arial" w:eastAsia="Malgun Gothic"/>
          <w:b/>
          <w:sz w:val="18"/>
        </w:rPr>
        <w:t xml:space="preserve">· 단어: </w:t>
      </w:r>
      <w:r>
        <w:rPr>
          <w:rFonts w:ascii="Arial" w:hAnsi="Arial" w:eastAsia="Malgun Gothic"/>
          <w:sz w:val="18"/>
        </w:rPr>
        <w:t>escute(정중 명령) · concorrentes(경쟁사) · sala de dados(데이터룸)</w:t>
      </w:r>
    </w:p>
    <w:p>
      <w:pPr>
        <w:spacing w:after="0" w:before="0"/>
        <w:ind w:left="283"/>
      </w:pPr>
      <w:r>
        <w:rPr>
          <w:rFonts w:ascii="Arial" w:hAnsi="Arial" w:eastAsia="Malgun Gothic"/>
          <w:b/>
          <w:sz w:val="18"/>
        </w:rPr>
        <w:t xml:space="preserve">· 문법: </w:t>
      </w:r>
      <w:r>
        <w:rPr>
          <w:rFonts w:ascii="Arial" w:hAnsi="Arial" w:eastAsia="Malgun Gothic"/>
          <w:sz w:val="18"/>
        </w:rPr>
        <w:t>escute — 접속법형 정중 명령. "ter acesso a".</w:t>
      </w:r>
    </w:p>
    <w:p>
      <w:pPr>
        <w:spacing w:after="0" w:before="0"/>
        <w:ind w:left="283"/>
      </w:pPr>
      <w:r>
        <w:rPr>
          <w:rFonts w:ascii="Arial" w:hAnsi="Arial" w:eastAsia="Malgun Gothic"/>
          <w:b/>
          <w:sz w:val="18"/>
        </w:rPr>
        <w:t xml:space="preserve">· 시제: </w:t>
      </w:r>
      <w:r>
        <w:rPr>
          <w:rFonts w:ascii="Arial" w:hAnsi="Arial" w:eastAsia="Malgun Gothic"/>
          <w:sz w:val="18"/>
        </w:rPr>
        <w:t>명령법, pretérito perfeito(tiveram — ter 불규칙).</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110. </w:t>
      </w:r>
      <w:r>
        <w:rPr>
          <w:rFonts w:ascii="Arial" w:hAnsi="Arial" w:eastAsia="Malgun Gothic"/>
          <w:b/>
          <w:color w:val="7F6000"/>
          <w:sz w:val="20"/>
        </w:rPr>
        <w:t>NICO</w:t>
      </w:r>
      <w:r>
        <w:rPr>
          <w:rFonts w:ascii="Arial" w:hAnsi="Arial" w:eastAsia="Malgun Gothic"/>
          <w:sz w:val="20"/>
        </w:rPr>
        <w:t xml:space="preserve">  "Lá estava o parecer técnico da agência. Sobre as áreas de pesquisa."</w:t>
      </w:r>
    </w:p>
    <w:p>
      <w:pPr>
        <w:spacing w:after="0" w:before="0"/>
        <w:ind w:left="283"/>
      </w:pPr>
      <w:r>
        <w:rPr>
          <w:rFonts w:ascii="Arial" w:hAnsi="Arial" w:eastAsia="Malgun Gothic"/>
          <w:b/>
          <w:sz w:val="18"/>
        </w:rPr>
        <w:t xml:space="preserve">· 단어: </w:t>
      </w:r>
      <w:r>
        <w:rPr>
          <w:rFonts w:ascii="Arial" w:hAnsi="Arial" w:eastAsia="Malgun Gothic"/>
          <w:sz w:val="18"/>
        </w:rPr>
        <w:t>parecer técnico(기술 의견서)</w:t>
      </w:r>
    </w:p>
    <w:p>
      <w:pPr>
        <w:spacing w:after="0" w:before="0"/>
        <w:ind w:left="283"/>
      </w:pPr>
      <w:r>
        <w:rPr>
          <w:rFonts w:ascii="Arial" w:hAnsi="Arial" w:eastAsia="Malgun Gothic"/>
          <w:b/>
          <w:sz w:val="18"/>
        </w:rPr>
        <w:t xml:space="preserve">· 문법: </w:t>
      </w:r>
      <w:r>
        <w:rPr>
          <w:rFonts w:ascii="Arial" w:hAnsi="Arial" w:eastAsia="Malgun Gothic"/>
          <w:sz w:val="18"/>
        </w:rPr>
        <w:t>장소 부사 + 동사 + 주어 도치(Lá estava o parecer) — 존재 제시문.</w:t>
      </w:r>
    </w:p>
    <w:p>
      <w:pPr>
        <w:spacing w:after="0" w:before="0"/>
        <w:ind w:left="283"/>
      </w:pPr>
      <w:r>
        <w:rPr>
          <w:rFonts w:ascii="Arial" w:hAnsi="Arial" w:eastAsia="Malgun Gothic"/>
          <w:b/>
          <w:sz w:val="18"/>
        </w:rPr>
        <w:t xml:space="preserve">· 시제: </w:t>
      </w:r>
      <w:r>
        <w:rPr>
          <w:rFonts w:ascii="Arial" w:hAnsi="Arial" w:eastAsia="Malgun Gothic"/>
          <w:sz w:val="18"/>
        </w:rPr>
        <w:t>pretérito imperfeito(estava) — 과거 배경 상태.</w:t>
      </w:r>
    </w:p>
    <w:p>
      <w:pPr>
        <w:spacing w:after="0" w:before="0"/>
        <w:ind w:left="283"/>
      </w:pPr>
      <w:r>
        <w:rPr>
          <w:rFonts w:ascii="Arial" w:hAnsi="Arial" w:eastAsia="Malgun Gothic"/>
          <w:b/>
          <w:sz w:val="18"/>
        </w:rPr>
        <w:t xml:space="preserve">· 표현: </w:t>
      </w:r>
      <w:r>
        <w:rPr>
          <w:rFonts w:ascii="Arial" w:hAnsi="Arial" w:eastAsia="Malgun Gothic"/>
          <w:sz w:val="18"/>
        </w:rPr>
        <w:t>parecer는 동사('~처럼 보이다')이자 명사('의견서').</w:t>
      </w:r>
    </w:p>
    <w:p>
      <w:pPr>
        <w:spacing w:after="20" w:before="100"/>
      </w:pPr>
      <w:r>
        <w:rPr>
          <w:rFonts w:ascii="Arial" w:hAnsi="Arial" w:eastAsia="Malgun Gothic"/>
          <w:b/>
          <w:sz w:val="20"/>
        </w:rPr>
        <w:t xml:space="preserve">111. </w:t>
      </w:r>
      <w:r>
        <w:rPr>
          <w:rFonts w:ascii="Arial" w:hAnsi="Arial" w:eastAsia="Malgun Gothic"/>
          <w:b/>
          <w:color w:val="7F6000"/>
          <w:sz w:val="20"/>
        </w:rPr>
        <w:t>TIAGO</w:t>
      </w:r>
      <w:r>
        <w:rPr>
          <w:rFonts w:ascii="Arial" w:hAnsi="Arial" w:eastAsia="Malgun Gothic"/>
          <w:sz w:val="20"/>
        </w:rPr>
        <w:t xml:space="preserve">  "O parecer que foi publicado? O que recomenda a aprovação?"</w:t>
      </w:r>
    </w:p>
    <w:p>
      <w:pPr>
        <w:spacing w:after="0" w:before="0"/>
        <w:ind w:left="283"/>
      </w:pPr>
      <w:r>
        <w:rPr>
          <w:rFonts w:ascii="Arial" w:hAnsi="Arial" w:eastAsia="Malgun Gothic"/>
          <w:b/>
          <w:sz w:val="18"/>
        </w:rPr>
        <w:t xml:space="preserve">· 단어: </w:t>
      </w:r>
      <w:r>
        <w:rPr>
          <w:rFonts w:ascii="Arial" w:hAnsi="Arial" w:eastAsia="Malgun Gothic"/>
          <w:sz w:val="18"/>
        </w:rPr>
        <w:t>publicar(공개하다) · recomendar(권고하다)</w:t>
      </w:r>
    </w:p>
    <w:p>
      <w:pPr>
        <w:spacing w:after="0" w:before="0"/>
        <w:ind w:left="283"/>
      </w:pPr>
      <w:r>
        <w:rPr>
          <w:rFonts w:ascii="Arial" w:hAnsi="Arial" w:eastAsia="Malgun Gothic"/>
          <w:b/>
          <w:sz w:val="18"/>
        </w:rPr>
        <w:t xml:space="preserve">· 문법: </w:t>
      </w:r>
      <w:r>
        <w:rPr>
          <w:rFonts w:ascii="Arial" w:hAnsi="Arial" w:eastAsia="Malgun Gothic"/>
          <w:sz w:val="18"/>
        </w:rPr>
        <w:t>수동 관계절(que foi publicado). "O que recomenda" = 그 ~하는 것(관사 + 관계사).</w:t>
      </w:r>
    </w:p>
    <w:p>
      <w:pPr>
        <w:spacing w:after="0" w:before="0"/>
        <w:ind w:left="283"/>
      </w:pPr>
      <w:r>
        <w:rPr>
          <w:rFonts w:ascii="Arial" w:hAnsi="Arial" w:eastAsia="Malgun Gothic"/>
          <w:b/>
          <w:sz w:val="18"/>
        </w:rPr>
        <w:t xml:space="preserve">· 시제: </w:t>
      </w:r>
      <w:r>
        <w:rPr>
          <w:rFonts w:ascii="Arial" w:hAnsi="Arial" w:eastAsia="Malgun Gothic"/>
          <w:sz w:val="18"/>
        </w:rPr>
        <w:t>수동 pretérito perfeito, 현재(recomenda).</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112. </w:t>
      </w:r>
      <w:r>
        <w:rPr>
          <w:rFonts w:ascii="Arial" w:hAnsi="Arial" w:eastAsia="Malgun Gothic"/>
          <w:b/>
          <w:color w:val="7F6000"/>
          <w:sz w:val="20"/>
        </w:rPr>
        <w:t>NICO</w:t>
      </w:r>
      <w:r>
        <w:rPr>
          <w:rFonts w:ascii="Arial" w:hAnsi="Arial" w:eastAsia="Malgun Gothic"/>
          <w:sz w:val="20"/>
        </w:rPr>
        <w:t xml:space="preserve">  "Digamos que... o parecer que nós lemos não recomendava nada disso."</w:t>
      </w:r>
    </w:p>
    <w:p>
      <w:pPr>
        <w:spacing w:after="0" w:before="0"/>
        <w:ind w:left="283"/>
      </w:pPr>
      <w:r>
        <w:rPr>
          <w:rFonts w:ascii="Arial" w:hAnsi="Arial" w:eastAsia="Malgun Gothic"/>
          <w:b/>
          <w:sz w:val="18"/>
        </w:rPr>
        <w:t xml:space="preserve">· 단어: </w:t>
      </w:r>
      <w:r>
        <w:rPr>
          <w:rFonts w:ascii="Arial" w:hAnsi="Arial" w:eastAsia="Malgun Gothic"/>
          <w:sz w:val="18"/>
        </w:rPr>
        <w:t>nada disso(그런 것 전혀)</w:t>
      </w:r>
    </w:p>
    <w:p>
      <w:pPr>
        <w:spacing w:after="0" w:before="0"/>
        <w:ind w:left="283"/>
      </w:pPr>
      <w:r>
        <w:rPr>
          <w:rFonts w:ascii="Arial" w:hAnsi="Arial" w:eastAsia="Malgun Gothic"/>
          <w:b/>
          <w:sz w:val="18"/>
        </w:rPr>
        <w:t xml:space="preserve">· 문법: </w:t>
      </w:r>
      <w:r>
        <w:rPr>
          <w:rFonts w:ascii="Arial" w:hAnsi="Arial" w:eastAsia="Malgun Gothic"/>
          <w:sz w:val="18"/>
        </w:rPr>
        <w:t>Digamos que 완곡 도입. lemos = ler 1인칭 복수 완료과거(현재와 동형).</w:t>
      </w:r>
    </w:p>
    <w:p>
      <w:pPr>
        <w:spacing w:after="0" w:before="0"/>
        <w:ind w:left="283"/>
      </w:pPr>
      <w:r>
        <w:rPr>
          <w:rFonts w:ascii="Arial" w:hAnsi="Arial" w:eastAsia="Malgun Gothic"/>
          <w:b/>
          <w:sz w:val="18"/>
        </w:rPr>
        <w:t xml:space="preserve">· 시제: </w:t>
      </w:r>
      <w:r>
        <w:rPr>
          <w:rFonts w:ascii="Arial" w:hAnsi="Arial" w:eastAsia="Malgun Gothic"/>
          <w:sz w:val="18"/>
        </w:rPr>
        <w:t>pretérito perfeito(lemos), pretérito imperfeito(recomendava — 문서 내용의 상태).</w:t>
      </w:r>
    </w:p>
    <w:p>
      <w:pPr>
        <w:spacing w:after="0" w:before="0"/>
        <w:ind w:left="283"/>
      </w:pPr>
      <w:r>
        <w:rPr>
          <w:rFonts w:ascii="Arial" w:hAnsi="Arial" w:eastAsia="Malgun Gothic"/>
          <w:b/>
          <w:sz w:val="18"/>
        </w:rPr>
        <w:t xml:space="preserve">· 표현: </w:t>
      </w:r>
      <w:r>
        <w:rPr>
          <w:rFonts w:ascii="Arial" w:hAnsi="Arial" w:eastAsia="Malgun Gothic"/>
          <w:sz w:val="18"/>
        </w:rPr>
        <w:t>복선 — 첫 번째 의견서(→7화).</w:t>
      </w:r>
    </w:p>
    <w:p>
      <w:pPr>
        <w:spacing w:after="20" w:before="100"/>
      </w:pPr>
      <w:r>
        <w:rPr>
          <w:rFonts w:ascii="Arial" w:hAnsi="Arial" w:eastAsia="Malgun Gothic"/>
          <w:b/>
          <w:sz w:val="20"/>
        </w:rPr>
        <w:t xml:space="preserve">113. </w:t>
      </w:r>
      <w:r>
        <w:rPr>
          <w:rFonts w:ascii="Arial" w:hAnsi="Arial" w:eastAsia="Malgun Gothic"/>
          <w:b/>
          <w:color w:val="7F6000"/>
          <w:sz w:val="20"/>
        </w:rPr>
        <w:t>TIAGO</w:t>
      </w:r>
      <w:r>
        <w:rPr>
          <w:rFonts w:ascii="Arial" w:hAnsi="Arial" w:eastAsia="Malgun Gothic"/>
          <w:sz w:val="20"/>
        </w:rPr>
        <w:t xml:space="preserve">  "Como assim? Fala claro, Nico. Sem diplomatês."</w:t>
      </w:r>
    </w:p>
    <w:p>
      <w:pPr>
        <w:spacing w:after="0" w:before="0"/>
        <w:ind w:left="283"/>
      </w:pPr>
      <w:r>
        <w:rPr>
          <w:rFonts w:ascii="Arial" w:hAnsi="Arial" w:eastAsia="Malgun Gothic"/>
          <w:b/>
          <w:sz w:val="18"/>
        </w:rPr>
        <w:t xml:space="preserve">· 단어: </w:t>
      </w:r>
      <w:r>
        <w:rPr>
          <w:rFonts w:ascii="Arial" w:hAnsi="Arial" w:eastAsia="Malgun Gothic"/>
          <w:sz w:val="18"/>
        </w:rPr>
        <w:t>claro(분명히, 부사적)</w:t>
      </w:r>
    </w:p>
    <w:p>
      <w:pPr>
        <w:spacing w:after="0" w:before="0"/>
        <w:ind w:left="283"/>
      </w:pPr>
      <w:r>
        <w:rPr>
          <w:rFonts w:ascii="Arial" w:hAnsi="Arial" w:eastAsia="Malgun Gothic"/>
          <w:b/>
          <w:sz w:val="18"/>
        </w:rPr>
        <w:t xml:space="preserve">· 문법: </w:t>
      </w:r>
      <w:r>
        <w:rPr>
          <w:rFonts w:ascii="Arial" w:hAnsi="Arial" w:eastAsia="Malgun Gothic"/>
          <w:sz w:val="18"/>
        </w:rPr>
        <w:t>형용사의 부사 용법(fala claro).</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114. </w:t>
      </w:r>
      <w:r>
        <w:rPr>
          <w:rFonts w:ascii="Arial" w:hAnsi="Arial" w:eastAsia="Malgun Gothic"/>
          <w:b/>
          <w:color w:val="7F6000"/>
          <w:sz w:val="20"/>
        </w:rPr>
        <w:t>NICO</w:t>
      </w:r>
      <w:r>
        <w:rPr>
          <w:rFonts w:ascii="Arial" w:hAnsi="Arial" w:eastAsia="Malgun Gothic"/>
          <w:sz w:val="20"/>
        </w:rPr>
        <w:t xml:space="preserve">  "Com todo o respeito, o diplomatês é a única língua que me protege."</w:t>
      </w:r>
    </w:p>
    <w:p>
      <w:pPr>
        <w:spacing w:after="0" w:before="0"/>
        <w:ind w:left="283"/>
      </w:pPr>
      <w:r>
        <w:rPr>
          <w:rFonts w:ascii="Arial" w:hAnsi="Arial" w:eastAsia="Malgun Gothic"/>
          <w:b/>
          <w:sz w:val="18"/>
        </w:rPr>
        <w:t xml:space="preserve">· 단어: </w:t>
      </w:r>
      <w:r>
        <w:rPr>
          <w:rFonts w:ascii="Arial" w:hAnsi="Arial" w:eastAsia="Malgun Gothic"/>
          <w:sz w:val="18"/>
        </w:rPr>
        <w:t>única(유일한) · proteger(보호하다)</w:t>
      </w:r>
    </w:p>
    <w:p>
      <w:pPr>
        <w:spacing w:after="0" w:before="0"/>
        <w:ind w:left="283"/>
      </w:pPr>
      <w:r>
        <w:rPr>
          <w:rFonts w:ascii="Arial" w:hAnsi="Arial" w:eastAsia="Malgun Gothic"/>
          <w:b/>
          <w:sz w:val="18"/>
        </w:rPr>
        <w:t xml:space="preserve">· 문법: </w:t>
      </w:r>
      <w:r>
        <w:rPr>
          <w:rFonts w:ascii="Arial" w:hAnsi="Arial" w:eastAsia="Malgun Gothic"/>
          <w:sz w:val="18"/>
        </w:rPr>
        <w:t>관계절 안 proclise(que me protege — que가 대명사를 끌어당김).</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완곡어법 표지 Com todo o respeito.</w:t>
      </w:r>
    </w:p>
    <w:p>
      <w:pPr>
        <w:spacing w:after="20" w:before="100"/>
      </w:pPr>
      <w:r>
        <w:rPr>
          <w:rFonts w:ascii="Arial" w:hAnsi="Arial" w:eastAsia="Malgun Gothic"/>
          <w:b/>
          <w:sz w:val="20"/>
        </w:rPr>
        <w:t xml:space="preserve">115. </w:t>
      </w:r>
      <w:r>
        <w:rPr>
          <w:rFonts w:ascii="Arial" w:hAnsi="Arial" w:eastAsia="Malgun Gothic"/>
          <w:b/>
          <w:color w:val="7F6000"/>
          <w:sz w:val="20"/>
        </w:rPr>
        <w:t>NICO</w:t>
      </w:r>
      <w:r>
        <w:rPr>
          <w:rFonts w:ascii="Arial" w:hAnsi="Arial" w:eastAsia="Malgun Gothic"/>
          <w:sz w:val="20"/>
        </w:rPr>
        <w:t xml:space="preserve">  "Em tese, um parecer técnico não muda. A geologia não muda de um mês para outro."</w:t>
      </w:r>
    </w:p>
    <w:p>
      <w:pPr>
        <w:spacing w:after="0" w:before="0"/>
        <w:ind w:left="283"/>
      </w:pPr>
      <w:r>
        <w:rPr>
          <w:rFonts w:ascii="Arial" w:hAnsi="Arial" w:eastAsia="Malgun Gothic"/>
          <w:b/>
          <w:sz w:val="18"/>
        </w:rPr>
        <w:t xml:space="preserve">· 단어: </w:t>
      </w:r>
      <w:r>
        <w:rPr>
          <w:rFonts w:ascii="Arial" w:hAnsi="Arial" w:eastAsia="Malgun Gothic"/>
          <w:sz w:val="18"/>
        </w:rPr>
        <w:t>geologia(지질) · de um … para outro(~에서 다른 ~로)</w:t>
      </w:r>
    </w:p>
    <w:p>
      <w:pPr>
        <w:spacing w:after="0" w:before="0"/>
        <w:ind w:left="283"/>
      </w:pPr>
      <w:r>
        <w:rPr>
          <w:rFonts w:ascii="Arial" w:hAnsi="Arial" w:eastAsia="Malgun Gothic"/>
          <w:b/>
          <w:sz w:val="18"/>
        </w:rPr>
        <w:t xml:space="preserve">· 문법: </w:t>
      </w:r>
      <w:r>
        <w:rPr>
          <w:rFonts w:ascii="Arial" w:hAnsi="Arial" w:eastAsia="Malgun Gothic"/>
          <w:sz w:val="18"/>
        </w:rPr>
        <w:t>"de X para outro" 변화 구문.</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진리.</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116. </w:t>
      </w:r>
      <w:r>
        <w:rPr>
          <w:rFonts w:ascii="Arial" w:hAnsi="Arial" w:eastAsia="Malgun Gothic"/>
          <w:b/>
          <w:color w:val="7F6000"/>
          <w:sz w:val="20"/>
        </w:rPr>
        <w:t>TIAGO</w:t>
      </w:r>
      <w:r>
        <w:rPr>
          <w:rFonts w:ascii="Arial" w:hAnsi="Arial" w:eastAsia="Malgun Gothic"/>
          <w:sz w:val="20"/>
        </w:rPr>
        <w:t xml:space="preserve">  "Mas a assinatura pode mudar. Quem assinou o parecer que vocês leram?"</w:t>
      </w:r>
    </w:p>
    <w:p>
      <w:pPr>
        <w:spacing w:after="0" w:before="0"/>
        <w:ind w:left="283"/>
      </w:pPr>
      <w:r>
        <w:rPr>
          <w:rFonts w:ascii="Arial" w:hAnsi="Arial" w:eastAsia="Malgun Gothic"/>
          <w:b/>
          <w:sz w:val="18"/>
        </w:rPr>
        <w:t xml:space="preserve">· 단어: </w:t>
      </w:r>
      <w:r>
        <w:rPr>
          <w:rFonts w:ascii="Arial" w:hAnsi="Arial" w:eastAsia="Malgun Gothic"/>
          <w:sz w:val="18"/>
        </w:rPr>
        <w:t>assinatura(서명) · assinar(서명하다)</w:t>
      </w:r>
    </w:p>
    <w:p>
      <w:pPr>
        <w:spacing w:after="0" w:before="0"/>
        <w:ind w:left="283"/>
      </w:pPr>
      <w:r>
        <w:rPr>
          <w:rFonts w:ascii="Arial" w:hAnsi="Arial" w:eastAsia="Malgun Gothic"/>
          <w:b/>
          <w:sz w:val="18"/>
        </w:rPr>
        <w:t xml:space="preserve">· 문법: </w:t>
      </w:r>
      <w:r>
        <w:rPr>
          <w:rFonts w:ascii="Arial" w:hAnsi="Arial" w:eastAsia="Malgun Gothic"/>
          <w:sz w:val="18"/>
        </w:rPr>
        <w:t>관계절이 의견서를 특정.</w:t>
      </w:r>
    </w:p>
    <w:p>
      <w:pPr>
        <w:spacing w:after="0" w:before="0"/>
        <w:ind w:left="283"/>
      </w:pPr>
      <w:r>
        <w:rPr>
          <w:rFonts w:ascii="Arial" w:hAnsi="Arial" w:eastAsia="Malgun Gothic"/>
          <w:b/>
          <w:sz w:val="18"/>
        </w:rPr>
        <w:t xml:space="preserve">· 시제: </w:t>
      </w:r>
      <w:r>
        <w:rPr>
          <w:rFonts w:ascii="Arial" w:hAnsi="Arial" w:eastAsia="Malgun Gothic"/>
          <w:sz w:val="18"/>
        </w:rPr>
        <w:t>현재(pode), pretérito perfeito(assinou, leram).</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117. </w:t>
      </w:r>
      <w:r>
        <w:rPr>
          <w:rFonts w:ascii="Arial" w:hAnsi="Arial" w:eastAsia="Malgun Gothic"/>
          <w:b/>
          <w:color w:val="7F6000"/>
          <w:sz w:val="20"/>
        </w:rPr>
        <w:t>NICO</w:t>
      </w:r>
      <w:r>
        <w:rPr>
          <w:rFonts w:ascii="Arial" w:hAnsi="Arial" w:eastAsia="Malgun Gothic"/>
          <w:sz w:val="20"/>
        </w:rPr>
        <w:t xml:space="preserve">  "Uma pessoa que já não está no conselho."</w:t>
      </w:r>
    </w:p>
    <w:p>
      <w:pPr>
        <w:spacing w:after="0" w:before="0"/>
        <w:ind w:left="283"/>
      </w:pPr>
      <w:r>
        <w:rPr>
          <w:rFonts w:ascii="Arial" w:hAnsi="Arial" w:eastAsia="Malgun Gothic"/>
          <w:b/>
          <w:sz w:val="18"/>
        </w:rPr>
        <w:t xml:space="preserve">· 단어: </w:t>
      </w:r>
      <w:r>
        <w:rPr>
          <w:rFonts w:ascii="Arial" w:hAnsi="Arial" w:eastAsia="Malgun Gothic"/>
          <w:sz w:val="18"/>
        </w:rPr>
        <w:t>já não(이제 더 이상 ~않다)</w:t>
      </w:r>
    </w:p>
    <w:p>
      <w:pPr>
        <w:spacing w:after="0" w:before="0"/>
        <w:ind w:left="283"/>
      </w:pPr>
      <w:r>
        <w:rPr>
          <w:rFonts w:ascii="Arial" w:hAnsi="Arial" w:eastAsia="Malgun Gothic"/>
          <w:b/>
          <w:sz w:val="18"/>
        </w:rPr>
        <w:t xml:space="preserve">· 문법: </w:t>
      </w:r>
      <w:r>
        <w:rPr>
          <w:rFonts w:ascii="Arial" w:hAnsi="Arial" w:eastAsia="Malgun Gothic"/>
          <w:sz w:val="18"/>
        </w:rPr>
        <w:t>"já não" = não … mais.</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118. </w:t>
      </w:r>
      <w:r>
        <w:rPr>
          <w:rFonts w:ascii="Arial" w:hAnsi="Arial" w:eastAsia="Malgun Gothic"/>
          <w:b/>
          <w:color w:val="7F6000"/>
          <w:sz w:val="20"/>
        </w:rPr>
        <w:t>TIAGO</w:t>
      </w:r>
      <w:r>
        <w:rPr>
          <w:rFonts w:ascii="Arial" w:hAnsi="Arial" w:eastAsia="Malgun Gothic"/>
          <w:sz w:val="20"/>
        </w:rPr>
        <w:t xml:space="preserve">  "A professora Lúcia Amaral."</w:t>
      </w:r>
    </w:p>
    <w:p>
      <w:pPr>
        <w:spacing w:after="0" w:before="0"/>
        <w:ind w:left="283"/>
      </w:pPr>
      <w:r>
        <w:rPr>
          <w:rFonts w:ascii="Arial" w:hAnsi="Arial" w:eastAsia="Malgun Gothic"/>
          <w:b/>
          <w:sz w:val="18"/>
        </w:rPr>
        <w:t xml:space="preserve">· 단어: </w:t>
      </w:r>
      <w:r>
        <w:rPr>
          <w:rFonts w:ascii="Arial" w:hAnsi="Arial" w:eastAsia="Malgun Gothic"/>
          <w:sz w:val="18"/>
        </w:rPr>
        <w:t>professora(교수)</w:t>
      </w:r>
    </w:p>
    <w:p>
      <w:pPr>
        <w:spacing w:after="0" w:before="0"/>
        <w:ind w:left="283"/>
      </w:pPr>
      <w:r>
        <w:rPr>
          <w:rFonts w:ascii="Arial" w:hAnsi="Arial" w:eastAsia="Malgun Gothic"/>
          <w:b/>
          <w:sz w:val="18"/>
        </w:rPr>
        <w:t xml:space="preserve">· 문법: </w:t>
      </w:r>
      <w:r>
        <w:rPr>
          <w:rFonts w:ascii="Arial" w:hAnsi="Arial" w:eastAsia="Malgun Gothic"/>
          <w:sz w:val="18"/>
        </w:rPr>
        <w:t>명사구 응답.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119. </w:t>
      </w:r>
      <w:r>
        <w:rPr>
          <w:rFonts w:ascii="Arial" w:hAnsi="Arial" w:eastAsia="Malgun Gothic"/>
          <w:b/>
          <w:color w:val="7F6000"/>
          <w:sz w:val="20"/>
        </w:rPr>
        <w:t>NICO</w:t>
      </w:r>
      <w:r>
        <w:rPr>
          <w:rFonts w:ascii="Arial" w:hAnsi="Arial" w:eastAsia="Malgun Gothic"/>
          <w:sz w:val="20"/>
        </w:rPr>
        <w:t xml:space="preserve">  "O senhor disse o nome. Eu só fumo, lembra?"</w:t>
      </w:r>
    </w:p>
    <w:p>
      <w:pPr>
        <w:spacing w:after="0" w:before="0"/>
        <w:ind w:left="283"/>
      </w:pPr>
      <w:r>
        <w:rPr>
          <w:rFonts w:ascii="Arial" w:hAnsi="Arial" w:eastAsia="Malgun Gothic"/>
          <w:b/>
          <w:sz w:val="18"/>
        </w:rPr>
        <w:t xml:space="preserve">· 단어: </w:t>
      </w:r>
      <w:r>
        <w:rPr>
          <w:rFonts w:ascii="Arial" w:hAnsi="Arial" w:eastAsia="Malgun Gothic"/>
          <w:sz w:val="18"/>
        </w:rPr>
        <w:t>lembrar(기억하다)</w:t>
      </w:r>
    </w:p>
    <w:p>
      <w:pPr>
        <w:spacing w:after="0" w:before="0"/>
        <w:ind w:left="283"/>
      </w:pPr>
      <w:r>
        <w:rPr>
          <w:rFonts w:ascii="Arial" w:hAnsi="Arial" w:eastAsia="Malgun Gothic"/>
          <w:b/>
          <w:sz w:val="18"/>
        </w:rPr>
        <w:t xml:space="preserve">· 문법: </w:t>
      </w:r>
      <w:r>
        <w:rPr>
          <w:rFonts w:ascii="Arial" w:hAnsi="Arial" w:eastAsia="Malgun Gothic"/>
          <w:sz w:val="18"/>
        </w:rPr>
        <w:t>부가의문처럼 쓰인 lembra?</w:t>
      </w:r>
    </w:p>
    <w:p>
      <w:pPr>
        <w:spacing w:after="0" w:before="0"/>
        <w:ind w:left="283"/>
      </w:pPr>
      <w:r>
        <w:rPr>
          <w:rFonts w:ascii="Arial" w:hAnsi="Arial" w:eastAsia="Malgun Gothic"/>
          <w:b/>
          <w:sz w:val="18"/>
        </w:rPr>
        <w:t xml:space="preserve">· 시제: </w:t>
      </w:r>
      <w:r>
        <w:rPr>
          <w:rFonts w:ascii="Arial" w:hAnsi="Arial" w:eastAsia="Malgun Gothic"/>
          <w:sz w:val="18"/>
        </w:rPr>
        <w:t>pretérito perfeito, 현재.</w:t>
      </w:r>
    </w:p>
    <w:p>
      <w:pPr>
        <w:spacing w:after="0" w:before="0"/>
        <w:ind w:left="283"/>
      </w:pPr>
      <w:r>
        <w:rPr>
          <w:rFonts w:ascii="Arial" w:hAnsi="Arial" w:eastAsia="Malgun Gothic"/>
          <w:b/>
          <w:sz w:val="18"/>
        </w:rPr>
        <w:t xml:space="preserve">· 표현: </w:t>
      </w:r>
      <w:r>
        <w:rPr>
          <w:rFonts w:ascii="Arial" w:hAnsi="Arial" w:eastAsia="Malgun Gothic"/>
          <w:sz w:val="18"/>
        </w:rPr>
        <w:t>52번 면책 공식 반복.</w:t>
      </w:r>
    </w:p>
    <w:p>
      <w:pPr>
        <w:spacing w:after="20" w:before="100"/>
      </w:pPr>
      <w:r>
        <w:rPr>
          <w:rFonts w:ascii="Arial" w:hAnsi="Arial" w:eastAsia="Malgun Gothic"/>
          <w:b/>
          <w:sz w:val="20"/>
        </w:rPr>
        <w:t xml:space="preserve">120. </w:t>
      </w:r>
      <w:r>
        <w:rPr>
          <w:rFonts w:ascii="Arial" w:hAnsi="Arial" w:eastAsia="Malgun Gothic"/>
          <w:b/>
          <w:color w:val="7F6000"/>
          <w:sz w:val="20"/>
        </w:rPr>
        <w:t>WESLEY</w:t>
      </w:r>
      <w:r>
        <w:rPr>
          <w:rFonts w:ascii="Arial" w:hAnsi="Arial" w:eastAsia="Malgun Gothic"/>
          <w:sz w:val="20"/>
        </w:rPr>
        <w:t xml:space="preserve">  "Tiago, o Marcos chegou no carro. Tá perguntando de você."</w:t>
      </w:r>
    </w:p>
    <w:p>
      <w:pPr>
        <w:spacing w:after="0" w:before="0"/>
        <w:ind w:left="283"/>
      </w:pPr>
      <w:r>
        <w:rPr>
          <w:rFonts w:ascii="Arial" w:hAnsi="Arial" w:eastAsia="Malgun Gothic"/>
          <w:b/>
          <w:sz w:val="18"/>
        </w:rPr>
        <w:t xml:space="preserve">· 단어: </w:t>
      </w:r>
      <w:r>
        <w:rPr>
          <w:rFonts w:ascii="Arial" w:hAnsi="Arial" w:eastAsia="Malgun Gothic"/>
          <w:sz w:val="18"/>
        </w:rPr>
        <w:t>perguntar de/por(~의 안부·행방을 묻다)</w:t>
      </w:r>
    </w:p>
    <w:p>
      <w:pPr>
        <w:spacing w:after="0" w:before="0"/>
        <w:ind w:left="283"/>
      </w:pPr>
      <w:r>
        <w:rPr>
          <w:rFonts w:ascii="Arial" w:hAnsi="Arial" w:eastAsia="Malgun Gothic"/>
          <w:b/>
          <w:sz w:val="18"/>
        </w:rPr>
        <w:t xml:space="preserve">· 문법: </w:t>
      </w:r>
      <w:r>
        <w:rPr>
          <w:rFonts w:ascii="Arial" w:hAnsi="Arial" w:eastAsia="Malgun Gothic"/>
          <w:sz w:val="18"/>
        </w:rPr>
        <w:t>chegar em/no(구어).</w:t>
      </w:r>
    </w:p>
    <w:p>
      <w:pPr>
        <w:spacing w:after="0" w:before="0"/>
        <w:ind w:left="283"/>
      </w:pPr>
      <w:r>
        <w:rPr>
          <w:rFonts w:ascii="Arial" w:hAnsi="Arial" w:eastAsia="Malgun Gothic"/>
          <w:b/>
          <w:sz w:val="18"/>
        </w:rPr>
        <w:t xml:space="preserve">· 시제: </w:t>
      </w:r>
      <w:r>
        <w:rPr>
          <w:rFonts w:ascii="Arial" w:hAnsi="Arial" w:eastAsia="Malgun Gothic"/>
          <w:sz w:val="18"/>
        </w:rPr>
        <w:t>pretérito perfeito, 현재진행.</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121. </w:t>
      </w:r>
      <w:r>
        <w:rPr>
          <w:rFonts w:ascii="Arial" w:hAnsi="Arial" w:eastAsia="Malgun Gothic"/>
          <w:b/>
          <w:color w:val="7F6000"/>
          <w:sz w:val="20"/>
        </w:rPr>
        <w:t>TIAGO</w:t>
      </w:r>
      <w:r>
        <w:rPr>
          <w:rFonts w:ascii="Arial" w:hAnsi="Arial" w:eastAsia="Malgun Gothic"/>
          <w:sz w:val="20"/>
        </w:rPr>
        <w:t xml:space="preserve">  "Nico, você ainda tem esse parecer? Uma cópia?"</w:t>
      </w:r>
    </w:p>
    <w:p>
      <w:pPr>
        <w:spacing w:after="0" w:before="0"/>
        <w:ind w:left="283"/>
      </w:pPr>
      <w:r>
        <w:rPr>
          <w:rFonts w:ascii="Arial" w:hAnsi="Arial" w:eastAsia="Malgun Gothic"/>
          <w:b/>
          <w:sz w:val="18"/>
        </w:rPr>
        <w:t xml:space="preserve">· 단어: </w:t>
      </w:r>
      <w:r>
        <w:rPr>
          <w:rFonts w:ascii="Arial" w:hAnsi="Arial" w:eastAsia="Malgun Gothic"/>
          <w:sz w:val="18"/>
        </w:rPr>
        <w:t>cópia(사본)</w:t>
      </w:r>
    </w:p>
    <w:p>
      <w:pPr>
        <w:spacing w:after="0" w:before="0"/>
        <w:ind w:left="283"/>
      </w:pPr>
      <w:r>
        <w:rPr>
          <w:rFonts w:ascii="Arial" w:hAnsi="Arial" w:eastAsia="Malgun Gothic"/>
          <w:b/>
          <w:sz w:val="18"/>
        </w:rPr>
        <w:t xml:space="preserve">· 문법: </w:t>
      </w:r>
      <w:r>
        <w:rPr>
          <w:rFonts w:ascii="Arial" w:hAnsi="Arial" w:eastAsia="Malgun Gothic"/>
          <w:sz w:val="18"/>
        </w:rPr>
        <w:t>단편 보충.</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122. </w:t>
      </w:r>
      <w:r>
        <w:rPr>
          <w:rFonts w:ascii="Arial" w:hAnsi="Arial" w:eastAsia="Malgun Gothic"/>
          <w:b/>
          <w:color w:val="7F6000"/>
          <w:sz w:val="20"/>
        </w:rPr>
        <w:t>NICO</w:t>
      </w:r>
      <w:r>
        <w:rPr>
          <w:rFonts w:ascii="Arial" w:hAnsi="Arial" w:eastAsia="Malgun Gothic"/>
          <w:sz w:val="20"/>
        </w:rPr>
        <w:t xml:space="preserve">  "Seria muito arriscado. Para mim, para a minha embaixada."</w:t>
      </w:r>
    </w:p>
    <w:p>
      <w:pPr>
        <w:spacing w:after="0" w:before="0"/>
        <w:ind w:left="283"/>
      </w:pPr>
      <w:r>
        <w:rPr>
          <w:rFonts w:ascii="Arial" w:hAnsi="Arial" w:eastAsia="Malgun Gothic"/>
          <w:b/>
          <w:sz w:val="18"/>
        </w:rPr>
        <w:t xml:space="preserve">· 단어: </w:t>
      </w:r>
      <w:r>
        <w:rPr>
          <w:rFonts w:ascii="Arial" w:hAnsi="Arial" w:eastAsia="Malgun Gothic"/>
          <w:sz w:val="18"/>
        </w:rPr>
        <w:t>arriscado(위험한)</w:t>
      </w:r>
    </w:p>
    <w:p>
      <w:pPr>
        <w:spacing w:after="0" w:before="0"/>
        <w:ind w:left="283"/>
      </w:pPr>
      <w:r>
        <w:rPr>
          <w:rFonts w:ascii="Arial" w:hAnsi="Arial" w:eastAsia="Malgun Gothic"/>
          <w:b/>
          <w:sz w:val="18"/>
        </w:rPr>
        <w:t xml:space="preserve">· 문법: </w:t>
      </w:r>
      <w:r>
        <w:rPr>
          <w:rFonts w:ascii="Arial" w:hAnsi="Arial" w:eastAsia="Malgun Gothic"/>
          <w:sz w:val="18"/>
        </w:rPr>
        <w:t>주어 생략 비인칭 조건법.</w:t>
      </w:r>
    </w:p>
    <w:p>
      <w:pPr>
        <w:spacing w:after="0" w:before="0"/>
        <w:ind w:left="283"/>
      </w:pPr>
      <w:r>
        <w:rPr>
          <w:rFonts w:ascii="Arial" w:hAnsi="Arial" w:eastAsia="Malgun Gothic"/>
          <w:b/>
          <w:sz w:val="18"/>
        </w:rPr>
        <w:t xml:space="preserve">· 시제: </w:t>
      </w:r>
      <w:r>
        <w:rPr>
          <w:rFonts w:ascii="Arial" w:hAnsi="Arial" w:eastAsia="Malgun Gothic"/>
          <w:sz w:val="18"/>
        </w:rPr>
        <w:t>futuro do pretérito(seria) — 거절처럼 보이나 가능성을 남김.</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123. </w:t>
      </w:r>
      <w:r>
        <w:rPr>
          <w:rFonts w:ascii="Arial" w:hAnsi="Arial" w:eastAsia="Malgun Gothic"/>
          <w:b/>
          <w:color w:val="7F6000"/>
          <w:sz w:val="20"/>
        </w:rPr>
        <w:t>TIAGO</w:t>
      </w:r>
      <w:r>
        <w:rPr>
          <w:rFonts w:ascii="Arial" w:hAnsi="Arial" w:eastAsia="Malgun Gothic"/>
          <w:sz w:val="20"/>
        </w:rPr>
        <w:t xml:space="preserve">  ""Seria." No condicional. Isso não é um não."</w:t>
      </w:r>
    </w:p>
    <w:p>
      <w:pPr>
        <w:spacing w:after="0" w:before="0"/>
        <w:ind w:left="283"/>
      </w:pPr>
      <w:r>
        <w:rPr>
          <w:rFonts w:ascii="Arial" w:hAnsi="Arial" w:eastAsia="Malgun Gothic"/>
          <w:b/>
          <w:sz w:val="18"/>
        </w:rPr>
        <w:t xml:space="preserve">· 단어: </w:t>
      </w:r>
      <w:r>
        <w:rPr>
          <w:rFonts w:ascii="Arial" w:hAnsi="Arial" w:eastAsia="Malgun Gothic"/>
          <w:sz w:val="18"/>
        </w:rPr>
        <w:t>um não(거절)</w:t>
      </w:r>
    </w:p>
    <w:p>
      <w:pPr>
        <w:spacing w:after="0" w:before="0"/>
        <w:ind w:left="283"/>
      </w:pPr>
      <w:r>
        <w:rPr>
          <w:rFonts w:ascii="Arial" w:hAnsi="Arial" w:eastAsia="Malgun Gothic"/>
          <w:b/>
          <w:sz w:val="18"/>
        </w:rPr>
        <w:t xml:space="preserve">· 문법: </w:t>
      </w:r>
      <w:r>
        <w:rPr>
          <w:rFonts w:ascii="Arial" w:hAnsi="Arial" w:eastAsia="Malgun Gothic"/>
          <w:sz w:val="18"/>
        </w:rPr>
        <w:t>não의 명사화(um não).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조건법의 담화 해석 — 이 화의 핵심 메타 언급.</w:t>
      </w:r>
    </w:p>
    <w:p>
      <w:pPr>
        <w:spacing w:after="20" w:before="100"/>
      </w:pPr>
      <w:r>
        <w:rPr>
          <w:rFonts w:ascii="Arial" w:hAnsi="Arial" w:eastAsia="Malgun Gothic"/>
          <w:b/>
          <w:sz w:val="20"/>
        </w:rPr>
        <w:t xml:space="preserve">124. </w:t>
      </w:r>
      <w:r>
        <w:rPr>
          <w:rFonts w:ascii="Arial" w:hAnsi="Arial" w:eastAsia="Malgun Gothic"/>
          <w:b/>
          <w:color w:val="7F6000"/>
          <w:sz w:val="20"/>
        </w:rPr>
        <w:t>NICO</w:t>
      </w:r>
      <w:r>
        <w:rPr>
          <w:rFonts w:ascii="Arial" w:hAnsi="Arial" w:eastAsia="Malgun Gothic"/>
          <w:sz w:val="20"/>
        </w:rPr>
        <w:t xml:space="preserve">  "O senhor aprende rápido. Isso é perigoso para um jornalista."</w:t>
      </w:r>
    </w:p>
    <w:p>
      <w:pPr>
        <w:spacing w:after="0" w:before="0"/>
        <w:ind w:left="283"/>
      </w:pPr>
      <w:r>
        <w:rPr>
          <w:rFonts w:ascii="Arial" w:hAnsi="Arial" w:eastAsia="Malgun Gothic"/>
          <w:b/>
          <w:sz w:val="18"/>
        </w:rPr>
        <w:t xml:space="preserve">· 단어: </w:t>
      </w:r>
      <w:r>
        <w:rPr>
          <w:rFonts w:ascii="Arial" w:hAnsi="Arial" w:eastAsia="Malgun Gothic"/>
          <w:sz w:val="18"/>
        </w:rPr>
        <w:t>perigoso(위험한)</w:t>
      </w:r>
    </w:p>
    <w:p>
      <w:pPr>
        <w:spacing w:after="0" w:before="0"/>
        <w:ind w:left="283"/>
      </w:pPr>
      <w:r>
        <w:rPr>
          <w:rFonts w:ascii="Arial" w:hAnsi="Arial" w:eastAsia="Malgun Gothic"/>
          <w:b/>
          <w:sz w:val="18"/>
        </w:rPr>
        <w:t xml:space="preserve">· 문법: </w:t>
      </w:r>
      <w:r>
        <w:rPr>
          <w:rFonts w:ascii="Arial" w:hAnsi="Arial" w:eastAsia="Malgun Gothic"/>
          <w:sz w:val="18"/>
        </w:rPr>
        <w:t>rápido 부사 용법.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125. </w:t>
      </w:r>
      <w:r>
        <w:rPr>
          <w:rFonts w:ascii="Arial" w:hAnsi="Arial" w:eastAsia="Malgun Gothic"/>
          <w:b/>
          <w:color w:val="7F6000"/>
          <w:sz w:val="20"/>
        </w:rPr>
        <w:t>NICO</w:t>
      </w:r>
      <w:r>
        <w:rPr>
          <w:rFonts w:ascii="Arial" w:hAnsi="Arial" w:eastAsia="Malgun Gothic"/>
          <w:sz w:val="20"/>
        </w:rPr>
        <w:t xml:space="preserve">  "Me dê um cartão. Não o do Tomás. O verdadeiro."</w:t>
      </w:r>
    </w:p>
    <w:p>
      <w:pPr>
        <w:spacing w:after="0" w:before="0"/>
        <w:ind w:left="283"/>
      </w:pPr>
      <w:r>
        <w:rPr>
          <w:rFonts w:ascii="Arial" w:hAnsi="Arial" w:eastAsia="Malgun Gothic"/>
          <w:b/>
          <w:sz w:val="18"/>
        </w:rPr>
        <w:t xml:space="preserve">· 단어: </w:t>
      </w:r>
      <w:r>
        <w:rPr>
          <w:rFonts w:ascii="Arial" w:hAnsi="Arial" w:eastAsia="Malgun Gothic"/>
          <w:sz w:val="18"/>
        </w:rPr>
        <w:t>dê(dar 접속법형 정중 명령)</w:t>
      </w:r>
    </w:p>
    <w:p>
      <w:pPr>
        <w:spacing w:after="0" w:before="0"/>
        <w:ind w:left="283"/>
      </w:pPr>
      <w:r>
        <w:rPr>
          <w:rFonts w:ascii="Arial" w:hAnsi="Arial" w:eastAsia="Malgun Gothic"/>
          <w:b/>
          <w:sz w:val="18"/>
        </w:rPr>
        <w:t xml:space="preserve">· 문법: </w:t>
      </w:r>
      <w:r>
        <w:rPr>
          <w:rFonts w:ascii="Arial" w:hAnsi="Arial" w:eastAsia="Malgun Gothic"/>
          <w:sz w:val="18"/>
        </w:rPr>
        <w:t>문두 Me + 정중 명령(dê) — 구어와 격식의 혼합. "o do Tomás" 명사 생략.</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126. </w:t>
      </w:r>
      <w:r>
        <w:rPr>
          <w:rFonts w:ascii="Arial" w:hAnsi="Arial" w:eastAsia="Malgun Gothic"/>
          <w:b/>
          <w:color w:val="7F6000"/>
          <w:sz w:val="20"/>
        </w:rPr>
        <w:t>TIAGO</w:t>
      </w:r>
      <w:r>
        <w:rPr>
          <w:rFonts w:ascii="Arial" w:hAnsi="Arial" w:eastAsia="Malgun Gothic"/>
          <w:sz w:val="20"/>
        </w:rPr>
        <w:t xml:space="preserve">  "Aqui. Tem o e-mail seguro da agência. E um número que é só meu."</w:t>
      </w:r>
    </w:p>
    <w:p>
      <w:pPr>
        <w:spacing w:after="0" w:before="0"/>
        <w:ind w:left="283"/>
      </w:pPr>
      <w:r>
        <w:rPr>
          <w:rFonts w:ascii="Arial" w:hAnsi="Arial" w:eastAsia="Malgun Gothic"/>
          <w:b/>
          <w:sz w:val="18"/>
        </w:rPr>
        <w:t xml:space="preserve">· 단어: </w:t>
      </w:r>
      <w:r>
        <w:rPr>
          <w:rFonts w:ascii="Arial" w:hAnsi="Arial" w:eastAsia="Malgun Gothic"/>
          <w:sz w:val="18"/>
        </w:rPr>
        <w:t>seguro(보안의)</w:t>
      </w:r>
    </w:p>
    <w:p>
      <w:pPr>
        <w:spacing w:after="0" w:before="0"/>
        <w:ind w:left="283"/>
      </w:pPr>
      <w:r>
        <w:rPr>
          <w:rFonts w:ascii="Arial" w:hAnsi="Arial" w:eastAsia="Malgun Gothic"/>
          <w:b/>
          <w:sz w:val="18"/>
        </w:rPr>
        <w:t xml:space="preserve">· 문법: </w:t>
      </w:r>
      <w:r>
        <w:rPr>
          <w:rFonts w:ascii="Arial" w:hAnsi="Arial" w:eastAsia="Malgun Gothic"/>
          <w:sz w:val="18"/>
        </w:rPr>
        <w:t>관계절 que é só meu.</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127. </w:t>
      </w:r>
      <w:r>
        <w:rPr>
          <w:rFonts w:ascii="Arial" w:hAnsi="Arial" w:eastAsia="Malgun Gothic"/>
          <w:b/>
          <w:color w:val="7F6000"/>
          <w:sz w:val="20"/>
        </w:rPr>
        <w:t>NICO</w:t>
      </w:r>
      <w:r>
        <w:rPr>
          <w:rFonts w:ascii="Arial" w:hAnsi="Arial" w:eastAsia="Malgun Gothic"/>
          <w:sz w:val="20"/>
        </w:rPr>
        <w:t xml:space="preserve">  "E este é o meu endereço pessoal. Criei hoje, no banheiro. Junto com a pesquisa."</w:t>
      </w:r>
    </w:p>
    <w:p>
      <w:pPr>
        <w:spacing w:after="0" w:before="0"/>
        <w:ind w:left="283"/>
      </w:pPr>
      <w:r>
        <w:rPr>
          <w:rFonts w:ascii="Arial" w:hAnsi="Arial" w:eastAsia="Malgun Gothic"/>
          <w:b/>
          <w:sz w:val="18"/>
        </w:rPr>
        <w:t xml:space="preserve">· 단어: </w:t>
      </w:r>
      <w:r>
        <w:rPr>
          <w:rFonts w:ascii="Arial" w:hAnsi="Arial" w:eastAsia="Malgun Gothic"/>
          <w:sz w:val="18"/>
        </w:rPr>
        <w:t>endereço(주소) · criar(만들다)</w:t>
      </w:r>
    </w:p>
    <w:p>
      <w:pPr>
        <w:spacing w:after="0" w:before="0"/>
        <w:ind w:left="283"/>
      </w:pPr>
      <w:r>
        <w:rPr>
          <w:rFonts w:ascii="Arial" w:hAnsi="Arial" w:eastAsia="Malgun Gothic"/>
          <w:b/>
          <w:sz w:val="18"/>
        </w:rPr>
        <w:t xml:space="preserve">· 문법: </w:t>
      </w:r>
      <w:r>
        <w:rPr>
          <w:rFonts w:ascii="Arial" w:hAnsi="Arial" w:eastAsia="Malgun Gothic"/>
          <w:sz w:val="18"/>
        </w:rPr>
        <w:t>영 목적어(Criei [o endereço]).</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복선(→7화).</w:t>
      </w:r>
    </w:p>
    <w:p>
      <w:pPr>
        <w:spacing w:after="20" w:before="100"/>
      </w:pPr>
      <w:r>
        <w:rPr>
          <w:rFonts w:ascii="Arial" w:hAnsi="Arial" w:eastAsia="Malgun Gothic"/>
          <w:b/>
          <w:sz w:val="20"/>
        </w:rPr>
        <w:t xml:space="preserve">128. </w:t>
      </w:r>
      <w:r>
        <w:rPr>
          <w:rFonts w:ascii="Arial" w:hAnsi="Arial" w:eastAsia="Malgun Gothic"/>
          <w:b/>
          <w:color w:val="7F6000"/>
          <w:sz w:val="20"/>
        </w:rPr>
        <w:t>TIAGO</w:t>
      </w:r>
      <w:r>
        <w:rPr>
          <w:rFonts w:ascii="Arial" w:hAnsi="Arial" w:eastAsia="Malgun Gothic"/>
          <w:sz w:val="20"/>
        </w:rPr>
        <w:t xml:space="preserve">  "Num guardanapo? Você criou um e-mail novo só pra isso?"</w:t>
      </w:r>
    </w:p>
    <w:p>
      <w:pPr>
        <w:spacing w:after="0" w:before="0"/>
        <w:ind w:left="283"/>
      </w:pPr>
      <w:r>
        <w:rPr>
          <w:rFonts w:ascii="Arial" w:hAnsi="Arial" w:eastAsia="Malgun Gothic"/>
          <w:b/>
          <w:sz w:val="18"/>
        </w:rPr>
        <w:t xml:space="preserve">· 단어: </w:t>
      </w:r>
      <w:r>
        <w:rPr>
          <w:rFonts w:ascii="Arial" w:hAnsi="Arial" w:eastAsia="Malgun Gothic"/>
          <w:sz w:val="18"/>
        </w:rPr>
        <w:t>guardanapo(냅킨)</w:t>
      </w:r>
    </w:p>
    <w:p>
      <w:pPr>
        <w:spacing w:after="0" w:before="0"/>
        <w:ind w:left="283"/>
      </w:pPr>
      <w:r>
        <w:rPr>
          <w:rFonts w:ascii="Arial" w:hAnsi="Arial" w:eastAsia="Malgun Gothic"/>
          <w:b/>
          <w:sz w:val="18"/>
        </w:rPr>
        <w:t xml:space="preserve">· 문법: </w:t>
      </w:r>
      <w:r>
        <w:rPr>
          <w:rFonts w:ascii="Arial" w:hAnsi="Arial" w:eastAsia="Malgun Gothic"/>
          <w:sz w:val="18"/>
        </w:rPr>
        <w:t>num = em + um.</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129. </w:t>
      </w:r>
      <w:r>
        <w:rPr>
          <w:rFonts w:ascii="Arial" w:hAnsi="Arial" w:eastAsia="Malgun Gothic"/>
          <w:b/>
          <w:color w:val="7F6000"/>
          <w:sz w:val="20"/>
        </w:rPr>
        <w:t>NICO</w:t>
      </w:r>
      <w:r>
        <w:rPr>
          <w:rFonts w:ascii="Arial" w:hAnsi="Arial" w:eastAsia="Malgun Gothic"/>
          <w:sz w:val="20"/>
        </w:rPr>
        <w:t xml:space="preserve">  "Seria imprudente da minha parte, eu sei. Mas eu verifico o meu e-mail à meia-noite."</w:t>
      </w:r>
    </w:p>
    <w:p>
      <w:pPr>
        <w:spacing w:after="0" w:before="0"/>
        <w:ind w:left="283"/>
      </w:pPr>
      <w:r>
        <w:rPr>
          <w:rFonts w:ascii="Arial" w:hAnsi="Arial" w:eastAsia="Malgun Gothic"/>
          <w:b/>
          <w:sz w:val="18"/>
        </w:rPr>
        <w:t xml:space="preserve">· 단어: </w:t>
      </w:r>
      <w:r>
        <w:rPr>
          <w:rFonts w:ascii="Arial" w:hAnsi="Arial" w:eastAsia="Malgun Gothic"/>
          <w:sz w:val="18"/>
        </w:rPr>
        <w:t>imprudente(경솔한) · da minha parte(제 입장에서) · verificar(확인하다) · à meia-noite(자정에)</w:t>
      </w:r>
    </w:p>
    <w:p>
      <w:pPr>
        <w:spacing w:after="0" w:before="0"/>
        <w:ind w:left="283"/>
      </w:pPr>
      <w:r>
        <w:rPr>
          <w:rFonts w:ascii="Arial" w:hAnsi="Arial" w:eastAsia="Malgun Gothic"/>
          <w:b/>
          <w:sz w:val="18"/>
        </w:rPr>
        <w:t xml:space="preserve">· 문법: </w:t>
      </w:r>
      <w:r>
        <w:rPr>
          <w:rFonts w:ascii="Arial" w:hAnsi="Arial" w:eastAsia="Malgun Gothic"/>
          <w:sz w:val="18"/>
        </w:rPr>
        <w:t>비인칭 조건법 + 삽입 eu sei. à = a + a.</w:t>
      </w:r>
    </w:p>
    <w:p>
      <w:pPr>
        <w:spacing w:after="0" w:before="0"/>
        <w:ind w:left="283"/>
      </w:pPr>
      <w:r>
        <w:rPr>
          <w:rFonts w:ascii="Arial" w:hAnsi="Arial" w:eastAsia="Malgun Gothic"/>
          <w:b/>
          <w:sz w:val="18"/>
        </w:rPr>
        <w:t xml:space="preserve">· 시제: </w:t>
      </w:r>
      <w:r>
        <w:rPr>
          <w:rFonts w:ascii="Arial" w:hAnsi="Arial" w:eastAsia="Malgun Gothic"/>
          <w:sz w:val="18"/>
        </w:rPr>
        <w:t>futuro do pretérito(seria), 현재(verifico — 습관).</w:t>
      </w:r>
    </w:p>
    <w:p>
      <w:pPr>
        <w:spacing w:after="0" w:before="0"/>
        <w:ind w:left="283"/>
      </w:pPr>
      <w:r>
        <w:rPr>
          <w:rFonts w:ascii="Arial" w:hAnsi="Arial" w:eastAsia="Malgun Gothic"/>
          <w:b/>
          <w:sz w:val="18"/>
        </w:rPr>
        <w:t xml:space="preserve">· 표현: </w:t>
      </w:r>
      <w:r>
        <w:rPr>
          <w:rFonts w:ascii="Arial" w:hAnsi="Arial" w:eastAsia="Malgun Gothic"/>
          <w:sz w:val="18"/>
        </w:rPr>
        <w:t>간접적 초대 — 자정에 메일 보내라는 암시.</w:t>
      </w:r>
    </w:p>
    <w:p>
      <w:pPr>
        <w:spacing w:after="20" w:before="100"/>
      </w:pPr>
      <w:r>
        <w:rPr>
          <w:rFonts w:ascii="Arial" w:hAnsi="Arial" w:eastAsia="Malgun Gothic"/>
          <w:b/>
          <w:sz w:val="20"/>
        </w:rPr>
        <w:t xml:space="preserve">130. </w:t>
      </w:r>
      <w:r>
        <w:rPr>
          <w:rFonts w:ascii="Arial" w:hAnsi="Arial" w:eastAsia="Malgun Gothic"/>
          <w:b/>
          <w:color w:val="7F6000"/>
          <w:sz w:val="20"/>
        </w:rPr>
        <w:t>NICO</w:t>
      </w:r>
      <w:r>
        <w:rPr>
          <w:rFonts w:ascii="Arial" w:hAnsi="Arial" w:eastAsia="Malgun Gothic"/>
          <w:sz w:val="20"/>
        </w:rPr>
        <w:t xml:space="preserve">  "Ninguém da embaixada conhece esse endereço. Lembre-se disso, senhor Moreira."</w:t>
      </w:r>
    </w:p>
    <w:p>
      <w:pPr>
        <w:spacing w:after="0" w:before="0"/>
        <w:ind w:left="283"/>
      </w:pPr>
      <w:r>
        <w:rPr>
          <w:rFonts w:ascii="Arial" w:hAnsi="Arial" w:eastAsia="Malgun Gothic"/>
          <w:b/>
          <w:sz w:val="18"/>
        </w:rPr>
        <w:t xml:space="preserve">· 단어: </w:t>
      </w:r>
      <w:r>
        <w:rPr>
          <w:rFonts w:ascii="Arial" w:hAnsi="Arial" w:eastAsia="Malgun Gothic"/>
          <w:sz w:val="18"/>
        </w:rPr>
        <w:t>lembrar-se de(기억하다)</w:t>
      </w:r>
    </w:p>
    <w:p>
      <w:pPr>
        <w:spacing w:after="0" w:before="0"/>
        <w:ind w:left="283"/>
      </w:pPr>
      <w:r>
        <w:rPr>
          <w:rFonts w:ascii="Arial" w:hAnsi="Arial" w:eastAsia="Malgun Gothic"/>
          <w:b/>
          <w:sz w:val="18"/>
        </w:rPr>
        <w:t xml:space="preserve">· 문법: </w:t>
      </w:r>
      <w:r>
        <w:rPr>
          <w:rFonts w:ascii="Arial" w:hAnsi="Arial" w:eastAsia="Malgun Gothic"/>
          <w:sz w:val="18"/>
        </w:rPr>
        <w:t>"Lembre-se" — 긍정 명령에서 enclise(하이픈 후치). 니코의 격식체.</w:t>
      </w:r>
    </w:p>
    <w:p>
      <w:pPr>
        <w:spacing w:after="0" w:before="0"/>
        <w:ind w:left="283"/>
      </w:pPr>
      <w:r>
        <w:rPr>
          <w:rFonts w:ascii="Arial" w:hAnsi="Arial" w:eastAsia="Malgun Gothic"/>
          <w:b/>
          <w:sz w:val="18"/>
        </w:rPr>
        <w:t xml:space="preserve">· 시제: </w:t>
      </w:r>
      <w:r>
        <w:rPr>
          <w:rFonts w:ascii="Arial" w:hAnsi="Arial" w:eastAsia="Malgun Gothic"/>
          <w:sz w:val="18"/>
        </w:rPr>
        <w:t>현재직설법, 명령법.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131. </w:t>
      </w:r>
      <w:r>
        <w:rPr>
          <w:rFonts w:ascii="Arial" w:hAnsi="Arial" w:eastAsia="Malgun Gothic"/>
          <w:b/>
          <w:color w:val="7F6000"/>
          <w:sz w:val="20"/>
        </w:rPr>
        <w:t>WESLEY</w:t>
      </w:r>
      <w:r>
        <w:rPr>
          <w:rFonts w:ascii="Arial" w:hAnsi="Arial" w:eastAsia="Malgun Gothic"/>
          <w:sz w:val="20"/>
        </w:rPr>
        <w:t xml:space="preserve">  "Tiago, os cinco minutos já foram. O Marcos tá ficando nervoso."</w:t>
      </w:r>
    </w:p>
    <w:p>
      <w:pPr>
        <w:spacing w:after="0" w:before="0"/>
        <w:ind w:left="283"/>
      </w:pPr>
      <w:r>
        <w:rPr>
          <w:rFonts w:ascii="Arial" w:hAnsi="Arial" w:eastAsia="Malgun Gothic"/>
          <w:b/>
          <w:sz w:val="18"/>
        </w:rPr>
        <w:t xml:space="preserve">· 단어: </w:t>
      </w:r>
      <w:r>
        <w:rPr>
          <w:rFonts w:ascii="Arial" w:hAnsi="Arial" w:eastAsia="Malgun Gothic"/>
          <w:sz w:val="18"/>
        </w:rPr>
        <w:t>ir(지나가다) · ficar nervoso(초조해지다)</w:t>
      </w:r>
    </w:p>
    <w:p>
      <w:pPr>
        <w:spacing w:after="0" w:before="0"/>
        <w:ind w:left="283"/>
      </w:pPr>
      <w:r>
        <w:rPr>
          <w:rFonts w:ascii="Arial" w:hAnsi="Arial" w:eastAsia="Malgun Gothic"/>
          <w:b/>
          <w:sz w:val="18"/>
        </w:rPr>
        <w:t xml:space="preserve">· 문법: </w:t>
      </w:r>
      <w:r>
        <w:rPr>
          <w:rFonts w:ascii="Arial" w:hAnsi="Arial" w:eastAsia="Malgun Gothic"/>
          <w:sz w:val="18"/>
        </w:rPr>
        <w:t>"ficando" — 상태 변화의 진행.</w:t>
      </w:r>
    </w:p>
    <w:p>
      <w:pPr>
        <w:spacing w:after="0" w:before="0"/>
        <w:ind w:left="283"/>
      </w:pPr>
      <w:r>
        <w:rPr>
          <w:rFonts w:ascii="Arial" w:hAnsi="Arial" w:eastAsia="Malgun Gothic"/>
          <w:b/>
          <w:sz w:val="18"/>
        </w:rPr>
        <w:t xml:space="preserve">· 시제: </w:t>
      </w:r>
      <w:r>
        <w:rPr>
          <w:rFonts w:ascii="Arial" w:hAnsi="Arial" w:eastAsia="Malgun Gothic"/>
          <w:sz w:val="18"/>
        </w:rPr>
        <w:t>pretérito perfeito(foram), 현재진행.</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132. </w:t>
      </w:r>
      <w:r>
        <w:rPr>
          <w:rFonts w:ascii="Arial" w:hAnsi="Arial" w:eastAsia="Malgun Gothic"/>
          <w:b/>
          <w:color w:val="7F6000"/>
          <w:sz w:val="20"/>
        </w:rPr>
        <w:t>TIAGO</w:t>
      </w:r>
      <w:r>
        <w:rPr>
          <w:rFonts w:ascii="Arial" w:hAnsi="Arial" w:eastAsia="Malgun Gothic"/>
          <w:sz w:val="20"/>
        </w:rPr>
        <w:t xml:space="preserve">  "Já vou. Nico, obrigado. De verdade."</w:t>
      </w:r>
    </w:p>
    <w:p>
      <w:pPr>
        <w:spacing w:after="0" w:before="0"/>
        <w:ind w:left="283"/>
      </w:pPr>
      <w:r>
        <w:rPr>
          <w:rFonts w:ascii="Arial" w:hAnsi="Arial" w:eastAsia="Malgun Gothic"/>
          <w:b/>
          <w:sz w:val="18"/>
        </w:rPr>
        <w:t xml:space="preserve">· 단어: </w:t>
      </w:r>
      <w:r>
        <w:rPr>
          <w:rFonts w:ascii="Arial" w:hAnsi="Arial" w:eastAsia="Malgun Gothic"/>
          <w:sz w:val="18"/>
        </w:rPr>
        <w:t>de verdade(진심으로)</w:t>
      </w:r>
    </w:p>
    <w:p>
      <w:pPr>
        <w:spacing w:after="0" w:before="0"/>
        <w:ind w:left="283"/>
      </w:pPr>
      <w:r>
        <w:rPr>
          <w:rFonts w:ascii="Arial" w:hAnsi="Arial" w:eastAsia="Malgun Gothic"/>
          <w:b/>
          <w:sz w:val="18"/>
        </w:rPr>
        <w:t xml:space="preserve">· 문법: </w:t>
      </w:r>
      <w:r>
        <w:rPr>
          <w:rFonts w:ascii="Arial" w:hAnsi="Arial" w:eastAsia="Malgun Gothic"/>
          <w:sz w:val="18"/>
        </w:rPr>
        <w:t>"Já vou" = 곧 갈게(já + 현재 = 즉시 미래).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133. </w:t>
      </w:r>
      <w:r>
        <w:rPr>
          <w:rFonts w:ascii="Arial" w:hAnsi="Arial" w:eastAsia="Malgun Gothic"/>
          <w:b/>
          <w:color w:val="7F6000"/>
          <w:sz w:val="20"/>
        </w:rPr>
        <w:t>NICO</w:t>
      </w:r>
      <w:r>
        <w:rPr>
          <w:rFonts w:ascii="Arial" w:hAnsi="Arial" w:eastAsia="Malgun Gothic"/>
          <w:sz w:val="20"/>
        </w:rPr>
        <w:t xml:space="preserve">  "Não agradeça ainda. Eu ainda não disse nada. Oficialmente."</w:t>
      </w:r>
    </w:p>
    <w:p>
      <w:pPr>
        <w:spacing w:after="0" w:before="0"/>
        <w:ind w:left="283"/>
      </w:pPr>
      <w:r>
        <w:rPr>
          <w:rFonts w:ascii="Arial" w:hAnsi="Arial" w:eastAsia="Malgun Gothic"/>
          <w:b/>
          <w:sz w:val="18"/>
        </w:rPr>
        <w:t xml:space="preserve">· 단어: </w:t>
      </w:r>
      <w:r>
        <w:rPr>
          <w:rFonts w:ascii="Arial" w:hAnsi="Arial" w:eastAsia="Malgun Gothic"/>
          <w:sz w:val="18"/>
        </w:rPr>
        <w:t>agradecer(감사하다)</w:t>
      </w:r>
    </w:p>
    <w:p>
      <w:pPr>
        <w:spacing w:after="0" w:before="0"/>
        <w:ind w:left="283"/>
      </w:pPr>
      <w:r>
        <w:rPr>
          <w:rFonts w:ascii="Arial" w:hAnsi="Arial" w:eastAsia="Malgun Gothic"/>
          <w:b/>
          <w:sz w:val="18"/>
        </w:rPr>
        <w:t xml:space="preserve">· 문법: </w:t>
      </w:r>
      <w:r>
        <w:rPr>
          <w:rFonts w:ascii="Arial" w:hAnsi="Arial" w:eastAsia="Malgun Gothic"/>
          <w:sz w:val="18"/>
        </w:rPr>
        <w:t>부정 명령은 접속법형(não agradeça).</w:t>
      </w:r>
    </w:p>
    <w:p>
      <w:pPr>
        <w:spacing w:after="0" w:before="0"/>
        <w:ind w:left="283"/>
      </w:pPr>
      <w:r>
        <w:rPr>
          <w:rFonts w:ascii="Arial" w:hAnsi="Arial" w:eastAsia="Malgun Gothic"/>
          <w:b/>
          <w:sz w:val="18"/>
        </w:rPr>
        <w:t xml:space="preserve">· 시제: </w:t>
      </w:r>
      <w:r>
        <w:rPr>
          <w:rFonts w:ascii="Arial" w:hAnsi="Arial" w:eastAsia="Malgun Gothic"/>
          <w:sz w:val="18"/>
        </w:rPr>
        <w:t>명령법(부정), pretérito perfeito.</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134. </w:t>
      </w:r>
      <w:r>
        <w:rPr>
          <w:rFonts w:ascii="Arial" w:hAnsi="Arial" w:eastAsia="Malgun Gothic"/>
          <w:b/>
          <w:color w:val="7F6000"/>
          <w:sz w:val="20"/>
        </w:rPr>
        <w:t>TIAGO</w:t>
      </w:r>
      <w:r>
        <w:rPr>
          <w:rFonts w:ascii="Arial" w:hAnsi="Arial" w:eastAsia="Malgun Gothic"/>
          <w:sz w:val="20"/>
        </w:rPr>
        <w:t xml:space="preserve">  "Oficialmente, a gente só falou de cigarro."</w:t>
      </w:r>
    </w:p>
    <w:p>
      <w:pPr>
        <w:spacing w:after="0" w:before="0"/>
        <w:ind w:left="283"/>
      </w:pPr>
      <w:r>
        <w:rPr>
          <w:rFonts w:ascii="Arial" w:hAnsi="Arial" w:eastAsia="Malgun Gothic"/>
          <w:b/>
          <w:sz w:val="18"/>
        </w:rPr>
        <w:t xml:space="preserve">· 단어: </w:t>
      </w:r>
      <w:r>
        <w:rPr>
          <w:rFonts w:ascii="Arial" w:hAnsi="Arial" w:eastAsia="Malgun Gothic"/>
          <w:sz w:val="18"/>
        </w:rPr>
        <w:t>cigarro(담배)</w:t>
      </w:r>
    </w:p>
    <w:p>
      <w:pPr>
        <w:spacing w:after="0" w:before="0"/>
        <w:ind w:left="283"/>
      </w:pPr>
      <w:r>
        <w:rPr>
          <w:rFonts w:ascii="Arial" w:hAnsi="Arial" w:eastAsia="Malgun Gothic"/>
          <w:b/>
          <w:sz w:val="18"/>
        </w:rPr>
        <w:t xml:space="preserve">· 문법: </w:t>
      </w:r>
      <w:r>
        <w:rPr>
          <w:rFonts w:ascii="Arial" w:hAnsi="Arial" w:eastAsia="Malgun Gothic"/>
          <w:sz w:val="18"/>
        </w:rPr>
        <w:t>a gente + 3인칭 단수.</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공식 '알리바이' 합의.</w:t>
      </w:r>
    </w:p>
    <w:p>
      <w:pPr>
        <w:spacing w:after="20" w:before="100"/>
      </w:pPr>
      <w:r>
        <w:rPr>
          <w:rFonts w:ascii="Arial" w:hAnsi="Arial" w:eastAsia="Malgun Gothic"/>
          <w:b/>
          <w:sz w:val="20"/>
        </w:rPr>
        <w:t xml:space="preserve">135. </w:t>
      </w:r>
      <w:r>
        <w:rPr>
          <w:rFonts w:ascii="Arial" w:hAnsi="Arial" w:eastAsia="Malgun Gothic"/>
          <w:b/>
          <w:color w:val="7F6000"/>
          <w:sz w:val="20"/>
        </w:rPr>
        <w:t>NICO</w:t>
      </w:r>
      <w:r>
        <w:rPr>
          <w:rFonts w:ascii="Arial" w:hAnsi="Arial" w:eastAsia="Malgun Gothic"/>
          <w:sz w:val="20"/>
        </w:rPr>
        <w:t xml:space="preserve">  "E de velas. Não se esqueça das velas."</w:t>
      </w:r>
    </w:p>
    <w:p>
      <w:pPr>
        <w:spacing w:after="0" w:before="0"/>
        <w:ind w:left="283"/>
      </w:pPr>
      <w:r>
        <w:rPr>
          <w:rFonts w:ascii="Arial" w:hAnsi="Arial" w:eastAsia="Malgun Gothic"/>
          <w:b/>
          <w:sz w:val="18"/>
        </w:rPr>
        <w:t xml:space="preserve">· 단어: </w:t>
      </w:r>
      <w:r>
        <w:rPr>
          <w:rFonts w:ascii="Arial" w:hAnsi="Arial" w:eastAsia="Malgun Gothic"/>
          <w:sz w:val="18"/>
        </w:rPr>
        <w:t>esquecer-se de(잊다)</w:t>
      </w:r>
    </w:p>
    <w:p>
      <w:pPr>
        <w:spacing w:after="0" w:before="0"/>
        <w:ind w:left="283"/>
      </w:pPr>
      <w:r>
        <w:rPr>
          <w:rFonts w:ascii="Arial" w:hAnsi="Arial" w:eastAsia="Malgun Gothic"/>
          <w:b/>
          <w:sz w:val="18"/>
        </w:rPr>
        <w:t xml:space="preserve">· 문법: </w:t>
      </w:r>
      <w:r>
        <w:rPr>
          <w:rFonts w:ascii="Arial" w:hAnsi="Arial" w:eastAsia="Malgun Gothic"/>
          <w:sz w:val="18"/>
        </w:rPr>
        <w:t>부정어 não가 se를 동사 앞으로 끌어옴(proclise).</w:t>
      </w:r>
    </w:p>
    <w:p>
      <w:pPr>
        <w:spacing w:after="0" w:before="0"/>
        <w:ind w:left="283"/>
      </w:pPr>
      <w:r>
        <w:rPr>
          <w:rFonts w:ascii="Arial" w:hAnsi="Arial" w:eastAsia="Malgun Gothic"/>
          <w:b/>
          <w:sz w:val="18"/>
        </w:rPr>
        <w:t xml:space="preserve">· 시제: </w:t>
      </w:r>
      <w:r>
        <w:rPr>
          <w:rFonts w:ascii="Arial" w:hAnsi="Arial" w:eastAsia="Malgun Gothic"/>
          <w:sz w:val="18"/>
        </w:rPr>
        <w:t>명령법(부정).</w:t>
      </w:r>
    </w:p>
    <w:p>
      <w:pPr>
        <w:spacing w:after="0" w:before="0"/>
        <w:ind w:left="283"/>
      </w:pPr>
      <w:r>
        <w:rPr>
          <w:rFonts w:ascii="Arial" w:hAnsi="Arial" w:eastAsia="Malgun Gothic"/>
          <w:b/>
          <w:sz w:val="18"/>
        </w:rPr>
        <w:t xml:space="preserve">· 표현: </w:t>
      </w:r>
      <w:r>
        <w:rPr>
          <w:rFonts w:ascii="Arial" w:hAnsi="Arial" w:eastAsia="Malgun Gothic"/>
          <w:sz w:val="18"/>
        </w:rPr>
        <w:t>위트.</w:t>
      </w:r>
    </w:p>
    <w:p>
      <w:pPr>
        <w:spacing w:after="20" w:before="100"/>
      </w:pPr>
      <w:r>
        <w:rPr>
          <w:rFonts w:ascii="Arial" w:hAnsi="Arial" w:eastAsia="Malgun Gothic"/>
          <w:b/>
          <w:sz w:val="20"/>
        </w:rPr>
        <w:t xml:space="preserve">136. </w:t>
      </w:r>
      <w:r>
        <w:rPr>
          <w:rFonts w:ascii="Arial" w:hAnsi="Arial" w:eastAsia="Malgun Gothic"/>
          <w:b/>
          <w:color w:val="7F6000"/>
          <w:sz w:val="20"/>
        </w:rPr>
        <w:t>TIAGO</w:t>
      </w:r>
      <w:r>
        <w:rPr>
          <w:rFonts w:ascii="Arial" w:hAnsi="Arial" w:eastAsia="Malgun Gothic"/>
          <w:sz w:val="20"/>
        </w:rPr>
        <w:t xml:space="preserve">  "Uma última pergunta. A diretora Mônica. O que vocês sabem dela?"</w:t>
      </w:r>
    </w:p>
    <w:p>
      <w:pPr>
        <w:spacing w:after="0" w:before="0"/>
        <w:ind w:left="283"/>
      </w:pPr>
      <w:r>
        <w:rPr>
          <w:rFonts w:ascii="Arial" w:hAnsi="Arial" w:eastAsia="Malgun Gothic"/>
          <w:b/>
          <w:sz w:val="18"/>
        </w:rPr>
        <w:t xml:space="preserve">· 단어: </w:t>
      </w:r>
      <w:r>
        <w:rPr>
          <w:rFonts w:ascii="Arial" w:hAnsi="Arial" w:eastAsia="Malgun Gothic"/>
          <w:sz w:val="18"/>
        </w:rPr>
        <w:t>saber de(~에 대해 알다)</w:t>
      </w:r>
    </w:p>
    <w:p>
      <w:pPr>
        <w:spacing w:after="0" w:before="0"/>
        <w:ind w:left="283"/>
      </w:pPr>
      <w:r>
        <w:rPr>
          <w:rFonts w:ascii="Arial" w:hAnsi="Arial" w:eastAsia="Malgun Gothic"/>
          <w:b/>
          <w:sz w:val="18"/>
        </w:rPr>
        <w:t xml:space="preserve">· 문법: </w:t>
      </w:r>
      <w:r>
        <w:rPr>
          <w:rFonts w:ascii="Arial" w:hAnsi="Arial" w:eastAsia="Malgun Gothic"/>
          <w:sz w:val="18"/>
        </w:rPr>
        <w:t>화제 제시 후 질문.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137. </w:t>
      </w:r>
      <w:r>
        <w:rPr>
          <w:rFonts w:ascii="Arial" w:hAnsi="Arial" w:eastAsia="Malgun Gothic"/>
          <w:b/>
          <w:color w:val="7F6000"/>
          <w:sz w:val="20"/>
        </w:rPr>
        <w:t>NICO</w:t>
      </w:r>
      <w:r>
        <w:rPr>
          <w:rFonts w:ascii="Arial" w:hAnsi="Arial" w:eastAsia="Malgun Gothic"/>
          <w:sz w:val="20"/>
        </w:rPr>
        <w:t xml:space="preserve">  "Que ela usa um relógio que o meu embaixador não poderia comprar."</w:t>
      </w:r>
    </w:p>
    <w:p>
      <w:pPr>
        <w:spacing w:after="0" w:before="0"/>
        <w:ind w:left="283"/>
      </w:pPr>
      <w:r>
        <w:rPr>
          <w:rFonts w:ascii="Arial" w:hAnsi="Arial" w:eastAsia="Malgun Gothic"/>
          <w:b/>
          <w:sz w:val="18"/>
        </w:rPr>
        <w:t xml:space="preserve">· 단어: </w:t>
      </w:r>
      <w:r>
        <w:rPr>
          <w:rFonts w:ascii="Arial" w:hAnsi="Arial" w:eastAsia="Malgun Gothic"/>
          <w:sz w:val="18"/>
        </w:rPr>
        <w:t>usar(차다, 착용하다)</w:t>
      </w:r>
    </w:p>
    <w:p>
      <w:pPr>
        <w:spacing w:after="0" w:before="0"/>
        <w:ind w:left="283"/>
      </w:pPr>
      <w:r>
        <w:rPr>
          <w:rFonts w:ascii="Arial" w:hAnsi="Arial" w:eastAsia="Malgun Gothic"/>
          <w:b/>
          <w:sz w:val="18"/>
        </w:rPr>
        <w:t xml:space="preserve">· 문법: </w:t>
      </w:r>
      <w:r>
        <w:rPr>
          <w:rFonts w:ascii="Arial" w:hAnsi="Arial" w:eastAsia="Malgun Gothic"/>
          <w:sz w:val="18"/>
        </w:rPr>
        <w:t>생략된 주절(Sabemos) 뒤 que절 응답. 관계절 안 조건법.</w:t>
      </w:r>
    </w:p>
    <w:p>
      <w:pPr>
        <w:spacing w:after="0" w:before="0"/>
        <w:ind w:left="283"/>
      </w:pPr>
      <w:r>
        <w:rPr>
          <w:rFonts w:ascii="Arial" w:hAnsi="Arial" w:eastAsia="Malgun Gothic"/>
          <w:b/>
          <w:sz w:val="18"/>
        </w:rPr>
        <w:t xml:space="preserve">· 시제: </w:t>
      </w:r>
      <w:r>
        <w:rPr>
          <w:rFonts w:ascii="Arial" w:hAnsi="Arial" w:eastAsia="Malgun Gothic"/>
          <w:sz w:val="18"/>
        </w:rPr>
        <w:t>현재(usa), futuro do pretérito(poderia) — 가정적 불가능.</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138. </w:t>
      </w:r>
      <w:r>
        <w:rPr>
          <w:rFonts w:ascii="Arial" w:hAnsi="Arial" w:eastAsia="Malgun Gothic"/>
          <w:b/>
          <w:color w:val="7F6000"/>
          <w:sz w:val="20"/>
        </w:rPr>
        <w:t>TIAGO</w:t>
      </w:r>
      <w:r>
        <w:rPr>
          <w:rFonts w:ascii="Arial" w:hAnsi="Arial" w:eastAsia="Malgun Gothic"/>
          <w:sz w:val="20"/>
        </w:rPr>
        <w:t xml:space="preserve">  "Isso a gente já percebeu."</w:t>
      </w:r>
    </w:p>
    <w:p>
      <w:pPr>
        <w:spacing w:after="0" w:before="0"/>
        <w:ind w:left="283"/>
      </w:pPr>
      <w:r>
        <w:rPr>
          <w:rFonts w:ascii="Arial" w:hAnsi="Arial" w:eastAsia="Malgun Gothic"/>
          <w:b/>
          <w:sz w:val="18"/>
        </w:rPr>
        <w:t xml:space="preserve">· 단어: </w:t>
      </w:r>
      <w:r>
        <w:rPr>
          <w:rFonts w:ascii="Arial" w:hAnsi="Arial" w:eastAsia="Malgun Gothic"/>
          <w:sz w:val="18"/>
        </w:rPr>
        <w:t>perceber(알아채다)</w:t>
      </w:r>
    </w:p>
    <w:p>
      <w:pPr>
        <w:spacing w:after="0" w:before="0"/>
        <w:ind w:left="283"/>
      </w:pPr>
      <w:r>
        <w:rPr>
          <w:rFonts w:ascii="Arial" w:hAnsi="Arial" w:eastAsia="Malgun Gothic"/>
          <w:b/>
          <w:sz w:val="18"/>
        </w:rPr>
        <w:t xml:space="preserve">· 문법: </w:t>
      </w:r>
      <w:r>
        <w:rPr>
          <w:rFonts w:ascii="Arial" w:hAnsi="Arial" w:eastAsia="Malgun Gothic"/>
          <w:sz w:val="18"/>
        </w:rPr>
        <w:t>목적어 화제화.</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139. </w:t>
      </w:r>
      <w:r>
        <w:rPr>
          <w:rFonts w:ascii="Arial" w:hAnsi="Arial" w:eastAsia="Malgun Gothic"/>
          <w:b/>
          <w:color w:val="7F6000"/>
          <w:sz w:val="20"/>
        </w:rPr>
        <w:t>NICO</w:t>
      </w:r>
      <w:r>
        <w:rPr>
          <w:rFonts w:ascii="Arial" w:hAnsi="Arial" w:eastAsia="Malgun Gothic"/>
          <w:sz w:val="20"/>
        </w:rPr>
        <w:t xml:space="preserve">  "E que o marido dela abriu uma consultoria no ano passado. Muito... bem-sucedida."</w:t>
      </w:r>
    </w:p>
    <w:p>
      <w:pPr>
        <w:spacing w:after="0" w:before="0"/>
        <w:ind w:left="283"/>
      </w:pPr>
      <w:r>
        <w:rPr>
          <w:rFonts w:ascii="Arial" w:hAnsi="Arial" w:eastAsia="Malgun Gothic"/>
          <w:b/>
          <w:sz w:val="18"/>
        </w:rPr>
        <w:t xml:space="preserve">· 단어: </w:t>
      </w:r>
      <w:r>
        <w:rPr>
          <w:rFonts w:ascii="Arial" w:hAnsi="Arial" w:eastAsia="Malgun Gothic"/>
          <w:sz w:val="18"/>
        </w:rPr>
        <w:t>marido(남편) · consultoria(컨설팅 회사) · bem-sucedida(성공한)</w:t>
      </w:r>
    </w:p>
    <w:p>
      <w:pPr>
        <w:spacing w:after="0" w:before="0"/>
        <w:ind w:left="283"/>
      </w:pPr>
      <w:r>
        <w:rPr>
          <w:rFonts w:ascii="Arial" w:hAnsi="Arial" w:eastAsia="Malgun Gothic"/>
          <w:b/>
          <w:sz w:val="18"/>
        </w:rPr>
        <w:t xml:space="preserve">· 문법: </w:t>
      </w:r>
      <w:r>
        <w:rPr>
          <w:rFonts w:ascii="Arial" w:hAnsi="Arial" w:eastAsia="Malgun Gothic"/>
          <w:sz w:val="18"/>
        </w:rPr>
        <w:t>que절 병렬 응답. 머뭇거림으로 반어.</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복선(→10화 자문료).</w:t>
      </w:r>
    </w:p>
    <w:p>
      <w:pPr>
        <w:spacing w:after="20" w:before="100"/>
      </w:pPr>
      <w:r>
        <w:rPr>
          <w:rFonts w:ascii="Arial" w:hAnsi="Arial" w:eastAsia="Malgun Gothic"/>
          <w:b/>
          <w:sz w:val="20"/>
        </w:rPr>
        <w:t xml:space="preserve">140. </w:t>
      </w:r>
      <w:r>
        <w:rPr>
          <w:rFonts w:ascii="Arial" w:hAnsi="Arial" w:eastAsia="Malgun Gothic"/>
          <w:b/>
          <w:color w:val="7F6000"/>
          <w:sz w:val="20"/>
        </w:rPr>
        <w:t>TIAGO</w:t>
      </w:r>
      <w:r>
        <w:rPr>
          <w:rFonts w:ascii="Arial" w:hAnsi="Arial" w:eastAsia="Malgun Gothic"/>
          <w:sz w:val="20"/>
        </w:rPr>
        <w:t xml:space="preserve">  "Bem-sucedida em quê?"</w:t>
      </w:r>
    </w:p>
    <w:p>
      <w:pPr>
        <w:spacing w:after="0" w:before="0"/>
        <w:ind w:left="283"/>
      </w:pPr>
      <w:r>
        <w:rPr>
          <w:rFonts w:ascii="Arial" w:hAnsi="Arial" w:eastAsia="Malgun Gothic"/>
          <w:b/>
          <w:sz w:val="18"/>
        </w:rPr>
        <w:t xml:space="preserve">· 단어: </w:t>
      </w:r>
      <w:r>
        <w:rPr>
          <w:rFonts w:ascii="Arial" w:hAnsi="Arial" w:eastAsia="Malgun Gothic"/>
          <w:sz w:val="18"/>
        </w:rPr>
        <w:t>em quê(무엇에서)</w:t>
      </w:r>
    </w:p>
    <w:p>
      <w:pPr>
        <w:spacing w:after="0" w:before="0"/>
        <w:ind w:left="283"/>
      </w:pPr>
      <w:r>
        <w:rPr>
          <w:rFonts w:ascii="Arial" w:hAnsi="Arial" w:eastAsia="Malgun Gothic"/>
          <w:b/>
          <w:sz w:val="18"/>
        </w:rPr>
        <w:t xml:space="preserve">· 문법: </w:t>
      </w:r>
      <w:r>
        <w:rPr>
          <w:rFonts w:ascii="Arial" w:hAnsi="Arial" w:eastAsia="Malgun Gothic"/>
          <w:sz w:val="18"/>
        </w:rPr>
        <w:t>문미 quê.</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141. </w:t>
      </w:r>
      <w:r>
        <w:rPr>
          <w:rFonts w:ascii="Arial" w:hAnsi="Arial" w:eastAsia="Malgun Gothic"/>
          <w:b/>
          <w:color w:val="7F6000"/>
          <w:sz w:val="20"/>
        </w:rPr>
        <w:t>NICO</w:t>
      </w:r>
      <w:r>
        <w:rPr>
          <w:rFonts w:ascii="Arial" w:hAnsi="Arial" w:eastAsia="Malgun Gothic"/>
          <w:sz w:val="20"/>
        </w:rPr>
        <w:t xml:space="preserve">  "Em receber. Ninguém sabe exatamente de quem."</w:t>
      </w:r>
    </w:p>
    <w:p>
      <w:pPr>
        <w:spacing w:after="0" w:before="0"/>
        <w:ind w:left="283"/>
      </w:pPr>
      <w:r>
        <w:rPr>
          <w:rFonts w:ascii="Arial" w:hAnsi="Arial" w:eastAsia="Malgun Gothic"/>
          <w:b/>
          <w:sz w:val="18"/>
        </w:rPr>
        <w:t xml:space="preserve">· 단어: </w:t>
      </w:r>
      <w:r>
        <w:rPr>
          <w:rFonts w:ascii="Arial" w:hAnsi="Arial" w:eastAsia="Malgun Gothic"/>
          <w:sz w:val="18"/>
        </w:rPr>
        <w:t>receber(받다)</w:t>
      </w:r>
    </w:p>
    <w:p>
      <w:pPr>
        <w:spacing w:after="0" w:before="0"/>
        <w:ind w:left="283"/>
      </w:pPr>
      <w:r>
        <w:rPr>
          <w:rFonts w:ascii="Arial" w:hAnsi="Arial" w:eastAsia="Malgun Gothic"/>
          <w:b/>
          <w:sz w:val="18"/>
        </w:rPr>
        <w:t xml:space="preserve">· 문법: </w:t>
      </w:r>
      <w:r>
        <w:rPr>
          <w:rFonts w:ascii="Arial" w:hAnsi="Arial" w:eastAsia="Malgun Gothic"/>
          <w:sz w:val="18"/>
        </w:rPr>
        <w:t>전치사 + 부정사(Em receber). 간접의문 생략(de quem [recebe]).</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142. </w:t>
      </w:r>
      <w:r>
        <w:rPr>
          <w:rFonts w:ascii="Arial" w:hAnsi="Arial" w:eastAsia="Malgun Gothic"/>
          <w:b/>
          <w:color w:val="7F6000"/>
          <w:sz w:val="20"/>
        </w:rPr>
        <w:t>WESLEY</w:t>
      </w:r>
      <w:r>
        <w:rPr>
          <w:rFonts w:ascii="Arial" w:hAnsi="Arial" w:eastAsia="Malgun Gothic"/>
          <w:sz w:val="20"/>
        </w:rPr>
        <w:t xml:space="preserve">  "Tiago, sério. O segurança da embaixada tá vindo pro jardim."</w:t>
      </w:r>
    </w:p>
    <w:p>
      <w:pPr>
        <w:spacing w:after="0" w:before="0"/>
        <w:ind w:left="283"/>
      </w:pPr>
      <w:r>
        <w:rPr>
          <w:rFonts w:ascii="Arial" w:hAnsi="Arial" w:eastAsia="Malgun Gothic"/>
          <w:b/>
          <w:sz w:val="18"/>
        </w:rPr>
        <w:t xml:space="preserve">· 단어: </w:t>
      </w:r>
      <w:r>
        <w:rPr>
          <w:rFonts w:ascii="Arial" w:hAnsi="Arial" w:eastAsia="Malgun Gothic"/>
          <w:sz w:val="18"/>
        </w:rPr>
        <w:t>sério(진짜로) · segurança(경비원, 남성 명사로 사람)</w:t>
      </w:r>
    </w:p>
    <w:p>
      <w:pPr>
        <w:spacing w:after="0" w:before="0"/>
        <w:ind w:left="283"/>
      </w:pPr>
      <w:r>
        <w:rPr>
          <w:rFonts w:ascii="Arial" w:hAnsi="Arial" w:eastAsia="Malgun Gothic"/>
          <w:b/>
          <w:sz w:val="18"/>
        </w:rPr>
        <w:t xml:space="preserve">· 문법: </w:t>
      </w:r>
      <w:r>
        <w:rPr>
          <w:rFonts w:ascii="Arial" w:hAnsi="Arial" w:eastAsia="Malgun Gothic"/>
          <w:sz w:val="18"/>
        </w:rPr>
        <w:t>o segurança(사람) vs a segurança(보안) — 성에 따른 의미 차.</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143. </w:t>
      </w:r>
      <w:r>
        <w:rPr>
          <w:rFonts w:ascii="Arial" w:hAnsi="Arial" w:eastAsia="Malgun Gothic"/>
          <w:b/>
          <w:color w:val="7F6000"/>
          <w:sz w:val="20"/>
        </w:rPr>
        <w:t>NICO</w:t>
      </w:r>
      <w:r>
        <w:rPr>
          <w:rFonts w:ascii="Arial" w:hAnsi="Arial" w:eastAsia="Malgun Gothic"/>
          <w:sz w:val="20"/>
        </w:rPr>
        <w:t xml:space="preserve">  "É a minha deixa. Boa noite, senhor Reis. Ou Moreira."</w:t>
      </w:r>
    </w:p>
    <w:p>
      <w:pPr>
        <w:spacing w:after="0" w:before="0"/>
        <w:ind w:left="283"/>
      </w:pPr>
      <w:r>
        <w:rPr>
          <w:rFonts w:ascii="Arial" w:hAnsi="Arial" w:eastAsia="Malgun Gothic"/>
          <w:b/>
          <w:sz w:val="18"/>
        </w:rPr>
        <w:t xml:space="preserve">· 단어: </w:t>
      </w:r>
      <w:r>
        <w:rPr>
          <w:rFonts w:ascii="Arial" w:hAnsi="Arial" w:eastAsia="Malgun Gothic"/>
          <w:sz w:val="18"/>
        </w:rPr>
        <w:t>deixa(큐, 퇴장 신호)</w:t>
      </w:r>
    </w:p>
    <w:p>
      <w:pPr>
        <w:spacing w:after="0" w:before="0"/>
        <w:ind w:left="283"/>
      </w:pPr>
      <w:r>
        <w:rPr>
          <w:rFonts w:ascii="Arial" w:hAnsi="Arial" w:eastAsia="Malgun Gothic"/>
          <w:b/>
          <w:sz w:val="18"/>
        </w:rPr>
        <w:t xml:space="preserve">· 문법: </w:t>
      </w:r>
      <w:r>
        <w:rPr>
          <w:rFonts w:ascii="Arial" w:hAnsi="Arial" w:eastAsia="Malgun Gothic"/>
          <w:sz w:val="18"/>
        </w:rPr>
        <w:t>자기 정정(Ou Moreira).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deixa = 연극 용어 '큐'.</w:t>
      </w:r>
    </w:p>
    <w:p>
      <w:pPr>
        <w:spacing w:after="20" w:before="100"/>
      </w:pPr>
      <w:r>
        <w:rPr>
          <w:rFonts w:ascii="Arial" w:hAnsi="Arial" w:eastAsia="Malgun Gothic"/>
          <w:b/>
          <w:sz w:val="20"/>
        </w:rPr>
        <w:t xml:space="preserve">144. </w:t>
      </w:r>
      <w:r>
        <w:rPr>
          <w:rFonts w:ascii="Arial" w:hAnsi="Arial" w:eastAsia="Malgun Gothic"/>
          <w:b/>
          <w:color w:val="7F6000"/>
          <w:sz w:val="20"/>
        </w:rPr>
        <w:t>TIAGO</w:t>
      </w:r>
      <w:r>
        <w:rPr>
          <w:rFonts w:ascii="Arial" w:hAnsi="Arial" w:eastAsia="Malgun Gothic"/>
          <w:sz w:val="20"/>
        </w:rPr>
        <w:t xml:space="preserve">  "Nico. Espera. Por que você me contou tudo isso?"</w:t>
      </w:r>
    </w:p>
    <w:p>
      <w:pPr>
        <w:spacing w:after="0" w:before="0"/>
        <w:ind w:left="283"/>
      </w:pPr>
      <w:r>
        <w:rPr>
          <w:rFonts w:ascii="Arial" w:hAnsi="Arial" w:eastAsia="Malgun Gothic"/>
          <w:b/>
          <w:sz w:val="18"/>
        </w:rPr>
        <w:t xml:space="preserve">· 단어: </w:t>
      </w:r>
      <w:r>
        <w:rPr>
          <w:rFonts w:ascii="Arial" w:hAnsi="Arial" w:eastAsia="Malgun Gothic"/>
          <w:sz w:val="18"/>
        </w:rPr>
        <w:t>espera(기다려)</w:t>
      </w:r>
    </w:p>
    <w:p>
      <w:pPr>
        <w:spacing w:after="0" w:before="0"/>
        <w:ind w:left="283"/>
      </w:pPr>
      <w:r>
        <w:rPr>
          <w:rFonts w:ascii="Arial" w:hAnsi="Arial" w:eastAsia="Malgun Gothic"/>
          <w:b/>
          <w:sz w:val="18"/>
        </w:rPr>
        <w:t xml:space="preserve">· 문법: </w:t>
      </w:r>
      <w:r>
        <w:rPr>
          <w:rFonts w:ascii="Arial" w:hAnsi="Arial" w:eastAsia="Malgun Gothic"/>
          <w:sz w:val="18"/>
        </w:rPr>
        <w:t>tu-형 명령. me proclise.</w:t>
      </w:r>
    </w:p>
    <w:p>
      <w:pPr>
        <w:spacing w:after="0" w:before="0"/>
        <w:ind w:left="283"/>
      </w:pPr>
      <w:r>
        <w:rPr>
          <w:rFonts w:ascii="Arial" w:hAnsi="Arial" w:eastAsia="Malgun Gothic"/>
          <w:b/>
          <w:sz w:val="18"/>
        </w:rPr>
        <w:t xml:space="preserve">· 시제: </w:t>
      </w:r>
      <w:r>
        <w:rPr>
          <w:rFonts w:ascii="Arial" w:hAnsi="Arial" w:eastAsia="Malgun Gothic"/>
          <w:sz w:val="18"/>
        </w:rPr>
        <w:t>명령법, pretérito perfeito.</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145. </w:t>
      </w:r>
      <w:r>
        <w:rPr>
          <w:rFonts w:ascii="Arial" w:hAnsi="Arial" w:eastAsia="Malgun Gothic"/>
          <w:b/>
          <w:color w:val="7F6000"/>
          <w:sz w:val="20"/>
        </w:rPr>
        <w:t>NICO</w:t>
      </w:r>
      <w:r>
        <w:rPr>
          <w:rFonts w:ascii="Arial" w:hAnsi="Arial" w:eastAsia="Malgun Gothic"/>
          <w:sz w:val="20"/>
        </w:rPr>
        <w:t xml:space="preserve">  "Porque nós perdemos. E quem perde sempre lê os papéis com mais atenção."</w:t>
      </w:r>
    </w:p>
    <w:p>
      <w:pPr>
        <w:spacing w:after="0" w:before="0"/>
        <w:ind w:left="283"/>
      </w:pPr>
      <w:r>
        <w:rPr>
          <w:rFonts w:ascii="Arial" w:hAnsi="Arial" w:eastAsia="Malgun Gothic"/>
          <w:b/>
          <w:sz w:val="18"/>
        </w:rPr>
        <w:t xml:space="preserve">· 단어: </w:t>
      </w:r>
      <w:r>
        <w:rPr>
          <w:rFonts w:ascii="Arial" w:hAnsi="Arial" w:eastAsia="Malgun Gothic"/>
          <w:sz w:val="18"/>
        </w:rPr>
        <w:t>perder(지다) · com mais atenção(더 꼼꼼히)</w:t>
      </w:r>
    </w:p>
    <w:p>
      <w:pPr>
        <w:spacing w:after="0" w:before="0"/>
        <w:ind w:left="283"/>
      </w:pPr>
      <w:r>
        <w:rPr>
          <w:rFonts w:ascii="Arial" w:hAnsi="Arial" w:eastAsia="Malgun Gothic"/>
          <w:b/>
          <w:sz w:val="18"/>
        </w:rPr>
        <w:t xml:space="preserve">· 문법: </w:t>
      </w:r>
      <w:r>
        <w:rPr>
          <w:rFonts w:ascii="Arial" w:hAnsi="Arial" w:eastAsia="Malgun Gothic"/>
          <w:sz w:val="18"/>
        </w:rPr>
        <w:t>관계절 주어 quem perde. perdemos는 현재/완료 동형.</w:t>
      </w:r>
    </w:p>
    <w:p>
      <w:pPr>
        <w:spacing w:after="0" w:before="0"/>
        <w:ind w:left="283"/>
      </w:pPr>
      <w:r>
        <w:rPr>
          <w:rFonts w:ascii="Arial" w:hAnsi="Arial" w:eastAsia="Malgun Gothic"/>
          <w:b/>
          <w:sz w:val="18"/>
        </w:rPr>
        <w:t xml:space="preserve">· 시제: </w:t>
      </w:r>
      <w:r>
        <w:rPr>
          <w:rFonts w:ascii="Arial" w:hAnsi="Arial" w:eastAsia="Malgun Gothic"/>
          <w:sz w:val="18"/>
        </w:rPr>
        <w:t>pretérito perfeito(perdemos), 현재(격언).</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146. </w:t>
      </w:r>
      <w:r>
        <w:rPr>
          <w:rFonts w:ascii="Arial" w:hAnsi="Arial" w:eastAsia="Malgun Gothic"/>
          <w:b/>
          <w:color w:val="7F6000"/>
          <w:sz w:val="20"/>
        </w:rPr>
        <w:t>TIAGO</w:t>
      </w:r>
      <w:r>
        <w:rPr>
          <w:rFonts w:ascii="Arial" w:hAnsi="Arial" w:eastAsia="Malgun Gothic"/>
          <w:sz w:val="20"/>
        </w:rPr>
        <w:t xml:space="preserve">  "E o que você leu, que os outros não leram?"</w:t>
      </w:r>
    </w:p>
    <w:p>
      <w:pPr>
        <w:spacing w:after="0" w:before="0"/>
        <w:ind w:left="283"/>
      </w:pPr>
      <w:r>
        <w:rPr>
          <w:rFonts w:ascii="Arial" w:hAnsi="Arial" w:eastAsia="Malgun Gothic"/>
          <w:b/>
          <w:sz w:val="18"/>
        </w:rPr>
        <w:t xml:space="preserve">· 단어: </w:t>
      </w:r>
      <w:r>
        <w:rPr>
          <w:rFonts w:ascii="Arial" w:hAnsi="Arial" w:eastAsia="Malgun Gothic"/>
          <w:sz w:val="18"/>
        </w:rPr>
        <w:t>os outros(다른 사람들)</w:t>
      </w:r>
    </w:p>
    <w:p>
      <w:pPr>
        <w:spacing w:after="0" w:before="0"/>
        <w:ind w:left="283"/>
      </w:pPr>
      <w:r>
        <w:rPr>
          <w:rFonts w:ascii="Arial" w:hAnsi="Arial" w:eastAsia="Malgun Gothic"/>
          <w:b/>
          <w:sz w:val="18"/>
        </w:rPr>
        <w:t xml:space="preserve">· 문법: </w:t>
      </w:r>
      <w:r>
        <w:rPr>
          <w:rFonts w:ascii="Arial" w:hAnsi="Arial" w:eastAsia="Malgun Gothic"/>
          <w:sz w:val="18"/>
        </w:rPr>
        <w:t>의문문 속 관계절 추가.</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147. </w:t>
      </w:r>
      <w:r>
        <w:rPr>
          <w:rFonts w:ascii="Arial" w:hAnsi="Arial" w:eastAsia="Malgun Gothic"/>
          <w:b/>
          <w:color w:val="7F6000"/>
          <w:sz w:val="20"/>
        </w:rPr>
        <w:t>NICO</w:t>
      </w:r>
      <w:r>
        <w:rPr>
          <w:rFonts w:ascii="Arial" w:hAnsi="Arial" w:eastAsia="Malgun Gothic"/>
          <w:sz w:val="20"/>
        </w:rPr>
        <w:t xml:space="preserve">  "Duas coisas. Vou dizer uma vez só. Depois eu entro."</w:t>
      </w:r>
    </w:p>
    <w:p>
      <w:pPr>
        <w:spacing w:after="0" w:before="0"/>
        <w:ind w:left="283"/>
      </w:pPr>
      <w:r>
        <w:rPr>
          <w:rFonts w:ascii="Arial" w:hAnsi="Arial" w:eastAsia="Malgun Gothic"/>
          <w:b/>
          <w:sz w:val="18"/>
        </w:rPr>
        <w:t xml:space="preserve">· 단어: </w:t>
      </w:r>
      <w:r>
        <w:rPr>
          <w:rFonts w:ascii="Arial" w:hAnsi="Arial" w:eastAsia="Malgun Gothic"/>
          <w:sz w:val="18"/>
        </w:rPr>
        <w:t>uma vez só(한 번만)</w:t>
      </w:r>
    </w:p>
    <w:p>
      <w:pPr>
        <w:spacing w:after="0" w:before="0"/>
        <w:ind w:left="283"/>
      </w:pPr>
      <w:r>
        <w:rPr>
          <w:rFonts w:ascii="Arial" w:hAnsi="Arial" w:eastAsia="Malgun Gothic"/>
          <w:b/>
          <w:sz w:val="18"/>
        </w:rPr>
        <w:t xml:space="preserve">· 문법: </w:t>
      </w:r>
      <w:r>
        <w:rPr>
          <w:rFonts w:ascii="Arial" w:hAnsi="Arial" w:eastAsia="Malgun Gothic"/>
          <w:sz w:val="18"/>
        </w:rPr>
        <w:t>só 후치 강조.</w:t>
      </w:r>
    </w:p>
    <w:p>
      <w:pPr>
        <w:spacing w:after="0" w:before="0"/>
        <w:ind w:left="283"/>
      </w:pPr>
      <w:r>
        <w:rPr>
          <w:rFonts w:ascii="Arial" w:hAnsi="Arial" w:eastAsia="Malgun Gothic"/>
          <w:b/>
          <w:sz w:val="18"/>
        </w:rPr>
        <w:t xml:space="preserve">· 시제: </w:t>
      </w:r>
      <w:r>
        <w:rPr>
          <w:rFonts w:ascii="Arial" w:hAnsi="Arial" w:eastAsia="Malgun Gothic"/>
          <w:sz w:val="18"/>
        </w:rPr>
        <w:t>근접미래, 현재(미래 의미).</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148. </w:t>
      </w:r>
      <w:r>
        <w:rPr>
          <w:rFonts w:ascii="Arial" w:hAnsi="Arial" w:eastAsia="Malgun Gothic"/>
          <w:b/>
          <w:color w:val="7F6000"/>
          <w:sz w:val="20"/>
        </w:rPr>
        <w:t>NICO</w:t>
      </w:r>
      <w:r>
        <w:rPr>
          <w:rFonts w:ascii="Arial" w:hAnsi="Arial" w:eastAsia="Malgun Gothic"/>
          <w:sz w:val="20"/>
        </w:rPr>
        <w:t xml:space="preserve">  "Havia dois pareceres. Nós vimos o primeiro."</w:t>
      </w:r>
    </w:p>
    <w:p>
      <w:pPr>
        <w:spacing w:after="0" w:before="0"/>
        <w:ind w:left="283"/>
      </w:pPr>
      <w:r>
        <w:rPr>
          <w:rFonts w:ascii="Arial" w:hAnsi="Arial" w:eastAsia="Malgun Gothic"/>
          <w:b/>
          <w:sz w:val="18"/>
        </w:rPr>
        <w:t xml:space="preserve">· 단어: </w:t>
      </w:r>
      <w:r>
        <w:rPr>
          <w:rFonts w:ascii="Arial" w:hAnsi="Arial" w:eastAsia="Malgun Gothic"/>
          <w:sz w:val="18"/>
        </w:rPr>
        <w:t>havia(haver 반과거, 있었다)</w:t>
      </w:r>
    </w:p>
    <w:p>
      <w:pPr>
        <w:spacing w:after="0" w:before="0"/>
        <w:ind w:left="283"/>
      </w:pPr>
      <w:r>
        <w:rPr>
          <w:rFonts w:ascii="Arial" w:hAnsi="Arial" w:eastAsia="Malgun Gothic"/>
          <w:b/>
          <w:sz w:val="18"/>
        </w:rPr>
        <w:t xml:space="preserve">· 문법: </w:t>
      </w:r>
      <w:r>
        <w:rPr>
          <w:rFonts w:ascii="Arial" w:hAnsi="Arial" w:eastAsia="Malgun Gothic"/>
          <w:sz w:val="18"/>
        </w:rPr>
        <w:t>존재 haver는 비인칭 — 복수 명사에도 단수(havia).</w:t>
      </w:r>
    </w:p>
    <w:p>
      <w:pPr>
        <w:spacing w:after="0" w:before="0"/>
        <w:ind w:left="283"/>
      </w:pPr>
      <w:r>
        <w:rPr>
          <w:rFonts w:ascii="Arial" w:hAnsi="Arial" w:eastAsia="Malgun Gothic"/>
          <w:b/>
          <w:sz w:val="18"/>
        </w:rPr>
        <w:t xml:space="preserve">· 시제: </w:t>
      </w:r>
      <w:r>
        <w:rPr>
          <w:rFonts w:ascii="Arial" w:hAnsi="Arial" w:eastAsia="Malgun Gothic"/>
          <w:sz w:val="18"/>
        </w:rPr>
        <w:t>pretérito imperfeito(havia — 배경 상태), pretérito perfeito(vimos).</w:t>
      </w:r>
    </w:p>
    <w:p>
      <w:pPr>
        <w:spacing w:after="0" w:before="0"/>
        <w:ind w:left="283"/>
      </w:pPr>
      <w:r>
        <w:rPr>
          <w:rFonts w:ascii="Arial" w:hAnsi="Arial" w:eastAsia="Malgun Gothic"/>
          <w:b/>
          <w:sz w:val="18"/>
        </w:rPr>
        <w:t xml:space="preserve">· 표현: </w:t>
      </w:r>
      <w:r>
        <w:rPr>
          <w:rFonts w:ascii="Arial" w:hAnsi="Arial" w:eastAsia="Malgun Gothic"/>
          <w:sz w:val="18"/>
        </w:rPr>
        <w:t>훅 — 의견서 두 개(→7화). 브라질 구어라면 tinha.</w:t>
      </w:r>
    </w:p>
    <w:p>
      <w:pPr>
        <w:spacing w:after="20" w:before="100"/>
      </w:pPr>
      <w:r>
        <w:rPr>
          <w:rFonts w:ascii="Arial" w:hAnsi="Arial" w:eastAsia="Malgun Gothic"/>
          <w:b/>
          <w:sz w:val="20"/>
        </w:rPr>
        <w:t xml:space="preserve">149. </w:t>
      </w:r>
      <w:r>
        <w:rPr>
          <w:rFonts w:ascii="Arial" w:hAnsi="Arial" w:eastAsia="Malgun Gothic"/>
          <w:b/>
          <w:color w:val="7F6000"/>
          <w:sz w:val="20"/>
        </w:rPr>
        <w:t>TIAGO</w:t>
      </w:r>
      <w:r>
        <w:rPr>
          <w:rFonts w:ascii="Arial" w:hAnsi="Arial" w:eastAsia="Malgun Gothic"/>
          <w:sz w:val="20"/>
        </w:rPr>
        <w:t xml:space="preserve">  "E a segunda coisa?"</w:t>
      </w:r>
    </w:p>
    <w:p>
      <w:pPr>
        <w:spacing w:after="0" w:before="0"/>
        <w:ind w:left="283"/>
      </w:pPr>
      <w:r>
        <w:rPr>
          <w:rFonts w:ascii="Arial" w:hAnsi="Arial" w:eastAsia="Malgun Gothic"/>
          <w:b/>
          <w:sz w:val="18"/>
        </w:rPr>
        <w:t xml:space="preserve">· 단어: </w:t>
      </w:r>
      <w:r>
        <w:rPr>
          <w:rFonts w:ascii="Arial" w:hAnsi="Arial" w:eastAsia="Malgun Gothic"/>
          <w:sz w:val="18"/>
        </w:rPr>
        <w:t>segunda(두 번째)</w:t>
      </w:r>
    </w:p>
    <w:p>
      <w:pPr>
        <w:spacing w:after="0" w:before="0"/>
        <w:ind w:left="283"/>
      </w:pPr>
      <w:r>
        <w:rPr>
          <w:rFonts w:ascii="Arial" w:hAnsi="Arial" w:eastAsia="Malgun Gothic"/>
          <w:b/>
          <w:sz w:val="18"/>
        </w:rPr>
        <w:t xml:space="preserve">· 문법: </w:t>
      </w:r>
      <w:r>
        <w:rPr>
          <w:rFonts w:ascii="Arial" w:hAnsi="Arial" w:eastAsia="Malgun Gothic"/>
          <w:sz w:val="18"/>
        </w:rPr>
        <w:t>화제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해당 없음.</w:t>
      </w:r>
    </w:p>
    <w:p>
      <w:pPr>
        <w:spacing w:after="20" w:before="100"/>
      </w:pPr>
      <w:r>
        <w:rPr>
          <w:rFonts w:ascii="Arial" w:hAnsi="Arial" w:eastAsia="Malgun Gothic"/>
          <w:b/>
          <w:sz w:val="20"/>
        </w:rPr>
        <w:t xml:space="preserve">150. </w:t>
      </w:r>
      <w:r>
        <w:rPr>
          <w:rFonts w:ascii="Arial" w:hAnsi="Arial" w:eastAsia="Malgun Gothic"/>
          <w:b/>
          <w:color w:val="7F6000"/>
          <w:sz w:val="20"/>
        </w:rPr>
        <w:t>NICO</w:t>
      </w:r>
      <w:r>
        <w:rPr>
          <w:rFonts w:ascii="Arial" w:hAnsi="Arial" w:eastAsia="Malgun Gothic"/>
          <w:sz w:val="20"/>
        </w:rPr>
        <w:t xml:space="preserve">  "E aquele joalheiro... os nossos não o chamam de brasileiro."</w:t>
      </w:r>
    </w:p>
    <w:p>
      <w:pPr>
        <w:spacing w:after="0" w:before="0"/>
        <w:ind w:left="283"/>
      </w:pPr>
      <w:r>
        <w:rPr>
          <w:rFonts w:ascii="Arial" w:hAnsi="Arial" w:eastAsia="Malgun Gothic"/>
          <w:b/>
          <w:sz w:val="18"/>
        </w:rPr>
        <w:t xml:space="preserve">· 단어: </w:t>
      </w:r>
      <w:r>
        <w:rPr>
          <w:rFonts w:ascii="Arial" w:hAnsi="Arial" w:eastAsia="Malgun Gothic"/>
          <w:sz w:val="18"/>
        </w:rPr>
        <w:t>os nossos(우리 쪽 사람들) · chamar de(~라고 부르다)</w:t>
      </w:r>
    </w:p>
    <w:p>
      <w:pPr>
        <w:spacing w:after="0" w:before="0"/>
        <w:ind w:left="283"/>
      </w:pPr>
      <w:r>
        <w:rPr>
          <w:rFonts w:ascii="Arial" w:hAnsi="Arial" w:eastAsia="Malgun Gothic"/>
          <w:b/>
          <w:sz w:val="18"/>
        </w:rPr>
        <w:t xml:space="preserve">· 문법: </w:t>
      </w:r>
      <w:r>
        <w:rPr>
          <w:rFonts w:ascii="Arial" w:hAnsi="Arial" w:eastAsia="Malgun Gothic"/>
          <w:sz w:val="18"/>
        </w:rPr>
        <w:t>원칭 aquele. "não o chamam" — 부정어가 목적격 o를 앞으로(격식 proclise). "chamar X de Y".</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훅(→10화). "os nossos" = 우리 쪽(정보기관 암시).</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'거절 아닌 거절' 조건법: não diria(24), não seria do nosso interesse(44), seria muito arriscado(122 → 123 "Isso não é um não"), não poderia comprar(137), seria imprudente(129); 정중 요청 teria(10), 가정 teria de sorrir(19), faria o mesmo(74).</w:t>
      </w:r>
    </w:p>
    <w:p>
      <w:pPr>
        <w:spacing w:after="20" w:before="0"/>
      </w:pPr>
      <w:r>
        <w:rPr>
          <w:rFonts w:ascii="Arial" w:hAnsi="Arial" w:eastAsia="Malgun Gothic"/>
          <w:sz w:val="19"/>
        </w:rPr>
        <w:t>수동태: foi analisada(29), foi convidado(44), foi publicado(111); 과거완료 수동 já tinha sido tomada(31).</w:t>
      </w:r>
    </w:p>
    <w:p>
      <w:pPr>
        <w:spacing w:after="20" w:before="0"/>
      </w:pPr>
      <w:r>
        <w:rPr>
          <w:rFonts w:ascii="Arial" w:hAnsi="Arial" w:eastAsia="Malgun Gothic"/>
          <w:sz w:val="19"/>
        </w:rPr>
        <w:t>수동 se: Fonte não se ganha… Se ganha…(63, 구어 문두 se).</w:t>
      </w:r>
    </w:p>
    <w:p>
      <w:pPr>
        <w:spacing w:after="20" w:before="0"/>
      </w:pPr>
      <w:r>
        <w:rPr>
          <w:rFonts w:ascii="Arial" w:hAnsi="Arial" w:eastAsia="Malgun Gothic"/>
          <w:sz w:val="19"/>
        </w:rPr>
        <w:t>접속법: Digamos que(22, 112), quando tiver certeza(73), Como se fosse(85), 정중·부정 명령 ria/escute/dê/não agradeça/não se esqueça(85, 109, 125, 133, 135).</w:t>
      </w:r>
    </w:p>
    <w:p>
      <w:pPr>
        <w:spacing w:after="20" w:before="0"/>
      </w:pPr>
      <w:r>
        <w:rPr>
          <w:rFonts w:ascii="Arial" w:hAnsi="Arial" w:eastAsia="Malgun Gothic"/>
          <w:sz w:val="19"/>
        </w:rPr>
        <w:t>대명사 위치: 격식 enclise Lembre-se(130) vs proclise não o chamam(150), que me protege(114); 브라질 구어 segurou ele/entrega ela/Deixa ele falar(2, 6, 20).</w:t>
      </w:r>
    </w:p>
    <w:p>
      <w:pPr>
        <w:spacing w:after="20" w:before="0"/>
      </w:pPr>
      <w:r>
        <w:rPr>
          <w:rFonts w:ascii="Arial" w:hAnsi="Arial" w:eastAsia="Malgun Gothic"/>
          <w:sz w:val="19"/>
        </w:rPr>
        <w:t>반과거의 용법: estava entrando(97, 막 ~하려던), Lá estava(110), Havia dois pareceres(148, 비인칭 haver 단수).</w:t>
      </w:r>
    </w:p>
    <w:p>
      <w:pPr>
        <w:spacing w:after="20" w:before="0"/>
      </w:pPr>
      <w:r>
        <w:rPr>
          <w:rFonts w:ascii="Arial" w:hAnsi="Arial" w:eastAsia="Malgun Gothic"/>
          <w:sz w:val="19"/>
        </w:rPr>
        <w:t>완곡어법 해독: Gostaríamos de compreender os critérios(34→36), segue rigorosamente o marco legal(38→39 "reclamar com o bispo"), Em tese / Na prática(48-50), Com todo o respeito(114).</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5부 7화 「Duas versões do mesmo parecer」 문장별 포르투갈어 분석</w:t>
      </w:r>
    </w:p>
    <w:p>
      <w:pPr>
        <w:spacing w:after="20" w:before="0"/>
      </w:pPr>
      <w:r>
        <w:rPr>
          <w:rFonts w:ascii="Arial" w:hAnsi="Arial" w:eastAsia="Malgun Gothic"/>
          <w:color w:val="595959"/>
          <w:sz w:val="18"/>
        </w:rPr>
        <w:t>대본 원문: Fonte_Sigilosa/대본/5부/7화_Duas_versoes_do_mesmo_parecer.md (별도 분석 문서이며 원본 대본은 수정하지 않음)</w:t>
      </w:r>
    </w:p>
    <w:p>
      <w:pPr>
        <w:spacing w:after="20" w:before="0"/>
      </w:pPr>
      <w:r>
        <w:rPr>
          <w:rFonts w:ascii="Arial" w:hAnsi="Arial" w:eastAsia="Malgun Gothic"/>
          <w:color w:val="595959"/>
          <w:sz w:val="18"/>
        </w:rPr>
        <w:t>난이도: B2 · 이번 화 문법 초점: 수동태(ser + 과거분사 — foi alterado pelo gabinete, foi afastada, publicado ontem)와 se 수동(recomenda-se, registra-se), 조건법·완곡어법(seria mais seguro, seria possível…?, ninguém notaria, digamos que…, com todo o respeito), 소피의 리스본식 표현(estou a olhar/ver, toda a gente, preciso de, convosco) vs 팀의 브라질 구어(tá, pra, valeu, deixa comigo)</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TIAGO</w:t>
      </w:r>
      <w:r>
        <w:rPr>
          <w:rFonts w:ascii="Arial" w:hAnsi="Arial" w:eastAsia="Malgun Gothic"/>
          <w:sz w:val="20"/>
        </w:rPr>
        <w:t xml:space="preserve">  "Meia-noite e dez. Alguém me ajuda a tirar a gravata do Tomás Reis?"</w:t>
      </w:r>
    </w:p>
    <w:p>
      <w:pPr>
        <w:spacing w:after="0" w:before="0"/>
        <w:ind w:left="283"/>
      </w:pPr>
      <w:r>
        <w:rPr>
          <w:rFonts w:ascii="Arial" w:hAnsi="Arial" w:eastAsia="Malgun Gothic"/>
          <w:b/>
          <w:sz w:val="18"/>
        </w:rPr>
        <w:t xml:space="preserve">· 단어: </w:t>
      </w:r>
      <w:r>
        <w:rPr>
          <w:rFonts w:ascii="Arial" w:hAnsi="Arial" w:eastAsia="Malgun Gothic"/>
          <w:sz w:val="18"/>
        </w:rPr>
        <w:t>meia-noite(자정) · alguém(누군가, 부정대명사) · ajudar a + 부정사(~하는 것을 돕다) · tirar(벗기다, 빼다) · gravata(넥타이)</w:t>
      </w:r>
    </w:p>
    <w:p>
      <w:pPr>
        <w:spacing w:after="0" w:before="0"/>
        <w:ind w:left="283"/>
      </w:pPr>
      <w:r>
        <w:rPr>
          <w:rFonts w:ascii="Arial" w:hAnsi="Arial" w:eastAsia="Malgun Gothic"/>
          <w:b/>
          <w:sz w:val="18"/>
        </w:rPr>
        <w:t xml:space="preserve">· 문법: </w:t>
      </w:r>
      <w:r>
        <w:rPr>
          <w:rFonts w:ascii="Arial" w:hAnsi="Arial" w:eastAsia="Malgun Gothic"/>
          <w:sz w:val="18"/>
        </w:rPr>
        <w:t>시각 "meia-noite e dez" = 자정 + 10분(e로 분을 더함). "me ajuda" — 브라질식 전접(proclise): 대명사 me가 동사 앞. ajudar는 'ajudar alguém a fazer' 구조로 전치사 a를 요구.</w:t>
      </w:r>
    </w:p>
    <w:p>
      <w:pPr>
        <w:spacing w:after="0" w:before="0"/>
        <w:ind w:left="283"/>
      </w:pPr>
      <w:r>
        <w:rPr>
          <w:rFonts w:ascii="Arial" w:hAnsi="Arial" w:eastAsia="Malgun Gothic"/>
          <w:b/>
          <w:sz w:val="18"/>
        </w:rPr>
        <w:t xml:space="preserve">· 시제: </w:t>
      </w:r>
      <w:r>
        <w:rPr>
          <w:rFonts w:ascii="Arial" w:hAnsi="Arial" w:eastAsia="Malgun Gothic"/>
          <w:sz w:val="18"/>
        </w:rPr>
        <w:t>현재직설법(ajuda) — 의문문에서 현재형으로 가벼운 즉석 부탁을 표현(규범적 정중형 "Alguém poderia me ajudar?"보다 친근).</w:t>
      </w:r>
    </w:p>
    <w:p>
      <w:pPr>
        <w:spacing w:after="0" w:before="0"/>
        <w:ind w:left="283"/>
      </w:pPr>
      <w:r>
        <w:rPr>
          <w:rFonts w:ascii="Arial" w:hAnsi="Arial" w:eastAsia="Malgun Gothic"/>
          <w:b/>
          <w:sz w:val="18"/>
        </w:rPr>
        <w:t xml:space="preserve">· 표현: </w:t>
      </w:r>
      <w:r>
        <w:rPr>
          <w:rFonts w:ascii="Arial" w:hAnsi="Arial" w:eastAsia="Malgun Gothic"/>
          <w:sz w:val="18"/>
        </w:rPr>
        <w:t>"a gravata do Tomás Reis" — 자기 넥타이를 위장 신분의 것으로 말하는 농담. 아직 역할을 벗지 못한 상태.</w:t>
      </w:r>
    </w:p>
    <w:p>
      <w:pPr>
        <w:spacing w:after="20" w:before="100"/>
      </w:pPr>
      <w:r>
        <w:rPr>
          <w:rFonts w:ascii="Arial" w:hAnsi="Arial" w:eastAsia="Malgun Gothic"/>
          <w:b/>
          <w:sz w:val="20"/>
        </w:rPr>
        <w:t xml:space="preserve">2. </w:t>
      </w:r>
      <w:r>
        <w:rPr>
          <w:rFonts w:ascii="Arial" w:hAnsi="Arial" w:eastAsia="Malgun Gothic"/>
          <w:b/>
          <w:color w:val="7F6000"/>
          <w:sz w:val="20"/>
        </w:rPr>
        <w:t>ANA CLARA</w:t>
      </w:r>
      <w:r>
        <w:rPr>
          <w:rFonts w:ascii="Arial" w:hAnsi="Arial" w:eastAsia="Malgun Gothic"/>
          <w:sz w:val="20"/>
        </w:rPr>
        <w:t xml:space="preserve">  "Deixa comigo. Nossa, que nó é esse? Nó de diplomata?"</w:t>
      </w:r>
    </w:p>
    <w:p>
      <w:pPr>
        <w:spacing w:after="0" w:before="0"/>
        <w:ind w:left="283"/>
      </w:pPr>
      <w:r>
        <w:rPr>
          <w:rFonts w:ascii="Arial" w:hAnsi="Arial" w:eastAsia="Malgun Gothic"/>
          <w:b/>
          <w:sz w:val="18"/>
        </w:rPr>
        <w:t xml:space="preserve">· 단어: </w:t>
      </w:r>
      <w:r>
        <w:rPr>
          <w:rFonts w:ascii="Arial" w:hAnsi="Arial" w:eastAsia="Malgun Gothic"/>
          <w:sz w:val="18"/>
        </w:rPr>
        <w:t>deixa(deixar의 명령형, 맡겨/놔둬) · comigo(com + mim, 나와 함께) · nó(매듭) · diplomata(외교관, 남녀 공용 -a 명사)</w:t>
      </w:r>
    </w:p>
    <w:p>
      <w:pPr>
        <w:spacing w:after="0" w:before="0"/>
        <w:ind w:left="283"/>
      </w:pPr>
      <w:r>
        <w:rPr>
          <w:rFonts w:ascii="Arial" w:hAnsi="Arial" w:eastAsia="Malgun Gothic"/>
          <w:b/>
          <w:sz w:val="18"/>
        </w:rPr>
        <w:t xml:space="preserve">· 문법: </w:t>
      </w:r>
      <w:r>
        <w:rPr>
          <w:rFonts w:ascii="Arial" w:hAnsi="Arial" w:eastAsia="Malgun Gothic"/>
          <w:sz w:val="18"/>
        </w:rPr>
        <w:t>"que + 명사 + é esse?" 감탄성 의문문(이게 무슨 ~야?). "Nó de diplomata?"는 동사 생략 의문.</w:t>
      </w:r>
    </w:p>
    <w:p>
      <w:pPr>
        <w:spacing w:after="0" w:before="0"/>
        <w:ind w:left="283"/>
      </w:pPr>
      <w:r>
        <w:rPr>
          <w:rFonts w:ascii="Arial" w:hAnsi="Arial" w:eastAsia="Malgun Gothic"/>
          <w:b/>
          <w:sz w:val="18"/>
        </w:rPr>
        <w:t xml:space="preserve">· 시제: </w:t>
      </w:r>
      <w:r>
        <w:rPr>
          <w:rFonts w:ascii="Arial" w:hAnsi="Arial" w:eastAsia="Malgun Gothic"/>
          <w:sz w:val="18"/>
        </w:rPr>
        <w:t>명령법(deixa — você에 대한 tu-형 구어 명령), 현재직설법(é).</w:t>
      </w:r>
    </w:p>
    <w:p>
      <w:pPr>
        <w:spacing w:after="0" w:before="0"/>
        <w:ind w:left="283"/>
      </w:pPr>
      <w:r>
        <w:rPr>
          <w:rFonts w:ascii="Arial" w:hAnsi="Arial" w:eastAsia="Malgun Gothic"/>
          <w:b/>
          <w:sz w:val="18"/>
        </w:rPr>
        <w:t xml:space="preserve">· 표현: </w:t>
      </w:r>
      <w:r>
        <w:rPr>
          <w:rFonts w:ascii="Arial" w:hAnsi="Arial" w:eastAsia="Malgun Gothic"/>
          <w:sz w:val="18"/>
        </w:rPr>
        <w:t>"Deixa comigo"(내가 할게, 맡겨) — 브라질 구어 관용구. "Nossa!"(세상에) — Nossa Senhora에서 온 감탄사.</w:t>
      </w:r>
    </w:p>
    <w:p>
      <w:pPr>
        <w:spacing w:after="20" w:before="100"/>
      </w:pPr>
      <w:r>
        <w:rPr>
          <w:rFonts w:ascii="Arial" w:hAnsi="Arial" w:eastAsia="Malgun Gothic"/>
          <w:b/>
          <w:sz w:val="20"/>
        </w:rPr>
        <w:t xml:space="preserve">3. </w:t>
      </w:r>
      <w:r>
        <w:rPr>
          <w:rFonts w:ascii="Arial" w:hAnsi="Arial" w:eastAsia="Malgun Gothic"/>
          <w:b/>
          <w:color w:val="7F6000"/>
          <w:sz w:val="20"/>
        </w:rPr>
        <w:t>TIAGO</w:t>
      </w:r>
      <w:r>
        <w:rPr>
          <w:rFonts w:ascii="Arial" w:hAnsi="Arial" w:eastAsia="Malgun Gothic"/>
          <w:sz w:val="20"/>
        </w:rPr>
        <w:t xml:space="preserve">  "Nó de quem passou quatro horas sorrindo pra gente de quem não gosta."</w:t>
      </w:r>
    </w:p>
    <w:p>
      <w:pPr>
        <w:spacing w:after="0" w:before="0"/>
        <w:ind w:left="283"/>
      </w:pPr>
      <w:r>
        <w:rPr>
          <w:rFonts w:ascii="Arial" w:hAnsi="Arial" w:eastAsia="Malgun Gothic"/>
          <w:b/>
          <w:sz w:val="18"/>
        </w:rPr>
        <w:t xml:space="preserve">· 단어: </w:t>
      </w:r>
      <w:r>
        <w:rPr>
          <w:rFonts w:ascii="Arial" w:hAnsi="Arial" w:eastAsia="Malgun Gothic"/>
          <w:sz w:val="18"/>
        </w:rPr>
        <w:t>passar + 시간 + 동명사(~하며 시간을 보내다) · sorrir(미소 짓다) · gostar de(좋아하다)</w:t>
      </w:r>
    </w:p>
    <w:p>
      <w:pPr>
        <w:spacing w:after="0" w:before="0"/>
        <w:ind w:left="283"/>
      </w:pPr>
      <w:r>
        <w:rPr>
          <w:rFonts w:ascii="Arial" w:hAnsi="Arial" w:eastAsia="Malgun Gothic"/>
          <w:b/>
          <w:sz w:val="18"/>
        </w:rPr>
        <w:t xml:space="preserve">· 문법: </w:t>
      </w:r>
      <w:r>
        <w:rPr>
          <w:rFonts w:ascii="Arial" w:hAnsi="Arial" w:eastAsia="Malgun Gothic"/>
          <w:sz w:val="18"/>
        </w:rPr>
        <w:t>"de quem passou…" — quem이 선행사를 품은 독립 관계대명사(~한 사람의). "gente de quem não gosta" — gostar de의 전치사 de가 관계대명사 quem 앞으로 이동(전치사 + 관계사). pra = para의 구어 축약.</w:t>
      </w:r>
    </w:p>
    <w:p>
      <w:pPr>
        <w:spacing w:after="0" w:before="0"/>
        <w:ind w:left="283"/>
      </w:pPr>
      <w:r>
        <w:rPr>
          <w:rFonts w:ascii="Arial" w:hAnsi="Arial" w:eastAsia="Malgun Gothic"/>
          <w:b/>
          <w:sz w:val="18"/>
        </w:rPr>
        <w:t xml:space="preserve">· 시제: </w:t>
      </w:r>
      <w:r>
        <w:rPr>
          <w:rFonts w:ascii="Arial" w:hAnsi="Arial" w:eastAsia="Malgun Gothic"/>
          <w:sz w:val="18"/>
        </w:rPr>
        <w:t>pretérito perfeito(passou — 오늘 밤 끝난 일) + gerúndio(sorrindo — 지속된 행위), 현재직설법(gosta — 일반적 감정).</w:t>
      </w:r>
    </w:p>
    <w:p>
      <w:pPr>
        <w:spacing w:after="0" w:before="0"/>
        <w:ind w:left="283"/>
      </w:pPr>
      <w:r>
        <w:rPr>
          <w:rFonts w:ascii="Arial" w:hAnsi="Arial" w:eastAsia="Malgun Gothic"/>
          <w:b/>
          <w:sz w:val="18"/>
        </w:rPr>
        <w:t xml:space="preserve">· 표현: </w:t>
      </w:r>
      <w:r>
        <w:rPr>
          <w:rFonts w:ascii="Arial" w:hAnsi="Arial" w:eastAsia="Malgun Gothic"/>
          <w:sz w:val="18"/>
        </w:rPr>
        <w:t>구어에서는 "gente que ele não gosta"처럼 전치사를 빼는 경우가 많은데, 여기선 규범대로 de quem을 유지.</w:t>
      </w:r>
    </w:p>
    <w:p>
      <w:pPr>
        <w:spacing w:after="20" w:before="100"/>
      </w:pPr>
      <w:r>
        <w:rPr>
          <w:rFonts w:ascii="Arial" w:hAnsi="Arial" w:eastAsia="Malgun Gothic"/>
          <w:b/>
          <w:sz w:val="20"/>
        </w:rPr>
        <w:t xml:space="preserve">4. </w:t>
      </w:r>
      <w:r>
        <w:rPr>
          <w:rFonts w:ascii="Arial" w:hAnsi="Arial" w:eastAsia="Malgun Gothic"/>
          <w:b/>
          <w:color w:val="7F6000"/>
          <w:sz w:val="20"/>
        </w:rPr>
        <w:t>HELENA</w:t>
      </w:r>
      <w:r>
        <w:rPr>
          <w:rFonts w:ascii="Arial" w:hAnsi="Arial" w:eastAsia="Malgun Gothic"/>
          <w:sz w:val="20"/>
        </w:rPr>
        <w:t xml:space="preserve">  "Senta. Antes da gravata, o pendrive. Você viu mesmo?"</w:t>
      </w:r>
    </w:p>
    <w:p>
      <w:pPr>
        <w:spacing w:after="0" w:before="0"/>
        <w:ind w:left="283"/>
      </w:pPr>
      <w:r>
        <w:rPr>
          <w:rFonts w:ascii="Arial" w:hAnsi="Arial" w:eastAsia="Malgun Gothic"/>
          <w:b/>
          <w:sz w:val="18"/>
        </w:rPr>
        <w:t xml:space="preserve">· 단어: </w:t>
      </w:r>
      <w:r>
        <w:rPr>
          <w:rFonts w:ascii="Arial" w:hAnsi="Arial" w:eastAsia="Malgun Gothic"/>
          <w:sz w:val="18"/>
        </w:rPr>
        <w:t>senta(sentar의 명령형, 앉아) · antes de(~ 전에, 먼저) · pendrive(USB 메모리, 브라질 영어 차용어) · mesmo(정말로, 부사)</w:t>
      </w:r>
    </w:p>
    <w:p>
      <w:pPr>
        <w:spacing w:after="0" w:before="0"/>
        <w:ind w:left="283"/>
      </w:pPr>
      <w:r>
        <w:rPr>
          <w:rFonts w:ascii="Arial" w:hAnsi="Arial" w:eastAsia="Malgun Gothic"/>
          <w:b/>
          <w:sz w:val="18"/>
        </w:rPr>
        <w:t xml:space="preserve">· 문법: </w:t>
      </w:r>
      <w:r>
        <w:rPr>
          <w:rFonts w:ascii="Arial" w:hAnsi="Arial" w:eastAsia="Malgun Gothic"/>
          <w:sz w:val="18"/>
        </w:rPr>
        <w:t>"Antes da gravata, o pendrive" — 동사 생략 대조 구문(da = de + a). mesmo가 동사 뒤에서 '정말'이라는 강조 부사.</w:t>
      </w:r>
    </w:p>
    <w:p>
      <w:pPr>
        <w:spacing w:after="0" w:before="0"/>
        <w:ind w:left="283"/>
      </w:pPr>
      <w:r>
        <w:rPr>
          <w:rFonts w:ascii="Arial" w:hAnsi="Arial" w:eastAsia="Malgun Gothic"/>
          <w:b/>
          <w:sz w:val="18"/>
        </w:rPr>
        <w:t xml:space="preserve">· 시제: </w:t>
      </w:r>
      <w:r>
        <w:rPr>
          <w:rFonts w:ascii="Arial" w:hAnsi="Arial" w:eastAsia="Malgun Gothic"/>
          <w:sz w:val="18"/>
        </w:rPr>
        <w:t>명령법(senta), pretérito perfeito(viu — 리셉션에서 일어난 단발 사건).</w:t>
      </w:r>
    </w:p>
    <w:p>
      <w:pPr>
        <w:spacing w:after="0" w:before="0"/>
        <w:ind w:left="283"/>
      </w:pPr>
      <w:r>
        <w:rPr>
          <w:rFonts w:ascii="Arial" w:hAnsi="Arial" w:eastAsia="Malgun Gothic"/>
          <w:b/>
          <w:sz w:val="18"/>
        </w:rPr>
        <w:t xml:space="preserve">· 표현: </w:t>
      </w:r>
      <w:r>
        <w:rPr>
          <w:rFonts w:ascii="Arial" w:hAnsi="Arial" w:eastAsia="Malgun Gothic"/>
          <w:sz w:val="18"/>
        </w:rPr>
        <w:t>규범 명령형은 "sente-se"지만 브라질 구어는 "Senta"로 간단히.</w:t>
      </w:r>
    </w:p>
    <w:p>
      <w:pPr>
        <w:spacing w:after="20" w:before="100"/>
      </w:pPr>
      <w:r>
        <w:rPr>
          <w:rFonts w:ascii="Arial" w:hAnsi="Arial" w:eastAsia="Malgun Gothic"/>
          <w:b/>
          <w:sz w:val="20"/>
        </w:rPr>
        <w:t xml:space="preserve">5. </w:t>
      </w:r>
      <w:r>
        <w:rPr>
          <w:rFonts w:ascii="Arial" w:hAnsi="Arial" w:eastAsia="Malgun Gothic"/>
          <w:b/>
          <w:color w:val="7F6000"/>
          <w:sz w:val="20"/>
        </w:rPr>
        <w:t>TIAGO</w:t>
      </w:r>
      <w:r>
        <w:rPr>
          <w:rFonts w:ascii="Arial" w:hAnsi="Arial" w:eastAsia="Malgun Gothic"/>
          <w:sz w:val="20"/>
        </w:rPr>
        <w:t xml:space="preserve">  "Vi. A Mônica entregou pro Henrik perto do bar. Dois segundos, de mão em mão."</w:t>
      </w:r>
    </w:p>
    <w:p>
      <w:pPr>
        <w:spacing w:after="0" w:before="0"/>
        <w:ind w:left="283"/>
      </w:pPr>
      <w:r>
        <w:rPr>
          <w:rFonts w:ascii="Arial" w:hAnsi="Arial" w:eastAsia="Malgun Gothic"/>
          <w:b/>
          <w:sz w:val="18"/>
        </w:rPr>
        <w:t xml:space="preserve">· 단어: </w:t>
      </w:r>
      <w:r>
        <w:rPr>
          <w:rFonts w:ascii="Arial" w:hAnsi="Arial" w:eastAsia="Malgun Gothic"/>
          <w:sz w:val="18"/>
        </w:rPr>
        <w:t>entregar(건네다) · perto de(~ 근처에) · de mão em mão(손에서 손으로)</w:t>
      </w:r>
    </w:p>
    <w:p>
      <w:pPr>
        <w:spacing w:after="0" w:before="0"/>
        <w:ind w:left="283"/>
      </w:pPr>
      <w:r>
        <w:rPr>
          <w:rFonts w:ascii="Arial" w:hAnsi="Arial" w:eastAsia="Malgun Gothic"/>
          <w:b/>
          <w:sz w:val="18"/>
        </w:rPr>
        <w:t xml:space="preserve">· 문법: </w:t>
      </w:r>
      <w:r>
        <w:rPr>
          <w:rFonts w:ascii="Arial" w:hAnsi="Arial" w:eastAsia="Malgun Gothic"/>
          <w:sz w:val="18"/>
        </w:rPr>
        <w:t>대답 "Vi." — 동사만으로 긍정 응답(포르투갈어는 sim 대신 질문 동사를 반복). "entregou pro Henrik" — 직접목적어(o pendrive)를 생략한 브라질 구어(목적어 생략, objeto nulo). pro = para + o. 인명 앞 정관사(a Mônica, o Henrik)는 브라질 구어 관습.</w:t>
      </w:r>
    </w:p>
    <w:p>
      <w:pPr>
        <w:spacing w:after="0" w:before="0"/>
        <w:ind w:left="283"/>
      </w:pPr>
      <w:r>
        <w:rPr>
          <w:rFonts w:ascii="Arial" w:hAnsi="Arial" w:eastAsia="Malgun Gothic"/>
          <w:b/>
          <w:sz w:val="18"/>
        </w:rPr>
        <w:t xml:space="preserve">· 시제: </w:t>
      </w:r>
      <w:r>
        <w:rPr>
          <w:rFonts w:ascii="Arial" w:hAnsi="Arial" w:eastAsia="Malgun Gothic"/>
          <w:sz w:val="18"/>
        </w:rPr>
        <w:t>pretérito perfeito(vi, entregou) — 목격한 완결된 순간 동작.</w:t>
      </w:r>
    </w:p>
    <w:p>
      <w:pPr>
        <w:spacing w:after="20" w:before="100"/>
      </w:pPr>
      <w:r>
        <w:rPr>
          <w:rFonts w:ascii="Arial" w:hAnsi="Arial" w:eastAsia="Malgun Gothic"/>
          <w:b/>
          <w:sz w:val="20"/>
        </w:rPr>
        <w:t xml:space="preserve">6. </w:t>
      </w:r>
      <w:r>
        <w:rPr>
          <w:rFonts w:ascii="Arial" w:hAnsi="Arial" w:eastAsia="Malgun Gothic"/>
          <w:b/>
          <w:color w:val="7F6000"/>
          <w:sz w:val="20"/>
        </w:rPr>
        <w:t>MARCOS</w:t>
      </w:r>
      <w:r>
        <w:rPr>
          <w:rFonts w:ascii="Arial" w:hAnsi="Arial" w:eastAsia="Malgun Gothic"/>
          <w:sz w:val="20"/>
        </w:rPr>
        <w:t xml:space="preserve">  "Eu tava do lado. Parecia um cartão de visita. Ninguém notaria."</w:t>
      </w:r>
    </w:p>
    <w:p>
      <w:pPr>
        <w:spacing w:after="0" w:before="0"/>
        <w:ind w:left="283"/>
      </w:pPr>
      <w:r>
        <w:rPr>
          <w:rFonts w:ascii="Arial" w:hAnsi="Arial" w:eastAsia="Malgun Gothic"/>
          <w:b/>
          <w:sz w:val="18"/>
        </w:rPr>
        <w:t xml:space="preserve">· 단어: </w:t>
      </w:r>
      <w:r>
        <w:rPr>
          <w:rFonts w:ascii="Arial" w:hAnsi="Arial" w:eastAsia="Malgun Gothic"/>
          <w:sz w:val="18"/>
        </w:rPr>
        <w:t>tava(=estava 구어 축약) · do lado(바로 옆에) · parecer(~처럼 보이다) · cartão de visita(명함) · notar(알아차리다)</w:t>
      </w:r>
    </w:p>
    <w:p>
      <w:pPr>
        <w:spacing w:after="0" w:before="0"/>
        <w:ind w:left="283"/>
      </w:pPr>
      <w:r>
        <w:rPr>
          <w:rFonts w:ascii="Arial" w:hAnsi="Arial" w:eastAsia="Malgun Gothic"/>
          <w:b/>
          <w:sz w:val="18"/>
        </w:rPr>
        <w:t xml:space="preserve">· 문법: </w:t>
      </w:r>
      <w:r>
        <w:rPr>
          <w:rFonts w:ascii="Arial" w:hAnsi="Arial" w:eastAsia="Malgun Gothic"/>
          <w:sz w:val="18"/>
        </w:rPr>
        <w:t>"Ninguém notaria" — 조건법으로 '(보통 사람이라면) 눈치채지 못했을 것'이라는 가정적 추측. 주어 ninguém만으로 부정.</w:t>
      </w:r>
    </w:p>
    <w:p>
      <w:pPr>
        <w:spacing w:after="0" w:before="0"/>
        <w:ind w:left="283"/>
      </w:pPr>
      <w:r>
        <w:rPr>
          <w:rFonts w:ascii="Arial" w:hAnsi="Arial" w:eastAsia="Malgun Gothic"/>
          <w:b/>
          <w:sz w:val="18"/>
        </w:rPr>
        <w:t xml:space="preserve">· 시제: </w:t>
      </w:r>
      <w:r>
        <w:rPr>
          <w:rFonts w:ascii="Arial" w:hAnsi="Arial" w:eastAsia="Malgun Gothic"/>
          <w:sz w:val="18"/>
        </w:rPr>
        <w:t>pretérito imperfeito(tava, parecia — 장면의 배경·상태 묘사), futuro do pretérito(notaria — 가정적·추측적 결과).</w:t>
      </w:r>
    </w:p>
    <w:p>
      <w:pPr>
        <w:spacing w:after="0" w:before="0"/>
        <w:ind w:left="283"/>
      </w:pPr>
      <w:r>
        <w:rPr>
          <w:rFonts w:ascii="Arial" w:hAnsi="Arial" w:eastAsia="Malgun Gothic"/>
          <w:b/>
          <w:sz w:val="18"/>
        </w:rPr>
        <w:t xml:space="preserve">· 표현: </w:t>
      </w:r>
      <w:r>
        <w:rPr>
          <w:rFonts w:ascii="Arial" w:hAnsi="Arial" w:eastAsia="Malgun Gothic"/>
          <w:sz w:val="18"/>
        </w:rPr>
        <w:t>조건법의 '추측' 용법은 이번 화의 완곡어법 주제와 연결.</w:t>
      </w:r>
    </w:p>
    <w:p>
      <w:pPr>
        <w:spacing w:after="20" w:before="100"/>
      </w:pPr>
      <w:r>
        <w:rPr>
          <w:rFonts w:ascii="Arial" w:hAnsi="Arial" w:eastAsia="Malgun Gothic"/>
          <w:b/>
          <w:sz w:val="20"/>
        </w:rPr>
        <w:t xml:space="preserve">7. </w:t>
      </w:r>
      <w:r>
        <w:rPr>
          <w:rFonts w:ascii="Arial" w:hAnsi="Arial" w:eastAsia="Malgun Gothic"/>
          <w:b/>
          <w:color w:val="7F6000"/>
          <w:sz w:val="20"/>
        </w:rPr>
        <w:t>SOPHIE</w:t>
      </w:r>
      <w:r>
        <w:rPr>
          <w:rFonts w:ascii="Arial" w:hAnsi="Arial" w:eastAsia="Malgun Gothic"/>
          <w:sz w:val="20"/>
        </w:rPr>
        <w:t xml:space="preserve">  "Ninguém notaria, exceto quem estava a olhar. Foi um gesto muito ensaiado."</w:t>
      </w:r>
    </w:p>
    <w:p>
      <w:pPr>
        <w:spacing w:after="0" w:before="0"/>
        <w:ind w:left="283"/>
      </w:pPr>
      <w:r>
        <w:rPr>
          <w:rFonts w:ascii="Arial" w:hAnsi="Arial" w:eastAsia="Malgun Gothic"/>
          <w:b/>
          <w:sz w:val="18"/>
        </w:rPr>
        <w:t xml:space="preserve">· 단어: </w:t>
      </w:r>
      <w:r>
        <w:rPr>
          <w:rFonts w:ascii="Arial" w:hAnsi="Arial" w:eastAsia="Malgun Gothic"/>
          <w:sz w:val="18"/>
        </w:rPr>
        <w:t>exceto(~를 제외하고) · olhar(보다) · gesto(동작, 제스처) · ensaiado(연습된, ensaiar의 과거분사)</w:t>
      </w:r>
    </w:p>
    <w:p>
      <w:pPr>
        <w:spacing w:after="0" w:before="0"/>
        <w:ind w:left="283"/>
      </w:pPr>
      <w:r>
        <w:rPr>
          <w:rFonts w:ascii="Arial" w:hAnsi="Arial" w:eastAsia="Malgun Gothic"/>
          <w:b/>
          <w:sz w:val="18"/>
        </w:rPr>
        <w:t xml:space="preserve">· 문법: </w:t>
      </w:r>
      <w:r>
        <w:rPr>
          <w:rFonts w:ascii="Arial" w:hAnsi="Arial" w:eastAsia="Malgun Gothic"/>
          <w:sz w:val="18"/>
        </w:rPr>
        <w:t>"quem estava a olhar" — estar a + 부정사는 유럽식 진행형(브라질식은 estava olhando). ensaiado는 과거분사의 형용사 용법.</w:t>
      </w:r>
    </w:p>
    <w:p>
      <w:pPr>
        <w:spacing w:after="0" w:before="0"/>
        <w:ind w:left="283"/>
      </w:pPr>
      <w:r>
        <w:rPr>
          <w:rFonts w:ascii="Arial" w:hAnsi="Arial" w:eastAsia="Malgun Gothic"/>
          <w:b/>
          <w:sz w:val="18"/>
        </w:rPr>
        <w:t xml:space="preserve">· 시제: </w:t>
      </w:r>
      <w:r>
        <w:rPr>
          <w:rFonts w:ascii="Arial" w:hAnsi="Arial" w:eastAsia="Malgun Gothic"/>
          <w:sz w:val="18"/>
        </w:rPr>
        <w:t>조건법(notaria — 6번 반복), pretérito imperfeito 진행(estava a olhar — 그 순간 진행 중이던 행위), pretérito perfeito(foi — 그 동작에 대한 완결적 평가).</w:t>
      </w:r>
    </w:p>
    <w:p>
      <w:pPr>
        <w:spacing w:after="0" w:before="0"/>
        <w:ind w:left="283"/>
      </w:pPr>
      <w:r>
        <w:rPr>
          <w:rFonts w:ascii="Arial" w:hAnsi="Arial" w:eastAsia="Malgun Gothic"/>
          <w:b/>
          <w:sz w:val="18"/>
        </w:rPr>
        <w:t xml:space="preserve">· 표현: </w:t>
      </w:r>
      <w:r>
        <w:rPr>
          <w:rFonts w:ascii="Arial" w:hAnsi="Arial" w:eastAsia="Malgun Gothic"/>
          <w:sz w:val="18"/>
        </w:rPr>
        <w:t>소피의 리스본식 진행형 — 브라질 팀과 대비되는 말투(→ 제작 메모).</w:t>
      </w:r>
    </w:p>
    <w:p>
      <w:pPr>
        <w:spacing w:after="20" w:before="100"/>
      </w:pPr>
      <w:r>
        <w:rPr>
          <w:rFonts w:ascii="Arial" w:hAnsi="Arial" w:eastAsia="Malgun Gothic"/>
          <w:b/>
          <w:sz w:val="20"/>
        </w:rPr>
        <w:t xml:space="preserve">8. </w:t>
      </w:r>
      <w:r>
        <w:rPr>
          <w:rFonts w:ascii="Arial" w:hAnsi="Arial" w:eastAsia="Malgun Gothic"/>
          <w:b/>
          <w:color w:val="7F6000"/>
          <w:sz w:val="20"/>
        </w:rPr>
        <w:t>BEATRIZ</w:t>
      </w:r>
      <w:r>
        <w:rPr>
          <w:rFonts w:ascii="Arial" w:hAnsi="Arial" w:eastAsia="Malgun Gothic"/>
          <w:sz w:val="20"/>
        </w:rPr>
        <w:t xml:space="preserve">  "Ver não é provar. Um pendrive pode ter foto de neto."</w:t>
      </w:r>
    </w:p>
    <w:p>
      <w:pPr>
        <w:spacing w:after="0" w:before="0"/>
        <w:ind w:left="283"/>
      </w:pPr>
      <w:r>
        <w:rPr>
          <w:rFonts w:ascii="Arial" w:hAnsi="Arial" w:eastAsia="Malgun Gothic"/>
          <w:b/>
          <w:sz w:val="18"/>
        </w:rPr>
        <w:t xml:space="preserve">· 단어: </w:t>
      </w:r>
      <w:r>
        <w:rPr>
          <w:rFonts w:ascii="Arial" w:hAnsi="Arial" w:eastAsia="Malgun Gothic"/>
          <w:sz w:val="18"/>
        </w:rPr>
        <w:t>provar(증명하다) · neto(손주)</w:t>
      </w:r>
    </w:p>
    <w:p>
      <w:pPr>
        <w:spacing w:after="0" w:before="0"/>
        <w:ind w:left="283"/>
      </w:pPr>
      <w:r>
        <w:rPr>
          <w:rFonts w:ascii="Arial" w:hAnsi="Arial" w:eastAsia="Malgun Gothic"/>
          <w:b/>
          <w:sz w:val="18"/>
        </w:rPr>
        <w:t xml:space="preserve">· 문법: </w:t>
      </w:r>
      <w:r>
        <w:rPr>
          <w:rFonts w:ascii="Arial" w:hAnsi="Arial" w:eastAsia="Malgun Gothic"/>
          <w:sz w:val="18"/>
        </w:rPr>
        <w:t>부정사가 주어·보어로 쓰인 명사적 용법(Ver não é provar = 보는 것은 증명하는 것이 아니다). "pode ter" — poder + 부정사로 가능성.</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원칙(격언적 진술).</w:t>
      </w:r>
    </w:p>
    <w:p>
      <w:pPr>
        <w:spacing w:after="0" w:before="0"/>
        <w:ind w:left="283"/>
      </w:pPr>
      <w:r>
        <w:rPr>
          <w:rFonts w:ascii="Arial" w:hAnsi="Arial" w:eastAsia="Malgun Gothic"/>
          <w:b/>
          <w:sz w:val="18"/>
        </w:rPr>
        <w:t xml:space="preserve">· 표현: </w:t>
      </w:r>
      <w:r>
        <w:rPr>
          <w:rFonts w:ascii="Arial" w:hAnsi="Arial" w:eastAsia="Malgun Gothic"/>
          <w:sz w:val="18"/>
        </w:rPr>
        <w:t>변호사 베아트리스의 증거주의 입장.</w:t>
      </w:r>
    </w:p>
    <w:p>
      <w:pPr>
        <w:spacing w:after="20" w:before="100"/>
      </w:pPr>
      <w:r>
        <w:rPr>
          <w:rFonts w:ascii="Arial" w:hAnsi="Arial" w:eastAsia="Malgun Gothic"/>
          <w:b/>
          <w:sz w:val="20"/>
        </w:rPr>
        <w:t xml:space="preserve">9. </w:t>
      </w:r>
      <w:r>
        <w:rPr>
          <w:rFonts w:ascii="Arial" w:hAnsi="Arial" w:eastAsia="Malgun Gothic"/>
          <w:b/>
          <w:color w:val="7F6000"/>
          <w:sz w:val="20"/>
        </w:rPr>
        <w:t>WESLEY</w:t>
      </w:r>
      <w:r>
        <w:rPr>
          <w:rFonts w:ascii="Arial" w:hAnsi="Arial" w:eastAsia="Malgun Gothic"/>
          <w:sz w:val="20"/>
        </w:rPr>
        <w:t xml:space="preserve">  "Foto de neto ninguém entrega escondido atrás de uma coluna."</w:t>
      </w:r>
    </w:p>
    <w:p>
      <w:pPr>
        <w:spacing w:after="0" w:before="0"/>
        <w:ind w:left="283"/>
      </w:pPr>
      <w:r>
        <w:rPr>
          <w:rFonts w:ascii="Arial" w:hAnsi="Arial" w:eastAsia="Malgun Gothic"/>
          <w:b/>
          <w:sz w:val="18"/>
        </w:rPr>
        <w:t xml:space="preserve">· 단어: </w:t>
      </w:r>
      <w:r>
        <w:rPr>
          <w:rFonts w:ascii="Arial" w:hAnsi="Arial" w:eastAsia="Malgun Gothic"/>
          <w:sz w:val="18"/>
        </w:rPr>
        <w:t>escondido(숨어서, esconder의 과거분사) · atrás de(~ 뒤에) · coluna(기둥)</w:t>
      </w:r>
    </w:p>
    <w:p>
      <w:pPr>
        <w:spacing w:after="0" w:before="0"/>
        <w:ind w:left="283"/>
      </w:pPr>
      <w:r>
        <w:rPr>
          <w:rFonts w:ascii="Arial" w:hAnsi="Arial" w:eastAsia="Malgun Gothic"/>
          <w:b/>
          <w:sz w:val="18"/>
        </w:rPr>
        <w:t xml:space="preserve">· 문법: </w:t>
      </w:r>
      <w:r>
        <w:rPr>
          <w:rFonts w:ascii="Arial" w:hAnsi="Arial" w:eastAsia="Malgun Gothic"/>
          <w:sz w:val="18"/>
        </w:rPr>
        <w:t>목적어 "Foto de neto"를 문두로 뺀 주제화(topicalização) — 구어에서 강조할 대상을 먼저 제시. escondido는 주어 상태를 나타내는 부사적 분사(숨긴 채로).</w:t>
      </w:r>
    </w:p>
    <w:p>
      <w:pPr>
        <w:spacing w:after="0" w:before="0"/>
        <w:ind w:left="283"/>
      </w:pPr>
      <w:r>
        <w:rPr>
          <w:rFonts w:ascii="Arial" w:hAnsi="Arial" w:eastAsia="Malgun Gothic"/>
          <w:b/>
          <w:sz w:val="18"/>
        </w:rPr>
        <w:t xml:space="preserve">· 시제: </w:t>
      </w:r>
      <w:r>
        <w:rPr>
          <w:rFonts w:ascii="Arial" w:hAnsi="Arial" w:eastAsia="Malgun Gothic"/>
          <w:sz w:val="18"/>
        </w:rPr>
        <w:t>현재직설법(entrega) — 일반적 행동 양식.</w:t>
      </w:r>
    </w:p>
    <w:p>
      <w:pPr>
        <w:spacing w:after="0" w:before="0"/>
        <w:ind w:left="283"/>
      </w:pPr>
      <w:r>
        <w:rPr>
          <w:rFonts w:ascii="Arial" w:hAnsi="Arial" w:eastAsia="Malgun Gothic"/>
          <w:b/>
          <w:sz w:val="18"/>
        </w:rPr>
        <w:t xml:space="preserve">· 표현: </w:t>
      </w:r>
      <w:r>
        <w:rPr>
          <w:rFonts w:ascii="Arial" w:hAnsi="Arial" w:eastAsia="Malgun Gothic"/>
          <w:sz w:val="18"/>
        </w:rPr>
        <w:t>상대 논리를 그대로 받아 반박하는 구어식 응수.</w:t>
      </w:r>
    </w:p>
    <w:p>
      <w:pPr>
        <w:spacing w:after="20" w:before="100"/>
      </w:pPr>
      <w:r>
        <w:rPr>
          <w:rFonts w:ascii="Arial" w:hAnsi="Arial" w:eastAsia="Malgun Gothic"/>
          <w:b/>
          <w:sz w:val="20"/>
        </w:rPr>
        <w:t xml:space="preserve">10. </w:t>
      </w:r>
      <w:r>
        <w:rPr>
          <w:rFonts w:ascii="Arial" w:hAnsi="Arial" w:eastAsia="Malgun Gothic"/>
          <w:b/>
          <w:color w:val="7F6000"/>
          <w:sz w:val="20"/>
        </w:rPr>
        <w:t>HELENA</w:t>
      </w:r>
      <w:r>
        <w:rPr>
          <w:rFonts w:ascii="Arial" w:hAnsi="Arial" w:eastAsia="Malgun Gothic"/>
          <w:sz w:val="20"/>
        </w:rPr>
        <w:t xml:space="preserve">  "E o diplomata do cigarro? O que ele disse, exatamente?"</w:t>
      </w:r>
    </w:p>
    <w:p>
      <w:pPr>
        <w:spacing w:after="0" w:before="0"/>
        <w:ind w:left="283"/>
      </w:pPr>
      <w:r>
        <w:rPr>
          <w:rFonts w:ascii="Arial" w:hAnsi="Arial" w:eastAsia="Malgun Gothic"/>
          <w:b/>
          <w:sz w:val="18"/>
        </w:rPr>
        <w:t xml:space="preserve">· 단어: </w:t>
      </w:r>
      <w:r>
        <w:rPr>
          <w:rFonts w:ascii="Arial" w:hAnsi="Arial" w:eastAsia="Malgun Gothic"/>
          <w:sz w:val="18"/>
        </w:rPr>
        <w:t>cigarro(담배) · exatamente(정확히)</w:t>
      </w:r>
    </w:p>
    <w:p>
      <w:pPr>
        <w:spacing w:after="0" w:before="0"/>
        <w:ind w:left="283"/>
      </w:pPr>
      <w:r>
        <w:rPr>
          <w:rFonts w:ascii="Arial" w:hAnsi="Arial" w:eastAsia="Malgun Gothic"/>
          <w:b/>
          <w:sz w:val="18"/>
        </w:rPr>
        <w:t xml:space="preserve">· 문법: </w:t>
      </w:r>
      <w:r>
        <w:rPr>
          <w:rFonts w:ascii="Arial" w:hAnsi="Arial" w:eastAsia="Malgun Gothic"/>
          <w:sz w:val="18"/>
        </w:rPr>
        <w:t>"o diplomata do cigarro" — de + 명사로 인물을 특징으로 지칭(담배 그 외교관). 의문문 SV 어순(O que ele disse).</w:t>
      </w:r>
    </w:p>
    <w:p>
      <w:pPr>
        <w:spacing w:after="0" w:before="0"/>
        <w:ind w:left="283"/>
      </w:pPr>
      <w:r>
        <w:rPr>
          <w:rFonts w:ascii="Arial" w:hAnsi="Arial" w:eastAsia="Malgun Gothic"/>
          <w:b/>
          <w:sz w:val="18"/>
        </w:rPr>
        <w:t xml:space="preserve">· 시제: </w:t>
      </w:r>
      <w:r>
        <w:rPr>
          <w:rFonts w:ascii="Arial" w:hAnsi="Arial" w:eastAsia="Malgun Gothic"/>
          <w:sz w:val="18"/>
        </w:rPr>
        <w:t>pretérito perfeito(disse, dizer의 불규칙 3인칭 단수) — 과거 특정 발화.</w:t>
      </w:r>
    </w:p>
    <w:p>
      <w:pPr>
        <w:spacing w:after="20" w:before="100"/>
      </w:pPr>
      <w:r>
        <w:rPr>
          <w:rFonts w:ascii="Arial" w:hAnsi="Arial" w:eastAsia="Malgun Gothic"/>
          <w:b/>
          <w:sz w:val="20"/>
        </w:rPr>
        <w:t xml:space="preserve">11. </w:t>
      </w:r>
      <w:r>
        <w:rPr>
          <w:rFonts w:ascii="Arial" w:hAnsi="Arial" w:eastAsia="Malgun Gothic"/>
          <w:b/>
          <w:color w:val="7F6000"/>
          <w:sz w:val="20"/>
        </w:rPr>
        <w:t>TIAGO</w:t>
      </w:r>
      <w:r>
        <w:rPr>
          <w:rFonts w:ascii="Arial" w:hAnsi="Arial" w:eastAsia="Malgun Gothic"/>
          <w:sz w:val="20"/>
        </w:rPr>
        <w:t xml:space="preserve">  "Palavra por palavra: "Havia dois pareceres. Nós vimos o primeiro.""</w:t>
      </w:r>
    </w:p>
    <w:p>
      <w:pPr>
        <w:spacing w:after="0" w:before="0"/>
        <w:ind w:left="283"/>
      </w:pPr>
      <w:r>
        <w:rPr>
          <w:rFonts w:ascii="Arial" w:hAnsi="Arial" w:eastAsia="Malgun Gothic"/>
          <w:b/>
          <w:sz w:val="18"/>
        </w:rPr>
        <w:t xml:space="preserve">· 단어: </w:t>
      </w:r>
      <w:r>
        <w:rPr>
          <w:rFonts w:ascii="Arial" w:hAnsi="Arial" w:eastAsia="Malgun Gothic"/>
          <w:sz w:val="18"/>
        </w:rPr>
        <w:t>palavra por palavra(한 마디 한 마디 그대로) · haver(있다, 존재의 비인칭) · parecer(의견서, 명사; 복수 pareceres)</w:t>
      </w:r>
    </w:p>
    <w:p>
      <w:pPr>
        <w:spacing w:after="0" w:before="0"/>
        <w:ind w:left="283"/>
      </w:pPr>
      <w:r>
        <w:rPr>
          <w:rFonts w:ascii="Arial" w:hAnsi="Arial" w:eastAsia="Malgun Gothic"/>
          <w:b/>
          <w:sz w:val="18"/>
        </w:rPr>
        <w:t xml:space="preserve">· 문법: </w:t>
      </w:r>
      <w:r>
        <w:rPr>
          <w:rFonts w:ascii="Arial" w:hAnsi="Arial" w:eastAsia="Malgun Gothic"/>
          <w:sz w:val="18"/>
        </w:rPr>
        <w:t>"Havia dois pareceres" — 존재의 haver는 비인칭이라 복수 목적어에도 3인칭 단수(havia) 고정. 브라질 구어라면 "Tinha dois pareceres". 직접 인용.</w:t>
      </w:r>
    </w:p>
    <w:p>
      <w:pPr>
        <w:spacing w:after="0" w:before="0"/>
        <w:ind w:left="283"/>
      </w:pPr>
      <w:r>
        <w:rPr>
          <w:rFonts w:ascii="Arial" w:hAnsi="Arial" w:eastAsia="Malgun Gothic"/>
          <w:b/>
          <w:sz w:val="18"/>
        </w:rPr>
        <w:t xml:space="preserve">· 시제: </w:t>
      </w:r>
      <w:r>
        <w:rPr>
          <w:rFonts w:ascii="Arial" w:hAnsi="Arial" w:eastAsia="Malgun Gothic"/>
          <w:sz w:val="18"/>
        </w:rPr>
        <w:t>pretérito imperfeito(havia — 과거 상태·배경), pretérito perfeito(vimos — 완결된 열람 행위).</w:t>
      </w:r>
    </w:p>
    <w:p>
      <w:pPr>
        <w:spacing w:after="0" w:before="0"/>
        <w:ind w:left="283"/>
      </w:pPr>
      <w:r>
        <w:rPr>
          <w:rFonts w:ascii="Arial" w:hAnsi="Arial" w:eastAsia="Malgun Gothic"/>
          <w:b/>
          <w:sz w:val="18"/>
        </w:rPr>
        <w:t xml:space="preserve">· 표현: </w:t>
      </w:r>
      <w:r>
        <w:rPr>
          <w:rFonts w:ascii="Arial" w:hAnsi="Arial" w:eastAsia="Malgun Gothic"/>
          <w:sz w:val="18"/>
        </w:rPr>
        <w:t>외교관 니코의 격식적 haver 사용 — 직업적 레지스터.</w:t>
      </w:r>
    </w:p>
    <w:p>
      <w:pPr>
        <w:spacing w:after="20" w:before="100"/>
      </w:pPr>
      <w:r>
        <w:rPr>
          <w:rFonts w:ascii="Arial" w:hAnsi="Arial" w:eastAsia="Malgun Gothic"/>
          <w:b/>
          <w:sz w:val="20"/>
        </w:rPr>
        <w:t xml:space="preserve">12. </w:t>
      </w:r>
      <w:r>
        <w:rPr>
          <w:rFonts w:ascii="Arial" w:hAnsi="Arial" w:eastAsia="Malgun Gothic"/>
          <w:b/>
          <w:color w:val="7F6000"/>
          <w:sz w:val="20"/>
        </w:rPr>
        <w:t>TIAGO</w:t>
      </w:r>
      <w:r>
        <w:rPr>
          <w:rFonts w:ascii="Arial" w:hAnsi="Arial" w:eastAsia="Malgun Gothic"/>
          <w:sz w:val="20"/>
        </w:rPr>
        <w:t xml:space="preserve">  ""E aquele joalheiro... os nossos não o chamam de brasileiro.""</w:t>
      </w:r>
    </w:p>
    <w:p>
      <w:pPr>
        <w:spacing w:after="0" w:before="0"/>
        <w:ind w:left="283"/>
      </w:pPr>
      <w:r>
        <w:rPr>
          <w:rFonts w:ascii="Arial" w:hAnsi="Arial" w:eastAsia="Malgun Gothic"/>
          <w:b/>
          <w:sz w:val="18"/>
        </w:rPr>
        <w:t xml:space="preserve">· 단어: </w:t>
      </w:r>
      <w:r>
        <w:rPr>
          <w:rFonts w:ascii="Arial" w:hAnsi="Arial" w:eastAsia="Malgun Gothic"/>
          <w:sz w:val="18"/>
        </w:rPr>
        <w:t>joalheiro(보석상) · os nossos(우리 쪽 사람들, 소유대명사의 명사화) · chamar alguém de + 보어(~를 ~라고 부르다)</w:t>
      </w:r>
    </w:p>
    <w:p>
      <w:pPr>
        <w:spacing w:after="0" w:before="0"/>
        <w:ind w:left="283"/>
      </w:pPr>
      <w:r>
        <w:rPr>
          <w:rFonts w:ascii="Arial" w:hAnsi="Arial" w:eastAsia="Malgun Gothic"/>
          <w:b/>
          <w:sz w:val="18"/>
        </w:rPr>
        <w:t xml:space="preserve">· 문법: </w:t>
      </w:r>
      <w:r>
        <w:rPr>
          <w:rFonts w:ascii="Arial" w:hAnsi="Arial" w:eastAsia="Malgun Gothic"/>
          <w:sz w:val="18"/>
        </w:rPr>
        <w:t>"não o chamam" — 부정어 não가 있어 대명사 o가 동사 앞(proclise, 부정어 견인). 3인칭 목적격 o는 문어적 — 브라질 구어라면 "não chamam ele de".</w:t>
      </w:r>
    </w:p>
    <w:p>
      <w:pPr>
        <w:spacing w:after="0" w:before="0"/>
        <w:ind w:left="283"/>
      </w:pPr>
      <w:r>
        <w:rPr>
          <w:rFonts w:ascii="Arial" w:hAnsi="Arial" w:eastAsia="Malgun Gothic"/>
          <w:b/>
          <w:sz w:val="18"/>
        </w:rPr>
        <w:t xml:space="preserve">· 시제: </w:t>
      </w:r>
      <w:r>
        <w:rPr>
          <w:rFonts w:ascii="Arial" w:hAnsi="Arial" w:eastAsia="Malgun Gothic"/>
          <w:sz w:val="18"/>
        </w:rPr>
        <w:t>현재직설법(chamam) — 현재까지 이어지는 통념.</w:t>
      </w:r>
    </w:p>
    <w:p>
      <w:pPr>
        <w:spacing w:after="0" w:before="0"/>
        <w:ind w:left="283"/>
      </w:pPr>
      <w:r>
        <w:rPr>
          <w:rFonts w:ascii="Arial" w:hAnsi="Arial" w:eastAsia="Malgun Gothic"/>
          <w:b/>
          <w:sz w:val="18"/>
        </w:rPr>
        <w:t xml:space="preserve">· 표현: </w:t>
      </w:r>
      <w:r>
        <w:rPr>
          <w:rFonts w:ascii="Arial" w:hAnsi="Arial" w:eastAsia="Malgun Gothic"/>
          <w:sz w:val="18"/>
        </w:rPr>
        <w:t>니코의 격식 문법은 유럽·외교 레지스터. aquele는 화자가 거리를 두는 지시사.</w:t>
      </w:r>
    </w:p>
    <w:p>
      <w:pPr>
        <w:spacing w:after="20" w:before="100"/>
      </w:pPr>
      <w:r>
        <w:rPr>
          <w:rFonts w:ascii="Arial" w:hAnsi="Arial" w:eastAsia="Malgun Gothic"/>
          <w:b/>
          <w:sz w:val="20"/>
        </w:rPr>
        <w:t xml:space="preserve">13. </w:t>
      </w:r>
      <w:r>
        <w:rPr>
          <w:rFonts w:ascii="Arial" w:hAnsi="Arial" w:eastAsia="Malgun Gothic"/>
          <w:b/>
          <w:color w:val="7F6000"/>
          <w:sz w:val="20"/>
        </w:rPr>
        <w:t>DIGO</w:t>
      </w:r>
      <w:r>
        <w:rPr>
          <w:rFonts w:ascii="Arial" w:hAnsi="Arial" w:eastAsia="Malgun Gothic"/>
          <w:sz w:val="20"/>
        </w:rPr>
        <w:t xml:space="preserve">  "O Prates. O cara do cartão com letra dourada."</w:t>
      </w:r>
    </w:p>
    <w:p>
      <w:pPr>
        <w:spacing w:after="0" w:before="0"/>
        <w:ind w:left="283"/>
      </w:pPr>
      <w:r>
        <w:rPr>
          <w:rFonts w:ascii="Arial" w:hAnsi="Arial" w:eastAsia="Malgun Gothic"/>
          <w:b/>
          <w:sz w:val="18"/>
        </w:rPr>
        <w:t xml:space="preserve">· 단어: </w:t>
      </w:r>
      <w:r>
        <w:rPr>
          <w:rFonts w:ascii="Arial" w:hAnsi="Arial" w:eastAsia="Malgun Gothic"/>
          <w:sz w:val="18"/>
        </w:rPr>
        <w:t>cara(녀석, 사람 — 구어 남성명사) · letra dourada(금박 글씨)</w:t>
      </w:r>
    </w:p>
    <w:p>
      <w:pPr>
        <w:spacing w:after="0" w:before="0"/>
        <w:ind w:left="283"/>
      </w:pPr>
      <w:r>
        <w:rPr>
          <w:rFonts w:ascii="Arial" w:hAnsi="Arial" w:eastAsia="Malgun Gothic"/>
          <w:b/>
          <w:sz w:val="18"/>
        </w:rPr>
        <w:t xml:space="preserve">· 문법: </w:t>
      </w:r>
      <w:r>
        <w:rPr>
          <w:rFonts w:ascii="Arial" w:hAnsi="Arial" w:eastAsia="Malgun Gothic"/>
          <w:sz w:val="18"/>
        </w:rPr>
        <w:t>동사 없는 명사구 동격 — 인물을 특징으로 재확인.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"o cara"는 브라질 구어의 대표적 '그 남자'.</w:t>
      </w:r>
    </w:p>
    <w:p>
      <w:pPr>
        <w:spacing w:after="20" w:before="100"/>
      </w:pPr>
      <w:r>
        <w:rPr>
          <w:rFonts w:ascii="Arial" w:hAnsi="Arial" w:eastAsia="Malgun Gothic"/>
          <w:b/>
          <w:sz w:val="20"/>
        </w:rPr>
        <w:t xml:space="preserve">14. </w:t>
      </w:r>
      <w:r>
        <w:rPr>
          <w:rFonts w:ascii="Arial" w:hAnsi="Arial" w:eastAsia="Malgun Gothic"/>
          <w:b/>
          <w:color w:val="7F6000"/>
          <w:sz w:val="20"/>
        </w:rPr>
        <w:t>TIAGO</w:t>
      </w:r>
      <w:r>
        <w:rPr>
          <w:rFonts w:ascii="Arial" w:hAnsi="Arial" w:eastAsia="Malgun Gothic"/>
          <w:sz w:val="20"/>
        </w:rPr>
        <w:t xml:space="preserve">  "Esse. Sotaque de Brasília perfeito. Mas da infância, não lembra de nada."</w:t>
      </w:r>
    </w:p>
    <w:p>
      <w:pPr>
        <w:spacing w:after="0" w:before="0"/>
        <w:ind w:left="283"/>
      </w:pPr>
      <w:r>
        <w:rPr>
          <w:rFonts w:ascii="Arial" w:hAnsi="Arial" w:eastAsia="Malgun Gothic"/>
          <w:b/>
          <w:sz w:val="18"/>
        </w:rPr>
        <w:t xml:space="preserve">· 단어: </w:t>
      </w:r>
      <w:r>
        <w:rPr>
          <w:rFonts w:ascii="Arial" w:hAnsi="Arial" w:eastAsia="Malgun Gothic"/>
          <w:sz w:val="18"/>
        </w:rPr>
        <w:t>sotaque(억양) · infância(어린 시절) · lembrar de(~를 기억하다)</w:t>
      </w:r>
    </w:p>
    <w:p>
      <w:pPr>
        <w:spacing w:after="0" w:before="0"/>
        <w:ind w:left="283"/>
      </w:pPr>
      <w:r>
        <w:rPr>
          <w:rFonts w:ascii="Arial" w:hAnsi="Arial" w:eastAsia="Malgun Gothic"/>
          <w:b/>
          <w:sz w:val="18"/>
        </w:rPr>
        <w:t xml:space="preserve">· 문법: </w:t>
      </w:r>
      <w:r>
        <w:rPr>
          <w:rFonts w:ascii="Arial" w:hAnsi="Arial" w:eastAsia="Malgun Gothic"/>
          <w:sz w:val="18"/>
        </w:rPr>
        <w:t>"da infância, não lembra de nada" — "da infância"를 앞으로 뺀 주제화 후 본문에서 lembrar de nada를 다시 씀(구어적 이중 제시). 형용사 perfeito가 명사구 뒤.</w:t>
      </w:r>
    </w:p>
    <w:p>
      <w:pPr>
        <w:spacing w:after="0" w:before="0"/>
        <w:ind w:left="283"/>
      </w:pPr>
      <w:r>
        <w:rPr>
          <w:rFonts w:ascii="Arial" w:hAnsi="Arial" w:eastAsia="Malgun Gothic"/>
          <w:b/>
          <w:sz w:val="18"/>
        </w:rPr>
        <w:t xml:space="preserve">· 시제: </w:t>
      </w:r>
      <w:r>
        <w:rPr>
          <w:rFonts w:ascii="Arial" w:hAnsi="Arial" w:eastAsia="Malgun Gothic"/>
          <w:sz w:val="18"/>
        </w:rPr>
        <w:t>현재직설법(lembra) — 현재 상태(기억하지 못함).</w:t>
      </w:r>
    </w:p>
    <w:p>
      <w:pPr>
        <w:spacing w:after="0" w:before="0"/>
        <w:ind w:left="283"/>
      </w:pPr>
      <w:r>
        <w:rPr>
          <w:rFonts w:ascii="Arial" w:hAnsi="Arial" w:eastAsia="Malgun Gothic"/>
          <w:b/>
          <w:sz w:val="18"/>
        </w:rPr>
        <w:t xml:space="preserve">· 표현: </w:t>
      </w:r>
      <w:r>
        <w:rPr>
          <w:rFonts w:ascii="Arial" w:hAnsi="Arial" w:eastAsia="Malgun Gothic"/>
          <w:sz w:val="18"/>
        </w:rPr>
        <w:t>규범상 "lembrar-se de" 또는 "lembrar algo"인데 브라질 구어는 재귀 없이 "lembrar de"를 흔히 씀.</w:t>
      </w:r>
    </w:p>
    <w:p>
      <w:pPr>
        <w:spacing w:after="20" w:before="100"/>
      </w:pPr>
      <w:r>
        <w:rPr>
          <w:rFonts w:ascii="Arial" w:hAnsi="Arial" w:eastAsia="Malgun Gothic"/>
          <w:b/>
          <w:sz w:val="20"/>
        </w:rPr>
        <w:t xml:space="preserve">15. </w:t>
      </w:r>
      <w:r>
        <w:rPr>
          <w:rFonts w:ascii="Arial" w:hAnsi="Arial" w:eastAsia="Malgun Gothic"/>
          <w:b/>
          <w:color w:val="7F6000"/>
          <w:sz w:val="20"/>
        </w:rPr>
        <w:t>SOPHIE</w:t>
      </w:r>
      <w:r>
        <w:rPr>
          <w:rFonts w:ascii="Arial" w:hAnsi="Arial" w:eastAsia="Malgun Gothic"/>
          <w:sz w:val="20"/>
        </w:rPr>
        <w:t xml:space="preserve">  "Toda a gente esquece a infância. Mas ninguém esquece onde cresceu."</w:t>
      </w:r>
    </w:p>
    <w:p>
      <w:pPr>
        <w:spacing w:after="0" w:before="0"/>
        <w:ind w:left="283"/>
      </w:pPr>
      <w:r>
        <w:rPr>
          <w:rFonts w:ascii="Arial" w:hAnsi="Arial" w:eastAsia="Malgun Gothic"/>
          <w:b/>
          <w:sz w:val="18"/>
        </w:rPr>
        <w:t xml:space="preserve">· 단어: </w:t>
      </w:r>
      <w:r>
        <w:rPr>
          <w:rFonts w:ascii="Arial" w:hAnsi="Arial" w:eastAsia="Malgun Gothic"/>
          <w:sz w:val="18"/>
        </w:rPr>
        <w:t>toda a gente(모든 사람, 유럽식) · esquecer(잊다) · crescer(자라다)</w:t>
      </w:r>
    </w:p>
    <w:p>
      <w:pPr>
        <w:spacing w:after="0" w:before="0"/>
        <w:ind w:left="283"/>
      </w:pPr>
      <w:r>
        <w:rPr>
          <w:rFonts w:ascii="Arial" w:hAnsi="Arial" w:eastAsia="Malgun Gothic"/>
          <w:b/>
          <w:sz w:val="18"/>
        </w:rPr>
        <w:t xml:space="preserve">· 문법: </w:t>
      </w:r>
      <w:r>
        <w:rPr>
          <w:rFonts w:ascii="Arial" w:hAnsi="Arial" w:eastAsia="Malgun Gothic"/>
          <w:sz w:val="18"/>
        </w:rPr>
        <w:t>"onde cresceu" — 의문사 onde로 시작하는 명사절이 esquecer의 목적어.</w:t>
      </w:r>
    </w:p>
    <w:p>
      <w:pPr>
        <w:spacing w:after="0" w:before="0"/>
        <w:ind w:left="283"/>
      </w:pPr>
      <w:r>
        <w:rPr>
          <w:rFonts w:ascii="Arial" w:hAnsi="Arial" w:eastAsia="Malgun Gothic"/>
          <w:b/>
          <w:sz w:val="18"/>
        </w:rPr>
        <w:t xml:space="preserve">· 시제: </w:t>
      </w:r>
      <w:r>
        <w:rPr>
          <w:rFonts w:ascii="Arial" w:hAnsi="Arial" w:eastAsia="Malgun Gothic"/>
          <w:sz w:val="18"/>
        </w:rPr>
        <w:t>현재직설법(esquece — 일반 진리), pretérito perfeito(cresceu — 완결된 과거 경험).</w:t>
      </w:r>
    </w:p>
    <w:p>
      <w:pPr>
        <w:spacing w:after="0" w:before="0"/>
        <w:ind w:left="283"/>
      </w:pPr>
      <w:r>
        <w:rPr>
          <w:rFonts w:ascii="Arial" w:hAnsi="Arial" w:eastAsia="Malgun Gothic"/>
          <w:b/>
          <w:sz w:val="18"/>
        </w:rPr>
        <w:t xml:space="preserve">· 표현: </w:t>
      </w:r>
      <w:r>
        <w:rPr>
          <w:rFonts w:ascii="Arial" w:hAnsi="Arial" w:eastAsia="Malgun Gothic"/>
          <w:sz w:val="18"/>
        </w:rPr>
        <w:t>"toda a gente"는 유럽식, 브라질은 "todo mundo"(→ 108번에서 엘레나가 todo mundo 사용).</w:t>
      </w:r>
    </w:p>
    <w:p>
      <w:pPr>
        <w:spacing w:after="20" w:before="100"/>
      </w:pPr>
      <w:r>
        <w:rPr>
          <w:rFonts w:ascii="Arial" w:hAnsi="Arial" w:eastAsia="Malgun Gothic"/>
          <w:b/>
          <w:sz w:val="20"/>
        </w:rPr>
        <w:t xml:space="preserve">16. </w:t>
      </w:r>
      <w:r>
        <w:rPr>
          <w:rFonts w:ascii="Arial" w:hAnsi="Arial" w:eastAsia="Malgun Gothic"/>
          <w:b/>
          <w:color w:val="7F6000"/>
          <w:sz w:val="20"/>
        </w:rPr>
        <w:t>HELENA</w:t>
      </w:r>
      <w:r>
        <w:rPr>
          <w:rFonts w:ascii="Arial" w:hAnsi="Arial" w:eastAsia="Malgun Gothic"/>
          <w:sz w:val="20"/>
        </w:rPr>
        <w:t xml:space="preserve">  "Uma coisa de cada vez. O Nico prometeu mandar alguma coisa?"</w:t>
      </w:r>
    </w:p>
    <w:p>
      <w:pPr>
        <w:spacing w:after="0" w:before="0"/>
        <w:ind w:left="283"/>
      </w:pPr>
      <w:r>
        <w:rPr>
          <w:rFonts w:ascii="Arial" w:hAnsi="Arial" w:eastAsia="Malgun Gothic"/>
          <w:b/>
          <w:sz w:val="18"/>
        </w:rPr>
        <w:t xml:space="preserve">· 단어: </w:t>
      </w:r>
      <w:r>
        <w:rPr>
          <w:rFonts w:ascii="Arial" w:hAnsi="Arial" w:eastAsia="Malgun Gothic"/>
          <w:sz w:val="18"/>
        </w:rPr>
        <w:t>de cada vez(한 번에 하나씩) · prometer + 부정사(~하기로 약속하다) · mandar(보내다)</w:t>
      </w:r>
    </w:p>
    <w:p>
      <w:pPr>
        <w:spacing w:after="0" w:before="0"/>
        <w:ind w:left="283"/>
      </w:pPr>
      <w:r>
        <w:rPr>
          <w:rFonts w:ascii="Arial" w:hAnsi="Arial" w:eastAsia="Malgun Gothic"/>
          <w:b/>
          <w:sz w:val="18"/>
        </w:rPr>
        <w:t xml:space="preserve">· 문법: </w:t>
      </w:r>
      <w:r>
        <w:rPr>
          <w:rFonts w:ascii="Arial" w:hAnsi="Arial" w:eastAsia="Malgun Gothic"/>
          <w:sz w:val="18"/>
        </w:rPr>
        <w:t>prometer + 부정사(전치사 없음).</w:t>
      </w:r>
    </w:p>
    <w:p>
      <w:pPr>
        <w:spacing w:after="0" w:before="0"/>
        <w:ind w:left="283"/>
      </w:pPr>
      <w:r>
        <w:rPr>
          <w:rFonts w:ascii="Arial" w:hAnsi="Arial" w:eastAsia="Malgun Gothic"/>
          <w:b/>
          <w:sz w:val="18"/>
        </w:rPr>
        <w:t xml:space="preserve">· 시제: </w:t>
      </w:r>
      <w:r>
        <w:rPr>
          <w:rFonts w:ascii="Arial" w:hAnsi="Arial" w:eastAsia="Malgun Gothic"/>
          <w:sz w:val="18"/>
        </w:rPr>
        <w:t>pretérito perfeito(prometeu) — 과거의 약속 행위.</w:t>
      </w:r>
    </w:p>
    <w:p>
      <w:pPr>
        <w:spacing w:after="0" w:before="0"/>
        <w:ind w:left="283"/>
      </w:pPr>
      <w:r>
        <w:rPr>
          <w:rFonts w:ascii="Arial" w:hAnsi="Arial" w:eastAsia="Malgun Gothic"/>
          <w:b/>
          <w:sz w:val="18"/>
        </w:rPr>
        <w:t xml:space="preserve">· 표현: </w:t>
      </w:r>
      <w:r>
        <w:rPr>
          <w:rFonts w:ascii="Arial" w:hAnsi="Arial" w:eastAsia="Malgun Gothic"/>
          <w:sz w:val="18"/>
        </w:rPr>
        <w:t>"Uma coisa de cada vez" — 대화 정리용 관용구.</w:t>
      </w:r>
    </w:p>
    <w:p>
      <w:pPr>
        <w:spacing w:after="20" w:before="100"/>
      </w:pPr>
      <w:r>
        <w:rPr>
          <w:rFonts w:ascii="Arial" w:hAnsi="Arial" w:eastAsia="Malgun Gothic"/>
          <w:b/>
          <w:sz w:val="20"/>
        </w:rPr>
        <w:t xml:space="preserve">17. </w:t>
      </w:r>
      <w:r>
        <w:rPr>
          <w:rFonts w:ascii="Arial" w:hAnsi="Arial" w:eastAsia="Malgun Gothic"/>
          <w:b/>
          <w:color w:val="7F6000"/>
          <w:sz w:val="20"/>
        </w:rPr>
        <w:t>TIAGO</w:t>
      </w:r>
      <w:r>
        <w:rPr>
          <w:rFonts w:ascii="Arial" w:hAnsi="Arial" w:eastAsia="Malgun Gothic"/>
          <w:sz w:val="20"/>
        </w:rPr>
        <w:t xml:space="preserve">  "Disse que eu ia receber "de um jeito estranho". Sem telefone, sem e-mail da embaixada."</w:t>
      </w:r>
    </w:p>
    <w:p>
      <w:pPr>
        <w:spacing w:after="0" w:before="0"/>
        <w:ind w:left="283"/>
      </w:pPr>
      <w:r>
        <w:rPr>
          <w:rFonts w:ascii="Arial" w:hAnsi="Arial" w:eastAsia="Malgun Gothic"/>
          <w:b/>
          <w:sz w:val="18"/>
        </w:rPr>
        <w:t xml:space="preserve">· 단어: </w:t>
      </w:r>
      <w:r>
        <w:rPr>
          <w:rFonts w:ascii="Arial" w:hAnsi="Arial" w:eastAsia="Malgun Gothic"/>
          <w:sz w:val="18"/>
        </w:rPr>
        <w:t>jeito(방식) · estranho(이상한) · embaixada(대사관)</w:t>
      </w:r>
    </w:p>
    <w:p>
      <w:pPr>
        <w:spacing w:after="0" w:before="0"/>
        <w:ind w:left="283"/>
      </w:pPr>
      <w:r>
        <w:rPr>
          <w:rFonts w:ascii="Arial" w:hAnsi="Arial" w:eastAsia="Malgun Gothic"/>
          <w:b/>
          <w:sz w:val="18"/>
        </w:rPr>
        <w:t xml:space="preserve">· 문법: </w:t>
      </w:r>
      <w:r>
        <w:rPr>
          <w:rFonts w:ascii="Arial" w:hAnsi="Arial" w:eastAsia="Malgun Gothic"/>
          <w:sz w:val="18"/>
        </w:rPr>
        <w:t>간접화법 — 니코의 원래 말 "você vai receber"(ir + 부정사 미래)가 과거 보고 속에서 "eu ia receber"로 시제 후퇴. 주어(ele) 생략.</w:t>
      </w:r>
    </w:p>
    <w:p>
      <w:pPr>
        <w:spacing w:after="0" w:before="0"/>
        <w:ind w:left="283"/>
      </w:pPr>
      <w:r>
        <w:rPr>
          <w:rFonts w:ascii="Arial" w:hAnsi="Arial" w:eastAsia="Malgun Gothic"/>
          <w:b/>
          <w:sz w:val="18"/>
        </w:rPr>
        <w:t xml:space="preserve">· 시제: </w:t>
      </w:r>
      <w:r>
        <w:rPr>
          <w:rFonts w:ascii="Arial" w:hAnsi="Arial" w:eastAsia="Malgun Gothic"/>
          <w:sz w:val="18"/>
        </w:rPr>
        <w:t>pretérito perfeito(disse), pretérito imperfeito of ir + 부정사(ia receber — 과거 시점에서 본 미래, futuro do pretérito의 구어 대용).</w:t>
      </w:r>
    </w:p>
    <w:p>
      <w:pPr>
        <w:spacing w:after="20" w:before="100"/>
      </w:pPr>
      <w:r>
        <w:rPr>
          <w:rFonts w:ascii="Arial" w:hAnsi="Arial" w:eastAsia="Malgun Gothic"/>
          <w:b/>
          <w:sz w:val="20"/>
        </w:rPr>
        <w:t xml:space="preserve">18. </w:t>
      </w:r>
      <w:r>
        <w:rPr>
          <w:rFonts w:ascii="Arial" w:hAnsi="Arial" w:eastAsia="Malgun Gothic"/>
          <w:b/>
          <w:color w:val="7F6000"/>
          <w:sz w:val="20"/>
        </w:rPr>
        <w:t>DIGO</w:t>
      </w:r>
      <w:r>
        <w:rPr>
          <w:rFonts w:ascii="Arial" w:hAnsi="Arial" w:eastAsia="Malgun Gothic"/>
          <w:sz w:val="20"/>
        </w:rPr>
        <w:t xml:space="preserve">  "Estranho como? Pombo-correio? Sinal de fumaça?"</w:t>
      </w:r>
    </w:p>
    <w:p>
      <w:pPr>
        <w:spacing w:after="0" w:before="0"/>
        <w:ind w:left="283"/>
      </w:pPr>
      <w:r>
        <w:rPr>
          <w:rFonts w:ascii="Arial" w:hAnsi="Arial" w:eastAsia="Malgun Gothic"/>
          <w:b/>
          <w:sz w:val="18"/>
        </w:rPr>
        <w:t xml:space="preserve">· 단어: </w:t>
      </w:r>
      <w:r>
        <w:rPr>
          <w:rFonts w:ascii="Arial" w:hAnsi="Arial" w:eastAsia="Malgun Gothic"/>
          <w:sz w:val="18"/>
        </w:rPr>
        <w:t>pombo-correio(전서구) · sinal de fumaça(연기 신호)</w:t>
      </w:r>
    </w:p>
    <w:p>
      <w:pPr>
        <w:spacing w:after="0" w:before="0"/>
        <w:ind w:left="283"/>
      </w:pPr>
      <w:r>
        <w:rPr>
          <w:rFonts w:ascii="Arial" w:hAnsi="Arial" w:eastAsia="Malgun Gothic"/>
          <w:b/>
          <w:sz w:val="18"/>
        </w:rPr>
        <w:t xml:space="preserve">· 문법: </w:t>
      </w:r>
      <w:r>
        <w:rPr>
          <w:rFonts w:ascii="Arial" w:hAnsi="Arial" w:eastAsia="Malgun Gothic"/>
          <w:sz w:val="18"/>
        </w:rPr>
        <w:t>"Estranho como?" — 의문사를 뒤에 두는 반문(형용사 + como?). 명사구 의문의 나열.</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과장된 예시로 놀리는 지구의 유머.</w:t>
      </w:r>
    </w:p>
    <w:p>
      <w:pPr>
        <w:spacing w:after="20" w:before="100"/>
      </w:pPr>
      <w:r>
        <w:rPr>
          <w:rFonts w:ascii="Arial" w:hAnsi="Arial" w:eastAsia="Malgun Gothic"/>
          <w:b/>
          <w:sz w:val="20"/>
        </w:rPr>
        <w:t xml:space="preserve">19. </w:t>
      </w:r>
      <w:r>
        <w:rPr>
          <w:rFonts w:ascii="Arial" w:hAnsi="Arial" w:eastAsia="Malgun Gothic"/>
          <w:b/>
          <w:color w:val="7F6000"/>
          <w:sz w:val="20"/>
        </w:rPr>
        <w:t>MARCOS</w:t>
      </w:r>
      <w:r>
        <w:rPr>
          <w:rFonts w:ascii="Arial" w:hAnsi="Arial" w:eastAsia="Malgun Gothic"/>
          <w:sz w:val="20"/>
        </w:rPr>
        <w:t xml:space="preserve">  "Diplomata júnior não manda documento à meia-noite. Ele vai pensar três vezes."</w:t>
      </w:r>
    </w:p>
    <w:p>
      <w:pPr>
        <w:spacing w:after="0" w:before="0"/>
        <w:ind w:left="283"/>
      </w:pPr>
      <w:r>
        <w:rPr>
          <w:rFonts w:ascii="Arial" w:hAnsi="Arial" w:eastAsia="Malgun Gothic"/>
          <w:b/>
          <w:sz w:val="18"/>
        </w:rPr>
        <w:t xml:space="preserve">· 단어: </w:t>
      </w:r>
      <w:r>
        <w:rPr>
          <w:rFonts w:ascii="Arial" w:hAnsi="Arial" w:eastAsia="Malgun Gothic"/>
          <w:sz w:val="18"/>
        </w:rPr>
        <w:t>júnior(하급의) · documento(문서) · à meia-noite(자정에, a + a 축약)</w:t>
      </w:r>
    </w:p>
    <w:p>
      <w:pPr>
        <w:spacing w:after="0" w:before="0"/>
        <w:ind w:left="283"/>
      </w:pPr>
      <w:r>
        <w:rPr>
          <w:rFonts w:ascii="Arial" w:hAnsi="Arial" w:eastAsia="Malgun Gothic"/>
          <w:b/>
          <w:sz w:val="18"/>
        </w:rPr>
        <w:t xml:space="preserve">· 문법: </w:t>
      </w:r>
      <w:r>
        <w:rPr>
          <w:rFonts w:ascii="Arial" w:hAnsi="Arial" w:eastAsia="Malgun Gothic"/>
          <w:sz w:val="18"/>
        </w:rPr>
        <w:t>관사 없는 총칭 주어(Diplomata júnior = 하급 외교관이라는 부류). "à meia-noite" — 시각 앞 전치사 a + 정관사 a = à(crase).</w:t>
      </w:r>
    </w:p>
    <w:p>
      <w:pPr>
        <w:spacing w:after="0" w:before="0"/>
        <w:ind w:left="283"/>
      </w:pPr>
      <w:r>
        <w:rPr>
          <w:rFonts w:ascii="Arial" w:hAnsi="Arial" w:eastAsia="Malgun Gothic"/>
          <w:b/>
          <w:sz w:val="18"/>
        </w:rPr>
        <w:t xml:space="preserve">· 시제: </w:t>
      </w:r>
      <w:r>
        <w:rPr>
          <w:rFonts w:ascii="Arial" w:hAnsi="Arial" w:eastAsia="Malgun Gothic"/>
          <w:sz w:val="18"/>
        </w:rPr>
        <w:t>현재직설법(manda — 일반적 행동 양식), ir + 부정사 미래(vai pensar — 구어 미래 예측).</w:t>
      </w:r>
    </w:p>
    <w:p>
      <w:pPr>
        <w:spacing w:after="0" w:before="0"/>
        <w:ind w:left="283"/>
      </w:pPr>
      <w:r>
        <w:rPr>
          <w:rFonts w:ascii="Arial" w:hAnsi="Arial" w:eastAsia="Malgun Gothic"/>
          <w:b/>
          <w:sz w:val="18"/>
        </w:rPr>
        <w:t xml:space="preserve">· 표현: </w:t>
      </w:r>
      <w:r>
        <w:rPr>
          <w:rFonts w:ascii="Arial" w:hAnsi="Arial" w:eastAsia="Malgun Gothic"/>
          <w:sz w:val="18"/>
        </w:rPr>
        <w:t>"pensar três vezes"(세 번 생각하다) — 신중을 기한다는 관용 표현.</w:t>
      </w:r>
    </w:p>
    <w:p>
      <w:pPr>
        <w:spacing w:after="20" w:before="100"/>
      </w:pPr>
      <w:r>
        <w:rPr>
          <w:rFonts w:ascii="Arial" w:hAnsi="Arial" w:eastAsia="Malgun Gothic"/>
          <w:b/>
          <w:sz w:val="20"/>
        </w:rPr>
        <w:t xml:space="preserve">20. </w:t>
      </w:r>
      <w:r>
        <w:rPr>
          <w:rFonts w:ascii="Arial" w:hAnsi="Arial" w:eastAsia="Malgun Gothic"/>
          <w:b/>
          <w:color w:val="7F6000"/>
          <w:sz w:val="20"/>
        </w:rPr>
        <w:t>WESLEY</w:t>
      </w:r>
      <w:r>
        <w:rPr>
          <w:rFonts w:ascii="Arial" w:hAnsi="Arial" w:eastAsia="Malgun Gothic"/>
          <w:sz w:val="20"/>
        </w:rPr>
        <w:t xml:space="preserve">  "Tiago, o porteiro interfonou. Tem um pacote lá embaixo pro "senhor Tomás Reis"."</w:t>
      </w:r>
    </w:p>
    <w:p>
      <w:pPr>
        <w:spacing w:after="0" w:before="0"/>
        <w:ind w:left="283"/>
      </w:pPr>
      <w:r>
        <w:rPr>
          <w:rFonts w:ascii="Arial" w:hAnsi="Arial" w:eastAsia="Malgun Gothic"/>
          <w:b/>
          <w:sz w:val="18"/>
        </w:rPr>
        <w:t xml:space="preserve">· 단어: </w:t>
      </w:r>
      <w:r>
        <w:rPr>
          <w:rFonts w:ascii="Arial" w:hAnsi="Arial" w:eastAsia="Malgun Gothic"/>
          <w:sz w:val="18"/>
        </w:rPr>
        <w:t>porteiro(경비원) · interfonar(인터폰하다, interfone에서 파생된 브라질 동사) · pacote(소포) · lá embaixo(아래층에)</w:t>
      </w:r>
    </w:p>
    <w:p>
      <w:pPr>
        <w:spacing w:after="0" w:before="0"/>
        <w:ind w:left="283"/>
      </w:pPr>
      <w:r>
        <w:rPr>
          <w:rFonts w:ascii="Arial" w:hAnsi="Arial" w:eastAsia="Malgun Gothic"/>
          <w:b/>
          <w:sz w:val="18"/>
        </w:rPr>
        <w:t xml:space="preserve">· 문법: </w:t>
      </w:r>
      <w:r>
        <w:rPr>
          <w:rFonts w:ascii="Arial" w:hAnsi="Arial" w:eastAsia="Malgun Gothic"/>
          <w:sz w:val="18"/>
        </w:rPr>
        <w:t>"Tem um pacote" — 브라질 구어의 존재 ter(=há). pro = para o.</w:t>
      </w:r>
    </w:p>
    <w:p>
      <w:pPr>
        <w:spacing w:after="0" w:before="0"/>
        <w:ind w:left="283"/>
      </w:pPr>
      <w:r>
        <w:rPr>
          <w:rFonts w:ascii="Arial" w:hAnsi="Arial" w:eastAsia="Malgun Gothic"/>
          <w:b/>
          <w:sz w:val="18"/>
        </w:rPr>
        <w:t xml:space="preserve">· 시제: </w:t>
      </w:r>
      <w:r>
        <w:rPr>
          <w:rFonts w:ascii="Arial" w:hAnsi="Arial" w:eastAsia="Malgun Gothic"/>
          <w:sz w:val="18"/>
        </w:rPr>
        <w:t>pretérito perfeito(interfonou — 방금 완결), 현재직설법(tem — 현재 존재).</w:t>
      </w:r>
    </w:p>
    <w:p>
      <w:pPr>
        <w:spacing w:after="0" w:before="0"/>
        <w:ind w:left="283"/>
      </w:pPr>
      <w:r>
        <w:rPr>
          <w:rFonts w:ascii="Arial" w:hAnsi="Arial" w:eastAsia="Malgun Gothic"/>
          <w:b/>
          <w:sz w:val="18"/>
        </w:rPr>
        <w:t xml:space="preserve">· 표현: </w:t>
      </w:r>
      <w:r>
        <w:rPr>
          <w:rFonts w:ascii="Arial" w:hAnsi="Arial" w:eastAsia="Malgun Gothic"/>
          <w:sz w:val="18"/>
        </w:rPr>
        <w:t>명사에서 동사를 만드는 브라질식 조어(interfonar).</w:t>
      </w:r>
    </w:p>
    <w:p>
      <w:pPr>
        <w:spacing w:after="20" w:before="100"/>
      </w:pPr>
      <w:r>
        <w:rPr>
          <w:rFonts w:ascii="Arial" w:hAnsi="Arial" w:eastAsia="Malgun Gothic"/>
          <w:b/>
          <w:sz w:val="20"/>
        </w:rPr>
        <w:t xml:space="preserve">21. </w:t>
      </w:r>
      <w:r>
        <w:rPr>
          <w:rFonts w:ascii="Arial" w:hAnsi="Arial" w:eastAsia="Malgun Gothic"/>
          <w:b/>
          <w:color w:val="7F6000"/>
          <w:sz w:val="20"/>
        </w:rPr>
        <w:t>ANA CLARA</w:t>
      </w:r>
      <w:r>
        <w:rPr>
          <w:rFonts w:ascii="Arial" w:hAnsi="Arial" w:eastAsia="Malgun Gothic"/>
          <w:sz w:val="20"/>
        </w:rPr>
        <w:t xml:space="preserve">  "Tomás Reis? Aqui? Como ele sabe onde a gente tá?"</w:t>
      </w:r>
    </w:p>
    <w:p>
      <w:pPr>
        <w:spacing w:after="0" w:before="0"/>
        <w:ind w:left="283"/>
      </w:pPr>
      <w:r>
        <w:rPr>
          <w:rFonts w:ascii="Arial" w:hAnsi="Arial" w:eastAsia="Malgun Gothic"/>
          <w:b/>
          <w:sz w:val="18"/>
        </w:rPr>
        <w:t xml:space="preserve">· 단어: </w:t>
      </w:r>
      <w:r>
        <w:rPr>
          <w:rFonts w:ascii="Arial" w:hAnsi="Arial" w:eastAsia="Malgun Gothic"/>
          <w:sz w:val="18"/>
        </w:rPr>
        <w:t>a gente(우리, 3인칭 단수 동사와 결합) · tá(=está)</w:t>
      </w:r>
    </w:p>
    <w:p>
      <w:pPr>
        <w:spacing w:after="0" w:before="0"/>
        <w:ind w:left="283"/>
      </w:pPr>
      <w:r>
        <w:rPr>
          <w:rFonts w:ascii="Arial" w:hAnsi="Arial" w:eastAsia="Malgun Gothic"/>
          <w:b/>
          <w:sz w:val="18"/>
        </w:rPr>
        <w:t xml:space="preserve">· 문법: </w:t>
      </w:r>
      <w:r>
        <w:rPr>
          <w:rFonts w:ascii="Arial" w:hAnsi="Arial" w:eastAsia="Malgun Gothic"/>
          <w:sz w:val="18"/>
        </w:rPr>
        <w:t>간접의문 "onde a gente tá" — 의문사절이 saber의 목적어. a gente + 3인칭 단수(tá).</w:t>
      </w:r>
    </w:p>
    <w:p>
      <w:pPr>
        <w:spacing w:after="0" w:before="0"/>
        <w:ind w:left="283"/>
      </w:pPr>
      <w:r>
        <w:rPr>
          <w:rFonts w:ascii="Arial" w:hAnsi="Arial" w:eastAsia="Malgun Gothic"/>
          <w:b/>
          <w:sz w:val="18"/>
        </w:rPr>
        <w:t xml:space="preserve">· 시제: </w:t>
      </w:r>
      <w:r>
        <w:rPr>
          <w:rFonts w:ascii="Arial" w:hAnsi="Arial" w:eastAsia="Malgun Gothic"/>
          <w:sz w:val="18"/>
        </w:rPr>
        <w:t>현재직설법(sabe, tá) — 현재 상황에 대한 의문. 한국어 대역은 '알았지'(과거)지만 포르투갈어는 현재 '알고 있느냐'.</w:t>
      </w:r>
    </w:p>
    <w:p>
      <w:pPr>
        <w:spacing w:after="20" w:before="100"/>
      </w:pPr>
      <w:r>
        <w:rPr>
          <w:rFonts w:ascii="Arial" w:hAnsi="Arial" w:eastAsia="Malgun Gothic"/>
          <w:b/>
          <w:sz w:val="20"/>
        </w:rPr>
        <w:t xml:space="preserve">22. </w:t>
      </w:r>
      <w:r>
        <w:rPr>
          <w:rFonts w:ascii="Arial" w:hAnsi="Arial" w:eastAsia="Malgun Gothic"/>
          <w:b/>
          <w:color w:val="7F6000"/>
          <w:sz w:val="20"/>
        </w:rPr>
        <w:t>TIAGO</w:t>
      </w:r>
      <w:r>
        <w:rPr>
          <w:rFonts w:ascii="Arial" w:hAnsi="Arial" w:eastAsia="Malgun Gothic"/>
          <w:sz w:val="20"/>
        </w:rPr>
        <w:t xml:space="preserve">  "Diplomata sabe ler placa de carro. Ou alguém contou pra ele."</w:t>
      </w:r>
    </w:p>
    <w:p>
      <w:pPr>
        <w:spacing w:after="0" w:before="0"/>
        <w:ind w:left="283"/>
      </w:pPr>
      <w:r>
        <w:rPr>
          <w:rFonts w:ascii="Arial" w:hAnsi="Arial" w:eastAsia="Malgun Gothic"/>
          <w:b/>
          <w:sz w:val="18"/>
        </w:rPr>
        <w:t xml:space="preserve">· 단어: </w:t>
      </w:r>
      <w:r>
        <w:rPr>
          <w:rFonts w:ascii="Arial" w:hAnsi="Arial" w:eastAsia="Malgun Gothic"/>
          <w:sz w:val="18"/>
        </w:rPr>
        <w:t>saber + 부정사(~할 줄 알다) · placa de carro(자동차 번호판) · contar(말해 주다)</w:t>
      </w:r>
    </w:p>
    <w:p>
      <w:pPr>
        <w:spacing w:after="0" w:before="0"/>
        <w:ind w:left="283"/>
      </w:pPr>
      <w:r>
        <w:rPr>
          <w:rFonts w:ascii="Arial" w:hAnsi="Arial" w:eastAsia="Malgun Gothic"/>
          <w:b/>
          <w:sz w:val="18"/>
        </w:rPr>
        <w:t xml:space="preserve">· 문법: </w:t>
      </w:r>
      <w:r>
        <w:rPr>
          <w:rFonts w:ascii="Arial" w:hAnsi="Arial" w:eastAsia="Malgun Gothic"/>
          <w:sz w:val="18"/>
        </w:rPr>
        <w:t>"saber ler" — 능력(학습된 기능)의 saber. "contou pra ele" — 브라질 구어는 간접목적 lhe 대신 "pra ele".</w:t>
      </w:r>
    </w:p>
    <w:p>
      <w:pPr>
        <w:spacing w:after="0" w:before="0"/>
        <w:ind w:left="283"/>
      </w:pPr>
      <w:r>
        <w:rPr>
          <w:rFonts w:ascii="Arial" w:hAnsi="Arial" w:eastAsia="Malgun Gothic"/>
          <w:b/>
          <w:sz w:val="18"/>
        </w:rPr>
        <w:t xml:space="preserve">· 시제: </w:t>
      </w:r>
      <w:r>
        <w:rPr>
          <w:rFonts w:ascii="Arial" w:hAnsi="Arial" w:eastAsia="Malgun Gothic"/>
          <w:sz w:val="18"/>
        </w:rPr>
        <w:t>현재직설법(sabe — 일반적 능력), pretérito perfeito(contou — 과거 누설 가능성).</w:t>
      </w:r>
    </w:p>
    <w:p>
      <w:pPr>
        <w:spacing w:after="0" w:before="0"/>
        <w:ind w:left="283"/>
      </w:pPr>
      <w:r>
        <w:rPr>
          <w:rFonts w:ascii="Arial" w:hAnsi="Arial" w:eastAsia="Malgun Gothic"/>
          <w:b/>
          <w:sz w:val="18"/>
        </w:rPr>
        <w:t xml:space="preserve">· 표현: </w:t>
      </w:r>
      <w:r>
        <w:rPr>
          <w:rFonts w:ascii="Arial" w:hAnsi="Arial" w:eastAsia="Malgun Gothic"/>
          <w:sz w:val="18"/>
        </w:rPr>
        <w:t>같은 관사 없는 총칭 주어(→ 19번 참고).</w:t>
      </w:r>
    </w:p>
    <w:p>
      <w:pPr>
        <w:spacing w:after="20" w:before="100"/>
      </w:pPr>
      <w:r>
        <w:rPr>
          <w:rFonts w:ascii="Arial" w:hAnsi="Arial" w:eastAsia="Malgun Gothic"/>
          <w:b/>
          <w:sz w:val="20"/>
        </w:rPr>
        <w:t xml:space="preserve">23. </w:t>
      </w:r>
      <w:r>
        <w:rPr>
          <w:rFonts w:ascii="Arial" w:hAnsi="Arial" w:eastAsia="Malgun Gothic"/>
          <w:b/>
          <w:color w:val="7F6000"/>
          <w:sz w:val="20"/>
        </w:rPr>
        <w:t>DIGO</w:t>
      </w:r>
      <w:r>
        <w:rPr>
          <w:rFonts w:ascii="Arial" w:hAnsi="Arial" w:eastAsia="Malgun Gothic"/>
          <w:sz w:val="20"/>
        </w:rPr>
        <w:t xml:space="preserve">  "Desci correndo. Um maço de cigarro, fechado. Dentro, um pendrive."</w:t>
      </w:r>
    </w:p>
    <w:p>
      <w:pPr>
        <w:spacing w:after="0" w:before="0"/>
        <w:ind w:left="283"/>
      </w:pPr>
      <w:r>
        <w:rPr>
          <w:rFonts w:ascii="Arial" w:hAnsi="Arial" w:eastAsia="Malgun Gothic"/>
          <w:b/>
          <w:sz w:val="18"/>
        </w:rPr>
        <w:t xml:space="preserve">· 단어: </w:t>
      </w:r>
      <w:r>
        <w:rPr>
          <w:rFonts w:ascii="Arial" w:hAnsi="Arial" w:eastAsia="Malgun Gothic"/>
          <w:sz w:val="18"/>
        </w:rPr>
        <w:t>descer(내려가다) · correndo(뛰어서, correr의 동명사) · maço(갑) · fechado(봉해진)</w:t>
      </w:r>
    </w:p>
    <w:p>
      <w:pPr>
        <w:spacing w:after="0" w:before="0"/>
        <w:ind w:left="283"/>
      </w:pPr>
      <w:r>
        <w:rPr>
          <w:rFonts w:ascii="Arial" w:hAnsi="Arial" w:eastAsia="Malgun Gothic"/>
          <w:b/>
          <w:sz w:val="18"/>
        </w:rPr>
        <w:t xml:space="preserve">· 문법: </w:t>
      </w:r>
      <w:r>
        <w:rPr>
          <w:rFonts w:ascii="Arial" w:hAnsi="Arial" w:eastAsia="Malgun Gothic"/>
          <w:sz w:val="18"/>
        </w:rPr>
        <w:t>"Desci correndo" — 동명사가 방식 부사로 쓰임(뛰어서 내려갔다). 이후 동사 없는 묘사 나열.</w:t>
      </w:r>
    </w:p>
    <w:p>
      <w:pPr>
        <w:spacing w:after="0" w:before="0"/>
        <w:ind w:left="283"/>
      </w:pPr>
      <w:r>
        <w:rPr>
          <w:rFonts w:ascii="Arial" w:hAnsi="Arial" w:eastAsia="Malgun Gothic"/>
          <w:b/>
          <w:sz w:val="18"/>
        </w:rPr>
        <w:t xml:space="preserve">· 시제: </w:t>
      </w:r>
      <w:r>
        <w:rPr>
          <w:rFonts w:ascii="Arial" w:hAnsi="Arial" w:eastAsia="Malgun Gothic"/>
          <w:sz w:val="18"/>
        </w:rPr>
        <w:t>pretérito perfeito(desci) — 방금 끝낸 행동.</w:t>
      </w:r>
    </w:p>
    <w:p>
      <w:pPr>
        <w:spacing w:after="20" w:before="100"/>
      </w:pPr>
      <w:r>
        <w:rPr>
          <w:rFonts w:ascii="Arial" w:hAnsi="Arial" w:eastAsia="Malgun Gothic"/>
          <w:b/>
          <w:sz w:val="20"/>
        </w:rPr>
        <w:t xml:space="preserve">24. </w:t>
      </w:r>
      <w:r>
        <w:rPr>
          <w:rFonts w:ascii="Arial" w:hAnsi="Arial" w:eastAsia="Malgun Gothic"/>
          <w:b/>
          <w:color w:val="7F6000"/>
          <w:sz w:val="20"/>
        </w:rPr>
        <w:t>WESLEY</w:t>
      </w:r>
      <w:r>
        <w:rPr>
          <w:rFonts w:ascii="Arial" w:hAnsi="Arial" w:eastAsia="Malgun Gothic"/>
          <w:sz w:val="20"/>
        </w:rPr>
        <w:t xml:space="preserve">  "E escrito na caixa, à mão: "Fumar faz mal. Ler, nem tanto.""</w:t>
      </w:r>
    </w:p>
    <w:p>
      <w:pPr>
        <w:spacing w:after="0" w:before="0"/>
        <w:ind w:left="283"/>
      </w:pPr>
      <w:r>
        <w:rPr>
          <w:rFonts w:ascii="Arial" w:hAnsi="Arial" w:eastAsia="Malgun Gothic"/>
          <w:b/>
          <w:sz w:val="18"/>
        </w:rPr>
        <w:t xml:space="preserve">· 단어: </w:t>
      </w:r>
      <w:r>
        <w:rPr>
          <w:rFonts w:ascii="Arial" w:hAnsi="Arial" w:eastAsia="Malgun Gothic"/>
          <w:sz w:val="18"/>
        </w:rPr>
        <w:t>escrito(쓰인, escrever의 불규칙 과거분사) · à mão(손으로) · fazer mal(해롭다) · nem tanto(그 정도는 아닌)</w:t>
      </w:r>
    </w:p>
    <w:p>
      <w:pPr>
        <w:spacing w:after="0" w:before="0"/>
        <w:ind w:left="283"/>
      </w:pPr>
      <w:r>
        <w:rPr>
          <w:rFonts w:ascii="Arial" w:hAnsi="Arial" w:eastAsia="Malgun Gothic"/>
          <w:b/>
          <w:sz w:val="18"/>
        </w:rPr>
        <w:t xml:space="preserve">· 문법: </w:t>
      </w:r>
      <w:r>
        <w:rPr>
          <w:rFonts w:ascii="Arial" w:hAnsi="Arial" w:eastAsia="Malgun Gothic"/>
          <w:sz w:val="18"/>
        </w:rPr>
        <w:t>"escrito na caixa" — 과거분사로 '쓰여 있는' 상태(앞에 está 생략). "Ler, nem tanto" — 앞 문장의 faz mal을 생략한 병렬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현재직설법(faz — 일반 명제).</w:t>
      </w:r>
    </w:p>
    <w:p>
      <w:pPr>
        <w:spacing w:after="0" w:before="0"/>
        <w:ind w:left="283"/>
      </w:pPr>
      <w:r>
        <w:rPr>
          <w:rFonts w:ascii="Arial" w:hAnsi="Arial" w:eastAsia="Malgun Gothic"/>
          <w:b/>
          <w:sz w:val="18"/>
        </w:rPr>
        <w:t xml:space="preserve">· 표현: </w:t>
      </w:r>
      <w:r>
        <w:rPr>
          <w:rFonts w:ascii="Arial" w:hAnsi="Arial" w:eastAsia="Malgun Gothic"/>
          <w:sz w:val="18"/>
        </w:rPr>
        <w:t>담뱃갑 경고 문구의 패러디 — 니코의 유머.</w:t>
      </w:r>
    </w:p>
    <w:p>
      <w:pPr>
        <w:spacing w:after="20" w:before="100"/>
      </w:pPr>
      <w:r>
        <w:rPr>
          <w:rFonts w:ascii="Arial" w:hAnsi="Arial" w:eastAsia="Malgun Gothic"/>
          <w:b/>
          <w:sz w:val="20"/>
        </w:rPr>
        <w:t xml:space="preserve">25. </w:t>
      </w:r>
      <w:r>
        <w:rPr>
          <w:rFonts w:ascii="Arial" w:hAnsi="Arial" w:eastAsia="Malgun Gothic"/>
          <w:b/>
          <w:color w:val="7F6000"/>
          <w:sz w:val="20"/>
        </w:rPr>
        <w:t>BEATRIZ</w:t>
      </w:r>
      <w:r>
        <w:rPr>
          <w:rFonts w:ascii="Arial" w:hAnsi="Arial" w:eastAsia="Malgun Gothic"/>
          <w:sz w:val="20"/>
        </w:rPr>
        <w:t xml:space="preserve">  "Esse cara tem humor. Mas pendrive de desconhecido pode ter vírus."</w:t>
      </w:r>
    </w:p>
    <w:p>
      <w:pPr>
        <w:spacing w:after="0" w:before="0"/>
        <w:ind w:left="283"/>
      </w:pPr>
      <w:r>
        <w:rPr>
          <w:rFonts w:ascii="Arial" w:hAnsi="Arial" w:eastAsia="Malgun Gothic"/>
          <w:b/>
          <w:sz w:val="18"/>
        </w:rPr>
        <w:t xml:space="preserve">· 단어: </w:t>
      </w:r>
      <w:r>
        <w:rPr>
          <w:rFonts w:ascii="Arial" w:hAnsi="Arial" w:eastAsia="Malgun Gothic"/>
          <w:sz w:val="18"/>
        </w:rPr>
        <w:t>humor(유머 감각) · desconhecido(모르는 사람, 명사화) · vírus(바이러스, 단복수 동형)</w:t>
      </w:r>
    </w:p>
    <w:p>
      <w:pPr>
        <w:spacing w:after="0" w:before="0"/>
        <w:ind w:left="283"/>
      </w:pPr>
      <w:r>
        <w:rPr>
          <w:rFonts w:ascii="Arial" w:hAnsi="Arial" w:eastAsia="Malgun Gothic"/>
          <w:b/>
          <w:sz w:val="18"/>
        </w:rPr>
        <w:t xml:space="preserve">· 문법: </w:t>
      </w:r>
      <w:r>
        <w:rPr>
          <w:rFonts w:ascii="Arial" w:hAnsi="Arial" w:eastAsia="Malgun Gothic"/>
          <w:sz w:val="18"/>
        </w:rPr>
        <w:t>poder + 부정사로 가능성. 관사 없는 총칭 명사(pendrive de desconhecido).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26. </w:t>
      </w:r>
      <w:r>
        <w:rPr>
          <w:rFonts w:ascii="Arial" w:hAnsi="Arial" w:eastAsia="Malgun Gothic"/>
          <w:b/>
          <w:color w:val="7F6000"/>
          <w:sz w:val="20"/>
        </w:rPr>
        <w:t>SOPHIE</w:t>
      </w:r>
      <w:r>
        <w:rPr>
          <w:rFonts w:ascii="Arial" w:hAnsi="Arial" w:eastAsia="Malgun Gothic"/>
          <w:sz w:val="20"/>
        </w:rPr>
        <w:t xml:space="preserve">  "Seria mais seguro abrir no nosso servidor. Em Lisboa temos um ambiente isolado."</w:t>
      </w:r>
    </w:p>
    <w:p>
      <w:pPr>
        <w:spacing w:after="0" w:before="0"/>
        <w:ind w:left="283"/>
      </w:pPr>
      <w:r>
        <w:rPr>
          <w:rFonts w:ascii="Arial" w:hAnsi="Arial" w:eastAsia="Malgun Gothic"/>
          <w:b/>
          <w:sz w:val="18"/>
        </w:rPr>
        <w:t xml:space="preserve">· 단어: </w:t>
      </w:r>
      <w:r>
        <w:rPr>
          <w:rFonts w:ascii="Arial" w:hAnsi="Arial" w:eastAsia="Malgun Gothic"/>
          <w:sz w:val="18"/>
        </w:rPr>
        <w:t>seguro(안전한) · servidor(서버) · ambiente isolado(격리 환경)</w:t>
      </w:r>
    </w:p>
    <w:p>
      <w:pPr>
        <w:spacing w:after="0" w:before="0"/>
        <w:ind w:left="283"/>
      </w:pPr>
      <w:r>
        <w:rPr>
          <w:rFonts w:ascii="Arial" w:hAnsi="Arial" w:eastAsia="Malgun Gothic"/>
          <w:b/>
          <w:sz w:val="18"/>
        </w:rPr>
        <w:t xml:space="preserve">· 문법: </w:t>
      </w:r>
      <w:r>
        <w:rPr>
          <w:rFonts w:ascii="Arial" w:hAnsi="Arial" w:eastAsia="Malgun Gothic"/>
          <w:sz w:val="18"/>
        </w:rPr>
        <w:t>"Seria mais seguro + 부정사" — 비인칭 ser + 비교급 형용사 + 부정사 주어(여는 것이 더 안전할 것). no = em + o.</w:t>
      </w:r>
    </w:p>
    <w:p>
      <w:pPr>
        <w:spacing w:after="0" w:before="0"/>
        <w:ind w:left="283"/>
      </w:pPr>
      <w:r>
        <w:rPr>
          <w:rFonts w:ascii="Arial" w:hAnsi="Arial" w:eastAsia="Malgun Gothic"/>
          <w:b/>
          <w:sz w:val="18"/>
        </w:rPr>
        <w:t xml:space="preserve">· 시제: </w:t>
      </w:r>
      <w:r>
        <w:rPr>
          <w:rFonts w:ascii="Arial" w:hAnsi="Arial" w:eastAsia="Malgun Gothic"/>
          <w:sz w:val="18"/>
        </w:rPr>
        <w:t>futuro do pretérito(seria — 제안을 완곡하게, 단정 대신 가정), 현재직설법(temos).</w:t>
      </w:r>
    </w:p>
    <w:p>
      <w:pPr>
        <w:spacing w:after="0" w:before="0"/>
        <w:ind w:left="283"/>
      </w:pPr>
      <w:r>
        <w:rPr>
          <w:rFonts w:ascii="Arial" w:hAnsi="Arial" w:eastAsia="Malgun Gothic"/>
          <w:b/>
          <w:sz w:val="18"/>
        </w:rPr>
        <w:t xml:space="preserve">· 표현: </w:t>
      </w:r>
      <w:r>
        <w:rPr>
          <w:rFonts w:ascii="Arial" w:hAnsi="Arial" w:eastAsia="Malgun Gothic"/>
          <w:sz w:val="18"/>
        </w:rPr>
        <w:t>조건법의 외교적 완곡(→ 이번 화 문법 2). 복선: 리스본 서버를 다시 권함.</w:t>
      </w:r>
    </w:p>
    <w:p>
      <w:pPr>
        <w:spacing w:after="20" w:before="100"/>
      </w:pPr>
      <w:r>
        <w:rPr>
          <w:rFonts w:ascii="Arial" w:hAnsi="Arial" w:eastAsia="Malgun Gothic"/>
          <w:b/>
          <w:sz w:val="20"/>
        </w:rPr>
        <w:t xml:space="preserve">27. </w:t>
      </w:r>
      <w:r>
        <w:rPr>
          <w:rFonts w:ascii="Arial" w:hAnsi="Arial" w:eastAsia="Malgun Gothic"/>
          <w:b/>
          <w:color w:val="7F6000"/>
          <w:sz w:val="20"/>
        </w:rPr>
        <w:t>DIGO</w:t>
      </w:r>
      <w:r>
        <w:rPr>
          <w:rFonts w:ascii="Arial" w:hAnsi="Arial" w:eastAsia="Malgun Gothic"/>
          <w:sz w:val="20"/>
        </w:rPr>
        <w:t xml:space="preserve">  "Valeu, Sophie. Mas eu abro num computador sem internet. Tiro o cabo e pronto."</w:t>
      </w:r>
    </w:p>
    <w:p>
      <w:pPr>
        <w:spacing w:after="0" w:before="0"/>
        <w:ind w:left="283"/>
      </w:pPr>
      <w:r>
        <w:rPr>
          <w:rFonts w:ascii="Arial" w:hAnsi="Arial" w:eastAsia="Malgun Gothic"/>
          <w:b/>
          <w:sz w:val="18"/>
        </w:rPr>
        <w:t xml:space="preserve">· 단어: </w:t>
      </w:r>
      <w:r>
        <w:rPr>
          <w:rFonts w:ascii="Arial" w:hAnsi="Arial" w:eastAsia="Malgun Gothic"/>
          <w:sz w:val="18"/>
        </w:rPr>
        <w:t>valeu(고마워, valer의 완료과거에서 굳은 감사 표현) · tirar o cabo(케이블을 뽑다) · pronto(끝, 됐다)</w:t>
      </w:r>
    </w:p>
    <w:p>
      <w:pPr>
        <w:spacing w:after="0" w:before="0"/>
        <w:ind w:left="283"/>
      </w:pPr>
      <w:r>
        <w:rPr>
          <w:rFonts w:ascii="Arial" w:hAnsi="Arial" w:eastAsia="Malgun Gothic"/>
          <w:b/>
          <w:sz w:val="18"/>
        </w:rPr>
        <w:t xml:space="preserve">· 문법: </w:t>
      </w:r>
      <w:r>
        <w:rPr>
          <w:rFonts w:ascii="Arial" w:hAnsi="Arial" w:eastAsia="Malgun Gothic"/>
          <w:sz w:val="18"/>
        </w:rPr>
        <w:t>num = em + um. "Tiro o cabo e pronto" — 'A 하면 끝'이라는 구어 구조.</w:t>
      </w:r>
    </w:p>
    <w:p>
      <w:pPr>
        <w:spacing w:after="0" w:before="0"/>
        <w:ind w:left="283"/>
      </w:pPr>
      <w:r>
        <w:rPr>
          <w:rFonts w:ascii="Arial" w:hAnsi="Arial" w:eastAsia="Malgun Gothic"/>
          <w:b/>
          <w:sz w:val="18"/>
        </w:rPr>
        <w:t xml:space="preserve">· 시제: </w:t>
      </w:r>
      <w:r>
        <w:rPr>
          <w:rFonts w:ascii="Arial" w:hAnsi="Arial" w:eastAsia="Malgun Gothic"/>
          <w:sz w:val="18"/>
        </w:rPr>
        <w:t>현재직설법(abro, tiro) — 가까운 미래의 결정을 현재형으로(현재의 미래 용법).</w:t>
      </w:r>
    </w:p>
    <w:p>
      <w:pPr>
        <w:spacing w:after="0" w:before="0"/>
        <w:ind w:left="283"/>
      </w:pPr>
      <w:r>
        <w:rPr>
          <w:rFonts w:ascii="Arial" w:hAnsi="Arial" w:eastAsia="Malgun Gothic"/>
          <w:b/>
          <w:sz w:val="18"/>
        </w:rPr>
        <w:t xml:space="preserve">· 표현: </w:t>
      </w:r>
      <w:r>
        <w:rPr>
          <w:rFonts w:ascii="Arial" w:hAnsi="Arial" w:eastAsia="Malgun Gothic"/>
          <w:sz w:val="18"/>
        </w:rPr>
        <w:t>"Valeu"는 브라질 구어의 가벼운 감사·거절 완충. "e pronto"는 '그걸로 끝'.</w:t>
      </w:r>
    </w:p>
    <w:p>
      <w:pPr>
        <w:spacing w:after="20" w:before="100"/>
      </w:pPr>
      <w:r>
        <w:rPr>
          <w:rFonts w:ascii="Arial" w:hAnsi="Arial" w:eastAsia="Malgun Gothic"/>
          <w:b/>
          <w:sz w:val="20"/>
        </w:rPr>
        <w:t xml:space="preserve">28. </w:t>
      </w:r>
      <w:r>
        <w:rPr>
          <w:rFonts w:ascii="Arial" w:hAnsi="Arial" w:eastAsia="Malgun Gothic"/>
          <w:b/>
          <w:color w:val="7F6000"/>
          <w:sz w:val="20"/>
        </w:rPr>
        <w:t>HELENA</w:t>
      </w:r>
      <w:r>
        <w:rPr>
          <w:rFonts w:ascii="Arial" w:hAnsi="Arial" w:eastAsia="Malgun Gothic"/>
          <w:sz w:val="20"/>
        </w:rPr>
        <w:t xml:space="preserve">  "Abre, Digo. Lê o cabeçalho."</w:t>
      </w:r>
    </w:p>
    <w:p>
      <w:pPr>
        <w:spacing w:after="0" w:before="0"/>
        <w:ind w:left="283"/>
      </w:pPr>
      <w:r>
        <w:rPr>
          <w:rFonts w:ascii="Arial" w:hAnsi="Arial" w:eastAsia="Malgun Gothic"/>
          <w:b/>
          <w:sz w:val="18"/>
        </w:rPr>
        <w:t xml:space="preserve">· 단어: </w:t>
      </w:r>
      <w:r>
        <w:rPr>
          <w:rFonts w:ascii="Arial" w:hAnsi="Arial" w:eastAsia="Malgun Gothic"/>
          <w:sz w:val="18"/>
        </w:rPr>
        <w:t>abrir(열다) · ler(읽다) · cabeçalho(머리말, 문서 상단)</w:t>
      </w:r>
    </w:p>
    <w:p>
      <w:pPr>
        <w:spacing w:after="0" w:before="0"/>
        <w:ind w:left="283"/>
      </w:pPr>
      <w:r>
        <w:rPr>
          <w:rFonts w:ascii="Arial" w:hAnsi="Arial" w:eastAsia="Malgun Gothic"/>
          <w:b/>
          <w:sz w:val="18"/>
        </w:rPr>
        <w:t xml:space="preserve">· 문법: </w:t>
      </w:r>
      <w:r>
        <w:rPr>
          <w:rFonts w:ascii="Arial" w:hAnsi="Arial" w:eastAsia="Malgun Gothic"/>
          <w:sz w:val="18"/>
        </w:rPr>
        <w:t>연속 명령. 브라질 구어 명령형 abre, lê(형태상 직설법 3인칭 = tu-명령형).</w:t>
      </w:r>
    </w:p>
    <w:p>
      <w:pPr>
        <w:spacing w:after="0" w:before="0"/>
        <w:ind w:left="283"/>
      </w:pPr>
      <w:r>
        <w:rPr>
          <w:rFonts w:ascii="Arial" w:hAnsi="Arial" w:eastAsia="Malgun Gothic"/>
          <w:b/>
          <w:sz w:val="18"/>
        </w:rPr>
        <w:t xml:space="preserve">· 시제: </w:t>
      </w:r>
      <w:r>
        <w:rPr>
          <w:rFonts w:ascii="Arial" w:hAnsi="Arial" w:eastAsia="Malgun Gothic"/>
          <w:sz w:val="18"/>
        </w:rPr>
        <w:t>명령법(imperativo afirmativo).</w:t>
      </w:r>
    </w:p>
    <w:p>
      <w:pPr>
        <w:spacing w:after="20" w:before="100"/>
      </w:pPr>
      <w:r>
        <w:rPr>
          <w:rFonts w:ascii="Arial" w:hAnsi="Arial" w:eastAsia="Malgun Gothic"/>
          <w:b/>
          <w:sz w:val="20"/>
        </w:rPr>
        <w:t xml:space="preserve">29. </w:t>
      </w:r>
      <w:r>
        <w:rPr>
          <w:rFonts w:ascii="Arial" w:hAnsi="Arial" w:eastAsia="Malgun Gothic"/>
          <w:b/>
          <w:color w:val="7F6000"/>
          <w:sz w:val="20"/>
        </w:rPr>
        <w:t>DIGO</w:t>
      </w:r>
      <w:r>
        <w:rPr>
          <w:rFonts w:ascii="Arial" w:hAnsi="Arial" w:eastAsia="Malgun Gothic"/>
          <w:sz w:val="20"/>
        </w:rPr>
        <w:t xml:space="preserve">  ""Agência Nacional de Minerais Críticos. Parecer técnico número doze. Versão preliminar.""</w:t>
      </w:r>
    </w:p>
    <w:p>
      <w:pPr>
        <w:spacing w:after="0" w:before="0"/>
        <w:ind w:left="283"/>
      </w:pPr>
      <w:r>
        <w:rPr>
          <w:rFonts w:ascii="Arial" w:hAnsi="Arial" w:eastAsia="Malgun Gothic"/>
          <w:b/>
          <w:sz w:val="18"/>
        </w:rPr>
        <w:t xml:space="preserve">· 단어: </w:t>
      </w:r>
      <w:r>
        <w:rPr>
          <w:rFonts w:ascii="Arial" w:hAnsi="Arial" w:eastAsia="Malgun Gothic"/>
          <w:sz w:val="18"/>
        </w:rPr>
        <w:t>agência(기관, 청) · minerais críticos(핵심 광물; mineral의 복수 minerais) · parecer técnico(기술 의견서) · versão preliminar(예비본)</w:t>
      </w:r>
    </w:p>
    <w:p>
      <w:pPr>
        <w:spacing w:after="0" w:before="0"/>
        <w:ind w:left="283"/>
      </w:pPr>
      <w:r>
        <w:rPr>
          <w:rFonts w:ascii="Arial" w:hAnsi="Arial" w:eastAsia="Malgun Gothic"/>
          <w:b/>
          <w:sz w:val="18"/>
        </w:rPr>
        <w:t xml:space="preserve">· 문법: </w:t>
      </w:r>
      <w:r>
        <w:rPr>
          <w:rFonts w:ascii="Arial" w:hAnsi="Arial" w:eastAsia="Malgun Gothic"/>
          <w:sz w:val="18"/>
        </w:rPr>
        <w:t>공문서 머리말 — 명사구만 나열. -al → -ais 복수(mineral → minerais).</w:t>
      </w:r>
    </w:p>
    <w:p>
      <w:pPr>
        <w:spacing w:after="0" w:before="0"/>
        <w:ind w:left="283"/>
      </w:pPr>
      <w:r>
        <w:rPr>
          <w:rFonts w:ascii="Arial" w:hAnsi="Arial" w:eastAsia="Malgun Gothic"/>
          <w:b/>
          <w:sz w:val="18"/>
        </w:rPr>
        <w:t xml:space="preserve">· 시제: </w:t>
      </w:r>
      <w:r>
        <w:rPr>
          <w:rFonts w:ascii="Arial" w:hAnsi="Arial" w:eastAsia="Malgun Gothic"/>
          <w:sz w:val="18"/>
        </w:rPr>
        <w:t>해당 없음(문서 표제).</w:t>
      </w:r>
    </w:p>
    <w:p>
      <w:pPr>
        <w:spacing w:after="20" w:before="100"/>
      </w:pPr>
      <w:r>
        <w:rPr>
          <w:rFonts w:ascii="Arial" w:hAnsi="Arial" w:eastAsia="Malgun Gothic"/>
          <w:b/>
          <w:sz w:val="20"/>
        </w:rPr>
        <w:t xml:space="preserve">30. </w:t>
      </w:r>
      <w:r>
        <w:rPr>
          <w:rFonts w:ascii="Arial" w:hAnsi="Arial" w:eastAsia="Malgun Gothic"/>
          <w:b/>
          <w:color w:val="7F6000"/>
          <w:sz w:val="20"/>
        </w:rPr>
        <w:t>DIGO</w:t>
      </w:r>
      <w:r>
        <w:rPr>
          <w:rFonts w:ascii="Arial" w:hAnsi="Arial" w:eastAsia="Malgun Gothic"/>
          <w:sz w:val="20"/>
        </w:rPr>
        <w:t xml:space="preserve">  ""Assunto: lavra de pesquisa de lítio na Terra Indígena Ararirá e entorno.""</w:t>
      </w:r>
    </w:p>
    <w:p>
      <w:pPr>
        <w:spacing w:after="0" w:before="0"/>
        <w:ind w:left="283"/>
      </w:pPr>
      <w:r>
        <w:rPr>
          <w:rFonts w:ascii="Arial" w:hAnsi="Arial" w:eastAsia="Malgun Gothic"/>
          <w:b/>
          <w:sz w:val="18"/>
        </w:rPr>
        <w:t xml:space="preserve">· 단어: </w:t>
      </w:r>
      <w:r>
        <w:rPr>
          <w:rFonts w:ascii="Arial" w:hAnsi="Arial" w:eastAsia="Malgun Gothic"/>
          <w:sz w:val="18"/>
        </w:rPr>
        <w:t>assunto(사안, 제목) · lavra de pesquisa(연구 채굴, 광업 법률 용어) · lítio(리튬) · Terra Indígena(원주민 보호구역) · entorno(인근 지역)</w:t>
      </w:r>
    </w:p>
    <w:p>
      <w:pPr>
        <w:spacing w:after="0" w:before="0"/>
        <w:ind w:left="283"/>
      </w:pPr>
      <w:r>
        <w:rPr>
          <w:rFonts w:ascii="Arial" w:hAnsi="Arial" w:eastAsia="Malgun Gothic"/>
          <w:b/>
          <w:sz w:val="18"/>
        </w:rPr>
        <w:t xml:space="preserve">· 문법: </w:t>
      </w:r>
      <w:r>
        <w:rPr>
          <w:rFonts w:ascii="Arial" w:hAnsi="Arial" w:eastAsia="Malgun Gothic"/>
          <w:sz w:val="18"/>
        </w:rPr>
        <w:t>명사구 표제. na = em + a.</w:t>
      </w:r>
    </w:p>
    <w:p>
      <w:pPr>
        <w:spacing w:after="0" w:before="0"/>
        <w:ind w:left="283"/>
      </w:pPr>
      <w:r>
        <w:rPr>
          <w:rFonts w:ascii="Arial" w:hAnsi="Arial" w:eastAsia="Malgun Gothic"/>
          <w:b/>
          <w:sz w:val="18"/>
        </w:rPr>
        <w:t xml:space="preserve">· 시제: </w:t>
      </w:r>
      <w:r>
        <w:rPr>
          <w:rFonts w:ascii="Arial" w:hAnsi="Arial" w:eastAsia="Malgun Gothic"/>
          <w:sz w:val="18"/>
        </w:rPr>
        <w:t>해당 없음(문서 표제).</w:t>
      </w:r>
    </w:p>
    <w:p>
      <w:pPr>
        <w:spacing w:after="0" w:before="0"/>
        <w:ind w:left="283"/>
      </w:pPr>
      <w:r>
        <w:rPr>
          <w:rFonts w:ascii="Arial" w:hAnsi="Arial" w:eastAsia="Malgun Gothic"/>
          <w:b/>
          <w:sz w:val="18"/>
        </w:rPr>
        <w:t xml:space="preserve">· 표현: </w:t>
      </w:r>
      <w:r>
        <w:rPr>
          <w:rFonts w:ascii="Arial" w:hAnsi="Arial" w:eastAsia="Malgun Gothic"/>
          <w:sz w:val="18"/>
        </w:rPr>
        <w:t>lavra는 광업법상 '채굴'을 뜻하는 전문어.</w:t>
      </w:r>
    </w:p>
    <w:p>
      <w:pPr>
        <w:spacing w:after="20" w:before="100"/>
      </w:pPr>
      <w:r>
        <w:rPr>
          <w:rFonts w:ascii="Arial" w:hAnsi="Arial" w:eastAsia="Malgun Gothic"/>
          <w:b/>
          <w:sz w:val="20"/>
        </w:rPr>
        <w:t xml:space="preserve">31. </w:t>
      </w:r>
      <w:r>
        <w:rPr>
          <w:rFonts w:ascii="Arial" w:hAnsi="Arial" w:eastAsia="Malgun Gothic"/>
          <w:b/>
          <w:color w:val="7F6000"/>
          <w:sz w:val="20"/>
        </w:rPr>
        <w:t>ANA CLARA</w:t>
      </w:r>
      <w:r>
        <w:rPr>
          <w:rFonts w:ascii="Arial" w:hAnsi="Arial" w:eastAsia="Malgun Gothic"/>
          <w:sz w:val="20"/>
        </w:rPr>
        <w:t xml:space="preserve">  "Ararirá. A terra do Waiuru. Dos homens de colete e GPS."</w:t>
      </w:r>
    </w:p>
    <w:p>
      <w:pPr>
        <w:spacing w:after="0" w:before="0"/>
        <w:ind w:left="283"/>
      </w:pPr>
      <w:r>
        <w:rPr>
          <w:rFonts w:ascii="Arial" w:hAnsi="Arial" w:eastAsia="Malgun Gothic"/>
          <w:b/>
          <w:sz w:val="18"/>
        </w:rPr>
        <w:t xml:space="preserve">· 단어: </w:t>
      </w:r>
      <w:r>
        <w:rPr>
          <w:rFonts w:ascii="Arial" w:hAnsi="Arial" w:eastAsia="Malgun Gothic"/>
          <w:sz w:val="18"/>
        </w:rPr>
        <w:t>terra(땅) · colete(조끼)</w:t>
      </w:r>
    </w:p>
    <w:p>
      <w:pPr>
        <w:spacing w:after="0" w:before="0"/>
        <w:ind w:left="283"/>
      </w:pPr>
      <w:r>
        <w:rPr>
          <w:rFonts w:ascii="Arial" w:hAnsi="Arial" w:eastAsia="Malgun Gothic"/>
          <w:b/>
          <w:sz w:val="18"/>
        </w:rPr>
        <w:t xml:space="preserve">· 문법: </w:t>
      </w:r>
      <w:r>
        <w:rPr>
          <w:rFonts w:ascii="Arial" w:hAnsi="Arial" w:eastAsia="Malgun Gothic"/>
          <w:sz w:val="18"/>
        </w:rPr>
        <w:t>"Dos homens…" = "(A terra) dos homens…" — 앞 명사를 생략하고 de + 관사만 반복한 병렬.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앞 화(조끼 입은 조사단) 회상.</w:t>
      </w:r>
    </w:p>
    <w:p>
      <w:pPr>
        <w:spacing w:after="20" w:before="100"/>
      </w:pPr>
      <w:r>
        <w:rPr>
          <w:rFonts w:ascii="Arial" w:hAnsi="Arial" w:eastAsia="Malgun Gothic"/>
          <w:b/>
          <w:sz w:val="20"/>
        </w:rPr>
        <w:t xml:space="preserve">32. </w:t>
      </w:r>
      <w:r>
        <w:rPr>
          <w:rFonts w:ascii="Arial" w:hAnsi="Arial" w:eastAsia="Malgun Gothic"/>
          <w:b/>
          <w:color w:val="7F6000"/>
          <w:sz w:val="20"/>
        </w:rPr>
        <w:t>TIAGO</w:t>
      </w:r>
      <w:r>
        <w:rPr>
          <w:rFonts w:ascii="Arial" w:hAnsi="Arial" w:eastAsia="Malgun Gothic"/>
          <w:sz w:val="20"/>
        </w:rPr>
        <w:t xml:space="preserve">  "Vai pro final, Digo. A conclusão."</w:t>
      </w:r>
    </w:p>
    <w:p>
      <w:pPr>
        <w:spacing w:after="0" w:before="0"/>
        <w:ind w:left="283"/>
      </w:pPr>
      <w:r>
        <w:rPr>
          <w:rFonts w:ascii="Arial" w:hAnsi="Arial" w:eastAsia="Malgun Gothic"/>
          <w:b/>
          <w:sz w:val="18"/>
        </w:rPr>
        <w:t xml:space="preserve">· 단어: </w:t>
      </w:r>
      <w:r>
        <w:rPr>
          <w:rFonts w:ascii="Arial" w:hAnsi="Arial" w:eastAsia="Malgun Gothic"/>
          <w:sz w:val="18"/>
        </w:rPr>
        <w:t>final(끝부분) · conclusão(결론)</w:t>
      </w:r>
    </w:p>
    <w:p>
      <w:pPr>
        <w:spacing w:after="0" w:before="0"/>
        <w:ind w:left="283"/>
      </w:pPr>
      <w:r>
        <w:rPr>
          <w:rFonts w:ascii="Arial" w:hAnsi="Arial" w:eastAsia="Malgun Gothic"/>
          <w:b/>
          <w:sz w:val="18"/>
        </w:rPr>
        <w:t xml:space="preserve">· 문법: </w:t>
      </w:r>
      <w:r>
        <w:rPr>
          <w:rFonts w:ascii="Arial" w:hAnsi="Arial" w:eastAsia="Malgun Gothic"/>
          <w:sz w:val="18"/>
        </w:rPr>
        <w:t>"Vai pro final" — ir + para + o 장소. 구어 명령.</w:t>
      </w:r>
    </w:p>
    <w:p>
      <w:pPr>
        <w:spacing w:after="0" w:before="0"/>
        <w:ind w:left="283"/>
      </w:pPr>
      <w:r>
        <w:rPr>
          <w:rFonts w:ascii="Arial" w:hAnsi="Arial" w:eastAsia="Malgun Gothic"/>
          <w:b/>
          <w:sz w:val="18"/>
        </w:rPr>
        <w:t xml:space="preserve">· 시제: </w:t>
      </w:r>
      <w:r>
        <w:rPr>
          <w:rFonts w:ascii="Arial" w:hAnsi="Arial" w:eastAsia="Malgun Gothic"/>
          <w:sz w:val="18"/>
        </w:rPr>
        <w:t>명령법(vai).</w:t>
      </w:r>
    </w:p>
    <w:p>
      <w:pPr>
        <w:spacing w:after="20" w:before="100"/>
      </w:pPr>
      <w:r>
        <w:rPr>
          <w:rFonts w:ascii="Arial" w:hAnsi="Arial" w:eastAsia="Malgun Gothic"/>
          <w:b/>
          <w:sz w:val="20"/>
        </w:rPr>
        <w:t xml:space="preserve">33. </w:t>
      </w:r>
      <w:r>
        <w:rPr>
          <w:rFonts w:ascii="Arial" w:hAnsi="Arial" w:eastAsia="Malgun Gothic"/>
          <w:b/>
          <w:color w:val="7F6000"/>
          <w:sz w:val="20"/>
        </w:rPr>
        <w:t>DIGO</w:t>
      </w:r>
      <w:r>
        <w:rPr>
          <w:rFonts w:ascii="Arial" w:hAnsi="Arial" w:eastAsia="Malgun Gothic"/>
          <w:sz w:val="20"/>
        </w:rPr>
        <w:t xml:space="preserve">  ""Conclusão: risco ambiental alto para os aquíferos e as comunidades. Recomenda-se a não aprovação. Autora: Profa. Dra. Lúcia Amaral, UnB.""</w:t>
      </w:r>
    </w:p>
    <w:p>
      <w:pPr>
        <w:spacing w:after="0" w:before="0"/>
        <w:ind w:left="283"/>
      </w:pPr>
      <w:r>
        <w:rPr>
          <w:rFonts w:ascii="Arial" w:hAnsi="Arial" w:eastAsia="Malgun Gothic"/>
          <w:b/>
          <w:sz w:val="18"/>
        </w:rPr>
        <w:t xml:space="preserve">· 단어: </w:t>
      </w:r>
      <w:r>
        <w:rPr>
          <w:rFonts w:ascii="Arial" w:hAnsi="Arial" w:eastAsia="Malgun Gothic"/>
          <w:sz w:val="18"/>
        </w:rPr>
        <w:t>risco ambiental(환경 위험) · aquífero(대수층) · comunidade(공동체) · recomendar(권고하다) · não aprovação(불승인) · Profa. Dra.(Professora Doutora 약어)</w:t>
      </w:r>
    </w:p>
    <w:p>
      <w:pPr>
        <w:spacing w:after="0" w:before="0"/>
        <w:ind w:left="283"/>
      </w:pPr>
      <w:r>
        <w:rPr>
          <w:rFonts w:ascii="Arial" w:hAnsi="Arial" w:eastAsia="Malgun Gothic"/>
          <w:b/>
          <w:sz w:val="18"/>
        </w:rPr>
        <w:t xml:space="preserve">· 문법: </w:t>
      </w:r>
      <w:r>
        <w:rPr>
          <w:rFonts w:ascii="Arial" w:hAnsi="Arial" w:eastAsia="Malgun Gothic"/>
          <w:sz w:val="18"/>
        </w:rPr>
        <w:t>"Recomenda-se a não aprovação" — se 수동(voz passiva sintética): 행위자 없이 '~가 권고된다'. 동사가 문두라 대명사 se가 뒤에 붙음(ênclise, 공문서 문체). "a não aprovação" — não가 명사를 부정하는 명사화된 부정.</w:t>
      </w:r>
    </w:p>
    <w:p>
      <w:pPr>
        <w:spacing w:after="0" w:before="0"/>
        <w:ind w:left="283"/>
      </w:pPr>
      <w:r>
        <w:rPr>
          <w:rFonts w:ascii="Arial" w:hAnsi="Arial" w:eastAsia="Malgun Gothic"/>
          <w:b/>
          <w:sz w:val="18"/>
        </w:rPr>
        <w:t xml:space="preserve">· 시제: </w:t>
      </w:r>
      <w:r>
        <w:rPr>
          <w:rFonts w:ascii="Arial" w:hAnsi="Arial" w:eastAsia="Malgun Gothic"/>
          <w:sz w:val="18"/>
        </w:rPr>
        <w:t>현재직설법(recomenda-se) — 문서의 공식 권고.</w:t>
      </w:r>
    </w:p>
    <w:p>
      <w:pPr>
        <w:spacing w:after="0" w:before="0"/>
        <w:ind w:left="283"/>
      </w:pPr>
      <w:r>
        <w:rPr>
          <w:rFonts w:ascii="Arial" w:hAnsi="Arial" w:eastAsia="Malgun Gothic"/>
          <w:b/>
          <w:sz w:val="18"/>
        </w:rPr>
        <w:t xml:space="preserve">· 표현: </w:t>
      </w:r>
      <w:r>
        <w:rPr>
          <w:rFonts w:ascii="Arial" w:hAnsi="Arial" w:eastAsia="Malgun Gothic"/>
          <w:sz w:val="18"/>
        </w:rPr>
        <w:t>공문서식 비인칭 표현 — 주어를 드러내지 않는 문체(→ 75번 수동태 논의).</w:t>
      </w:r>
    </w:p>
    <w:p>
      <w:pPr>
        <w:spacing w:after="20" w:before="100"/>
      </w:pPr>
      <w:r>
        <w:rPr>
          <w:rFonts w:ascii="Arial" w:hAnsi="Arial" w:eastAsia="Malgun Gothic"/>
          <w:b/>
          <w:sz w:val="20"/>
        </w:rPr>
        <w:t xml:space="preserve">34. </w:t>
      </w:r>
      <w:r>
        <w:rPr>
          <w:rFonts w:ascii="Arial" w:hAnsi="Arial" w:eastAsia="Malgun Gothic"/>
          <w:b/>
          <w:color w:val="7F6000"/>
          <w:sz w:val="20"/>
        </w:rPr>
        <w:t>HELENA</w:t>
      </w:r>
      <w:r>
        <w:rPr>
          <w:rFonts w:ascii="Arial" w:hAnsi="Arial" w:eastAsia="Malgun Gothic"/>
          <w:sz w:val="20"/>
        </w:rPr>
        <w:t xml:space="preserve">  "Não aprovação. Com todas as letras."</w:t>
      </w:r>
    </w:p>
    <w:p>
      <w:pPr>
        <w:spacing w:after="0" w:before="0"/>
        <w:ind w:left="283"/>
      </w:pPr>
      <w:r>
        <w:rPr>
          <w:rFonts w:ascii="Arial" w:hAnsi="Arial" w:eastAsia="Malgun Gothic"/>
          <w:b/>
          <w:sz w:val="18"/>
        </w:rPr>
        <w:t xml:space="preserve">· 단어: </w:t>
      </w:r>
      <w:r>
        <w:rPr>
          <w:rFonts w:ascii="Arial" w:hAnsi="Arial" w:eastAsia="Malgun Gothic"/>
          <w:sz w:val="18"/>
        </w:rPr>
        <w:t>com todas as letras(분명하게, 또박또박)</w:t>
      </w:r>
    </w:p>
    <w:p>
      <w:pPr>
        <w:spacing w:after="0" w:before="0"/>
        <w:ind w:left="283"/>
      </w:pPr>
      <w:r>
        <w:rPr>
          <w:rFonts w:ascii="Arial" w:hAnsi="Arial" w:eastAsia="Malgun Gothic"/>
          <w:b/>
          <w:sz w:val="18"/>
        </w:rPr>
        <w:t xml:space="preserve">· 문법: </w:t>
      </w:r>
      <w:r>
        <w:rPr>
          <w:rFonts w:ascii="Arial" w:hAnsi="Arial" w:eastAsia="Malgun Gothic"/>
          <w:sz w:val="18"/>
        </w:rPr>
        <w:t>명사구 반복 + 관용 부사구.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"com todas as letras" — '애매함 없이 명시적으로'라는 관용구.</w:t>
      </w:r>
    </w:p>
    <w:p>
      <w:pPr>
        <w:spacing w:after="20" w:before="100"/>
      </w:pPr>
      <w:r>
        <w:rPr>
          <w:rFonts w:ascii="Arial" w:hAnsi="Arial" w:eastAsia="Malgun Gothic"/>
          <w:b/>
          <w:sz w:val="20"/>
        </w:rPr>
        <w:t xml:space="preserve">35. </w:t>
      </w:r>
      <w:r>
        <w:rPr>
          <w:rFonts w:ascii="Arial" w:hAnsi="Arial" w:eastAsia="Malgun Gothic"/>
          <w:b/>
          <w:color w:val="7F6000"/>
          <w:sz w:val="20"/>
        </w:rPr>
        <w:t>MARCOS</w:t>
      </w:r>
      <w:r>
        <w:rPr>
          <w:rFonts w:ascii="Arial" w:hAnsi="Arial" w:eastAsia="Malgun Gothic"/>
          <w:sz w:val="20"/>
        </w:rPr>
        <w:t xml:space="preserve">  "E o que tá no site da agência? A versão final?"</w:t>
      </w:r>
    </w:p>
    <w:p>
      <w:pPr>
        <w:spacing w:after="0" w:before="0"/>
        <w:ind w:left="283"/>
      </w:pPr>
      <w:r>
        <w:rPr>
          <w:rFonts w:ascii="Arial" w:hAnsi="Arial" w:eastAsia="Malgun Gothic"/>
          <w:b/>
          <w:sz w:val="18"/>
        </w:rPr>
        <w:t xml:space="preserve">· 단어: </w:t>
      </w:r>
      <w:r>
        <w:rPr>
          <w:rFonts w:ascii="Arial" w:hAnsi="Arial" w:eastAsia="Malgun Gothic"/>
          <w:sz w:val="18"/>
        </w:rPr>
        <w:t>site(웹사이트) · versão final(최종본)</w:t>
      </w:r>
    </w:p>
    <w:p>
      <w:pPr>
        <w:spacing w:after="0" w:before="0"/>
        <w:ind w:left="283"/>
      </w:pPr>
      <w:r>
        <w:rPr>
          <w:rFonts w:ascii="Arial" w:hAnsi="Arial" w:eastAsia="Malgun Gothic"/>
          <w:b/>
          <w:sz w:val="18"/>
        </w:rPr>
        <w:t xml:space="preserve">· 문법: </w:t>
      </w:r>
      <w:r>
        <w:rPr>
          <w:rFonts w:ascii="Arial" w:hAnsi="Arial" w:eastAsia="Malgun Gothic"/>
          <w:sz w:val="18"/>
        </w:rPr>
        <w:t>"o que tá no site" — o que(~인 것) 의문. tá = está(위치).</w:t>
      </w:r>
    </w:p>
    <w:p>
      <w:pPr>
        <w:spacing w:after="0" w:before="0"/>
        <w:ind w:left="283"/>
      </w:pPr>
      <w:r>
        <w:rPr>
          <w:rFonts w:ascii="Arial" w:hAnsi="Arial" w:eastAsia="Malgun Gothic"/>
          <w:b/>
          <w:sz w:val="18"/>
        </w:rPr>
        <w:t xml:space="preserve">· 시제: </w:t>
      </w:r>
      <w:r>
        <w:rPr>
          <w:rFonts w:ascii="Arial" w:hAnsi="Arial" w:eastAsia="Malgun Gothic"/>
          <w:sz w:val="18"/>
        </w:rPr>
        <w:t>현재직설법(tá — 현재 게시 상태).</w:t>
      </w:r>
    </w:p>
    <w:p>
      <w:pPr>
        <w:spacing w:after="20" w:before="100"/>
      </w:pPr>
      <w:r>
        <w:rPr>
          <w:rFonts w:ascii="Arial" w:hAnsi="Arial" w:eastAsia="Malgun Gothic"/>
          <w:b/>
          <w:sz w:val="20"/>
        </w:rPr>
        <w:t xml:space="preserve">36. </w:t>
      </w:r>
      <w:r>
        <w:rPr>
          <w:rFonts w:ascii="Arial" w:hAnsi="Arial" w:eastAsia="Malgun Gothic"/>
          <w:b/>
          <w:color w:val="7F6000"/>
          <w:sz w:val="20"/>
        </w:rPr>
        <w:t>DIGO</w:t>
      </w:r>
      <w:r>
        <w:rPr>
          <w:rFonts w:ascii="Arial" w:hAnsi="Arial" w:eastAsia="Malgun Gothic"/>
          <w:sz w:val="20"/>
        </w:rPr>
        <w:t xml:space="preserve">  "Abrindo. Parecer número doze, versão final. Publicado ontem, às cinco da tarde."</w:t>
      </w:r>
    </w:p>
    <w:p>
      <w:pPr>
        <w:spacing w:after="0" w:before="0"/>
        <w:ind w:left="283"/>
      </w:pPr>
      <w:r>
        <w:rPr>
          <w:rFonts w:ascii="Arial" w:hAnsi="Arial" w:eastAsia="Malgun Gothic"/>
          <w:b/>
          <w:sz w:val="18"/>
        </w:rPr>
        <w:t xml:space="preserve">· 단어: </w:t>
      </w:r>
      <w:r>
        <w:rPr>
          <w:rFonts w:ascii="Arial" w:hAnsi="Arial" w:eastAsia="Malgun Gothic"/>
          <w:sz w:val="18"/>
        </w:rPr>
        <w:t>abrindo(여는 중, 동명사) · publicado(게시된, publicar의 과거분사) · da tarde(오후의)</w:t>
      </w:r>
    </w:p>
    <w:p>
      <w:pPr>
        <w:spacing w:after="0" w:before="0"/>
        <w:ind w:left="283"/>
      </w:pPr>
      <w:r>
        <w:rPr>
          <w:rFonts w:ascii="Arial" w:hAnsi="Arial" w:eastAsia="Malgun Gothic"/>
          <w:b/>
          <w:sz w:val="18"/>
        </w:rPr>
        <w:t xml:space="preserve">· 문법: </w:t>
      </w:r>
      <w:r>
        <w:rPr>
          <w:rFonts w:ascii="Arial" w:hAnsi="Arial" w:eastAsia="Malgun Gothic"/>
          <w:sz w:val="18"/>
        </w:rPr>
        <w:t>"Abrindo" — 동명사 단독으로 '(지금) 여는 중'(estou abrindo의 생략). "Publicado ontem" — 축약 수동태(Foi publicado의 생략), 행위자 없음.</w:t>
      </w:r>
    </w:p>
    <w:p>
      <w:pPr>
        <w:spacing w:after="0" w:before="0"/>
        <w:ind w:left="283"/>
      </w:pPr>
      <w:r>
        <w:rPr>
          <w:rFonts w:ascii="Arial" w:hAnsi="Arial" w:eastAsia="Malgun Gothic"/>
          <w:b/>
          <w:sz w:val="18"/>
        </w:rPr>
        <w:t xml:space="preserve">· 시제: </w:t>
      </w:r>
      <w:r>
        <w:rPr>
          <w:rFonts w:ascii="Arial" w:hAnsi="Arial" w:eastAsia="Malgun Gothic"/>
          <w:sz w:val="18"/>
        </w:rPr>
        <w:t>gerúndio(진행), 과거분사(수동 결과) — 행위자를 숨기는 수동(→ 이번 화 문법 1).</w:t>
      </w:r>
    </w:p>
    <w:p>
      <w:pPr>
        <w:spacing w:after="20" w:before="100"/>
      </w:pPr>
      <w:r>
        <w:rPr>
          <w:rFonts w:ascii="Arial" w:hAnsi="Arial" w:eastAsia="Malgun Gothic"/>
          <w:b/>
          <w:sz w:val="20"/>
        </w:rPr>
        <w:t xml:space="preserve">37. </w:t>
      </w:r>
      <w:r>
        <w:rPr>
          <w:rFonts w:ascii="Arial" w:hAnsi="Arial" w:eastAsia="Malgun Gothic"/>
          <w:b/>
          <w:color w:val="7F6000"/>
          <w:sz w:val="20"/>
        </w:rPr>
        <w:t>ANA CLARA</w:t>
      </w:r>
      <w:r>
        <w:rPr>
          <w:rFonts w:ascii="Arial" w:hAnsi="Arial" w:eastAsia="Malgun Gothic"/>
          <w:sz w:val="20"/>
        </w:rPr>
        <w:t xml:space="preserve">  "Duas horas antes da recepção. Que pontualidade."</w:t>
      </w:r>
    </w:p>
    <w:p>
      <w:pPr>
        <w:spacing w:after="0" w:before="0"/>
        <w:ind w:left="283"/>
      </w:pPr>
      <w:r>
        <w:rPr>
          <w:rFonts w:ascii="Arial" w:hAnsi="Arial" w:eastAsia="Malgun Gothic"/>
          <w:b/>
          <w:sz w:val="18"/>
        </w:rPr>
        <w:t xml:space="preserve">· 단어: </w:t>
      </w:r>
      <w:r>
        <w:rPr>
          <w:rFonts w:ascii="Arial" w:hAnsi="Arial" w:eastAsia="Malgun Gothic"/>
          <w:sz w:val="18"/>
        </w:rPr>
        <w:t>recepção(리셉션) · pontualidade(시간 엄수)</w:t>
      </w:r>
    </w:p>
    <w:p>
      <w:pPr>
        <w:spacing w:after="0" w:before="0"/>
        <w:ind w:left="283"/>
      </w:pPr>
      <w:r>
        <w:rPr>
          <w:rFonts w:ascii="Arial" w:hAnsi="Arial" w:eastAsia="Malgun Gothic"/>
          <w:b/>
          <w:sz w:val="18"/>
        </w:rPr>
        <w:t xml:space="preserve">· 문법: </w:t>
      </w:r>
      <w:r>
        <w:rPr>
          <w:rFonts w:ascii="Arial" w:hAnsi="Arial" w:eastAsia="Malgun Gothic"/>
          <w:sz w:val="18"/>
        </w:rPr>
        <w:t>"Que + 명사"로 감탄문.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반어(ironia) — 의도된 타이밍을 비꼼.</w:t>
      </w:r>
    </w:p>
    <w:p>
      <w:pPr>
        <w:spacing w:after="20" w:before="100"/>
      </w:pPr>
      <w:r>
        <w:rPr>
          <w:rFonts w:ascii="Arial" w:hAnsi="Arial" w:eastAsia="Malgun Gothic"/>
          <w:b/>
          <w:sz w:val="20"/>
        </w:rPr>
        <w:t xml:space="preserve">38. </w:t>
      </w:r>
      <w:r>
        <w:rPr>
          <w:rFonts w:ascii="Arial" w:hAnsi="Arial" w:eastAsia="Malgun Gothic"/>
          <w:b/>
          <w:color w:val="7F6000"/>
          <w:sz w:val="20"/>
        </w:rPr>
        <w:t>DIGO</w:t>
      </w:r>
      <w:r>
        <w:rPr>
          <w:rFonts w:ascii="Arial" w:hAnsi="Arial" w:eastAsia="Malgun Gothic"/>
          <w:sz w:val="20"/>
        </w:rPr>
        <w:t xml:space="preserve">  ""Conclusão: riscos gerenciáveis. Recomenda-se a aprovação, com medidas de compensação.""</w:t>
      </w:r>
    </w:p>
    <w:p>
      <w:pPr>
        <w:spacing w:after="0" w:before="0"/>
        <w:ind w:left="283"/>
      </w:pPr>
      <w:r>
        <w:rPr>
          <w:rFonts w:ascii="Arial" w:hAnsi="Arial" w:eastAsia="Malgun Gothic"/>
          <w:b/>
          <w:sz w:val="18"/>
        </w:rPr>
        <w:t xml:space="preserve">· 단어: </w:t>
      </w:r>
      <w:r>
        <w:rPr>
          <w:rFonts w:ascii="Arial" w:hAnsi="Arial" w:eastAsia="Malgun Gothic"/>
          <w:sz w:val="18"/>
        </w:rPr>
        <w:t>gerenciável(관리 가능한, 복수 gerenciáveis) · medidas de compensação(보상 조치)</w:t>
      </w:r>
    </w:p>
    <w:p>
      <w:pPr>
        <w:spacing w:after="0" w:before="0"/>
        <w:ind w:left="283"/>
      </w:pPr>
      <w:r>
        <w:rPr>
          <w:rFonts w:ascii="Arial" w:hAnsi="Arial" w:eastAsia="Malgun Gothic"/>
          <w:b/>
          <w:sz w:val="18"/>
        </w:rPr>
        <w:t xml:space="preserve">· 문법: </w:t>
      </w:r>
      <w:r>
        <w:rPr>
          <w:rFonts w:ascii="Arial" w:hAnsi="Arial" w:eastAsia="Malgun Gothic"/>
          <w:sz w:val="18"/>
        </w:rPr>
        <w:t>-vel 형용사의 복수 -veis. se 수동(→ 33번 참고).</w:t>
      </w:r>
    </w:p>
    <w:p>
      <w:pPr>
        <w:spacing w:after="0" w:before="0"/>
        <w:ind w:left="283"/>
      </w:pPr>
      <w:r>
        <w:rPr>
          <w:rFonts w:ascii="Arial" w:hAnsi="Arial" w:eastAsia="Malgun Gothic"/>
          <w:b/>
          <w:sz w:val="18"/>
        </w:rPr>
        <w:t xml:space="preserve">· 시제: </w:t>
      </w:r>
      <w:r>
        <w:rPr>
          <w:rFonts w:ascii="Arial" w:hAnsi="Arial" w:eastAsia="Malgun Gothic"/>
          <w:sz w:val="18"/>
        </w:rPr>
        <w:t>현재직설법(recomenda-se).</w:t>
      </w:r>
    </w:p>
    <w:p>
      <w:pPr>
        <w:spacing w:after="20" w:before="100"/>
      </w:pPr>
      <w:r>
        <w:rPr>
          <w:rFonts w:ascii="Arial" w:hAnsi="Arial" w:eastAsia="Malgun Gothic"/>
          <w:b/>
          <w:sz w:val="20"/>
        </w:rPr>
        <w:t xml:space="preserve">39. </w:t>
      </w:r>
      <w:r>
        <w:rPr>
          <w:rFonts w:ascii="Arial" w:hAnsi="Arial" w:eastAsia="Malgun Gothic"/>
          <w:b/>
          <w:color w:val="7F6000"/>
          <w:sz w:val="20"/>
        </w:rPr>
        <w:t>WESLEY</w:t>
      </w:r>
      <w:r>
        <w:rPr>
          <w:rFonts w:ascii="Arial" w:hAnsi="Arial" w:eastAsia="Malgun Gothic"/>
          <w:sz w:val="20"/>
        </w:rPr>
        <w:t xml:space="preserve">  "Mesmo número. Conclusão contrária."</w:t>
      </w:r>
    </w:p>
    <w:p>
      <w:pPr>
        <w:spacing w:after="0" w:before="0"/>
        <w:ind w:left="283"/>
      </w:pPr>
      <w:r>
        <w:rPr>
          <w:rFonts w:ascii="Arial" w:hAnsi="Arial" w:eastAsia="Malgun Gothic"/>
          <w:b/>
          <w:sz w:val="18"/>
        </w:rPr>
        <w:t xml:space="preserve">· 단어: </w:t>
      </w:r>
      <w:r>
        <w:rPr>
          <w:rFonts w:ascii="Arial" w:hAnsi="Arial" w:eastAsia="Malgun Gothic"/>
          <w:sz w:val="18"/>
        </w:rPr>
        <w:t>mesmo(같은, 명사 앞 형용사) · contrário(반대의)</w:t>
      </w:r>
    </w:p>
    <w:p>
      <w:pPr>
        <w:spacing w:after="0" w:before="0"/>
        <w:ind w:left="283"/>
      </w:pPr>
      <w:r>
        <w:rPr>
          <w:rFonts w:ascii="Arial" w:hAnsi="Arial" w:eastAsia="Malgun Gothic"/>
          <w:b/>
          <w:sz w:val="18"/>
        </w:rPr>
        <w:t xml:space="preserve">· 문법: </w:t>
      </w:r>
      <w:r>
        <w:rPr>
          <w:rFonts w:ascii="Arial" w:hAnsi="Arial" w:eastAsia="Malgun Gothic"/>
          <w:sz w:val="18"/>
        </w:rPr>
        <w:t>대구를 이룬 명사구 두 개 — 형용사 위치 대비(mesmo는 앞, contrária는 뒤).</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40. </w:t>
      </w:r>
      <w:r>
        <w:rPr>
          <w:rFonts w:ascii="Arial" w:hAnsi="Arial" w:eastAsia="Malgun Gothic"/>
          <w:b/>
          <w:color w:val="7F6000"/>
          <w:sz w:val="20"/>
        </w:rPr>
        <w:t>DIGO</w:t>
      </w:r>
      <w:r>
        <w:rPr>
          <w:rFonts w:ascii="Arial" w:hAnsi="Arial" w:eastAsia="Malgun Gothic"/>
          <w:sz w:val="20"/>
        </w:rPr>
        <w:t xml:space="preserve">  "E o resto é quase igual. Mesmas tabelas, mesmos mapas, até as mesmas vírgulas."</w:t>
      </w:r>
    </w:p>
    <w:p>
      <w:pPr>
        <w:spacing w:after="0" w:before="0"/>
        <w:ind w:left="283"/>
      </w:pPr>
      <w:r>
        <w:rPr>
          <w:rFonts w:ascii="Arial" w:hAnsi="Arial" w:eastAsia="Malgun Gothic"/>
          <w:b/>
          <w:sz w:val="18"/>
        </w:rPr>
        <w:t xml:space="preserve">· 단어: </w:t>
      </w:r>
      <w:r>
        <w:rPr>
          <w:rFonts w:ascii="Arial" w:hAnsi="Arial" w:eastAsia="Malgun Gothic"/>
          <w:sz w:val="18"/>
        </w:rPr>
        <w:t>resto(나머지) · igual(같은) · tabela(표) · mapa(지도, 남성명사) · vírgula(쉼표) · até(~까지도)</w:t>
      </w:r>
    </w:p>
    <w:p>
      <w:pPr>
        <w:spacing w:after="0" w:before="0"/>
        <w:ind w:left="283"/>
      </w:pPr>
      <w:r>
        <w:rPr>
          <w:rFonts w:ascii="Arial" w:hAnsi="Arial" w:eastAsia="Malgun Gothic"/>
          <w:b/>
          <w:sz w:val="18"/>
        </w:rPr>
        <w:t xml:space="preserve">· 문법: </w:t>
      </w:r>
      <w:r>
        <w:rPr>
          <w:rFonts w:ascii="Arial" w:hAnsi="Arial" w:eastAsia="Malgun Gothic"/>
          <w:sz w:val="18"/>
        </w:rPr>
        <w:t>mesmo의 성·수 일치(mesmas tabelas / mesmos mapas). até는 '심지어'의 첨가 부사.</w:t>
      </w:r>
    </w:p>
    <w:p>
      <w:pPr>
        <w:spacing w:after="0" w:before="0"/>
        <w:ind w:left="283"/>
      </w:pPr>
      <w:r>
        <w:rPr>
          <w:rFonts w:ascii="Arial" w:hAnsi="Arial" w:eastAsia="Malgun Gothic"/>
          <w:b/>
          <w:sz w:val="18"/>
        </w:rPr>
        <w:t xml:space="preserve">· 시제: </w:t>
      </w:r>
      <w:r>
        <w:rPr>
          <w:rFonts w:ascii="Arial" w:hAnsi="Arial" w:eastAsia="Malgun Gothic"/>
          <w:sz w:val="18"/>
        </w:rPr>
        <w:t>현재직설법(é).</w:t>
      </w:r>
    </w:p>
    <w:p>
      <w:pPr>
        <w:spacing w:after="0" w:before="0"/>
        <w:ind w:left="283"/>
      </w:pPr>
      <w:r>
        <w:rPr>
          <w:rFonts w:ascii="Arial" w:hAnsi="Arial" w:eastAsia="Malgun Gothic"/>
          <w:b/>
          <w:sz w:val="18"/>
        </w:rPr>
        <w:t xml:space="preserve">· 표현: </w:t>
      </w:r>
      <w:r>
        <w:rPr>
          <w:rFonts w:ascii="Arial" w:hAnsi="Arial" w:eastAsia="Malgun Gothic"/>
          <w:sz w:val="18"/>
        </w:rPr>
        <w:t>mapa는 -a로 끝나지만 남성(o mapa).</w:t>
      </w:r>
    </w:p>
    <w:p>
      <w:pPr>
        <w:spacing w:after="20" w:before="100"/>
      </w:pPr>
      <w:r>
        <w:rPr>
          <w:rFonts w:ascii="Arial" w:hAnsi="Arial" w:eastAsia="Malgun Gothic"/>
          <w:b/>
          <w:sz w:val="20"/>
        </w:rPr>
        <w:t xml:space="preserve">41. </w:t>
      </w:r>
      <w:r>
        <w:rPr>
          <w:rFonts w:ascii="Arial" w:hAnsi="Arial" w:eastAsia="Malgun Gothic"/>
          <w:b/>
          <w:color w:val="7F6000"/>
          <w:sz w:val="20"/>
        </w:rPr>
        <w:t>DIGO</w:t>
      </w:r>
      <w:r>
        <w:rPr>
          <w:rFonts w:ascii="Arial" w:hAnsi="Arial" w:eastAsia="Malgun Gothic"/>
          <w:sz w:val="20"/>
        </w:rPr>
        <w:t xml:space="preserve">  "Só mudaram três parágrafos. Justamente os três que falam de água."</w:t>
      </w:r>
    </w:p>
    <w:p>
      <w:pPr>
        <w:spacing w:after="0" w:before="0"/>
        <w:ind w:left="283"/>
      </w:pPr>
      <w:r>
        <w:rPr>
          <w:rFonts w:ascii="Arial" w:hAnsi="Arial" w:eastAsia="Malgun Gothic"/>
          <w:b/>
          <w:sz w:val="18"/>
        </w:rPr>
        <w:t xml:space="preserve">· 단어: </w:t>
      </w:r>
      <w:r>
        <w:rPr>
          <w:rFonts w:ascii="Arial" w:hAnsi="Arial" w:eastAsia="Malgun Gothic"/>
          <w:sz w:val="18"/>
        </w:rPr>
        <w:t>mudar(바뀌다) · parágrafo(문단) · justamente(하필, 바로)</w:t>
      </w:r>
    </w:p>
    <w:p>
      <w:pPr>
        <w:spacing w:after="0" w:before="0"/>
        <w:ind w:left="283"/>
      </w:pPr>
      <w:r>
        <w:rPr>
          <w:rFonts w:ascii="Arial" w:hAnsi="Arial" w:eastAsia="Malgun Gothic"/>
          <w:b/>
          <w:sz w:val="18"/>
        </w:rPr>
        <w:t xml:space="preserve">· 문법: </w:t>
      </w:r>
      <w:r>
        <w:rPr>
          <w:rFonts w:ascii="Arial" w:hAnsi="Arial" w:eastAsia="Malgun Gothic"/>
          <w:sz w:val="18"/>
        </w:rPr>
        <w:t>"Só mudaram três parágrafos" — 자동사 mudar의 주어(três parágrafos)가 동사 뒤(VS 어순, 비대격 동사의 자연스러운 후치). 관계절 "que falam de água".</w:t>
      </w:r>
    </w:p>
    <w:p>
      <w:pPr>
        <w:spacing w:after="0" w:before="0"/>
        <w:ind w:left="283"/>
      </w:pPr>
      <w:r>
        <w:rPr>
          <w:rFonts w:ascii="Arial" w:hAnsi="Arial" w:eastAsia="Malgun Gothic"/>
          <w:b/>
          <w:sz w:val="18"/>
        </w:rPr>
        <w:t xml:space="preserve">· 시제: </w:t>
      </w:r>
      <w:r>
        <w:rPr>
          <w:rFonts w:ascii="Arial" w:hAnsi="Arial" w:eastAsia="Malgun Gothic"/>
          <w:sz w:val="18"/>
        </w:rPr>
        <w:t>pretérito perfeito(mudaram — 완결된 변경), 현재직설법(falam — 문서 내용).</w:t>
      </w:r>
    </w:p>
    <w:p>
      <w:pPr>
        <w:spacing w:after="20" w:before="100"/>
      </w:pPr>
      <w:r>
        <w:rPr>
          <w:rFonts w:ascii="Arial" w:hAnsi="Arial" w:eastAsia="Malgun Gothic"/>
          <w:b/>
          <w:sz w:val="20"/>
        </w:rPr>
        <w:t xml:space="preserve">42. </w:t>
      </w:r>
      <w:r>
        <w:rPr>
          <w:rFonts w:ascii="Arial" w:hAnsi="Arial" w:eastAsia="Malgun Gothic"/>
          <w:b/>
          <w:color w:val="7F6000"/>
          <w:sz w:val="20"/>
        </w:rPr>
        <w:t>TIAGO</w:t>
      </w:r>
      <w:r>
        <w:rPr>
          <w:rFonts w:ascii="Arial" w:hAnsi="Arial" w:eastAsia="Malgun Gothic"/>
          <w:sz w:val="20"/>
        </w:rPr>
        <w:t xml:space="preserve">  "Três parágrafos. Quem paga a conta de três parágrafos?"</w:t>
      </w:r>
    </w:p>
    <w:p>
      <w:pPr>
        <w:spacing w:after="0" w:before="0"/>
        <w:ind w:left="283"/>
      </w:pPr>
      <w:r>
        <w:rPr>
          <w:rFonts w:ascii="Arial" w:hAnsi="Arial" w:eastAsia="Malgun Gothic"/>
          <w:b/>
          <w:sz w:val="18"/>
        </w:rPr>
        <w:t xml:space="preserve">· 단어: </w:t>
      </w:r>
      <w:r>
        <w:rPr>
          <w:rFonts w:ascii="Arial" w:hAnsi="Arial" w:eastAsia="Malgun Gothic"/>
          <w:sz w:val="18"/>
        </w:rPr>
        <w:t>pagar a conta(계산하다, 비용을 대다)</w:t>
      </w:r>
    </w:p>
    <w:p>
      <w:pPr>
        <w:spacing w:after="0" w:before="0"/>
        <w:ind w:left="283"/>
      </w:pPr>
      <w:r>
        <w:rPr>
          <w:rFonts w:ascii="Arial" w:hAnsi="Arial" w:eastAsia="Malgun Gothic"/>
          <w:b/>
          <w:sz w:val="18"/>
        </w:rPr>
        <w:t xml:space="preserve">· 문법: </w:t>
      </w:r>
      <w:r>
        <w:rPr>
          <w:rFonts w:ascii="Arial" w:hAnsi="Arial" w:eastAsia="Malgun Gothic"/>
          <w:sz w:val="18"/>
        </w:rPr>
        <w:t>수사의문문.</w:t>
      </w:r>
    </w:p>
    <w:p>
      <w:pPr>
        <w:spacing w:after="0" w:before="0"/>
        <w:ind w:left="283"/>
      </w:pPr>
      <w:r>
        <w:rPr>
          <w:rFonts w:ascii="Arial" w:hAnsi="Arial" w:eastAsia="Malgun Gothic"/>
          <w:b/>
          <w:sz w:val="18"/>
        </w:rPr>
        <w:t xml:space="preserve">· 시제: </w:t>
      </w:r>
      <w:r>
        <w:rPr>
          <w:rFonts w:ascii="Arial" w:hAnsi="Arial" w:eastAsia="Malgun Gothic"/>
          <w:sz w:val="18"/>
        </w:rPr>
        <w:t>현재직설법(paga) — 일반화된 질문 형태(과거 일을 현재형으로 묻는 수사적 효과).</w:t>
      </w:r>
    </w:p>
    <w:p>
      <w:pPr>
        <w:spacing w:after="0" w:before="0"/>
        <w:ind w:left="283"/>
      </w:pPr>
      <w:r>
        <w:rPr>
          <w:rFonts w:ascii="Arial" w:hAnsi="Arial" w:eastAsia="Malgun Gothic"/>
          <w:b/>
          <w:sz w:val="18"/>
        </w:rPr>
        <w:t xml:space="preserve">· 표현: </w:t>
      </w:r>
      <w:r>
        <w:rPr>
          <w:rFonts w:ascii="Arial" w:hAnsi="Arial" w:eastAsia="Malgun Gothic"/>
          <w:sz w:val="18"/>
        </w:rPr>
        <w:t>치아구의 말버릇 "Quem paga a conta?"(→ 5화에서 금지당했던 질문).</w:t>
      </w:r>
    </w:p>
    <w:p>
      <w:pPr>
        <w:spacing w:after="20" w:before="100"/>
      </w:pPr>
      <w:r>
        <w:rPr>
          <w:rFonts w:ascii="Arial" w:hAnsi="Arial" w:eastAsia="Malgun Gothic"/>
          <w:b/>
          <w:sz w:val="20"/>
        </w:rPr>
        <w:t xml:space="preserve">43. </w:t>
      </w:r>
      <w:r>
        <w:rPr>
          <w:rFonts w:ascii="Arial" w:hAnsi="Arial" w:eastAsia="Malgun Gothic"/>
          <w:b/>
          <w:color w:val="7F6000"/>
          <w:sz w:val="20"/>
        </w:rPr>
        <w:t>BEATRIZ</w:t>
      </w:r>
      <w:r>
        <w:rPr>
          <w:rFonts w:ascii="Arial" w:hAnsi="Arial" w:eastAsia="Malgun Gothic"/>
          <w:sz w:val="20"/>
        </w:rPr>
        <w:t xml:space="preserve">  "Calma. Duas versões de um parecer não são crime. Rascunho muda."</w:t>
      </w:r>
    </w:p>
    <w:p>
      <w:pPr>
        <w:spacing w:after="0" w:before="0"/>
        <w:ind w:left="283"/>
      </w:pPr>
      <w:r>
        <w:rPr>
          <w:rFonts w:ascii="Arial" w:hAnsi="Arial" w:eastAsia="Malgun Gothic"/>
          <w:b/>
          <w:sz w:val="18"/>
        </w:rPr>
        <w:t xml:space="preserve">· 단어: </w:t>
      </w:r>
      <w:r>
        <w:rPr>
          <w:rFonts w:ascii="Arial" w:hAnsi="Arial" w:eastAsia="Malgun Gothic"/>
          <w:sz w:val="18"/>
        </w:rPr>
        <w:t>calma(진정해) · crime(범죄) · rascunho(초안)</w:t>
      </w:r>
    </w:p>
    <w:p>
      <w:pPr>
        <w:spacing w:after="0" w:before="0"/>
        <w:ind w:left="283"/>
      </w:pPr>
      <w:r>
        <w:rPr>
          <w:rFonts w:ascii="Arial" w:hAnsi="Arial" w:eastAsia="Malgun Gothic"/>
          <w:b/>
          <w:sz w:val="18"/>
        </w:rPr>
        <w:t xml:space="preserve">· 문법: </w:t>
      </w:r>
      <w:r>
        <w:rPr>
          <w:rFonts w:ascii="Arial" w:hAnsi="Arial" w:eastAsia="Malgun Gothic"/>
          <w:sz w:val="18"/>
        </w:rPr>
        <w:t>복수 주어 + são + 단수 보어(crime은 총칭). "Rascunho muda" — 관사 없는 총칭 주어.</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원칙.</w:t>
      </w:r>
    </w:p>
    <w:p>
      <w:pPr>
        <w:spacing w:after="20" w:before="100"/>
      </w:pPr>
      <w:r>
        <w:rPr>
          <w:rFonts w:ascii="Arial" w:hAnsi="Arial" w:eastAsia="Malgun Gothic"/>
          <w:b/>
          <w:sz w:val="20"/>
        </w:rPr>
        <w:t xml:space="preserve">44. </w:t>
      </w:r>
      <w:r>
        <w:rPr>
          <w:rFonts w:ascii="Arial" w:hAnsi="Arial" w:eastAsia="Malgun Gothic"/>
          <w:b/>
          <w:color w:val="7F6000"/>
          <w:sz w:val="20"/>
        </w:rPr>
        <w:t>HELENA</w:t>
      </w:r>
      <w:r>
        <w:rPr>
          <w:rFonts w:ascii="Arial" w:hAnsi="Arial" w:eastAsia="Malgun Gothic"/>
          <w:sz w:val="20"/>
        </w:rPr>
        <w:t xml:space="preserve">  "Rascunho muda. Mas não vira o contrário de si mesmo."</w:t>
      </w:r>
    </w:p>
    <w:p>
      <w:pPr>
        <w:spacing w:after="0" w:before="0"/>
        <w:ind w:left="283"/>
      </w:pPr>
      <w:r>
        <w:rPr>
          <w:rFonts w:ascii="Arial" w:hAnsi="Arial" w:eastAsia="Malgun Gothic"/>
          <w:b/>
          <w:sz w:val="18"/>
        </w:rPr>
        <w:t xml:space="preserve">· 단어: </w:t>
      </w:r>
      <w:r>
        <w:rPr>
          <w:rFonts w:ascii="Arial" w:hAnsi="Arial" w:eastAsia="Malgun Gothic"/>
          <w:sz w:val="18"/>
        </w:rPr>
        <w:t>virar(~이 되다) · o contrário(정반대) · si mesmo(자기 자신)</w:t>
      </w:r>
    </w:p>
    <w:p>
      <w:pPr>
        <w:spacing w:after="0" w:before="0"/>
        <w:ind w:left="283"/>
      </w:pPr>
      <w:r>
        <w:rPr>
          <w:rFonts w:ascii="Arial" w:hAnsi="Arial" w:eastAsia="Malgun Gothic"/>
          <w:b/>
          <w:sz w:val="18"/>
        </w:rPr>
        <w:t xml:space="preserve">· 문법: </w:t>
      </w:r>
      <w:r>
        <w:rPr>
          <w:rFonts w:ascii="Arial" w:hAnsi="Arial" w:eastAsia="Malgun Gothic"/>
          <w:sz w:val="18"/>
        </w:rPr>
        <w:t>"virar + 명사" = 변화 결과(구어적 'tornar-se'). si는 전치사 뒤 3인칭 재귀대명사.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상대 말을 그대로 받아 반전하는 수사.</w:t>
      </w:r>
    </w:p>
    <w:p>
      <w:pPr>
        <w:spacing w:after="20" w:before="100"/>
      </w:pPr>
      <w:r>
        <w:rPr>
          <w:rFonts w:ascii="Arial" w:hAnsi="Arial" w:eastAsia="Malgun Gothic"/>
          <w:b/>
          <w:sz w:val="20"/>
        </w:rPr>
        <w:t xml:space="preserve">45. </w:t>
      </w:r>
      <w:r>
        <w:rPr>
          <w:rFonts w:ascii="Arial" w:hAnsi="Arial" w:eastAsia="Malgun Gothic"/>
          <w:b/>
          <w:color w:val="7F6000"/>
          <w:sz w:val="20"/>
        </w:rPr>
        <w:t>SOPHIE</w:t>
      </w:r>
      <w:r>
        <w:rPr>
          <w:rFonts w:ascii="Arial" w:hAnsi="Arial" w:eastAsia="Malgun Gothic"/>
          <w:sz w:val="20"/>
        </w:rPr>
        <w:t xml:space="preserve">  "Com todo o respeito, Beatriz, os números da água também mudaram. Não só a opinião."</w:t>
      </w:r>
    </w:p>
    <w:p>
      <w:pPr>
        <w:spacing w:after="0" w:before="0"/>
        <w:ind w:left="283"/>
      </w:pPr>
      <w:r>
        <w:rPr>
          <w:rFonts w:ascii="Arial" w:hAnsi="Arial" w:eastAsia="Malgun Gothic"/>
          <w:b/>
          <w:sz w:val="18"/>
        </w:rPr>
        <w:t xml:space="preserve">· 단어: </w:t>
      </w:r>
      <w:r>
        <w:rPr>
          <w:rFonts w:ascii="Arial" w:hAnsi="Arial" w:eastAsia="Malgun Gothic"/>
          <w:sz w:val="18"/>
        </w:rPr>
        <w:t>com todo o respeito(실례지만) · opinião(의견)</w:t>
      </w:r>
    </w:p>
    <w:p>
      <w:pPr>
        <w:spacing w:after="0" w:before="0"/>
        <w:ind w:left="283"/>
      </w:pPr>
      <w:r>
        <w:rPr>
          <w:rFonts w:ascii="Arial" w:hAnsi="Arial" w:eastAsia="Malgun Gothic"/>
          <w:b/>
          <w:sz w:val="18"/>
        </w:rPr>
        <w:t xml:space="preserve">· 문법: </w:t>
      </w:r>
      <w:r>
        <w:rPr>
          <w:rFonts w:ascii="Arial" w:hAnsi="Arial" w:eastAsia="Malgun Gothic"/>
          <w:sz w:val="18"/>
        </w:rPr>
        <w:t>"Não só a opinião" — 'não só A (mas também B)'의 후반 생략.</w:t>
      </w:r>
    </w:p>
    <w:p>
      <w:pPr>
        <w:spacing w:after="0" w:before="0"/>
        <w:ind w:left="283"/>
      </w:pPr>
      <w:r>
        <w:rPr>
          <w:rFonts w:ascii="Arial" w:hAnsi="Arial" w:eastAsia="Malgun Gothic"/>
          <w:b/>
          <w:sz w:val="18"/>
        </w:rPr>
        <w:t xml:space="preserve">· 시제: </w:t>
      </w:r>
      <w:r>
        <w:rPr>
          <w:rFonts w:ascii="Arial" w:hAnsi="Arial" w:eastAsia="Malgun Gothic"/>
          <w:sz w:val="18"/>
        </w:rPr>
        <w:t>pretérito perfeito(mudaram).</w:t>
      </w:r>
    </w:p>
    <w:p>
      <w:pPr>
        <w:spacing w:after="0" w:before="0"/>
        <w:ind w:left="283"/>
      </w:pPr>
      <w:r>
        <w:rPr>
          <w:rFonts w:ascii="Arial" w:hAnsi="Arial" w:eastAsia="Malgun Gothic"/>
          <w:b/>
          <w:sz w:val="18"/>
        </w:rPr>
        <w:t xml:space="preserve">· 표현: </w:t>
      </w:r>
      <w:r>
        <w:rPr>
          <w:rFonts w:ascii="Arial" w:hAnsi="Arial" w:eastAsia="Malgun Gothic"/>
          <w:sz w:val="18"/>
        </w:rPr>
        <w:t>"Com todo o respeito"는 반론 전 완곡 장치(→ 이번 화 문법 2). "todo o respeito"의 관사는 유럽·브라질 공통 관용.</w:t>
      </w:r>
    </w:p>
    <w:p>
      <w:pPr>
        <w:spacing w:after="20" w:before="100"/>
      </w:pPr>
      <w:r>
        <w:rPr>
          <w:rFonts w:ascii="Arial" w:hAnsi="Arial" w:eastAsia="Malgun Gothic"/>
          <w:b/>
          <w:sz w:val="20"/>
        </w:rPr>
        <w:t xml:space="preserve">46. </w:t>
      </w:r>
      <w:r>
        <w:rPr>
          <w:rFonts w:ascii="Arial" w:hAnsi="Arial" w:eastAsia="Malgun Gothic"/>
          <w:b/>
          <w:color w:val="7F6000"/>
          <w:sz w:val="20"/>
        </w:rPr>
        <w:t>DIGO</w:t>
      </w:r>
      <w:r>
        <w:rPr>
          <w:rFonts w:ascii="Arial" w:hAnsi="Arial" w:eastAsia="Malgun Gothic"/>
          <w:sz w:val="20"/>
        </w:rPr>
        <w:t xml:space="preserve">  "Exato. Na preliminar, o lençol freático tá a oito metros. Na final, a quarenta."</w:t>
      </w:r>
    </w:p>
    <w:p>
      <w:pPr>
        <w:spacing w:after="0" w:before="0"/>
        <w:ind w:left="283"/>
      </w:pPr>
      <w:r>
        <w:rPr>
          <w:rFonts w:ascii="Arial" w:hAnsi="Arial" w:eastAsia="Malgun Gothic"/>
          <w:b/>
          <w:sz w:val="18"/>
        </w:rPr>
        <w:t xml:space="preserve">· 단어: </w:t>
      </w:r>
      <w:r>
        <w:rPr>
          <w:rFonts w:ascii="Arial" w:hAnsi="Arial" w:eastAsia="Malgun Gothic"/>
          <w:sz w:val="18"/>
        </w:rPr>
        <w:t>exato(맞아) · lençol freático(지하수면) · a + 거리(~ 깊이에)</w:t>
      </w:r>
    </w:p>
    <w:p>
      <w:pPr>
        <w:spacing w:after="0" w:before="0"/>
        <w:ind w:left="283"/>
      </w:pPr>
      <w:r>
        <w:rPr>
          <w:rFonts w:ascii="Arial" w:hAnsi="Arial" w:eastAsia="Malgun Gothic"/>
          <w:b/>
          <w:sz w:val="18"/>
        </w:rPr>
        <w:t xml:space="preserve">· 문법: </w:t>
      </w:r>
      <w:r>
        <w:rPr>
          <w:rFonts w:ascii="Arial" w:hAnsi="Arial" w:eastAsia="Malgun Gothic"/>
          <w:sz w:val="18"/>
        </w:rPr>
        <w:t>"Na preliminar" — versão를 생략한 형용사의 명사화(na versão preliminar). "a oito metros" — 거리·위치의 전치사 a. 둘째 문장은 동사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현재직설법(tá — 문서에 기재된 상태).</w:t>
      </w:r>
    </w:p>
    <w:p>
      <w:pPr>
        <w:spacing w:after="20" w:before="100"/>
      </w:pPr>
      <w:r>
        <w:rPr>
          <w:rFonts w:ascii="Arial" w:hAnsi="Arial" w:eastAsia="Malgun Gothic"/>
          <w:b/>
          <w:sz w:val="20"/>
        </w:rPr>
        <w:t xml:space="preserve">47. </w:t>
      </w:r>
      <w:r>
        <w:rPr>
          <w:rFonts w:ascii="Arial" w:hAnsi="Arial" w:eastAsia="Malgun Gothic"/>
          <w:b/>
          <w:color w:val="7F6000"/>
          <w:sz w:val="20"/>
        </w:rPr>
        <w:t>ANA CLARA</w:t>
      </w:r>
      <w:r>
        <w:rPr>
          <w:rFonts w:ascii="Arial" w:hAnsi="Arial" w:eastAsia="Malgun Gothic"/>
          <w:sz w:val="20"/>
        </w:rPr>
        <w:t xml:space="preserve">  "Quarenta? A água desceu trinta e dois metros num mês e ninguém avisou o rio?"</w:t>
      </w:r>
    </w:p>
    <w:p>
      <w:pPr>
        <w:spacing w:after="0" w:before="0"/>
        <w:ind w:left="283"/>
      </w:pPr>
      <w:r>
        <w:rPr>
          <w:rFonts w:ascii="Arial" w:hAnsi="Arial" w:eastAsia="Malgun Gothic"/>
          <w:b/>
          <w:sz w:val="18"/>
        </w:rPr>
        <w:t xml:space="preserve">· 단어: </w:t>
      </w:r>
      <w:r>
        <w:rPr>
          <w:rFonts w:ascii="Arial" w:hAnsi="Arial" w:eastAsia="Malgun Gothic"/>
          <w:sz w:val="18"/>
        </w:rPr>
        <w:t>descer(내려가다) · avisar(알리다)</w:t>
      </w:r>
    </w:p>
    <w:p>
      <w:pPr>
        <w:spacing w:after="0" w:before="0"/>
        <w:ind w:left="283"/>
      </w:pPr>
      <w:r>
        <w:rPr>
          <w:rFonts w:ascii="Arial" w:hAnsi="Arial" w:eastAsia="Malgun Gothic"/>
          <w:b/>
          <w:sz w:val="18"/>
        </w:rPr>
        <w:t xml:space="preserve">· 문법: </w:t>
      </w:r>
      <w:r>
        <w:rPr>
          <w:rFonts w:ascii="Arial" w:hAnsi="Arial" w:eastAsia="Malgun Gothic"/>
          <w:sz w:val="18"/>
        </w:rPr>
        <w:t>수사의문 — 등위절 두 개를 e로 연결. num = em + um.</w:t>
      </w:r>
    </w:p>
    <w:p>
      <w:pPr>
        <w:spacing w:after="0" w:before="0"/>
        <w:ind w:left="283"/>
      </w:pPr>
      <w:r>
        <w:rPr>
          <w:rFonts w:ascii="Arial" w:hAnsi="Arial" w:eastAsia="Malgun Gothic"/>
          <w:b/>
          <w:sz w:val="18"/>
        </w:rPr>
        <w:t xml:space="preserve">· 시제: </w:t>
      </w:r>
      <w:r>
        <w:rPr>
          <w:rFonts w:ascii="Arial" w:hAnsi="Arial" w:eastAsia="Malgun Gothic"/>
          <w:sz w:val="18"/>
        </w:rPr>
        <w:t>pretérito perfeito(desceu, avisou) — 가정된 과거 사건을 비꼬아 서술.</w:t>
      </w:r>
    </w:p>
    <w:p>
      <w:pPr>
        <w:spacing w:after="0" w:before="0"/>
        <w:ind w:left="283"/>
      </w:pPr>
      <w:r>
        <w:rPr>
          <w:rFonts w:ascii="Arial" w:hAnsi="Arial" w:eastAsia="Malgun Gothic"/>
          <w:b/>
          <w:sz w:val="18"/>
        </w:rPr>
        <w:t xml:space="preserve">· 표현: </w:t>
      </w:r>
      <w:r>
        <w:rPr>
          <w:rFonts w:ascii="Arial" w:hAnsi="Arial" w:eastAsia="Malgun Gothic"/>
          <w:sz w:val="18"/>
        </w:rPr>
        <w:t>반어적 유머(강에게 아무도 알리지 않았냐).</w:t>
      </w:r>
    </w:p>
    <w:p>
      <w:pPr>
        <w:spacing w:after="20" w:before="100"/>
      </w:pPr>
      <w:r>
        <w:rPr>
          <w:rFonts w:ascii="Arial" w:hAnsi="Arial" w:eastAsia="Malgun Gothic"/>
          <w:b/>
          <w:sz w:val="20"/>
        </w:rPr>
        <w:t xml:space="preserve">48. </w:t>
      </w:r>
      <w:r>
        <w:rPr>
          <w:rFonts w:ascii="Arial" w:hAnsi="Arial" w:eastAsia="Malgun Gothic"/>
          <w:b/>
          <w:color w:val="7F6000"/>
          <w:sz w:val="20"/>
        </w:rPr>
        <w:t>DIGO</w:t>
      </w:r>
      <w:r>
        <w:rPr>
          <w:rFonts w:ascii="Arial" w:hAnsi="Arial" w:eastAsia="Malgun Gothic"/>
          <w:sz w:val="20"/>
        </w:rPr>
        <w:t xml:space="preserve">  "Os números não mentem. As pessoas, sim. Alguém mexeu na régua."</w:t>
      </w:r>
    </w:p>
    <w:p>
      <w:pPr>
        <w:spacing w:after="0" w:before="0"/>
        <w:ind w:left="283"/>
      </w:pPr>
      <w:r>
        <w:rPr>
          <w:rFonts w:ascii="Arial" w:hAnsi="Arial" w:eastAsia="Malgun Gothic"/>
          <w:b/>
          <w:sz w:val="18"/>
        </w:rPr>
        <w:t xml:space="preserve">· 단어: </w:t>
      </w:r>
      <w:r>
        <w:rPr>
          <w:rFonts w:ascii="Arial" w:hAnsi="Arial" w:eastAsia="Malgun Gothic"/>
          <w:sz w:val="18"/>
        </w:rPr>
        <w:t>mentir(거짓말하다) · mexer em(~를 건드리다) · régua(자)</w:t>
      </w:r>
    </w:p>
    <w:p>
      <w:pPr>
        <w:spacing w:after="0" w:before="0"/>
        <w:ind w:left="283"/>
      </w:pPr>
      <w:r>
        <w:rPr>
          <w:rFonts w:ascii="Arial" w:hAnsi="Arial" w:eastAsia="Malgun Gothic"/>
          <w:b/>
          <w:sz w:val="18"/>
        </w:rPr>
        <w:t xml:space="preserve">· 문법: </w:t>
      </w:r>
      <w:r>
        <w:rPr>
          <w:rFonts w:ascii="Arial" w:hAnsi="Arial" w:eastAsia="Malgun Gothic"/>
          <w:sz w:val="18"/>
        </w:rPr>
        <w:t>"As pessoas, sim" — 앞 문장 동사를 생략하고 sim으로 긍정을 대비(생략 대조 구문). mexer em + 대상.</w:t>
      </w:r>
    </w:p>
    <w:p>
      <w:pPr>
        <w:spacing w:after="0" w:before="0"/>
        <w:ind w:left="283"/>
      </w:pPr>
      <w:r>
        <w:rPr>
          <w:rFonts w:ascii="Arial" w:hAnsi="Arial" w:eastAsia="Malgun Gothic"/>
          <w:b/>
          <w:sz w:val="18"/>
        </w:rPr>
        <w:t xml:space="preserve">· 시제: </w:t>
      </w:r>
      <w:r>
        <w:rPr>
          <w:rFonts w:ascii="Arial" w:hAnsi="Arial" w:eastAsia="Malgun Gothic"/>
          <w:sz w:val="18"/>
        </w:rPr>
        <w:t>현재직설법(mentem — 일반 진리), pretérito perfeito(mexeu — 특정 조작).</w:t>
      </w:r>
    </w:p>
    <w:p>
      <w:pPr>
        <w:spacing w:after="0" w:before="0"/>
        <w:ind w:left="283"/>
      </w:pPr>
      <w:r>
        <w:rPr>
          <w:rFonts w:ascii="Arial" w:hAnsi="Arial" w:eastAsia="Malgun Gothic"/>
          <w:b/>
          <w:sz w:val="18"/>
        </w:rPr>
        <w:t xml:space="preserve">· 표현: </w:t>
      </w:r>
      <w:r>
        <w:rPr>
          <w:rFonts w:ascii="Arial" w:hAnsi="Arial" w:eastAsia="Malgun Gothic"/>
          <w:sz w:val="18"/>
        </w:rPr>
        <w:t>"mexer na régua"(자를 건드리다) — 측정 기준 조작의 비유.</w:t>
      </w:r>
    </w:p>
    <w:p>
      <w:pPr>
        <w:spacing w:after="20" w:before="100"/>
      </w:pPr>
      <w:r>
        <w:rPr>
          <w:rFonts w:ascii="Arial" w:hAnsi="Arial" w:eastAsia="Malgun Gothic"/>
          <w:b/>
          <w:sz w:val="20"/>
        </w:rPr>
        <w:t xml:space="preserve">49. </w:t>
      </w:r>
      <w:r>
        <w:rPr>
          <w:rFonts w:ascii="Arial" w:hAnsi="Arial" w:eastAsia="Malgun Gothic"/>
          <w:b/>
          <w:color w:val="7F6000"/>
          <w:sz w:val="20"/>
        </w:rPr>
        <w:t>HELENA</w:t>
      </w:r>
      <w:r>
        <w:rPr>
          <w:rFonts w:ascii="Arial" w:hAnsi="Arial" w:eastAsia="Malgun Gothic"/>
          <w:sz w:val="20"/>
        </w:rPr>
        <w:t xml:space="preserve">  "E a autora? Na versão final, quem assina?"</w:t>
      </w:r>
    </w:p>
    <w:p>
      <w:pPr>
        <w:spacing w:after="0" w:before="0"/>
        <w:ind w:left="283"/>
      </w:pPr>
      <w:r>
        <w:rPr>
          <w:rFonts w:ascii="Arial" w:hAnsi="Arial" w:eastAsia="Malgun Gothic"/>
          <w:b/>
          <w:sz w:val="18"/>
        </w:rPr>
        <w:t xml:space="preserve">· 단어: </w:t>
      </w:r>
      <w:r>
        <w:rPr>
          <w:rFonts w:ascii="Arial" w:hAnsi="Arial" w:eastAsia="Malgun Gothic"/>
          <w:sz w:val="18"/>
        </w:rPr>
        <w:t>autora(작성자, 여성형) · assinar(서명하다)</w:t>
      </w:r>
    </w:p>
    <w:p>
      <w:pPr>
        <w:spacing w:after="0" w:before="0"/>
        <w:ind w:left="283"/>
      </w:pPr>
      <w:r>
        <w:rPr>
          <w:rFonts w:ascii="Arial" w:hAnsi="Arial" w:eastAsia="Malgun Gothic"/>
          <w:b/>
          <w:sz w:val="18"/>
        </w:rPr>
        <w:t xml:space="preserve">· 문법: </w:t>
      </w:r>
      <w:r>
        <w:rPr>
          <w:rFonts w:ascii="Arial" w:hAnsi="Arial" w:eastAsia="Malgun Gothic"/>
          <w:sz w:val="18"/>
        </w:rPr>
        <w:t>의문사 주어 quem + 동사.</w:t>
      </w:r>
    </w:p>
    <w:p>
      <w:pPr>
        <w:spacing w:after="0" w:before="0"/>
        <w:ind w:left="283"/>
      </w:pPr>
      <w:r>
        <w:rPr>
          <w:rFonts w:ascii="Arial" w:hAnsi="Arial" w:eastAsia="Malgun Gothic"/>
          <w:b/>
          <w:sz w:val="18"/>
        </w:rPr>
        <w:t xml:space="preserve">· 시제: </w:t>
      </w:r>
      <w:r>
        <w:rPr>
          <w:rFonts w:ascii="Arial" w:hAnsi="Arial" w:eastAsia="Malgun Gothic"/>
          <w:sz w:val="18"/>
        </w:rPr>
        <w:t>현재직설법(assina) — 문서상 현재 서명 상태(한국어 대역은 과거 '서명했어').</w:t>
      </w:r>
    </w:p>
    <w:p>
      <w:pPr>
        <w:spacing w:after="20" w:before="100"/>
      </w:pPr>
      <w:r>
        <w:rPr>
          <w:rFonts w:ascii="Arial" w:hAnsi="Arial" w:eastAsia="Malgun Gothic"/>
          <w:b/>
          <w:sz w:val="20"/>
        </w:rPr>
        <w:t xml:space="preserve">50. </w:t>
      </w:r>
      <w:r>
        <w:rPr>
          <w:rFonts w:ascii="Arial" w:hAnsi="Arial" w:eastAsia="Malgun Gothic"/>
          <w:b/>
          <w:color w:val="7F6000"/>
          <w:sz w:val="20"/>
        </w:rPr>
        <w:t>DIGO</w:t>
      </w:r>
      <w:r>
        <w:rPr>
          <w:rFonts w:ascii="Arial" w:hAnsi="Arial" w:eastAsia="Malgun Gothic"/>
          <w:sz w:val="20"/>
        </w:rPr>
        <w:t xml:space="preserve">  ""Equipe técnica da ANMC." Sem nome. A professora sumiu da capa."</w:t>
      </w:r>
    </w:p>
    <w:p>
      <w:pPr>
        <w:spacing w:after="0" w:before="0"/>
        <w:ind w:left="283"/>
      </w:pPr>
      <w:r>
        <w:rPr>
          <w:rFonts w:ascii="Arial" w:hAnsi="Arial" w:eastAsia="Malgun Gothic"/>
          <w:b/>
          <w:sz w:val="18"/>
        </w:rPr>
        <w:t xml:space="preserve">· 단어: </w:t>
      </w:r>
      <w:r>
        <w:rPr>
          <w:rFonts w:ascii="Arial" w:hAnsi="Arial" w:eastAsia="Malgun Gothic"/>
          <w:sz w:val="18"/>
        </w:rPr>
        <w:t>equipe técnica(기술팀) · sumir(사라지다) · capa(표지)</w:t>
      </w:r>
    </w:p>
    <w:p>
      <w:pPr>
        <w:spacing w:after="0" w:before="0"/>
        <w:ind w:left="283"/>
      </w:pPr>
      <w:r>
        <w:rPr>
          <w:rFonts w:ascii="Arial" w:hAnsi="Arial" w:eastAsia="Malgun Gothic"/>
          <w:b/>
          <w:sz w:val="18"/>
        </w:rPr>
        <w:t xml:space="preserve">· 문법: </w:t>
      </w:r>
      <w:r>
        <w:rPr>
          <w:rFonts w:ascii="Arial" w:hAnsi="Arial" w:eastAsia="Malgun Gothic"/>
          <w:sz w:val="18"/>
        </w:rPr>
        <w:t>sumir de(~에서 사라지다). da = de + a.</w:t>
      </w:r>
    </w:p>
    <w:p>
      <w:pPr>
        <w:spacing w:after="0" w:before="0"/>
        <w:ind w:left="283"/>
      </w:pPr>
      <w:r>
        <w:rPr>
          <w:rFonts w:ascii="Arial" w:hAnsi="Arial" w:eastAsia="Malgun Gothic"/>
          <w:b/>
          <w:sz w:val="18"/>
        </w:rPr>
        <w:t xml:space="preserve">· 시제: </w:t>
      </w:r>
      <w:r>
        <w:rPr>
          <w:rFonts w:ascii="Arial" w:hAnsi="Arial" w:eastAsia="Malgun Gothic"/>
          <w:sz w:val="18"/>
        </w:rPr>
        <w:t>pretérito perfeito(sumiu) — 바뀐 결과.</w:t>
      </w:r>
    </w:p>
    <w:p>
      <w:pPr>
        <w:spacing w:after="0" w:before="0"/>
        <w:ind w:left="283"/>
      </w:pPr>
      <w:r>
        <w:rPr>
          <w:rFonts w:ascii="Arial" w:hAnsi="Arial" w:eastAsia="Malgun Gothic"/>
          <w:b/>
          <w:sz w:val="18"/>
        </w:rPr>
        <w:t xml:space="preserve">· 표현: </w:t>
      </w:r>
      <w:r>
        <w:rPr>
          <w:rFonts w:ascii="Arial" w:hAnsi="Arial" w:eastAsia="Malgun Gothic"/>
          <w:sz w:val="18"/>
        </w:rPr>
        <w:t>집단 명칭으로 개인 이름을 지우는 관료적 익명화.</w:t>
      </w:r>
    </w:p>
    <w:p>
      <w:pPr>
        <w:spacing w:after="20" w:before="100"/>
      </w:pPr>
      <w:r>
        <w:rPr>
          <w:rFonts w:ascii="Arial" w:hAnsi="Arial" w:eastAsia="Malgun Gothic"/>
          <w:b/>
          <w:sz w:val="20"/>
        </w:rPr>
        <w:t xml:space="preserve">51. </w:t>
      </w:r>
      <w:r>
        <w:rPr>
          <w:rFonts w:ascii="Arial" w:hAnsi="Arial" w:eastAsia="Malgun Gothic"/>
          <w:b/>
          <w:color w:val="7F6000"/>
          <w:sz w:val="20"/>
        </w:rPr>
        <w:t>MARCOS</w:t>
      </w:r>
      <w:r>
        <w:rPr>
          <w:rFonts w:ascii="Arial" w:hAnsi="Arial" w:eastAsia="Malgun Gothic"/>
          <w:sz w:val="20"/>
        </w:rPr>
        <w:t xml:space="preserve">  "Ela foi afastada do conselho no mês passado. Faz sentido não assinar."</w:t>
      </w:r>
    </w:p>
    <w:p>
      <w:pPr>
        <w:spacing w:after="0" w:before="0"/>
        <w:ind w:left="283"/>
      </w:pPr>
      <w:r>
        <w:rPr>
          <w:rFonts w:ascii="Arial" w:hAnsi="Arial" w:eastAsia="Malgun Gothic"/>
          <w:b/>
          <w:sz w:val="18"/>
        </w:rPr>
        <w:t xml:space="preserve">· 단어: </w:t>
      </w:r>
      <w:r>
        <w:rPr>
          <w:rFonts w:ascii="Arial" w:hAnsi="Arial" w:eastAsia="Malgun Gothic"/>
          <w:sz w:val="18"/>
        </w:rPr>
        <w:t>afastar(물러나게 하다, 해임하다) · conselho(자문위원회) · no mês passado(지난달에) · fazer sentido(말이 되다)</w:t>
      </w:r>
    </w:p>
    <w:p>
      <w:pPr>
        <w:spacing w:after="0" w:before="0"/>
        <w:ind w:left="283"/>
      </w:pPr>
      <w:r>
        <w:rPr>
          <w:rFonts w:ascii="Arial" w:hAnsi="Arial" w:eastAsia="Malgun Gothic"/>
          <w:b/>
          <w:sz w:val="18"/>
        </w:rPr>
        <w:t xml:space="preserve">· 문법: </w:t>
      </w:r>
      <w:r>
        <w:rPr>
          <w:rFonts w:ascii="Arial" w:hAnsi="Arial" w:eastAsia="Malgun Gothic"/>
          <w:sz w:val="18"/>
        </w:rPr>
        <w:t>"foi afastada" — 수동태 ser + 과거분사, 분사가 주어(ela)에 성 일치(-a). 행위자(por…)는 생략. "Faz sentido não assinar" — 부정된 부정사(não assinar)가 비인칭 fazer sentido의 주어.</w:t>
      </w:r>
    </w:p>
    <w:p>
      <w:pPr>
        <w:spacing w:after="0" w:before="0"/>
        <w:ind w:left="283"/>
      </w:pPr>
      <w:r>
        <w:rPr>
          <w:rFonts w:ascii="Arial" w:hAnsi="Arial" w:eastAsia="Malgun Gothic"/>
          <w:b/>
          <w:sz w:val="18"/>
        </w:rPr>
        <w:t xml:space="preserve">· 시제: </w:t>
      </w:r>
      <w:r>
        <w:rPr>
          <w:rFonts w:ascii="Arial" w:hAnsi="Arial" w:eastAsia="Malgun Gothic"/>
          <w:sz w:val="18"/>
        </w:rPr>
        <w:t>pretérito perfeito 수동(foi afastada — 과거 특정 시점의 완결 처분), 현재직설법(faz — 현재 판단).</w:t>
      </w:r>
    </w:p>
    <w:p>
      <w:pPr>
        <w:spacing w:after="0" w:before="0"/>
        <w:ind w:left="283"/>
      </w:pPr>
      <w:r>
        <w:rPr>
          <w:rFonts w:ascii="Arial" w:hAnsi="Arial" w:eastAsia="Malgun Gothic"/>
          <w:b/>
          <w:sz w:val="18"/>
        </w:rPr>
        <w:t xml:space="preserve">· 표현: </w:t>
      </w:r>
      <w:r>
        <w:rPr>
          <w:rFonts w:ascii="Arial" w:hAnsi="Arial" w:eastAsia="Malgun Gothic"/>
          <w:sz w:val="18"/>
        </w:rPr>
        <w:t>행위자를 숨긴 수동태 — 누가 해임했는지 말하지 않는 구조(→ 75번).</w:t>
      </w:r>
    </w:p>
    <w:p>
      <w:pPr>
        <w:spacing w:after="20" w:before="100"/>
      </w:pPr>
      <w:r>
        <w:rPr>
          <w:rFonts w:ascii="Arial" w:hAnsi="Arial" w:eastAsia="Malgun Gothic"/>
          <w:b/>
          <w:sz w:val="20"/>
        </w:rPr>
        <w:t xml:space="preserve">52. </w:t>
      </w:r>
      <w:r>
        <w:rPr>
          <w:rFonts w:ascii="Arial" w:hAnsi="Arial" w:eastAsia="Malgun Gothic"/>
          <w:b/>
          <w:color w:val="7F6000"/>
          <w:sz w:val="20"/>
        </w:rPr>
        <w:t>TIAGO</w:t>
      </w:r>
      <w:r>
        <w:rPr>
          <w:rFonts w:ascii="Arial" w:hAnsi="Arial" w:eastAsia="Malgun Gothic"/>
          <w:sz w:val="20"/>
        </w:rPr>
        <w:t xml:space="preserve">  "Afastada antes ou depois de escrever "não aprovação"?"</w:t>
      </w:r>
    </w:p>
    <w:p>
      <w:pPr>
        <w:spacing w:after="0" w:before="0"/>
        <w:ind w:left="283"/>
      </w:pPr>
      <w:r>
        <w:rPr>
          <w:rFonts w:ascii="Arial" w:hAnsi="Arial" w:eastAsia="Malgun Gothic"/>
          <w:b/>
          <w:sz w:val="18"/>
        </w:rPr>
        <w:t xml:space="preserve">· 단어: </w:t>
      </w:r>
      <w:r>
        <w:rPr>
          <w:rFonts w:ascii="Arial" w:hAnsi="Arial" w:eastAsia="Malgun Gothic"/>
          <w:sz w:val="18"/>
        </w:rPr>
        <w:t>antes de / depois de + 부정사(~하기 전/후에)</w:t>
      </w:r>
    </w:p>
    <w:p>
      <w:pPr>
        <w:spacing w:after="0" w:before="0"/>
        <w:ind w:left="283"/>
      </w:pPr>
      <w:r>
        <w:rPr>
          <w:rFonts w:ascii="Arial" w:hAnsi="Arial" w:eastAsia="Malgun Gothic"/>
          <w:b/>
          <w:sz w:val="18"/>
        </w:rPr>
        <w:t xml:space="preserve">· 문법: </w:t>
      </w:r>
      <w:r>
        <w:rPr>
          <w:rFonts w:ascii="Arial" w:hAnsi="Arial" w:eastAsia="Malgun Gothic"/>
          <w:sz w:val="18"/>
        </w:rPr>
        <w:t>"(Ela foi) afastada…" — 51번의 수동태 앞부분 생략. 전치사 de 뒤 부정사(escrever)의 주어는 문맥상 그녀(인칭부정사 아님, 주어 동일).</w:t>
      </w:r>
    </w:p>
    <w:p>
      <w:pPr>
        <w:spacing w:after="0" w:before="0"/>
        <w:ind w:left="283"/>
      </w:pPr>
      <w:r>
        <w:rPr>
          <w:rFonts w:ascii="Arial" w:hAnsi="Arial" w:eastAsia="Malgun Gothic"/>
          <w:b/>
          <w:sz w:val="18"/>
        </w:rPr>
        <w:t xml:space="preserve">· 시제: </w:t>
      </w:r>
      <w:r>
        <w:rPr>
          <w:rFonts w:ascii="Arial" w:hAnsi="Arial" w:eastAsia="Malgun Gothic"/>
          <w:sz w:val="18"/>
        </w:rPr>
        <w:t>과거분사(수동 결과) + 부정사(시점 기준만 제시).</w:t>
      </w:r>
    </w:p>
    <w:p>
      <w:pPr>
        <w:spacing w:after="0" w:before="0"/>
        <w:ind w:left="283"/>
      </w:pPr>
      <w:r>
        <w:rPr>
          <w:rFonts w:ascii="Arial" w:hAnsi="Arial" w:eastAsia="Malgun Gothic"/>
          <w:b/>
          <w:sz w:val="18"/>
        </w:rPr>
        <w:t xml:space="preserve">· 표현: </w:t>
      </w:r>
      <w:r>
        <w:rPr>
          <w:rFonts w:ascii="Arial" w:hAnsi="Arial" w:eastAsia="Malgun Gothic"/>
          <w:sz w:val="18"/>
        </w:rPr>
        <w:t>인과 관계를 의심하는 날카로운 질문 — 시점이 곧 동기.</w:t>
      </w:r>
    </w:p>
    <w:p>
      <w:pPr>
        <w:spacing w:after="20" w:before="100"/>
      </w:pPr>
      <w:r>
        <w:rPr>
          <w:rFonts w:ascii="Arial" w:hAnsi="Arial" w:eastAsia="Malgun Gothic"/>
          <w:b/>
          <w:sz w:val="20"/>
        </w:rPr>
        <w:t xml:space="preserve">53. </w:t>
      </w:r>
      <w:r>
        <w:rPr>
          <w:rFonts w:ascii="Arial" w:hAnsi="Arial" w:eastAsia="Malgun Gothic"/>
          <w:b/>
          <w:color w:val="7F6000"/>
          <w:sz w:val="20"/>
        </w:rPr>
        <w:t>MARCOS</w:t>
      </w:r>
      <w:r>
        <w:rPr>
          <w:rFonts w:ascii="Arial" w:hAnsi="Arial" w:eastAsia="Malgun Gothic"/>
          <w:sz w:val="20"/>
        </w:rPr>
        <w:t xml:space="preserve">  "Não sei. Posso perguntar amanhã no corredor. Com jeito."</w:t>
      </w:r>
    </w:p>
    <w:p>
      <w:pPr>
        <w:spacing w:after="0" w:before="0"/>
        <w:ind w:left="283"/>
      </w:pPr>
      <w:r>
        <w:rPr>
          <w:rFonts w:ascii="Arial" w:hAnsi="Arial" w:eastAsia="Malgun Gothic"/>
          <w:b/>
          <w:sz w:val="18"/>
        </w:rPr>
        <w:t xml:space="preserve">· 단어: </w:t>
      </w:r>
      <w:r>
        <w:rPr>
          <w:rFonts w:ascii="Arial" w:hAnsi="Arial" w:eastAsia="Malgun Gothic"/>
          <w:sz w:val="18"/>
        </w:rPr>
        <w:t>corredor(복도) · com jeito(요령 있게, 슬쩍)</w:t>
      </w:r>
    </w:p>
    <w:p>
      <w:pPr>
        <w:spacing w:after="0" w:before="0"/>
        <w:ind w:left="283"/>
      </w:pPr>
      <w:r>
        <w:rPr>
          <w:rFonts w:ascii="Arial" w:hAnsi="Arial" w:eastAsia="Malgun Gothic"/>
          <w:b/>
          <w:sz w:val="18"/>
        </w:rPr>
        <w:t xml:space="preserve">· 문법: </w:t>
      </w:r>
      <w:r>
        <w:rPr>
          <w:rFonts w:ascii="Arial" w:hAnsi="Arial" w:eastAsia="Malgun Gothic"/>
          <w:sz w:val="18"/>
        </w:rPr>
        <w:t>poder + 부정사(가능·제안).</w:t>
      </w:r>
    </w:p>
    <w:p>
      <w:pPr>
        <w:spacing w:after="0" w:before="0"/>
        <w:ind w:left="283"/>
      </w:pPr>
      <w:r>
        <w:rPr>
          <w:rFonts w:ascii="Arial" w:hAnsi="Arial" w:eastAsia="Malgun Gothic"/>
          <w:b/>
          <w:sz w:val="18"/>
        </w:rPr>
        <w:t xml:space="preserve">· 시제: </w:t>
      </w:r>
      <w:r>
        <w:rPr>
          <w:rFonts w:ascii="Arial" w:hAnsi="Arial" w:eastAsia="Malgun Gothic"/>
          <w:sz w:val="18"/>
        </w:rPr>
        <w:t>현재직설법(sei, posso) — 현재 상태, posso perguntar는 미래 행동의 가능성.</w:t>
      </w:r>
    </w:p>
    <w:p>
      <w:pPr>
        <w:spacing w:after="0" w:before="0"/>
        <w:ind w:left="283"/>
      </w:pPr>
      <w:r>
        <w:rPr>
          <w:rFonts w:ascii="Arial" w:hAnsi="Arial" w:eastAsia="Malgun Gothic"/>
          <w:b/>
          <w:sz w:val="18"/>
        </w:rPr>
        <w:t xml:space="preserve">· 표현: </w:t>
      </w:r>
      <w:r>
        <w:rPr>
          <w:rFonts w:ascii="Arial" w:hAnsi="Arial" w:eastAsia="Malgun Gothic"/>
          <w:sz w:val="18"/>
        </w:rPr>
        <w:t>"com jeito" — 브라질 특유의 '요령, 수완(jeitinho)' 뉘앙스.</w:t>
      </w:r>
    </w:p>
    <w:p>
      <w:pPr>
        <w:spacing w:after="20" w:before="100"/>
      </w:pPr>
      <w:r>
        <w:rPr>
          <w:rFonts w:ascii="Arial" w:hAnsi="Arial" w:eastAsia="Malgun Gothic"/>
          <w:b/>
          <w:sz w:val="20"/>
        </w:rPr>
        <w:t xml:space="preserve">54. </w:t>
      </w:r>
      <w:r>
        <w:rPr>
          <w:rFonts w:ascii="Arial" w:hAnsi="Arial" w:eastAsia="Malgun Gothic"/>
          <w:b/>
          <w:color w:val="7F6000"/>
          <w:sz w:val="20"/>
        </w:rPr>
        <w:t>HELENA</w:t>
      </w:r>
      <w:r>
        <w:rPr>
          <w:rFonts w:ascii="Arial" w:hAnsi="Arial" w:eastAsia="Malgun Gothic"/>
          <w:sz w:val="20"/>
        </w:rPr>
        <w:t xml:space="preserve">  "Com jeito, Marcos. Sem dizer por quê."</w:t>
      </w:r>
    </w:p>
    <w:p>
      <w:pPr>
        <w:spacing w:after="0" w:before="0"/>
        <w:ind w:left="283"/>
      </w:pPr>
      <w:r>
        <w:rPr>
          <w:rFonts w:ascii="Arial" w:hAnsi="Arial" w:eastAsia="Malgun Gothic"/>
          <w:b/>
          <w:sz w:val="18"/>
        </w:rPr>
        <w:t xml:space="preserve">· 단어: </w:t>
      </w:r>
      <w:r>
        <w:rPr>
          <w:rFonts w:ascii="Arial" w:hAnsi="Arial" w:eastAsia="Malgun Gothic"/>
          <w:sz w:val="18"/>
        </w:rPr>
        <w:t>sem + 부정사(~하지 않고) · por quê(왜, 문장 끝에서는 강세 표기)</w:t>
      </w:r>
    </w:p>
    <w:p>
      <w:pPr>
        <w:spacing w:after="0" w:before="0"/>
        <w:ind w:left="283"/>
      </w:pPr>
      <w:r>
        <w:rPr>
          <w:rFonts w:ascii="Arial" w:hAnsi="Arial" w:eastAsia="Malgun Gothic"/>
          <w:b/>
          <w:sz w:val="18"/>
        </w:rPr>
        <w:t xml:space="preserve">· 문법: </w:t>
      </w:r>
      <w:r>
        <w:rPr>
          <w:rFonts w:ascii="Arial" w:hAnsi="Arial" w:eastAsia="Malgun Gothic"/>
          <w:sz w:val="18"/>
        </w:rPr>
        <w:t>"por quê" — 문장 끝(또는 단독)의 의문사는 quê에 악센트. 문중 의문사는 "por que".</w:t>
      </w:r>
    </w:p>
    <w:p>
      <w:pPr>
        <w:spacing w:after="0" w:before="0"/>
        <w:ind w:left="283"/>
      </w:pPr>
      <w:r>
        <w:rPr>
          <w:rFonts w:ascii="Arial" w:hAnsi="Arial" w:eastAsia="Malgun Gothic"/>
          <w:b/>
          <w:sz w:val="18"/>
        </w:rPr>
        <w:t xml:space="preserve">· 시제: </w:t>
      </w:r>
      <w:r>
        <w:rPr>
          <w:rFonts w:ascii="Arial" w:hAnsi="Arial" w:eastAsia="Malgun Gothic"/>
          <w:sz w:val="18"/>
        </w:rPr>
        <w:t>해당 없음(부정사만, 명령의 생략).</w:t>
      </w:r>
    </w:p>
    <w:p>
      <w:pPr>
        <w:spacing w:after="0" w:before="0"/>
        <w:ind w:left="283"/>
      </w:pPr>
      <w:r>
        <w:rPr>
          <w:rFonts w:ascii="Arial" w:hAnsi="Arial" w:eastAsia="Malgun Gothic"/>
          <w:b/>
          <w:sz w:val="18"/>
        </w:rPr>
        <w:t xml:space="preserve">· 표현: </w:t>
      </w:r>
      <w:r>
        <w:rPr>
          <w:rFonts w:ascii="Arial" w:hAnsi="Arial" w:eastAsia="Malgun Gothic"/>
          <w:sz w:val="18"/>
        </w:rPr>
        <w:t>상대 말을 반복해 조건을 다는 지시 화법.</w:t>
      </w:r>
    </w:p>
    <w:p>
      <w:pPr>
        <w:spacing w:after="20" w:before="100"/>
      </w:pPr>
      <w:r>
        <w:rPr>
          <w:rFonts w:ascii="Arial" w:hAnsi="Arial" w:eastAsia="Malgun Gothic"/>
          <w:b/>
          <w:sz w:val="20"/>
        </w:rPr>
        <w:t xml:space="preserve">55. </w:t>
      </w:r>
      <w:r>
        <w:rPr>
          <w:rFonts w:ascii="Arial" w:hAnsi="Arial" w:eastAsia="Malgun Gothic"/>
          <w:b/>
          <w:color w:val="7F6000"/>
          <w:sz w:val="20"/>
        </w:rPr>
        <w:t>DIGO</w:t>
      </w:r>
      <w:r>
        <w:rPr>
          <w:rFonts w:ascii="Arial" w:hAnsi="Arial" w:eastAsia="Malgun Gothic"/>
          <w:sz w:val="20"/>
        </w:rPr>
        <w:t xml:space="preserve">  "Tem mais. A versão final elogia o artigo 31 do marco."</w:t>
      </w:r>
    </w:p>
    <w:p>
      <w:pPr>
        <w:spacing w:after="0" w:before="0"/>
        <w:ind w:left="283"/>
      </w:pPr>
      <w:r>
        <w:rPr>
          <w:rFonts w:ascii="Arial" w:hAnsi="Arial" w:eastAsia="Malgun Gothic"/>
          <w:b/>
          <w:sz w:val="18"/>
        </w:rPr>
        <w:t xml:space="preserve">· 단어: </w:t>
      </w:r>
      <w:r>
        <w:rPr>
          <w:rFonts w:ascii="Arial" w:hAnsi="Arial" w:eastAsia="Malgun Gothic"/>
          <w:sz w:val="18"/>
        </w:rPr>
        <w:t>tem mais(더 있어) · elogiar(칭찬하다) · artigo(조항) · marco(법안, 여기선 Marco dos Minerais Críticos — '틀·기본법')</w:t>
      </w:r>
    </w:p>
    <w:p>
      <w:pPr>
        <w:spacing w:after="0" w:before="0"/>
        <w:ind w:left="283"/>
      </w:pPr>
      <w:r>
        <w:rPr>
          <w:rFonts w:ascii="Arial" w:hAnsi="Arial" w:eastAsia="Malgun Gothic"/>
          <w:b/>
          <w:sz w:val="18"/>
        </w:rPr>
        <w:t xml:space="preserve">· 문법: </w:t>
      </w:r>
      <w:r>
        <w:rPr>
          <w:rFonts w:ascii="Arial" w:hAnsi="Arial" w:eastAsia="Malgun Gothic"/>
          <w:sz w:val="18"/>
        </w:rPr>
        <w:t>존재 ter(구어) + 부사 mais. 문서가 주어인 의인화(A versão final elogia).</w:t>
      </w:r>
    </w:p>
    <w:p>
      <w:pPr>
        <w:spacing w:after="0" w:before="0"/>
        <w:ind w:left="283"/>
      </w:pPr>
      <w:r>
        <w:rPr>
          <w:rFonts w:ascii="Arial" w:hAnsi="Arial" w:eastAsia="Malgun Gothic"/>
          <w:b/>
          <w:sz w:val="18"/>
        </w:rPr>
        <w:t xml:space="preserve">· 시제: </w:t>
      </w:r>
      <w:r>
        <w:rPr>
          <w:rFonts w:ascii="Arial" w:hAnsi="Arial" w:eastAsia="Malgun Gothic"/>
          <w:sz w:val="18"/>
        </w:rPr>
        <w:t>현재직설법 — 문서 내용 서술은 현재형.</w:t>
      </w:r>
    </w:p>
    <w:p>
      <w:pPr>
        <w:spacing w:after="0" w:before="0"/>
        <w:ind w:left="283"/>
      </w:pPr>
      <w:r>
        <w:rPr>
          <w:rFonts w:ascii="Arial" w:hAnsi="Arial" w:eastAsia="Malgun Gothic"/>
          <w:b/>
          <w:sz w:val="18"/>
        </w:rPr>
        <w:t xml:space="preserve">· 표현: </w:t>
      </w:r>
      <w:r>
        <w:rPr>
          <w:rFonts w:ascii="Arial" w:hAnsi="Arial" w:eastAsia="Malgun Gothic"/>
          <w:sz w:val="18"/>
        </w:rPr>
        <w:t>marco legal = 법적 기본 틀(기본법). 여기선 법안명 약칭.</w:t>
      </w:r>
    </w:p>
    <w:p>
      <w:pPr>
        <w:spacing w:after="20" w:before="100"/>
      </w:pPr>
      <w:r>
        <w:rPr>
          <w:rFonts w:ascii="Arial" w:hAnsi="Arial" w:eastAsia="Malgun Gothic"/>
          <w:b/>
          <w:sz w:val="20"/>
        </w:rPr>
        <w:t xml:space="preserve">56. </w:t>
      </w:r>
      <w:r>
        <w:rPr>
          <w:rFonts w:ascii="Arial" w:hAnsi="Arial" w:eastAsia="Malgun Gothic"/>
          <w:b/>
          <w:color w:val="7F6000"/>
          <w:sz w:val="20"/>
        </w:rPr>
        <w:t>TIAGO</w:t>
      </w:r>
      <w:r>
        <w:rPr>
          <w:rFonts w:ascii="Arial" w:hAnsi="Arial" w:eastAsia="Malgun Gothic"/>
          <w:sz w:val="20"/>
        </w:rPr>
        <w:t xml:space="preserve">  "O artigo do Pix? O que apaga o rastro das transferências?"</w:t>
      </w:r>
    </w:p>
    <w:p>
      <w:pPr>
        <w:spacing w:after="0" w:before="0"/>
        <w:ind w:left="283"/>
      </w:pPr>
      <w:r>
        <w:rPr>
          <w:rFonts w:ascii="Arial" w:hAnsi="Arial" w:eastAsia="Malgun Gothic"/>
          <w:b/>
          <w:sz w:val="18"/>
        </w:rPr>
        <w:t xml:space="preserve">· 단어: </w:t>
      </w:r>
      <w:r>
        <w:rPr>
          <w:rFonts w:ascii="Arial" w:hAnsi="Arial" w:eastAsia="Malgun Gothic"/>
          <w:sz w:val="18"/>
        </w:rPr>
        <w:t>Pix(브라질 중앙은행 즉시송금 시스템) · apagar(지우다) · rastro(흔적) · transferência(송금)</w:t>
      </w:r>
    </w:p>
    <w:p>
      <w:pPr>
        <w:spacing w:after="0" w:before="0"/>
        <w:ind w:left="283"/>
      </w:pPr>
      <w:r>
        <w:rPr>
          <w:rFonts w:ascii="Arial" w:hAnsi="Arial" w:eastAsia="Malgun Gothic"/>
          <w:b/>
          <w:sz w:val="18"/>
        </w:rPr>
        <w:t xml:space="preserve">· 문법: </w:t>
      </w:r>
      <w:r>
        <w:rPr>
          <w:rFonts w:ascii="Arial" w:hAnsi="Arial" w:eastAsia="Malgun Gothic"/>
          <w:sz w:val="18"/>
        </w:rPr>
        <w:t>"O que apaga…" — 여기서 o는 지시대명사(=o artigo) + 관계사 que(~하는 그것). 의문사 o que(무엇)와 구분.</w:t>
      </w:r>
    </w:p>
    <w:p>
      <w:pPr>
        <w:spacing w:after="0" w:before="0"/>
        <w:ind w:left="283"/>
      </w:pPr>
      <w:r>
        <w:rPr>
          <w:rFonts w:ascii="Arial" w:hAnsi="Arial" w:eastAsia="Malgun Gothic"/>
          <w:b/>
          <w:sz w:val="18"/>
        </w:rPr>
        <w:t xml:space="preserve">· 시제: </w:t>
      </w:r>
      <w:r>
        <w:rPr>
          <w:rFonts w:ascii="Arial" w:hAnsi="Arial" w:eastAsia="Malgun Gothic"/>
          <w:sz w:val="18"/>
        </w:rPr>
        <w:t>현재직설법(apaga) — 조항의 기능.</w:t>
      </w:r>
    </w:p>
    <w:p>
      <w:pPr>
        <w:spacing w:after="20" w:before="100"/>
      </w:pPr>
      <w:r>
        <w:rPr>
          <w:rFonts w:ascii="Arial" w:hAnsi="Arial" w:eastAsia="Malgun Gothic"/>
          <w:b/>
          <w:sz w:val="20"/>
        </w:rPr>
        <w:t xml:space="preserve">57. </w:t>
      </w:r>
      <w:r>
        <w:rPr>
          <w:rFonts w:ascii="Arial" w:hAnsi="Arial" w:eastAsia="Malgun Gothic"/>
          <w:b/>
          <w:color w:val="7F6000"/>
          <w:sz w:val="20"/>
        </w:rPr>
        <w:t>DIGO</w:t>
      </w:r>
      <w:r>
        <w:rPr>
          <w:rFonts w:ascii="Arial" w:hAnsi="Arial" w:eastAsia="Malgun Gothic"/>
          <w:sz w:val="20"/>
        </w:rPr>
        <w:t xml:space="preserve">  "Esse. O mesmo texto do PLN 14. Palavra por palavra."</w:t>
      </w:r>
    </w:p>
    <w:p>
      <w:pPr>
        <w:spacing w:after="0" w:before="0"/>
        <w:ind w:left="283"/>
      </w:pPr>
      <w:r>
        <w:rPr>
          <w:rFonts w:ascii="Arial" w:hAnsi="Arial" w:eastAsia="Malgun Gothic"/>
          <w:b/>
          <w:sz w:val="18"/>
        </w:rPr>
        <w:t xml:space="preserve">· 단어: </w:t>
      </w:r>
      <w:r>
        <w:rPr>
          <w:rFonts w:ascii="Arial" w:hAnsi="Arial" w:eastAsia="Malgun Gothic"/>
          <w:sz w:val="18"/>
        </w:rPr>
        <w:t>texto(조문) · PLN(Projeto de Lei do Congresso Nacional, 국회 법안 번호)</w:t>
      </w:r>
    </w:p>
    <w:p>
      <w:pPr>
        <w:spacing w:after="0" w:before="0"/>
        <w:ind w:left="283"/>
      </w:pPr>
      <w:r>
        <w:rPr>
          <w:rFonts w:ascii="Arial" w:hAnsi="Arial" w:eastAsia="Malgun Gothic"/>
          <w:b/>
          <w:sz w:val="18"/>
        </w:rPr>
        <w:t xml:space="preserve">· 문법: </w:t>
      </w:r>
      <w:r>
        <w:rPr>
          <w:rFonts w:ascii="Arial" w:hAnsi="Arial" w:eastAsia="Malgun Gothic"/>
          <w:sz w:val="18"/>
        </w:rPr>
        <w:t>명사구 응답. "o mesmo … do/de" = ~와 같은.</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3부 PLN 14의 조항 재등장.</w:t>
      </w:r>
    </w:p>
    <w:p>
      <w:pPr>
        <w:spacing w:after="20" w:before="100"/>
      </w:pPr>
      <w:r>
        <w:rPr>
          <w:rFonts w:ascii="Arial" w:hAnsi="Arial" w:eastAsia="Malgun Gothic"/>
          <w:b/>
          <w:sz w:val="20"/>
        </w:rPr>
        <w:t xml:space="preserve">58. </w:t>
      </w:r>
      <w:r>
        <w:rPr>
          <w:rFonts w:ascii="Arial" w:hAnsi="Arial" w:eastAsia="Malgun Gothic"/>
          <w:b/>
          <w:color w:val="7F6000"/>
          <w:sz w:val="20"/>
        </w:rPr>
        <w:t>MARCOS</w:t>
      </w:r>
      <w:r>
        <w:rPr>
          <w:rFonts w:ascii="Arial" w:hAnsi="Arial" w:eastAsia="Malgun Gothic"/>
          <w:sz w:val="20"/>
        </w:rPr>
        <w:t xml:space="preserve">  "Eu avisei naquela noite. Adiada não é derrubada."</w:t>
      </w:r>
    </w:p>
    <w:p>
      <w:pPr>
        <w:spacing w:after="0" w:before="0"/>
        <w:ind w:left="283"/>
      </w:pPr>
      <w:r>
        <w:rPr>
          <w:rFonts w:ascii="Arial" w:hAnsi="Arial" w:eastAsia="Malgun Gothic"/>
          <w:b/>
          <w:sz w:val="18"/>
        </w:rPr>
        <w:t xml:space="preserve">· 단어: </w:t>
      </w:r>
      <w:r>
        <w:rPr>
          <w:rFonts w:ascii="Arial" w:hAnsi="Arial" w:eastAsia="Malgun Gothic"/>
          <w:sz w:val="18"/>
        </w:rPr>
        <w:t>avisar(경고하다) · naquela(em + aquela) · adiar(연기하다) · derrubar(무너뜨리다, 부결시키다)</w:t>
      </w:r>
    </w:p>
    <w:p>
      <w:pPr>
        <w:spacing w:after="0" w:before="0"/>
        <w:ind w:left="283"/>
      </w:pPr>
      <w:r>
        <w:rPr>
          <w:rFonts w:ascii="Arial" w:hAnsi="Arial" w:eastAsia="Malgun Gothic"/>
          <w:b/>
          <w:sz w:val="18"/>
        </w:rPr>
        <w:t xml:space="preserve">· 문법: </w:t>
      </w:r>
      <w:r>
        <w:rPr>
          <w:rFonts w:ascii="Arial" w:hAnsi="Arial" w:eastAsia="Malgun Gothic"/>
          <w:sz w:val="18"/>
        </w:rPr>
        <w:t xml:space="preserve">"Adiada não é derrubada" — 과거분사 두 개를 명사처럼 대비(주어 a proposta 생략, 여성형 일치). </w:t>
      </w:r>
    </w:p>
    <w:p>
      <w:pPr>
        <w:spacing w:after="0" w:before="0"/>
        <w:ind w:left="283"/>
      </w:pPr>
      <w:r>
        <w:rPr>
          <w:rFonts w:ascii="Arial" w:hAnsi="Arial" w:eastAsia="Malgun Gothic"/>
          <w:b/>
          <w:sz w:val="18"/>
        </w:rPr>
        <w:t xml:space="preserve">· 시제: </w:t>
      </w:r>
      <w:r>
        <w:rPr>
          <w:rFonts w:ascii="Arial" w:hAnsi="Arial" w:eastAsia="Malgun Gothic"/>
          <w:sz w:val="18"/>
        </w:rPr>
        <w:t>pretérito perfeito(avisei), 현재직설법(é — 격언적 원칙).</w:t>
      </w:r>
    </w:p>
    <w:p>
      <w:pPr>
        <w:spacing w:after="0" w:before="0"/>
        <w:ind w:left="283"/>
      </w:pPr>
      <w:r>
        <w:rPr>
          <w:rFonts w:ascii="Arial" w:hAnsi="Arial" w:eastAsia="Malgun Gothic"/>
          <w:b/>
          <w:sz w:val="18"/>
        </w:rPr>
        <w:t xml:space="preserve">· 표현: </w:t>
      </w:r>
      <w:r>
        <w:rPr>
          <w:rFonts w:ascii="Arial" w:hAnsi="Arial" w:eastAsia="Malgun Gothic"/>
          <w:sz w:val="18"/>
        </w:rPr>
        <w:t>3부 13화 대사 회수. 의회 용어 — 법안의 '연기'는 '부결'과 다르다.</w:t>
      </w:r>
    </w:p>
    <w:p>
      <w:pPr>
        <w:spacing w:after="20" w:before="100"/>
      </w:pPr>
      <w:r>
        <w:rPr>
          <w:rFonts w:ascii="Arial" w:hAnsi="Arial" w:eastAsia="Malgun Gothic"/>
          <w:b/>
          <w:sz w:val="20"/>
        </w:rPr>
        <w:t xml:space="preserve">59. </w:t>
      </w:r>
      <w:r>
        <w:rPr>
          <w:rFonts w:ascii="Arial" w:hAnsi="Arial" w:eastAsia="Malgun Gothic"/>
          <w:b/>
          <w:color w:val="7F6000"/>
          <w:sz w:val="20"/>
        </w:rPr>
        <w:t>BEATRIZ</w:t>
      </w:r>
      <w:r>
        <w:rPr>
          <w:rFonts w:ascii="Arial" w:hAnsi="Arial" w:eastAsia="Malgun Gothic"/>
          <w:sz w:val="20"/>
        </w:rPr>
        <w:t xml:space="preserve">  "Um parecer de mineração opinando sobre Pix? Isso já é estranho por si só."</w:t>
      </w:r>
    </w:p>
    <w:p>
      <w:pPr>
        <w:spacing w:after="0" w:before="0"/>
        <w:ind w:left="283"/>
      </w:pPr>
      <w:r>
        <w:rPr>
          <w:rFonts w:ascii="Arial" w:hAnsi="Arial" w:eastAsia="Malgun Gothic"/>
          <w:b/>
          <w:sz w:val="18"/>
        </w:rPr>
        <w:t xml:space="preserve">· 단어: </w:t>
      </w:r>
      <w:r>
        <w:rPr>
          <w:rFonts w:ascii="Arial" w:hAnsi="Arial" w:eastAsia="Malgun Gothic"/>
          <w:sz w:val="18"/>
        </w:rPr>
        <w:t>mineração(광업) · opinar sobre(~에 대해 의견을 내다) · por si só(그것만으로)</w:t>
      </w:r>
    </w:p>
    <w:p>
      <w:pPr>
        <w:spacing w:after="0" w:before="0"/>
        <w:ind w:left="283"/>
      </w:pPr>
      <w:r>
        <w:rPr>
          <w:rFonts w:ascii="Arial" w:hAnsi="Arial" w:eastAsia="Malgun Gothic"/>
          <w:b/>
          <w:sz w:val="18"/>
        </w:rPr>
        <w:t xml:space="preserve">· 문법: </w:t>
      </w:r>
      <w:r>
        <w:rPr>
          <w:rFonts w:ascii="Arial" w:hAnsi="Arial" w:eastAsia="Malgun Gothic"/>
          <w:sz w:val="18"/>
        </w:rPr>
        <w:t>"Um parecer … opinando" — 명사 + 동명사로 '~하는 의견서'(관계절 que opina의 대용, 브라질에서 흔함). 동사 없는 놀람 의문.</w:t>
      </w:r>
    </w:p>
    <w:p>
      <w:pPr>
        <w:spacing w:after="0" w:before="0"/>
        <w:ind w:left="283"/>
      </w:pPr>
      <w:r>
        <w:rPr>
          <w:rFonts w:ascii="Arial" w:hAnsi="Arial" w:eastAsia="Malgun Gothic"/>
          <w:b/>
          <w:sz w:val="18"/>
        </w:rPr>
        <w:t xml:space="preserve">· 시제: </w:t>
      </w:r>
      <w:r>
        <w:rPr>
          <w:rFonts w:ascii="Arial" w:hAnsi="Arial" w:eastAsia="Malgun Gothic"/>
          <w:sz w:val="18"/>
        </w:rPr>
        <w:t>gerúndio(opinando — 상태 묘사), 현재직설법(é).</w:t>
      </w:r>
    </w:p>
    <w:p>
      <w:pPr>
        <w:spacing w:after="0" w:before="0"/>
        <w:ind w:left="283"/>
      </w:pPr>
      <w:r>
        <w:rPr>
          <w:rFonts w:ascii="Arial" w:hAnsi="Arial" w:eastAsia="Malgun Gothic"/>
          <w:b/>
          <w:sz w:val="18"/>
        </w:rPr>
        <w:t xml:space="preserve">· 표현: </w:t>
      </w:r>
      <w:r>
        <w:rPr>
          <w:rFonts w:ascii="Arial" w:hAnsi="Arial" w:eastAsia="Malgun Gothic"/>
          <w:sz w:val="18"/>
        </w:rPr>
        <w:t>"por si só"(그 자체로) 관용구.</w:t>
      </w:r>
    </w:p>
    <w:p>
      <w:pPr>
        <w:spacing w:after="20" w:before="100"/>
      </w:pPr>
      <w:r>
        <w:rPr>
          <w:rFonts w:ascii="Arial" w:hAnsi="Arial" w:eastAsia="Malgun Gothic"/>
          <w:b/>
          <w:sz w:val="20"/>
        </w:rPr>
        <w:t xml:space="preserve">60. </w:t>
      </w:r>
      <w:r>
        <w:rPr>
          <w:rFonts w:ascii="Arial" w:hAnsi="Arial" w:eastAsia="Malgun Gothic"/>
          <w:b/>
          <w:color w:val="7F6000"/>
          <w:sz w:val="20"/>
        </w:rPr>
        <w:t>SOPHIE</w:t>
      </w:r>
      <w:r>
        <w:rPr>
          <w:rFonts w:ascii="Arial" w:hAnsi="Arial" w:eastAsia="Malgun Gothic"/>
          <w:sz w:val="20"/>
        </w:rPr>
        <w:t xml:space="preserve">  "Digamos que alguém escreveu a conclusão antes de ler o estudo."</w:t>
      </w:r>
    </w:p>
    <w:p>
      <w:pPr>
        <w:spacing w:after="0" w:before="0"/>
        <w:ind w:left="283"/>
      </w:pPr>
      <w:r>
        <w:rPr>
          <w:rFonts w:ascii="Arial" w:hAnsi="Arial" w:eastAsia="Malgun Gothic"/>
          <w:b/>
          <w:sz w:val="18"/>
        </w:rPr>
        <w:t xml:space="preserve">· 단어: </w:t>
      </w:r>
      <w:r>
        <w:rPr>
          <w:rFonts w:ascii="Arial" w:hAnsi="Arial" w:eastAsia="Malgun Gothic"/>
          <w:sz w:val="18"/>
        </w:rPr>
        <w:t>digamos(dizer의 접속법 현재 1인칭 복수 = 말해 두자) · estudo(연구)</w:t>
      </w:r>
    </w:p>
    <w:p>
      <w:pPr>
        <w:spacing w:after="0" w:before="0"/>
        <w:ind w:left="283"/>
      </w:pPr>
      <w:r>
        <w:rPr>
          <w:rFonts w:ascii="Arial" w:hAnsi="Arial" w:eastAsia="Malgun Gothic"/>
          <w:b/>
          <w:sz w:val="18"/>
        </w:rPr>
        <w:t xml:space="preserve">· 문법: </w:t>
      </w:r>
      <w:r>
        <w:rPr>
          <w:rFonts w:ascii="Arial" w:hAnsi="Arial" w:eastAsia="Malgun Gothic"/>
          <w:sz w:val="18"/>
        </w:rPr>
        <w:t>"Digamos que + 직설법" — 청유형(접속법 현재 1인칭 복수)으로 가설을 조심스럽게 제시. que절은 사실 가정이라 직설법.</w:t>
      </w:r>
    </w:p>
    <w:p>
      <w:pPr>
        <w:spacing w:after="0" w:before="0"/>
        <w:ind w:left="283"/>
      </w:pPr>
      <w:r>
        <w:rPr>
          <w:rFonts w:ascii="Arial" w:hAnsi="Arial" w:eastAsia="Malgun Gothic"/>
          <w:b/>
          <w:sz w:val="18"/>
        </w:rPr>
        <w:t xml:space="preserve">· 시제: </w:t>
      </w:r>
      <w:r>
        <w:rPr>
          <w:rFonts w:ascii="Arial" w:hAnsi="Arial" w:eastAsia="Malgun Gothic"/>
          <w:sz w:val="18"/>
        </w:rPr>
        <w:t>presente do subjuntivo(digamos — 청유·완곡), pretérito perfeito(escreveu — 가정된 과거 행위).</w:t>
      </w:r>
    </w:p>
    <w:p>
      <w:pPr>
        <w:spacing w:after="0" w:before="0"/>
        <w:ind w:left="283"/>
      </w:pPr>
      <w:r>
        <w:rPr>
          <w:rFonts w:ascii="Arial" w:hAnsi="Arial" w:eastAsia="Malgun Gothic"/>
          <w:b/>
          <w:sz w:val="18"/>
        </w:rPr>
        <w:t xml:space="preserve">· 표현: </w:t>
      </w:r>
      <w:r>
        <w:rPr>
          <w:rFonts w:ascii="Arial" w:hAnsi="Arial" w:eastAsia="Malgun Gothic"/>
          <w:sz w:val="18"/>
        </w:rPr>
        <w:t>완곡어법 "Digamos que…"(→ 이번 화 문법 2) — 단정 회피 장치.</w:t>
      </w:r>
    </w:p>
    <w:p>
      <w:pPr>
        <w:spacing w:after="20" w:before="100"/>
      </w:pPr>
      <w:r>
        <w:rPr>
          <w:rFonts w:ascii="Arial" w:hAnsi="Arial" w:eastAsia="Malgun Gothic"/>
          <w:b/>
          <w:sz w:val="20"/>
        </w:rPr>
        <w:t xml:space="preserve">61. </w:t>
      </w:r>
      <w:r>
        <w:rPr>
          <w:rFonts w:ascii="Arial" w:hAnsi="Arial" w:eastAsia="Malgun Gothic"/>
          <w:b/>
          <w:color w:val="7F6000"/>
          <w:sz w:val="20"/>
        </w:rPr>
        <w:t>TIAGO</w:t>
      </w:r>
      <w:r>
        <w:rPr>
          <w:rFonts w:ascii="Arial" w:hAnsi="Arial" w:eastAsia="Malgun Gothic"/>
          <w:sz w:val="20"/>
        </w:rPr>
        <w:t xml:space="preserve">  "Ou leu o estudo e não gostou da conclusão."</w:t>
      </w:r>
    </w:p>
    <w:p>
      <w:pPr>
        <w:spacing w:after="0" w:before="0"/>
        <w:ind w:left="283"/>
      </w:pPr>
      <w:r>
        <w:rPr>
          <w:rFonts w:ascii="Arial" w:hAnsi="Arial" w:eastAsia="Malgun Gothic"/>
          <w:b/>
          <w:sz w:val="18"/>
        </w:rPr>
        <w:t xml:space="preserve">· 단어: </w:t>
      </w:r>
      <w:r>
        <w:rPr>
          <w:rFonts w:ascii="Arial" w:hAnsi="Arial" w:eastAsia="Malgun Gothic"/>
          <w:sz w:val="18"/>
        </w:rPr>
        <w:t>gostar de(좋아하다)</w:t>
      </w:r>
    </w:p>
    <w:p>
      <w:pPr>
        <w:spacing w:after="0" w:before="0"/>
        <w:ind w:left="283"/>
      </w:pPr>
      <w:r>
        <w:rPr>
          <w:rFonts w:ascii="Arial" w:hAnsi="Arial" w:eastAsia="Malgun Gothic"/>
          <w:b/>
          <w:sz w:val="18"/>
        </w:rPr>
        <w:t xml:space="preserve">· 문법: </w:t>
      </w:r>
      <w:r>
        <w:rPr>
          <w:rFonts w:ascii="Arial" w:hAnsi="Arial" w:eastAsia="Malgun Gothic"/>
          <w:sz w:val="18"/>
        </w:rPr>
        <w:t>60번 문장의 주어(alguém)를 이어받아 생략한 대안 제시. gostar de + a = da.</w:t>
      </w:r>
    </w:p>
    <w:p>
      <w:pPr>
        <w:spacing w:after="0" w:before="0"/>
        <w:ind w:left="283"/>
      </w:pPr>
      <w:r>
        <w:rPr>
          <w:rFonts w:ascii="Arial" w:hAnsi="Arial" w:eastAsia="Malgun Gothic"/>
          <w:b/>
          <w:sz w:val="18"/>
        </w:rPr>
        <w:t xml:space="preserve">· 시제: </w:t>
      </w:r>
      <w:r>
        <w:rPr>
          <w:rFonts w:ascii="Arial" w:hAnsi="Arial" w:eastAsia="Malgun Gothic"/>
          <w:sz w:val="18"/>
        </w:rPr>
        <w:t>pretérito perfeito(leu, ler의 불규칙; gostou).</w:t>
      </w:r>
    </w:p>
    <w:p>
      <w:pPr>
        <w:spacing w:after="0" w:before="0"/>
        <w:ind w:left="283"/>
      </w:pPr>
      <w:r>
        <w:rPr>
          <w:rFonts w:ascii="Arial" w:hAnsi="Arial" w:eastAsia="Malgun Gothic"/>
          <w:b/>
          <w:sz w:val="18"/>
        </w:rPr>
        <w:t xml:space="preserve">· 표현: </w:t>
      </w:r>
      <w:r>
        <w:rPr>
          <w:rFonts w:ascii="Arial" w:hAnsi="Arial" w:eastAsia="Malgun Gothic"/>
          <w:sz w:val="18"/>
        </w:rPr>
        <w:t>상대 말에 이어 붙이는 대화 연쇄.</w:t>
      </w:r>
    </w:p>
    <w:p>
      <w:pPr>
        <w:spacing w:after="20" w:before="100"/>
      </w:pPr>
      <w:r>
        <w:rPr>
          <w:rFonts w:ascii="Arial" w:hAnsi="Arial" w:eastAsia="Malgun Gothic"/>
          <w:b/>
          <w:sz w:val="20"/>
        </w:rPr>
        <w:t xml:space="preserve">62. </w:t>
      </w:r>
      <w:r>
        <w:rPr>
          <w:rFonts w:ascii="Arial" w:hAnsi="Arial" w:eastAsia="Malgun Gothic"/>
          <w:b/>
          <w:color w:val="7F6000"/>
          <w:sz w:val="20"/>
        </w:rPr>
        <w:t>HELENA</w:t>
      </w:r>
      <w:r>
        <w:rPr>
          <w:rFonts w:ascii="Arial" w:hAnsi="Arial" w:eastAsia="Malgun Gothic"/>
          <w:sz w:val="20"/>
        </w:rPr>
        <w:t xml:space="preserve">  "Duas fontes, Tiago. O Nico é uma. E ele tem motivo pra odiar a Nordvik."</w:t>
      </w:r>
    </w:p>
    <w:p>
      <w:pPr>
        <w:spacing w:after="0" w:before="0"/>
        <w:ind w:left="283"/>
      </w:pPr>
      <w:r>
        <w:rPr>
          <w:rFonts w:ascii="Arial" w:hAnsi="Arial" w:eastAsia="Malgun Gothic"/>
          <w:b/>
          <w:sz w:val="18"/>
        </w:rPr>
        <w:t xml:space="preserve">· 단어: </w:t>
      </w:r>
      <w:r>
        <w:rPr>
          <w:rFonts w:ascii="Arial" w:hAnsi="Arial" w:eastAsia="Malgun Gothic"/>
          <w:sz w:val="18"/>
        </w:rPr>
        <w:t>fonte(출처, 취재원, 여성명사) · motivo(이유) · odiar(미워하다)</w:t>
      </w:r>
    </w:p>
    <w:p>
      <w:pPr>
        <w:spacing w:after="0" w:before="0"/>
        <w:ind w:left="283"/>
      </w:pPr>
      <w:r>
        <w:rPr>
          <w:rFonts w:ascii="Arial" w:hAnsi="Arial" w:eastAsia="Malgun Gothic"/>
          <w:b/>
          <w:sz w:val="18"/>
        </w:rPr>
        <w:t xml:space="preserve">· 문법: </w:t>
      </w:r>
      <w:r>
        <w:rPr>
          <w:rFonts w:ascii="Arial" w:hAnsi="Arial" w:eastAsia="Malgun Gothic"/>
          <w:sz w:val="18"/>
        </w:rPr>
        <w:t>"é uma" — 수사 uma가 fonte(여성)에 일치, 명사 생략. "motivo pra + 부정사" — ~할 이유.</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저널리즘 원칙 '복수 출처 확인'. 회사명 앞 정관사(a Nordvik — a empresa).</w:t>
      </w:r>
    </w:p>
    <w:p>
      <w:pPr>
        <w:spacing w:after="20" w:before="100"/>
      </w:pPr>
      <w:r>
        <w:rPr>
          <w:rFonts w:ascii="Arial" w:hAnsi="Arial" w:eastAsia="Malgun Gothic"/>
          <w:b/>
          <w:sz w:val="20"/>
        </w:rPr>
        <w:t xml:space="preserve">63. </w:t>
      </w:r>
      <w:r>
        <w:rPr>
          <w:rFonts w:ascii="Arial" w:hAnsi="Arial" w:eastAsia="Malgun Gothic"/>
          <w:b/>
          <w:color w:val="7F6000"/>
          <w:sz w:val="20"/>
        </w:rPr>
        <w:t>BEATRIZ</w:t>
      </w:r>
      <w:r>
        <w:rPr>
          <w:rFonts w:ascii="Arial" w:hAnsi="Arial" w:eastAsia="Malgun Gothic"/>
          <w:sz w:val="20"/>
        </w:rPr>
        <w:t xml:space="preserve">  "Perdeu a licitação. Fonte com rancor é fonte com agenda."</w:t>
      </w:r>
    </w:p>
    <w:p>
      <w:pPr>
        <w:spacing w:after="0" w:before="0"/>
        <w:ind w:left="283"/>
      </w:pPr>
      <w:r>
        <w:rPr>
          <w:rFonts w:ascii="Arial" w:hAnsi="Arial" w:eastAsia="Malgun Gothic"/>
          <w:b/>
          <w:sz w:val="18"/>
        </w:rPr>
        <w:t xml:space="preserve">· 단어: </w:t>
      </w:r>
      <w:r>
        <w:rPr>
          <w:rFonts w:ascii="Arial" w:hAnsi="Arial" w:eastAsia="Malgun Gothic"/>
          <w:sz w:val="18"/>
        </w:rPr>
        <w:t>perder(잃다, 지다) · licitação(공공 입찰) · rancor(앙심) · agenda(숨은 의도, 속셈)</w:t>
      </w:r>
    </w:p>
    <w:p>
      <w:pPr>
        <w:spacing w:after="0" w:before="0"/>
        <w:ind w:left="283"/>
      </w:pPr>
      <w:r>
        <w:rPr>
          <w:rFonts w:ascii="Arial" w:hAnsi="Arial" w:eastAsia="Malgun Gothic"/>
          <w:b/>
          <w:sz w:val="18"/>
        </w:rPr>
        <w:t xml:space="preserve">· 문법: </w:t>
      </w:r>
      <w:r>
        <w:rPr>
          <w:rFonts w:ascii="Arial" w:hAnsi="Arial" w:eastAsia="Malgun Gothic"/>
          <w:sz w:val="18"/>
        </w:rPr>
        <w:t>주어 생략(ele). 대구 구조 "A com X é A com Y"의 격언형.</w:t>
      </w:r>
    </w:p>
    <w:p>
      <w:pPr>
        <w:spacing w:after="0" w:before="0"/>
        <w:ind w:left="283"/>
      </w:pPr>
      <w:r>
        <w:rPr>
          <w:rFonts w:ascii="Arial" w:hAnsi="Arial" w:eastAsia="Malgun Gothic"/>
          <w:b/>
          <w:sz w:val="18"/>
        </w:rPr>
        <w:t xml:space="preserve">· 시제: </w:t>
      </w:r>
      <w:r>
        <w:rPr>
          <w:rFonts w:ascii="Arial" w:hAnsi="Arial" w:eastAsia="Malgun Gothic"/>
          <w:sz w:val="18"/>
        </w:rPr>
        <w:t>pretérito perfeito(perdeu), 현재직설법(é — 일반 원칙).</w:t>
      </w:r>
    </w:p>
    <w:p>
      <w:pPr>
        <w:spacing w:after="0" w:before="0"/>
        <w:ind w:left="283"/>
      </w:pPr>
      <w:r>
        <w:rPr>
          <w:rFonts w:ascii="Arial" w:hAnsi="Arial" w:eastAsia="Malgun Gothic"/>
          <w:b/>
          <w:sz w:val="18"/>
        </w:rPr>
        <w:t xml:space="preserve">· 표현: </w:t>
      </w:r>
      <w:r>
        <w:rPr>
          <w:rFonts w:ascii="Arial" w:hAnsi="Arial" w:eastAsia="Malgun Gothic"/>
          <w:sz w:val="18"/>
        </w:rPr>
        <w:t>agenda는 '일정'이 아닌 '의도된 목적'(영어 hidden agenda 차용 의미).</w:t>
      </w:r>
    </w:p>
    <w:p>
      <w:pPr>
        <w:spacing w:after="20" w:before="100"/>
      </w:pPr>
      <w:r>
        <w:rPr>
          <w:rFonts w:ascii="Arial" w:hAnsi="Arial" w:eastAsia="Malgun Gothic"/>
          <w:b/>
          <w:sz w:val="20"/>
        </w:rPr>
        <w:t xml:space="preserve">64. </w:t>
      </w:r>
      <w:r>
        <w:rPr>
          <w:rFonts w:ascii="Arial" w:hAnsi="Arial" w:eastAsia="Malgun Gothic"/>
          <w:b/>
          <w:color w:val="7F6000"/>
          <w:sz w:val="20"/>
        </w:rPr>
        <w:t>SOPHIE</w:t>
      </w:r>
      <w:r>
        <w:rPr>
          <w:rFonts w:ascii="Arial" w:hAnsi="Arial" w:eastAsia="Malgun Gothic"/>
          <w:sz w:val="20"/>
        </w:rPr>
        <w:t xml:space="preserve">  "Mas quase todas as fontes têm agenda, não? A questão é se o documento é verdadeiro."</w:t>
      </w:r>
    </w:p>
    <w:p>
      <w:pPr>
        <w:spacing w:after="0" w:before="0"/>
        <w:ind w:left="283"/>
      </w:pPr>
      <w:r>
        <w:rPr>
          <w:rFonts w:ascii="Arial" w:hAnsi="Arial" w:eastAsia="Malgun Gothic"/>
          <w:b/>
          <w:sz w:val="18"/>
        </w:rPr>
        <w:t xml:space="preserve">· 단어: </w:t>
      </w:r>
      <w:r>
        <w:rPr>
          <w:rFonts w:ascii="Arial" w:hAnsi="Arial" w:eastAsia="Malgun Gothic"/>
          <w:sz w:val="18"/>
        </w:rPr>
        <w:t>quase(거의) · questão(문제, 쟁점) · verdadeiro(진짜의)</w:t>
      </w:r>
    </w:p>
    <w:p>
      <w:pPr>
        <w:spacing w:after="0" w:before="0"/>
        <w:ind w:left="283"/>
      </w:pPr>
      <w:r>
        <w:rPr>
          <w:rFonts w:ascii="Arial" w:hAnsi="Arial" w:eastAsia="Malgun Gothic"/>
          <w:b/>
          <w:sz w:val="18"/>
        </w:rPr>
        <w:t xml:space="preserve">· 문법: </w:t>
      </w:r>
      <w:r>
        <w:rPr>
          <w:rFonts w:ascii="Arial" w:hAnsi="Arial" w:eastAsia="Malgun Gothic"/>
          <w:sz w:val="18"/>
        </w:rPr>
        <w:t>"têm" — ter 3인칭 복수(악센트 ^ 로 단수 tem과 구분). "não?" 부가의문. "é se + 직설법" — se가 '~인지 아닌지'의 간접의문 접속사.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한국어 대역은 수사의문("어디 있나요?")으로 의역.</w:t>
      </w:r>
    </w:p>
    <w:p>
      <w:pPr>
        <w:spacing w:after="20" w:before="100"/>
      </w:pPr>
      <w:r>
        <w:rPr>
          <w:rFonts w:ascii="Arial" w:hAnsi="Arial" w:eastAsia="Malgun Gothic"/>
          <w:b/>
          <w:sz w:val="20"/>
        </w:rPr>
        <w:t xml:space="preserve">65. </w:t>
      </w:r>
      <w:r>
        <w:rPr>
          <w:rFonts w:ascii="Arial" w:hAnsi="Arial" w:eastAsia="Malgun Gothic"/>
          <w:b/>
          <w:color w:val="7F6000"/>
          <w:sz w:val="20"/>
        </w:rPr>
        <w:t>DIGO</w:t>
      </w:r>
      <w:r>
        <w:rPr>
          <w:rFonts w:ascii="Arial" w:hAnsi="Arial" w:eastAsia="Malgun Gothic"/>
          <w:sz w:val="20"/>
        </w:rPr>
        <w:t xml:space="preserve">  "Isso eu consigo ver. Metadados. Todo PDF carrega uma ficha de identidade."</w:t>
      </w:r>
    </w:p>
    <w:p>
      <w:pPr>
        <w:spacing w:after="0" w:before="0"/>
        <w:ind w:left="283"/>
      </w:pPr>
      <w:r>
        <w:rPr>
          <w:rFonts w:ascii="Arial" w:hAnsi="Arial" w:eastAsia="Malgun Gothic"/>
          <w:b/>
          <w:sz w:val="18"/>
        </w:rPr>
        <w:t xml:space="preserve">· 단어: </w:t>
      </w:r>
      <w:r>
        <w:rPr>
          <w:rFonts w:ascii="Arial" w:hAnsi="Arial" w:eastAsia="Malgun Gothic"/>
          <w:sz w:val="18"/>
        </w:rPr>
        <w:t>conseguir + 부정사(~할 수 있다, 해내다) · metadados(메타데이터) · carregar(지니다) · ficha de identidade(신원 카드)</w:t>
      </w:r>
    </w:p>
    <w:p>
      <w:pPr>
        <w:spacing w:after="0" w:before="0"/>
        <w:ind w:left="283"/>
      </w:pPr>
      <w:r>
        <w:rPr>
          <w:rFonts w:ascii="Arial" w:hAnsi="Arial" w:eastAsia="Malgun Gothic"/>
          <w:b/>
          <w:sz w:val="18"/>
        </w:rPr>
        <w:t xml:space="preserve">· 문법: </w:t>
      </w:r>
      <w:r>
        <w:rPr>
          <w:rFonts w:ascii="Arial" w:hAnsi="Arial" w:eastAsia="Malgun Gothic"/>
          <w:sz w:val="18"/>
        </w:rPr>
        <w:t>"Isso eu consigo ver" — 목적어 isso를 문두로 뺀 주제화. "Todo PDF"(관사 없는 todo + 단수 = 모든 각각의).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conseguir는 '노력하면 가능'의 뉘앙스 — poder와 구분.</w:t>
      </w:r>
    </w:p>
    <w:p>
      <w:pPr>
        <w:spacing w:after="20" w:before="100"/>
      </w:pPr>
      <w:r>
        <w:rPr>
          <w:rFonts w:ascii="Arial" w:hAnsi="Arial" w:eastAsia="Malgun Gothic"/>
          <w:b/>
          <w:sz w:val="20"/>
        </w:rPr>
        <w:t xml:space="preserve">66. </w:t>
      </w:r>
      <w:r>
        <w:rPr>
          <w:rFonts w:ascii="Arial" w:hAnsi="Arial" w:eastAsia="Malgun Gothic"/>
          <w:b/>
          <w:color w:val="7F6000"/>
          <w:sz w:val="20"/>
        </w:rPr>
        <w:t>ANA CLARA</w:t>
      </w:r>
      <w:r>
        <w:rPr>
          <w:rFonts w:ascii="Arial" w:hAnsi="Arial" w:eastAsia="Malgun Gothic"/>
          <w:sz w:val="20"/>
        </w:rPr>
        <w:t xml:space="preserve">  "Tipo um RG do arquivo?"</w:t>
      </w:r>
    </w:p>
    <w:p>
      <w:pPr>
        <w:spacing w:after="0" w:before="0"/>
        <w:ind w:left="283"/>
      </w:pPr>
      <w:r>
        <w:rPr>
          <w:rFonts w:ascii="Arial" w:hAnsi="Arial" w:eastAsia="Malgun Gothic"/>
          <w:b/>
          <w:sz w:val="18"/>
        </w:rPr>
        <w:t xml:space="preserve">· 단어: </w:t>
      </w:r>
      <w:r>
        <w:rPr>
          <w:rFonts w:ascii="Arial" w:hAnsi="Arial" w:eastAsia="Malgun Gothic"/>
          <w:sz w:val="18"/>
        </w:rPr>
        <w:t>tipo(~ 같은, 구어 전치사적 용법) · RG(Registro Geral, 브라질 신분증) · arquivo(파일)</w:t>
      </w:r>
    </w:p>
    <w:p>
      <w:pPr>
        <w:spacing w:after="0" w:before="0"/>
        <w:ind w:left="283"/>
      </w:pPr>
      <w:r>
        <w:rPr>
          <w:rFonts w:ascii="Arial" w:hAnsi="Arial" w:eastAsia="Malgun Gothic"/>
          <w:b/>
          <w:sz w:val="18"/>
        </w:rPr>
        <w:t xml:space="preserve">· 문법: </w:t>
      </w:r>
      <w:r>
        <w:rPr>
          <w:rFonts w:ascii="Arial" w:hAnsi="Arial" w:eastAsia="Malgun Gothic"/>
          <w:sz w:val="18"/>
        </w:rPr>
        <w:t>tipo + 명사 = '예컨대/~ 같은'의 구어 비교 표지.</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RG는 한국의 주민등록증에 대응하는 브라질 신분증.</w:t>
      </w:r>
    </w:p>
    <w:p>
      <w:pPr>
        <w:spacing w:after="20" w:before="100"/>
      </w:pPr>
      <w:r>
        <w:rPr>
          <w:rFonts w:ascii="Arial" w:hAnsi="Arial" w:eastAsia="Malgun Gothic"/>
          <w:b/>
          <w:sz w:val="20"/>
        </w:rPr>
        <w:t xml:space="preserve">67. </w:t>
      </w:r>
      <w:r>
        <w:rPr>
          <w:rFonts w:ascii="Arial" w:hAnsi="Arial" w:eastAsia="Malgun Gothic"/>
          <w:b/>
          <w:color w:val="7F6000"/>
          <w:sz w:val="20"/>
        </w:rPr>
        <w:t>DIGO</w:t>
      </w:r>
      <w:r>
        <w:rPr>
          <w:rFonts w:ascii="Arial" w:hAnsi="Arial" w:eastAsia="Malgun Gothic"/>
          <w:sz w:val="20"/>
        </w:rPr>
        <w:t xml:space="preserve">  "Tipo RG. Quem criou, quando, em qual programa, quem modificou por último."</w:t>
      </w:r>
    </w:p>
    <w:p>
      <w:pPr>
        <w:spacing w:after="0" w:before="0"/>
        <w:ind w:left="283"/>
      </w:pPr>
      <w:r>
        <w:rPr>
          <w:rFonts w:ascii="Arial" w:hAnsi="Arial" w:eastAsia="Malgun Gothic"/>
          <w:b/>
          <w:sz w:val="18"/>
        </w:rPr>
        <w:t xml:space="preserve">· 단어: </w:t>
      </w:r>
      <w:r>
        <w:rPr>
          <w:rFonts w:ascii="Arial" w:hAnsi="Arial" w:eastAsia="Malgun Gothic"/>
          <w:sz w:val="18"/>
        </w:rPr>
        <w:t>criar(만들다) · programa(프로그램, 남성) · modificar(수정하다) · por último(마지막으로)</w:t>
      </w:r>
    </w:p>
    <w:p>
      <w:pPr>
        <w:spacing w:after="0" w:before="0"/>
        <w:ind w:left="283"/>
      </w:pPr>
      <w:r>
        <w:rPr>
          <w:rFonts w:ascii="Arial" w:hAnsi="Arial" w:eastAsia="Malgun Gothic"/>
          <w:b/>
          <w:sz w:val="18"/>
        </w:rPr>
        <w:t xml:space="preserve">· 문법: </w:t>
      </w:r>
      <w:r>
        <w:rPr>
          <w:rFonts w:ascii="Arial" w:hAnsi="Arial" w:eastAsia="Malgun Gothic"/>
          <w:sz w:val="18"/>
        </w:rPr>
        <w:t>간접의문 명사절 나열(동사 mostra 생략). em qual = 어떤 ~에서.</w:t>
      </w:r>
    </w:p>
    <w:p>
      <w:pPr>
        <w:spacing w:after="0" w:before="0"/>
        <w:ind w:left="283"/>
      </w:pPr>
      <w:r>
        <w:rPr>
          <w:rFonts w:ascii="Arial" w:hAnsi="Arial" w:eastAsia="Malgun Gothic"/>
          <w:b/>
          <w:sz w:val="18"/>
        </w:rPr>
        <w:t xml:space="preserve">· 시제: </w:t>
      </w:r>
      <w:r>
        <w:rPr>
          <w:rFonts w:ascii="Arial" w:hAnsi="Arial" w:eastAsia="Malgun Gothic"/>
          <w:sz w:val="18"/>
        </w:rPr>
        <w:t>pretérito perfeito(criou, modificou) — 파일 이력의 완결 행위.</w:t>
      </w:r>
    </w:p>
    <w:p>
      <w:pPr>
        <w:spacing w:after="20" w:before="100"/>
      </w:pPr>
      <w:r>
        <w:rPr>
          <w:rFonts w:ascii="Arial" w:hAnsi="Arial" w:eastAsia="Malgun Gothic"/>
          <w:b/>
          <w:sz w:val="20"/>
        </w:rPr>
        <w:t xml:space="preserve">68. </w:t>
      </w:r>
      <w:r>
        <w:rPr>
          <w:rFonts w:ascii="Arial" w:hAnsi="Arial" w:eastAsia="Malgun Gothic"/>
          <w:b/>
          <w:color w:val="7F6000"/>
          <w:sz w:val="20"/>
        </w:rPr>
        <w:t>DIGO</w:t>
      </w:r>
      <w:r>
        <w:rPr>
          <w:rFonts w:ascii="Arial" w:hAnsi="Arial" w:eastAsia="Malgun Gothic"/>
          <w:sz w:val="20"/>
        </w:rPr>
        <w:t xml:space="preserve">  "Preliminar: criada por "lamaral", dia três, às quatro da tarde. Computador da UnB."</w:t>
      </w:r>
    </w:p>
    <w:p>
      <w:pPr>
        <w:spacing w:after="0" w:before="0"/>
        <w:ind w:left="283"/>
      </w:pPr>
      <w:r>
        <w:rPr>
          <w:rFonts w:ascii="Arial" w:hAnsi="Arial" w:eastAsia="Malgun Gothic"/>
          <w:b/>
          <w:sz w:val="18"/>
        </w:rPr>
        <w:t xml:space="preserve">· 단어: </w:t>
      </w:r>
      <w:r>
        <w:rPr>
          <w:rFonts w:ascii="Arial" w:hAnsi="Arial" w:eastAsia="Malgun Gothic"/>
          <w:sz w:val="18"/>
        </w:rPr>
        <w:t>criada(만들어진, 과거분사 여성형 — versão preliminar에 일치) · por(~에 의해, 수동 행위자)</w:t>
      </w:r>
    </w:p>
    <w:p>
      <w:pPr>
        <w:spacing w:after="0" w:before="0"/>
        <w:ind w:left="283"/>
      </w:pPr>
      <w:r>
        <w:rPr>
          <w:rFonts w:ascii="Arial" w:hAnsi="Arial" w:eastAsia="Malgun Gothic"/>
          <w:b/>
          <w:sz w:val="18"/>
        </w:rPr>
        <w:t xml:space="preserve">· 문법: </w:t>
      </w:r>
      <w:r>
        <w:rPr>
          <w:rFonts w:ascii="Arial" w:hAnsi="Arial" w:eastAsia="Malgun Gothic"/>
          <w:sz w:val="18"/>
        </w:rPr>
        <w:t>축약 수동 "criada por + 행위자" — 이번엔 행위자가 명시됨(51번과 대조). "dia três"(3일)는 전치사 없이 날짜.</w:t>
      </w:r>
    </w:p>
    <w:p>
      <w:pPr>
        <w:spacing w:after="0" w:before="0"/>
        <w:ind w:left="283"/>
      </w:pPr>
      <w:r>
        <w:rPr>
          <w:rFonts w:ascii="Arial" w:hAnsi="Arial" w:eastAsia="Malgun Gothic"/>
          <w:b/>
          <w:sz w:val="18"/>
        </w:rPr>
        <w:t xml:space="preserve">· 시제: </w:t>
      </w:r>
      <w:r>
        <w:rPr>
          <w:rFonts w:ascii="Arial" w:hAnsi="Arial" w:eastAsia="Malgun Gothic"/>
          <w:sz w:val="18"/>
        </w:rPr>
        <w:t>과거분사(수동 결과).</w:t>
      </w:r>
    </w:p>
    <w:p>
      <w:pPr>
        <w:spacing w:after="0" w:before="0"/>
        <w:ind w:left="283"/>
      </w:pPr>
      <w:r>
        <w:rPr>
          <w:rFonts w:ascii="Arial" w:hAnsi="Arial" w:eastAsia="Malgun Gothic"/>
          <w:b/>
          <w:sz w:val="18"/>
        </w:rPr>
        <w:t xml:space="preserve">· 표현: </w:t>
      </w:r>
      <w:r>
        <w:rPr>
          <w:rFonts w:ascii="Arial" w:hAnsi="Arial" w:eastAsia="Malgun Gothic"/>
          <w:sz w:val="18"/>
        </w:rPr>
        <w:t>UnB = Universidade de Brasília.</w:t>
      </w:r>
    </w:p>
    <w:p>
      <w:pPr>
        <w:spacing w:after="20" w:before="100"/>
      </w:pPr>
      <w:r>
        <w:rPr>
          <w:rFonts w:ascii="Arial" w:hAnsi="Arial" w:eastAsia="Malgun Gothic"/>
          <w:b/>
          <w:sz w:val="20"/>
        </w:rPr>
        <w:t xml:space="preserve">69. </w:t>
      </w:r>
      <w:r>
        <w:rPr>
          <w:rFonts w:ascii="Arial" w:hAnsi="Arial" w:eastAsia="Malgun Gothic"/>
          <w:b/>
          <w:color w:val="7F6000"/>
          <w:sz w:val="20"/>
        </w:rPr>
        <w:t>TIAGO</w:t>
      </w:r>
      <w:r>
        <w:rPr>
          <w:rFonts w:ascii="Arial" w:hAnsi="Arial" w:eastAsia="Malgun Gothic"/>
          <w:sz w:val="20"/>
        </w:rPr>
        <w:t xml:space="preserve">  "Lúcia Amaral. Bate com a assinatura."</w:t>
      </w:r>
    </w:p>
    <w:p>
      <w:pPr>
        <w:spacing w:after="0" w:before="0"/>
        <w:ind w:left="283"/>
      </w:pPr>
      <w:r>
        <w:rPr>
          <w:rFonts w:ascii="Arial" w:hAnsi="Arial" w:eastAsia="Malgun Gothic"/>
          <w:b/>
          <w:sz w:val="18"/>
        </w:rPr>
        <w:t xml:space="preserve">· 단어: </w:t>
      </w:r>
      <w:r>
        <w:rPr>
          <w:rFonts w:ascii="Arial" w:hAnsi="Arial" w:eastAsia="Malgun Gothic"/>
          <w:sz w:val="18"/>
        </w:rPr>
        <w:t>bater com(~와 일치하다) · assinatura(서명)</w:t>
      </w:r>
    </w:p>
    <w:p>
      <w:pPr>
        <w:spacing w:after="0" w:before="0"/>
        <w:ind w:left="283"/>
      </w:pPr>
      <w:r>
        <w:rPr>
          <w:rFonts w:ascii="Arial" w:hAnsi="Arial" w:eastAsia="Malgun Gothic"/>
          <w:b/>
          <w:sz w:val="18"/>
        </w:rPr>
        <w:t xml:space="preserve">· 문법: </w:t>
      </w:r>
      <w:r>
        <w:rPr>
          <w:rFonts w:ascii="Arial" w:hAnsi="Arial" w:eastAsia="Malgun Gothic"/>
          <w:sz w:val="18"/>
        </w:rPr>
        <w:t>주어(isso) 생략. bater com — 구어 '맞아떨어지다'.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70. </w:t>
      </w:r>
      <w:r>
        <w:rPr>
          <w:rFonts w:ascii="Arial" w:hAnsi="Arial" w:eastAsia="Malgun Gothic"/>
          <w:b/>
          <w:color w:val="7F6000"/>
          <w:sz w:val="20"/>
        </w:rPr>
        <w:t>DIGO</w:t>
      </w:r>
      <w:r>
        <w:rPr>
          <w:rFonts w:ascii="Arial" w:hAnsi="Arial" w:eastAsia="Malgun Gothic"/>
          <w:sz w:val="20"/>
        </w:rPr>
        <w:t xml:space="preserve">  "Agora a final, baixada do site da agência. Autor original: também "lamaral"."</w:t>
      </w:r>
    </w:p>
    <w:p>
      <w:pPr>
        <w:spacing w:after="0" w:before="0"/>
        <w:ind w:left="283"/>
      </w:pPr>
      <w:r>
        <w:rPr>
          <w:rFonts w:ascii="Arial" w:hAnsi="Arial" w:eastAsia="Malgun Gothic"/>
          <w:b/>
          <w:sz w:val="18"/>
        </w:rPr>
        <w:t xml:space="preserve">· 단어: </w:t>
      </w:r>
      <w:r>
        <w:rPr>
          <w:rFonts w:ascii="Arial" w:hAnsi="Arial" w:eastAsia="Malgun Gothic"/>
          <w:sz w:val="18"/>
        </w:rPr>
        <w:t>baixar(내려받다) · autor original(원 작성자)</w:t>
      </w:r>
    </w:p>
    <w:p>
      <w:pPr>
        <w:spacing w:after="0" w:before="0"/>
        <w:ind w:left="283"/>
      </w:pPr>
      <w:r>
        <w:rPr>
          <w:rFonts w:ascii="Arial" w:hAnsi="Arial" w:eastAsia="Malgun Gothic"/>
          <w:b/>
          <w:sz w:val="18"/>
        </w:rPr>
        <w:t xml:space="preserve">· 문법: </w:t>
      </w:r>
      <w:r>
        <w:rPr>
          <w:rFonts w:ascii="Arial" w:hAnsi="Arial" w:eastAsia="Malgun Gothic"/>
          <w:sz w:val="18"/>
        </w:rPr>
        <w:t>"baixada do site" — 과거분사 후치 수식(내려받은 최종본), final에 성 일치.</w:t>
      </w:r>
    </w:p>
    <w:p>
      <w:pPr>
        <w:spacing w:after="0" w:before="0"/>
        <w:ind w:left="283"/>
      </w:pPr>
      <w:r>
        <w:rPr>
          <w:rFonts w:ascii="Arial" w:hAnsi="Arial" w:eastAsia="Malgun Gothic"/>
          <w:b/>
          <w:sz w:val="18"/>
        </w:rPr>
        <w:t xml:space="preserve">· 시제: </w:t>
      </w:r>
      <w:r>
        <w:rPr>
          <w:rFonts w:ascii="Arial" w:hAnsi="Arial" w:eastAsia="Malgun Gothic"/>
          <w:sz w:val="18"/>
        </w:rPr>
        <w:t>과거분사(수동 결과).</w:t>
      </w:r>
    </w:p>
    <w:p>
      <w:pPr>
        <w:spacing w:after="0" w:before="0"/>
        <w:ind w:left="283"/>
      </w:pPr>
      <w:r>
        <w:rPr>
          <w:rFonts w:ascii="Arial" w:hAnsi="Arial" w:eastAsia="Malgun Gothic"/>
          <w:b/>
          <w:sz w:val="18"/>
        </w:rPr>
        <w:t xml:space="preserve">· 표현: </w:t>
      </w:r>
      <w:r>
        <w:rPr>
          <w:rFonts w:ascii="Arial" w:hAnsi="Arial" w:eastAsia="Malgun Gothic"/>
          <w:sz w:val="18"/>
        </w:rPr>
        <w:t>baixar = 다운로드(브라질), 유럽은 descarregar.</w:t>
      </w:r>
    </w:p>
    <w:p>
      <w:pPr>
        <w:spacing w:after="20" w:before="100"/>
      </w:pPr>
      <w:r>
        <w:rPr>
          <w:rFonts w:ascii="Arial" w:hAnsi="Arial" w:eastAsia="Malgun Gothic"/>
          <w:b/>
          <w:sz w:val="20"/>
        </w:rPr>
        <w:t xml:space="preserve">71. </w:t>
      </w:r>
      <w:r>
        <w:rPr>
          <w:rFonts w:ascii="Arial" w:hAnsi="Arial" w:eastAsia="Malgun Gothic"/>
          <w:b/>
          <w:color w:val="7F6000"/>
          <w:sz w:val="20"/>
        </w:rPr>
        <w:t>WESLEY</w:t>
      </w:r>
      <w:r>
        <w:rPr>
          <w:rFonts w:ascii="Arial" w:hAnsi="Arial" w:eastAsia="Malgun Gothic"/>
          <w:sz w:val="20"/>
        </w:rPr>
        <w:t xml:space="preserve">  "Então é o mesmo arquivo. Só que reformado."</w:t>
      </w:r>
    </w:p>
    <w:p>
      <w:pPr>
        <w:spacing w:after="0" w:before="0"/>
        <w:ind w:left="283"/>
      </w:pPr>
      <w:r>
        <w:rPr>
          <w:rFonts w:ascii="Arial" w:hAnsi="Arial" w:eastAsia="Malgun Gothic"/>
          <w:b/>
          <w:sz w:val="18"/>
        </w:rPr>
        <w:t xml:space="preserve">· 단어: </w:t>
      </w:r>
      <w:r>
        <w:rPr>
          <w:rFonts w:ascii="Arial" w:hAnsi="Arial" w:eastAsia="Malgun Gothic"/>
          <w:sz w:val="18"/>
        </w:rPr>
        <w:t>só que(다만, 단지 ~일 뿐) · reformado(개조된)</w:t>
      </w:r>
    </w:p>
    <w:p>
      <w:pPr>
        <w:spacing w:after="0" w:before="0"/>
        <w:ind w:left="283"/>
      </w:pPr>
      <w:r>
        <w:rPr>
          <w:rFonts w:ascii="Arial" w:hAnsi="Arial" w:eastAsia="Malgun Gothic"/>
          <w:b/>
          <w:sz w:val="18"/>
        </w:rPr>
        <w:t xml:space="preserve">· 문법: </w:t>
      </w:r>
      <w:r>
        <w:rPr>
          <w:rFonts w:ascii="Arial" w:hAnsi="Arial" w:eastAsia="Malgun Gothic"/>
          <w:sz w:val="18"/>
        </w:rPr>
        <w:t>"Só que + 형용사(분사)" — 앞 진술을 제한하는 구어 접속.</w:t>
      </w:r>
    </w:p>
    <w:p>
      <w:pPr>
        <w:spacing w:after="0" w:before="0"/>
        <w:ind w:left="283"/>
      </w:pPr>
      <w:r>
        <w:rPr>
          <w:rFonts w:ascii="Arial" w:hAnsi="Arial" w:eastAsia="Malgun Gothic"/>
          <w:b/>
          <w:sz w:val="18"/>
        </w:rPr>
        <w:t xml:space="preserve">· 시제: </w:t>
      </w:r>
      <w:r>
        <w:rPr>
          <w:rFonts w:ascii="Arial" w:hAnsi="Arial" w:eastAsia="Malgun Gothic"/>
          <w:sz w:val="18"/>
        </w:rPr>
        <w:t>현재직설법(é).</w:t>
      </w:r>
    </w:p>
    <w:p>
      <w:pPr>
        <w:spacing w:after="0" w:before="0"/>
        <w:ind w:left="283"/>
      </w:pPr>
      <w:r>
        <w:rPr>
          <w:rFonts w:ascii="Arial" w:hAnsi="Arial" w:eastAsia="Malgun Gothic"/>
          <w:b/>
          <w:sz w:val="18"/>
        </w:rPr>
        <w:t xml:space="preserve">· 표현: </w:t>
      </w:r>
      <w:r>
        <w:rPr>
          <w:rFonts w:ascii="Arial" w:hAnsi="Arial" w:eastAsia="Malgun Gothic"/>
          <w:sz w:val="18"/>
        </w:rPr>
        <w:t>reformar는 집 리모델링에 쓰는 말 — 문서 조작의 비유.</w:t>
      </w:r>
    </w:p>
    <w:p>
      <w:pPr>
        <w:spacing w:after="20" w:before="100"/>
      </w:pPr>
      <w:r>
        <w:rPr>
          <w:rFonts w:ascii="Arial" w:hAnsi="Arial" w:eastAsia="Malgun Gothic"/>
          <w:b/>
          <w:sz w:val="20"/>
        </w:rPr>
        <w:t xml:space="preserve">72. </w:t>
      </w:r>
      <w:r>
        <w:rPr>
          <w:rFonts w:ascii="Arial" w:hAnsi="Arial" w:eastAsia="Malgun Gothic"/>
          <w:b/>
          <w:color w:val="7F6000"/>
          <w:sz w:val="20"/>
        </w:rPr>
        <w:t>DIGO</w:t>
      </w:r>
      <w:r>
        <w:rPr>
          <w:rFonts w:ascii="Arial" w:hAnsi="Arial" w:eastAsia="Malgun Gothic"/>
          <w:sz w:val="20"/>
        </w:rPr>
        <w:t xml:space="preserve">  "Reformado. E aqui embaixo: "Modificado por: gab.diretoria." O gabinete da diretora-geral."</w:t>
      </w:r>
    </w:p>
    <w:p>
      <w:pPr>
        <w:spacing w:after="0" w:before="0"/>
        <w:ind w:left="283"/>
      </w:pPr>
      <w:r>
        <w:rPr>
          <w:rFonts w:ascii="Arial" w:hAnsi="Arial" w:eastAsia="Malgun Gothic"/>
          <w:b/>
          <w:sz w:val="18"/>
        </w:rPr>
        <w:t xml:space="preserve">· 단어: </w:t>
      </w:r>
      <w:r>
        <w:rPr>
          <w:rFonts w:ascii="Arial" w:hAnsi="Arial" w:eastAsia="Malgun Gothic"/>
          <w:sz w:val="18"/>
        </w:rPr>
        <w:t>aqui embaixo(여기 아래) · gabinete(집무실, 비서실) · diretora-geral(국장, 여성형)</w:t>
      </w:r>
    </w:p>
    <w:p>
      <w:pPr>
        <w:spacing w:after="0" w:before="0"/>
        <w:ind w:left="283"/>
      </w:pPr>
      <w:r>
        <w:rPr>
          <w:rFonts w:ascii="Arial" w:hAnsi="Arial" w:eastAsia="Malgun Gothic"/>
          <w:b/>
          <w:sz w:val="18"/>
        </w:rPr>
        <w:t xml:space="preserve">· 문법: </w:t>
      </w:r>
      <w:r>
        <w:rPr>
          <w:rFonts w:ascii="Arial" w:hAnsi="Arial" w:eastAsia="Malgun Gothic"/>
          <w:sz w:val="18"/>
        </w:rPr>
        <w:t>메타데이터 필드명 "Modificado por" — 수동 분사 + 행위자 표지. 복합명사 diretora-geral(둘 다 성 변화).</w:t>
      </w:r>
    </w:p>
    <w:p>
      <w:pPr>
        <w:spacing w:after="0" w:before="0"/>
        <w:ind w:left="283"/>
      </w:pPr>
      <w:r>
        <w:rPr>
          <w:rFonts w:ascii="Arial" w:hAnsi="Arial" w:eastAsia="Malgun Gothic"/>
          <w:b/>
          <w:sz w:val="18"/>
        </w:rPr>
        <w:t xml:space="preserve">· 시제: </w:t>
      </w:r>
      <w:r>
        <w:rPr>
          <w:rFonts w:ascii="Arial" w:hAnsi="Arial" w:eastAsia="Malgun Gothic"/>
          <w:sz w:val="18"/>
        </w:rPr>
        <w:t>과거분사(수동).</w:t>
      </w:r>
    </w:p>
    <w:p>
      <w:pPr>
        <w:spacing w:after="20" w:before="100"/>
      </w:pPr>
      <w:r>
        <w:rPr>
          <w:rFonts w:ascii="Arial" w:hAnsi="Arial" w:eastAsia="Malgun Gothic"/>
          <w:b/>
          <w:sz w:val="20"/>
        </w:rPr>
        <w:t xml:space="preserve">73. </w:t>
      </w:r>
      <w:r>
        <w:rPr>
          <w:rFonts w:ascii="Arial" w:hAnsi="Arial" w:eastAsia="Malgun Gothic"/>
          <w:b/>
          <w:color w:val="7F6000"/>
          <w:sz w:val="20"/>
        </w:rPr>
        <w:t>MARCOS</w:t>
      </w:r>
      <w:r>
        <w:rPr>
          <w:rFonts w:ascii="Arial" w:hAnsi="Arial" w:eastAsia="Malgun Gothic"/>
          <w:sz w:val="20"/>
        </w:rPr>
        <w:t xml:space="preserve">  "Gabinete não é a diretora. Tem umas dez pessoas usando essa conta."</w:t>
      </w:r>
    </w:p>
    <w:p>
      <w:pPr>
        <w:spacing w:after="0" w:before="0"/>
        <w:ind w:left="283"/>
      </w:pPr>
      <w:r>
        <w:rPr>
          <w:rFonts w:ascii="Arial" w:hAnsi="Arial" w:eastAsia="Malgun Gothic"/>
          <w:b/>
          <w:sz w:val="18"/>
        </w:rPr>
        <w:t xml:space="preserve">· 단어: </w:t>
      </w:r>
      <w:r>
        <w:rPr>
          <w:rFonts w:ascii="Arial" w:hAnsi="Arial" w:eastAsia="Malgun Gothic"/>
          <w:sz w:val="18"/>
        </w:rPr>
        <w:t>umas + 수(약 ~, 대략) · conta(계정)</w:t>
      </w:r>
    </w:p>
    <w:p>
      <w:pPr>
        <w:spacing w:after="0" w:before="0"/>
        <w:ind w:left="283"/>
      </w:pPr>
      <w:r>
        <w:rPr>
          <w:rFonts w:ascii="Arial" w:hAnsi="Arial" w:eastAsia="Malgun Gothic"/>
          <w:b/>
          <w:sz w:val="18"/>
        </w:rPr>
        <w:t xml:space="preserve">· 문법: </w:t>
      </w:r>
      <w:r>
        <w:rPr>
          <w:rFonts w:ascii="Arial" w:hAnsi="Arial" w:eastAsia="Malgun Gothic"/>
          <w:sz w:val="18"/>
        </w:rPr>
        <w:t>"Tem … pessoas usando" — 존재 ter + 명사 + 동명사(~하는 사람이 있다). umas dez = 대략 열.</w:t>
      </w:r>
    </w:p>
    <w:p>
      <w:pPr>
        <w:spacing w:after="0" w:before="0"/>
        <w:ind w:left="283"/>
      </w:pPr>
      <w:r>
        <w:rPr>
          <w:rFonts w:ascii="Arial" w:hAnsi="Arial" w:eastAsia="Malgun Gothic"/>
          <w:b/>
          <w:sz w:val="18"/>
        </w:rPr>
        <w:t xml:space="preserve">· 시제: </w:t>
      </w:r>
      <w:r>
        <w:rPr>
          <w:rFonts w:ascii="Arial" w:hAnsi="Arial" w:eastAsia="Malgun Gothic"/>
          <w:sz w:val="18"/>
        </w:rPr>
        <w:t>현재직설법 + gerúndio(진행·습관).</w:t>
      </w:r>
    </w:p>
    <w:p>
      <w:pPr>
        <w:spacing w:after="0" w:before="0"/>
        <w:ind w:left="283"/>
      </w:pPr>
      <w:r>
        <w:rPr>
          <w:rFonts w:ascii="Arial" w:hAnsi="Arial" w:eastAsia="Malgun Gothic"/>
          <w:b/>
          <w:sz w:val="18"/>
        </w:rPr>
        <w:t xml:space="preserve">· 표현: </w:t>
      </w:r>
      <w:r>
        <w:rPr>
          <w:rFonts w:ascii="Arial" w:hAnsi="Arial" w:eastAsia="Malgun Gothic"/>
          <w:sz w:val="18"/>
        </w:rPr>
        <w:t>부정관사 복수 uns/umas + 수사 = 어림수.</w:t>
      </w:r>
    </w:p>
    <w:p>
      <w:pPr>
        <w:spacing w:after="20" w:before="100"/>
      </w:pPr>
      <w:r>
        <w:rPr>
          <w:rFonts w:ascii="Arial" w:hAnsi="Arial" w:eastAsia="Malgun Gothic"/>
          <w:b/>
          <w:sz w:val="20"/>
        </w:rPr>
        <w:t xml:space="preserve">74. </w:t>
      </w:r>
      <w:r>
        <w:rPr>
          <w:rFonts w:ascii="Arial" w:hAnsi="Arial" w:eastAsia="Malgun Gothic"/>
          <w:b/>
          <w:color w:val="7F6000"/>
          <w:sz w:val="20"/>
        </w:rPr>
        <w:t>BEATRIZ</w:t>
      </w:r>
      <w:r>
        <w:rPr>
          <w:rFonts w:ascii="Arial" w:hAnsi="Arial" w:eastAsia="Malgun Gothic"/>
          <w:sz w:val="20"/>
        </w:rPr>
        <w:t xml:space="preserve">  "Juridicamente, o Marcos tem razão. "O parecer foi alterado pelo gabinete." Não "pela Mônica.""</w:t>
      </w:r>
    </w:p>
    <w:p>
      <w:pPr>
        <w:spacing w:after="0" w:before="0"/>
        <w:ind w:left="283"/>
      </w:pPr>
      <w:r>
        <w:rPr>
          <w:rFonts w:ascii="Arial" w:hAnsi="Arial" w:eastAsia="Malgun Gothic"/>
          <w:b/>
          <w:sz w:val="18"/>
        </w:rPr>
        <w:t xml:space="preserve">· 단어: </w:t>
      </w:r>
      <w:r>
        <w:rPr>
          <w:rFonts w:ascii="Arial" w:hAnsi="Arial" w:eastAsia="Malgun Gothic"/>
          <w:sz w:val="18"/>
        </w:rPr>
        <w:t>juridicamente(법적으로) · ter razão(옳다) · alterar(변경하다)</w:t>
      </w:r>
    </w:p>
    <w:p>
      <w:pPr>
        <w:spacing w:after="0" w:before="0"/>
        <w:ind w:left="283"/>
      </w:pPr>
      <w:r>
        <w:rPr>
          <w:rFonts w:ascii="Arial" w:hAnsi="Arial" w:eastAsia="Malgun Gothic"/>
          <w:b/>
          <w:sz w:val="18"/>
        </w:rPr>
        <w:t xml:space="preserve">· 문법: </w:t>
      </w:r>
      <w:r>
        <w:rPr>
          <w:rFonts w:ascii="Arial" w:hAnsi="Arial" w:eastAsia="Malgun Gothic"/>
          <w:sz w:val="18"/>
        </w:rPr>
        <w:t>전형적 분석적 수동태 "ser + 과거분사 + por(행위자)" — pelo = por + o, pela = por + a. 분사 alterado는 주어 o parecer에 일치.</w:t>
      </w:r>
    </w:p>
    <w:p>
      <w:pPr>
        <w:spacing w:after="0" w:before="0"/>
        <w:ind w:left="283"/>
      </w:pPr>
      <w:r>
        <w:rPr>
          <w:rFonts w:ascii="Arial" w:hAnsi="Arial" w:eastAsia="Malgun Gothic"/>
          <w:b/>
          <w:sz w:val="18"/>
        </w:rPr>
        <w:t xml:space="preserve">· 시제: </w:t>
      </w:r>
      <w:r>
        <w:rPr>
          <w:rFonts w:ascii="Arial" w:hAnsi="Arial" w:eastAsia="Malgun Gothic"/>
          <w:sz w:val="18"/>
        </w:rPr>
        <w:t>pretérito perfeito 수동(foi alterado).</w:t>
      </w:r>
    </w:p>
    <w:p>
      <w:pPr>
        <w:spacing w:after="0" w:before="0"/>
        <w:ind w:left="283"/>
      </w:pPr>
      <w:r>
        <w:rPr>
          <w:rFonts w:ascii="Arial" w:hAnsi="Arial" w:eastAsia="Malgun Gothic"/>
          <w:b/>
          <w:sz w:val="18"/>
        </w:rPr>
        <w:t xml:space="preserve">· 표현: </w:t>
      </w:r>
      <w:r>
        <w:rPr>
          <w:rFonts w:ascii="Arial" w:hAnsi="Arial" w:eastAsia="Malgun Gothic"/>
          <w:sz w:val="18"/>
        </w:rPr>
        <w:t>기사 문장 작성법 — 증명 가능한 행위자만 쓴다는 법적 한계.</w:t>
      </w:r>
    </w:p>
    <w:p>
      <w:pPr>
        <w:spacing w:after="20" w:before="100"/>
      </w:pPr>
      <w:r>
        <w:rPr>
          <w:rFonts w:ascii="Arial" w:hAnsi="Arial" w:eastAsia="Malgun Gothic"/>
          <w:b/>
          <w:sz w:val="20"/>
        </w:rPr>
        <w:t xml:space="preserve">75. </w:t>
      </w:r>
      <w:r>
        <w:rPr>
          <w:rFonts w:ascii="Arial" w:hAnsi="Arial" w:eastAsia="Malgun Gothic"/>
          <w:b/>
          <w:color w:val="7F6000"/>
          <w:sz w:val="20"/>
        </w:rPr>
        <w:t>SOPHIE</w:t>
      </w:r>
      <w:r>
        <w:rPr>
          <w:rFonts w:ascii="Arial" w:hAnsi="Arial" w:eastAsia="Malgun Gothic"/>
          <w:sz w:val="20"/>
        </w:rPr>
        <w:t xml:space="preserve">  "A voz passiva. Muito útil quando ninguém quer ser o sujeito da frase."</w:t>
      </w:r>
    </w:p>
    <w:p>
      <w:pPr>
        <w:spacing w:after="0" w:before="0"/>
        <w:ind w:left="283"/>
      </w:pPr>
      <w:r>
        <w:rPr>
          <w:rFonts w:ascii="Arial" w:hAnsi="Arial" w:eastAsia="Malgun Gothic"/>
          <w:b/>
          <w:sz w:val="18"/>
        </w:rPr>
        <w:t xml:space="preserve">· 단어: </w:t>
      </w:r>
      <w:r>
        <w:rPr>
          <w:rFonts w:ascii="Arial" w:hAnsi="Arial" w:eastAsia="Malgun Gothic"/>
          <w:sz w:val="18"/>
        </w:rPr>
        <w:t>voz passiva(수동태) · útil(유용한) · sujeito(주어) · frase(문장)</w:t>
      </w:r>
    </w:p>
    <w:p>
      <w:pPr>
        <w:spacing w:after="0" w:before="0"/>
        <w:ind w:left="283"/>
      </w:pPr>
      <w:r>
        <w:rPr>
          <w:rFonts w:ascii="Arial" w:hAnsi="Arial" w:eastAsia="Malgun Gothic"/>
          <w:b/>
          <w:sz w:val="18"/>
        </w:rPr>
        <w:t xml:space="preserve">· 문법: </w:t>
      </w:r>
      <w:r>
        <w:rPr>
          <w:rFonts w:ascii="Arial" w:hAnsi="Arial" w:eastAsia="Malgun Gothic"/>
          <w:sz w:val="18"/>
        </w:rPr>
        <w:t>동사 생략 감탄(É muito útil). quando절 + querer + 부정사.</w:t>
      </w:r>
    </w:p>
    <w:p>
      <w:pPr>
        <w:spacing w:after="0" w:before="0"/>
        <w:ind w:left="283"/>
      </w:pPr>
      <w:r>
        <w:rPr>
          <w:rFonts w:ascii="Arial" w:hAnsi="Arial" w:eastAsia="Malgun Gothic"/>
          <w:b/>
          <w:sz w:val="18"/>
        </w:rPr>
        <w:t xml:space="preserve">· 시제: </w:t>
      </w:r>
      <w:r>
        <w:rPr>
          <w:rFonts w:ascii="Arial" w:hAnsi="Arial" w:eastAsia="Malgun Gothic"/>
          <w:sz w:val="18"/>
        </w:rPr>
        <w:t>현재직설법(quer — 일반적 상황).</w:t>
      </w:r>
    </w:p>
    <w:p>
      <w:pPr>
        <w:spacing w:after="0" w:before="0"/>
        <w:ind w:left="283"/>
      </w:pPr>
      <w:r>
        <w:rPr>
          <w:rFonts w:ascii="Arial" w:hAnsi="Arial" w:eastAsia="Malgun Gothic"/>
          <w:b/>
          <w:sz w:val="18"/>
        </w:rPr>
        <w:t xml:space="preserve">· 표현: </w:t>
      </w:r>
      <w:r>
        <w:rPr>
          <w:rFonts w:ascii="Arial" w:hAnsi="Arial" w:eastAsia="Malgun Gothic"/>
          <w:sz w:val="18"/>
        </w:rPr>
        <w:t>이번 화의 메타언어적 핵심 — 수동태는 책임 주체를 숨긴다.</w:t>
      </w:r>
    </w:p>
    <w:p>
      <w:pPr>
        <w:spacing w:after="20" w:before="100"/>
      </w:pPr>
      <w:r>
        <w:rPr>
          <w:rFonts w:ascii="Arial" w:hAnsi="Arial" w:eastAsia="Malgun Gothic"/>
          <w:b/>
          <w:sz w:val="20"/>
        </w:rPr>
        <w:t xml:space="preserve">76. </w:t>
      </w:r>
      <w:r>
        <w:rPr>
          <w:rFonts w:ascii="Arial" w:hAnsi="Arial" w:eastAsia="Malgun Gothic"/>
          <w:b/>
          <w:color w:val="7F6000"/>
          <w:sz w:val="20"/>
        </w:rPr>
        <w:t>HELENA</w:t>
      </w:r>
      <w:r>
        <w:rPr>
          <w:rFonts w:ascii="Arial" w:hAnsi="Arial" w:eastAsia="Malgun Gothic"/>
          <w:sz w:val="20"/>
        </w:rPr>
        <w:t xml:space="preserve">  "Boa. Mas a gente só escreve o que pode provar. Quem tem a senha?"</w:t>
      </w:r>
    </w:p>
    <w:p>
      <w:pPr>
        <w:spacing w:after="0" w:before="0"/>
        <w:ind w:left="283"/>
      </w:pPr>
      <w:r>
        <w:rPr>
          <w:rFonts w:ascii="Arial" w:hAnsi="Arial" w:eastAsia="Malgun Gothic"/>
          <w:b/>
          <w:sz w:val="18"/>
        </w:rPr>
        <w:t xml:space="preserve">· 단어: </w:t>
      </w:r>
      <w:r>
        <w:rPr>
          <w:rFonts w:ascii="Arial" w:hAnsi="Arial" w:eastAsia="Malgun Gothic"/>
          <w:sz w:val="18"/>
        </w:rPr>
        <w:t>boa(좋아, 잘 말했어 — 감탄) · senha(비밀번호)</w:t>
      </w:r>
    </w:p>
    <w:p>
      <w:pPr>
        <w:spacing w:after="0" w:before="0"/>
        <w:ind w:left="283"/>
      </w:pPr>
      <w:r>
        <w:rPr>
          <w:rFonts w:ascii="Arial" w:hAnsi="Arial" w:eastAsia="Malgun Gothic"/>
          <w:b/>
          <w:sz w:val="18"/>
        </w:rPr>
        <w:t xml:space="preserve">· 문법: </w:t>
      </w:r>
      <w:r>
        <w:rPr>
          <w:rFonts w:ascii="Arial" w:hAnsi="Arial" w:eastAsia="Malgun Gothic"/>
          <w:sz w:val="18"/>
        </w:rPr>
        <w:t>"o que pode provar" — o que(~하는 것) 관계절. a gente + 3인칭 단수(escreve, pode).</w:t>
      </w:r>
    </w:p>
    <w:p>
      <w:pPr>
        <w:spacing w:after="0" w:before="0"/>
        <w:ind w:left="283"/>
      </w:pPr>
      <w:r>
        <w:rPr>
          <w:rFonts w:ascii="Arial" w:hAnsi="Arial" w:eastAsia="Malgun Gothic"/>
          <w:b/>
          <w:sz w:val="18"/>
        </w:rPr>
        <w:t xml:space="preserve">· 시제: </w:t>
      </w:r>
      <w:r>
        <w:rPr>
          <w:rFonts w:ascii="Arial" w:hAnsi="Arial" w:eastAsia="Malgun Gothic"/>
          <w:sz w:val="18"/>
        </w:rPr>
        <w:t>현재직설법 — 원칙(직업 윤리)과 현재 질문.</w:t>
      </w:r>
    </w:p>
    <w:p>
      <w:pPr>
        <w:spacing w:after="0" w:before="0"/>
        <w:ind w:left="283"/>
      </w:pPr>
      <w:r>
        <w:rPr>
          <w:rFonts w:ascii="Arial" w:hAnsi="Arial" w:eastAsia="Malgun Gothic"/>
          <w:b/>
          <w:sz w:val="18"/>
        </w:rPr>
        <w:t xml:space="preserve">· 표현: </w:t>
      </w:r>
      <w:r>
        <w:rPr>
          <w:rFonts w:ascii="Arial" w:hAnsi="Arial" w:eastAsia="Malgun Gothic"/>
          <w:sz w:val="18"/>
        </w:rPr>
        <w:t>"Boa!"는 브라질 구어 칭찬('좋은 지적').</w:t>
      </w:r>
    </w:p>
    <w:p>
      <w:pPr>
        <w:spacing w:after="20" w:before="100"/>
      </w:pPr>
      <w:r>
        <w:rPr>
          <w:rFonts w:ascii="Arial" w:hAnsi="Arial" w:eastAsia="Malgun Gothic"/>
          <w:b/>
          <w:sz w:val="20"/>
        </w:rPr>
        <w:t xml:space="preserve">77. </w:t>
      </w:r>
      <w:r>
        <w:rPr>
          <w:rFonts w:ascii="Arial" w:hAnsi="Arial" w:eastAsia="Malgun Gothic"/>
          <w:b/>
          <w:color w:val="7F6000"/>
          <w:sz w:val="20"/>
        </w:rPr>
        <w:t>SOPHIE</w:t>
      </w:r>
      <w:r>
        <w:rPr>
          <w:rFonts w:ascii="Arial" w:hAnsi="Arial" w:eastAsia="Malgun Gothic"/>
          <w:sz w:val="20"/>
        </w:rPr>
        <w:t xml:space="preserve">  "Seria possível pedir a lista de acessos? Pela Lei de Acesso à Informação?"</w:t>
      </w:r>
    </w:p>
    <w:p>
      <w:pPr>
        <w:spacing w:after="0" w:before="0"/>
        <w:ind w:left="283"/>
      </w:pPr>
      <w:r>
        <w:rPr>
          <w:rFonts w:ascii="Arial" w:hAnsi="Arial" w:eastAsia="Malgun Gothic"/>
          <w:b/>
          <w:sz w:val="18"/>
        </w:rPr>
        <w:t xml:space="preserve">· 단어: </w:t>
      </w:r>
      <w:r>
        <w:rPr>
          <w:rFonts w:ascii="Arial" w:hAnsi="Arial" w:eastAsia="Malgun Gothic"/>
          <w:sz w:val="18"/>
        </w:rPr>
        <w:t>pedir(요청하다) · lista de acessos(접속 기록) · Lei de Acesso à Informação(정보공개법, LAI)</w:t>
      </w:r>
    </w:p>
    <w:p>
      <w:pPr>
        <w:spacing w:after="0" w:before="0"/>
        <w:ind w:left="283"/>
      </w:pPr>
      <w:r>
        <w:rPr>
          <w:rFonts w:ascii="Arial" w:hAnsi="Arial" w:eastAsia="Malgun Gothic"/>
          <w:b/>
          <w:sz w:val="18"/>
        </w:rPr>
        <w:t xml:space="preserve">· 문법: </w:t>
      </w:r>
      <w:r>
        <w:rPr>
          <w:rFonts w:ascii="Arial" w:hAnsi="Arial" w:eastAsia="Malgun Gothic"/>
          <w:sz w:val="18"/>
        </w:rPr>
        <w:t>"Seria possível + 부정사?" — 조건법으로 완곡한 가능성 질문. pela = por + a(수단). à = a + a.</w:t>
      </w:r>
    </w:p>
    <w:p>
      <w:pPr>
        <w:spacing w:after="0" w:before="0"/>
        <w:ind w:left="283"/>
      </w:pPr>
      <w:r>
        <w:rPr>
          <w:rFonts w:ascii="Arial" w:hAnsi="Arial" w:eastAsia="Malgun Gothic"/>
          <w:b/>
          <w:sz w:val="18"/>
        </w:rPr>
        <w:t xml:space="preserve">· 시제: </w:t>
      </w:r>
      <w:r>
        <w:rPr>
          <w:rFonts w:ascii="Arial" w:hAnsi="Arial" w:eastAsia="Malgun Gothic"/>
          <w:sz w:val="18"/>
        </w:rPr>
        <w:t>futuro do pretérito(seria — 정중·완곡).</w:t>
      </w:r>
    </w:p>
    <w:p>
      <w:pPr>
        <w:spacing w:after="0" w:before="0"/>
        <w:ind w:left="283"/>
      </w:pPr>
      <w:r>
        <w:rPr>
          <w:rFonts w:ascii="Arial" w:hAnsi="Arial" w:eastAsia="Malgun Gothic"/>
          <w:b/>
          <w:sz w:val="18"/>
        </w:rPr>
        <w:t xml:space="preserve">· 표현: </w:t>
      </w:r>
      <w:r>
        <w:rPr>
          <w:rFonts w:ascii="Arial" w:hAnsi="Arial" w:eastAsia="Malgun Gothic"/>
          <w:sz w:val="18"/>
        </w:rPr>
        <w:t>조건법 완곡어법(→ 26번 참고).</w:t>
      </w:r>
    </w:p>
    <w:p>
      <w:pPr>
        <w:spacing w:after="20" w:before="100"/>
      </w:pPr>
      <w:r>
        <w:rPr>
          <w:rFonts w:ascii="Arial" w:hAnsi="Arial" w:eastAsia="Malgun Gothic"/>
          <w:b/>
          <w:sz w:val="20"/>
        </w:rPr>
        <w:t xml:space="preserve">78. </w:t>
      </w:r>
      <w:r>
        <w:rPr>
          <w:rFonts w:ascii="Arial" w:hAnsi="Arial" w:eastAsia="Malgun Gothic"/>
          <w:b/>
          <w:color w:val="7F6000"/>
          <w:sz w:val="20"/>
        </w:rPr>
        <w:t>DIGO</w:t>
      </w:r>
      <w:r>
        <w:rPr>
          <w:rFonts w:ascii="Arial" w:hAnsi="Arial" w:eastAsia="Malgun Gothic"/>
          <w:sz w:val="20"/>
        </w:rPr>
        <w:t xml:space="preserve">  "Possível é. Resposta em vinte dias. Até lá, o marco já foi votado."</w:t>
      </w:r>
    </w:p>
    <w:p>
      <w:pPr>
        <w:spacing w:after="0" w:before="0"/>
        <w:ind w:left="283"/>
      </w:pPr>
      <w:r>
        <w:rPr>
          <w:rFonts w:ascii="Arial" w:hAnsi="Arial" w:eastAsia="Malgun Gothic"/>
          <w:b/>
          <w:sz w:val="18"/>
        </w:rPr>
        <w:t xml:space="preserve">· 단어: </w:t>
      </w:r>
      <w:r>
        <w:rPr>
          <w:rFonts w:ascii="Arial" w:hAnsi="Arial" w:eastAsia="Malgun Gothic"/>
          <w:sz w:val="18"/>
        </w:rPr>
        <w:t>até lá(그때까지) · votar(표결하다)</w:t>
      </w:r>
    </w:p>
    <w:p>
      <w:pPr>
        <w:spacing w:after="0" w:before="0"/>
        <w:ind w:left="283"/>
      </w:pPr>
      <w:r>
        <w:rPr>
          <w:rFonts w:ascii="Arial" w:hAnsi="Arial" w:eastAsia="Malgun Gothic"/>
          <w:b/>
          <w:sz w:val="18"/>
        </w:rPr>
        <w:t xml:space="preserve">· 문법: </w:t>
      </w:r>
      <w:r>
        <w:rPr>
          <w:rFonts w:ascii="Arial" w:hAnsi="Arial" w:eastAsia="Malgun Gothic"/>
          <w:sz w:val="18"/>
        </w:rPr>
        <w:t>"Possível é" — 보어를 앞으로 뺀 강조 도치('가능하긴 하다', 뒤에 반전 함축). "já foi votado" — 수동태.</w:t>
      </w:r>
    </w:p>
    <w:p>
      <w:pPr>
        <w:spacing w:after="0" w:before="0"/>
        <w:ind w:left="283"/>
      </w:pPr>
      <w:r>
        <w:rPr>
          <w:rFonts w:ascii="Arial" w:hAnsi="Arial" w:eastAsia="Malgun Gothic"/>
          <w:b/>
          <w:sz w:val="18"/>
        </w:rPr>
        <w:t xml:space="preserve">· 시제: </w:t>
      </w:r>
      <w:r>
        <w:rPr>
          <w:rFonts w:ascii="Arial" w:hAnsi="Arial" w:eastAsia="Malgun Gothic"/>
          <w:sz w:val="18"/>
        </w:rPr>
        <w:t>pretérito perfeito 수동(foi votado)을 미래 시점 기준 완료로 사용 — '그때쯤이면 이미 표결된 상태'. 규범적으로는 미래완료(terá sido votado)지만 구어는 완료과거로 확정적 느낌을 줌.</w:t>
      </w:r>
    </w:p>
    <w:p>
      <w:pPr>
        <w:spacing w:after="0" w:before="0"/>
        <w:ind w:left="283"/>
      </w:pPr>
      <w:r>
        <w:rPr>
          <w:rFonts w:ascii="Arial" w:hAnsi="Arial" w:eastAsia="Malgun Gothic"/>
          <w:b/>
          <w:sz w:val="18"/>
        </w:rPr>
        <w:t xml:space="preserve">· 표현: </w:t>
      </w:r>
      <w:r>
        <w:rPr>
          <w:rFonts w:ascii="Arial" w:hAnsi="Arial" w:eastAsia="Malgun Gothic"/>
          <w:sz w:val="18"/>
        </w:rPr>
        <w:t>보어 전치 "Possível é"는 양보적 긍정(그건 되긴 하는데…).</w:t>
      </w:r>
    </w:p>
    <w:p>
      <w:pPr>
        <w:spacing w:after="20" w:before="100"/>
      </w:pPr>
      <w:r>
        <w:rPr>
          <w:rFonts w:ascii="Arial" w:hAnsi="Arial" w:eastAsia="Malgun Gothic"/>
          <w:b/>
          <w:sz w:val="20"/>
        </w:rPr>
        <w:t xml:space="preserve">79. </w:t>
      </w:r>
      <w:r>
        <w:rPr>
          <w:rFonts w:ascii="Arial" w:hAnsi="Arial" w:eastAsia="Malgun Gothic"/>
          <w:b/>
          <w:color w:val="7F6000"/>
          <w:sz w:val="20"/>
        </w:rPr>
        <w:t>TIAGO</w:t>
      </w:r>
      <w:r>
        <w:rPr>
          <w:rFonts w:ascii="Arial" w:hAnsi="Arial" w:eastAsia="Malgun Gothic"/>
          <w:sz w:val="20"/>
        </w:rPr>
        <w:t xml:space="preserve">  "Então a gente precisa da autora. A professora sabe o que escreveu."</w:t>
      </w:r>
    </w:p>
    <w:p>
      <w:pPr>
        <w:spacing w:after="0" w:before="0"/>
        <w:ind w:left="283"/>
      </w:pPr>
      <w:r>
        <w:rPr>
          <w:rFonts w:ascii="Arial" w:hAnsi="Arial" w:eastAsia="Malgun Gothic"/>
          <w:b/>
          <w:sz w:val="18"/>
        </w:rPr>
        <w:t xml:space="preserve">· 단어: </w:t>
      </w:r>
      <w:r>
        <w:rPr>
          <w:rFonts w:ascii="Arial" w:hAnsi="Arial" w:eastAsia="Malgun Gothic"/>
          <w:sz w:val="18"/>
        </w:rPr>
        <w:t>precisar de(~가 필요하다)</w:t>
      </w:r>
    </w:p>
    <w:p>
      <w:pPr>
        <w:spacing w:after="0" w:before="0"/>
        <w:ind w:left="283"/>
      </w:pPr>
      <w:r>
        <w:rPr>
          <w:rFonts w:ascii="Arial" w:hAnsi="Arial" w:eastAsia="Malgun Gothic"/>
          <w:b/>
          <w:sz w:val="18"/>
        </w:rPr>
        <w:t xml:space="preserve">· 문법: </w:t>
      </w:r>
      <w:r>
        <w:rPr>
          <w:rFonts w:ascii="Arial" w:hAnsi="Arial" w:eastAsia="Malgun Gothic"/>
          <w:sz w:val="18"/>
        </w:rPr>
        <w:t>precisar de + a = da(브라질은 de 사용). "o que escreveu" — 간접의문/관계절.</w:t>
      </w:r>
    </w:p>
    <w:p>
      <w:pPr>
        <w:spacing w:after="0" w:before="0"/>
        <w:ind w:left="283"/>
      </w:pPr>
      <w:r>
        <w:rPr>
          <w:rFonts w:ascii="Arial" w:hAnsi="Arial" w:eastAsia="Malgun Gothic"/>
          <w:b/>
          <w:sz w:val="18"/>
        </w:rPr>
        <w:t xml:space="preserve">· 시제: </w:t>
      </w:r>
      <w:r>
        <w:rPr>
          <w:rFonts w:ascii="Arial" w:hAnsi="Arial" w:eastAsia="Malgun Gothic"/>
          <w:sz w:val="18"/>
        </w:rPr>
        <w:t>현재직설법(precisa, sabe), pretérito perfeito(escreveu).</w:t>
      </w:r>
    </w:p>
    <w:p>
      <w:pPr>
        <w:spacing w:after="20" w:before="100"/>
      </w:pPr>
      <w:r>
        <w:rPr>
          <w:rFonts w:ascii="Arial" w:hAnsi="Arial" w:eastAsia="Malgun Gothic"/>
          <w:b/>
          <w:sz w:val="20"/>
        </w:rPr>
        <w:t xml:space="preserve">80. </w:t>
      </w:r>
      <w:r>
        <w:rPr>
          <w:rFonts w:ascii="Arial" w:hAnsi="Arial" w:eastAsia="Malgun Gothic"/>
          <w:b/>
          <w:color w:val="7F6000"/>
          <w:sz w:val="20"/>
        </w:rPr>
        <w:t>ANA CLARA</w:t>
      </w:r>
      <w:r>
        <w:rPr>
          <w:rFonts w:ascii="Arial" w:hAnsi="Arial" w:eastAsia="Malgun Gothic"/>
          <w:sz w:val="20"/>
        </w:rPr>
        <w:t xml:space="preserve">  "Eu tenho o número dela. Peguei na audiência, no cafezinho."</w:t>
      </w:r>
    </w:p>
    <w:p>
      <w:pPr>
        <w:spacing w:after="0" w:before="0"/>
        <w:ind w:left="283"/>
      </w:pPr>
      <w:r>
        <w:rPr>
          <w:rFonts w:ascii="Arial" w:hAnsi="Arial" w:eastAsia="Malgun Gothic"/>
          <w:b/>
          <w:sz w:val="18"/>
        </w:rPr>
        <w:t xml:space="preserve">· 단어: </w:t>
      </w:r>
      <w:r>
        <w:rPr>
          <w:rFonts w:ascii="Arial" w:hAnsi="Arial" w:eastAsia="Malgun Gothic"/>
          <w:sz w:val="18"/>
        </w:rPr>
        <w:t>pegar(받다, 얻다) · audiência(공청회) · cafezinho(커피 타임, 지소사)</w:t>
      </w:r>
    </w:p>
    <w:p>
      <w:pPr>
        <w:spacing w:after="0" w:before="0"/>
        <w:ind w:left="283"/>
      </w:pPr>
      <w:r>
        <w:rPr>
          <w:rFonts w:ascii="Arial" w:hAnsi="Arial" w:eastAsia="Malgun Gothic"/>
          <w:b/>
          <w:sz w:val="18"/>
        </w:rPr>
        <w:t xml:space="preserve">· 문법: </w:t>
      </w:r>
      <w:r>
        <w:rPr>
          <w:rFonts w:ascii="Arial" w:hAnsi="Arial" w:eastAsia="Malgun Gothic"/>
          <w:sz w:val="18"/>
        </w:rPr>
        <w:t>"Peguei (o número)" — 목적어 생략(objeto nulo). dela = de + ela(소유).</w:t>
      </w:r>
    </w:p>
    <w:p>
      <w:pPr>
        <w:spacing w:after="0" w:before="0"/>
        <w:ind w:left="283"/>
      </w:pPr>
      <w:r>
        <w:rPr>
          <w:rFonts w:ascii="Arial" w:hAnsi="Arial" w:eastAsia="Malgun Gothic"/>
          <w:b/>
          <w:sz w:val="18"/>
        </w:rPr>
        <w:t xml:space="preserve">· 시제: </w:t>
      </w:r>
      <w:r>
        <w:rPr>
          <w:rFonts w:ascii="Arial" w:hAnsi="Arial" w:eastAsia="Malgun Gothic"/>
          <w:sz w:val="18"/>
        </w:rPr>
        <w:t>현재직설법(tenho), pretérito perfeito(peguei).</w:t>
      </w:r>
    </w:p>
    <w:p>
      <w:pPr>
        <w:spacing w:after="0" w:before="0"/>
        <w:ind w:left="283"/>
      </w:pPr>
      <w:r>
        <w:rPr>
          <w:rFonts w:ascii="Arial" w:hAnsi="Arial" w:eastAsia="Malgun Gothic"/>
          <w:b/>
          <w:sz w:val="18"/>
        </w:rPr>
        <w:t xml:space="preserve">· 표현: </w:t>
      </w:r>
      <w:r>
        <w:rPr>
          <w:rFonts w:ascii="Arial" w:hAnsi="Arial" w:eastAsia="Malgun Gothic"/>
          <w:sz w:val="18"/>
        </w:rPr>
        <w:t>cafezinho — 브라질의 작은 커피·휴식 문화, 지소사 -inho가 친근함 표시.</w:t>
      </w:r>
    </w:p>
    <w:p>
      <w:pPr>
        <w:spacing w:after="20" w:before="100"/>
      </w:pPr>
      <w:r>
        <w:rPr>
          <w:rFonts w:ascii="Arial" w:hAnsi="Arial" w:eastAsia="Malgun Gothic"/>
          <w:b/>
          <w:sz w:val="20"/>
        </w:rPr>
        <w:t xml:space="preserve">81. </w:t>
      </w:r>
      <w:r>
        <w:rPr>
          <w:rFonts w:ascii="Arial" w:hAnsi="Arial" w:eastAsia="Malgun Gothic"/>
          <w:b/>
          <w:color w:val="7F6000"/>
          <w:sz w:val="20"/>
        </w:rPr>
        <w:t>HELENA</w:t>
      </w:r>
      <w:r>
        <w:rPr>
          <w:rFonts w:ascii="Arial" w:hAnsi="Arial" w:eastAsia="Malgun Gothic"/>
          <w:sz w:val="20"/>
        </w:rPr>
        <w:t xml:space="preserve">  "Meia-noite e meia. Uma senhora de sessenta anos. Amanhã cedo."</w:t>
      </w:r>
    </w:p>
    <w:p>
      <w:pPr>
        <w:spacing w:after="0" w:before="0"/>
        <w:ind w:left="283"/>
      </w:pPr>
      <w:r>
        <w:rPr>
          <w:rFonts w:ascii="Arial" w:hAnsi="Arial" w:eastAsia="Malgun Gothic"/>
          <w:b/>
          <w:sz w:val="18"/>
        </w:rPr>
        <w:t xml:space="preserve">· 단어: </w:t>
      </w:r>
      <w:r>
        <w:rPr>
          <w:rFonts w:ascii="Arial" w:hAnsi="Arial" w:eastAsia="Malgun Gothic"/>
          <w:sz w:val="18"/>
        </w:rPr>
        <w:t>meia(30분, meia hora의 축약) · senhora(부인) · cedo(일찍)</w:t>
      </w:r>
    </w:p>
    <w:p>
      <w:pPr>
        <w:spacing w:after="0" w:before="0"/>
        <w:ind w:left="283"/>
      </w:pPr>
      <w:r>
        <w:rPr>
          <w:rFonts w:ascii="Arial" w:hAnsi="Arial" w:eastAsia="Malgun Gothic"/>
          <w:b/>
          <w:sz w:val="18"/>
        </w:rPr>
        <w:t xml:space="preserve">· 문법: </w:t>
      </w:r>
      <w:r>
        <w:rPr>
          <w:rFonts w:ascii="Arial" w:hAnsi="Arial" w:eastAsia="Malgun Gothic"/>
          <w:sz w:val="18"/>
        </w:rPr>
        <w:t>동사 없는 단어 나열로 반대 의사(명령의 생략: Liga amanhã cedo).</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"e meia" — 시각의 30분.</w:t>
      </w:r>
    </w:p>
    <w:p>
      <w:pPr>
        <w:spacing w:after="20" w:before="100"/>
      </w:pPr>
      <w:r>
        <w:rPr>
          <w:rFonts w:ascii="Arial" w:hAnsi="Arial" w:eastAsia="Malgun Gothic"/>
          <w:b/>
          <w:sz w:val="20"/>
        </w:rPr>
        <w:t xml:space="preserve">82. </w:t>
      </w:r>
      <w:r>
        <w:rPr>
          <w:rFonts w:ascii="Arial" w:hAnsi="Arial" w:eastAsia="Malgun Gothic"/>
          <w:b/>
          <w:color w:val="7F6000"/>
          <w:sz w:val="20"/>
        </w:rPr>
        <w:t>ANA CLARA</w:t>
      </w:r>
      <w:r>
        <w:rPr>
          <w:rFonts w:ascii="Arial" w:hAnsi="Arial" w:eastAsia="Malgun Gothic"/>
          <w:sz w:val="20"/>
        </w:rPr>
        <w:t xml:space="preserve">  "Ela me disse que dorme tarde. "Geólogo pensa em milhões de anos, minha filha.""</w:t>
      </w:r>
    </w:p>
    <w:p>
      <w:pPr>
        <w:spacing w:after="0" w:before="0"/>
        <w:ind w:left="283"/>
      </w:pPr>
      <w:r>
        <w:rPr>
          <w:rFonts w:ascii="Arial" w:hAnsi="Arial" w:eastAsia="Malgun Gothic"/>
          <w:b/>
          <w:sz w:val="18"/>
        </w:rPr>
        <w:t xml:space="preserve">· 단어: </w:t>
      </w:r>
      <w:r>
        <w:rPr>
          <w:rFonts w:ascii="Arial" w:hAnsi="Arial" w:eastAsia="Malgun Gothic"/>
          <w:sz w:val="18"/>
        </w:rPr>
        <w:t>dormir(자다) · geólogo(지질학자) · pensar em(~을 생각하다) · minha filha(얘야 — 연장자의 애칭)</w:t>
      </w:r>
    </w:p>
    <w:p>
      <w:pPr>
        <w:spacing w:after="0" w:before="0"/>
        <w:ind w:left="283"/>
      </w:pPr>
      <w:r>
        <w:rPr>
          <w:rFonts w:ascii="Arial" w:hAnsi="Arial" w:eastAsia="Malgun Gothic"/>
          <w:b/>
          <w:sz w:val="18"/>
        </w:rPr>
        <w:t xml:space="preserve">· 문법: </w:t>
      </w:r>
      <w:r>
        <w:rPr>
          <w:rFonts w:ascii="Arial" w:hAnsi="Arial" w:eastAsia="Malgun Gothic"/>
          <w:sz w:val="18"/>
        </w:rPr>
        <w:t>간접화법 "disse que dorme" — 습관·현재까지 유효한 사실이라 시제 후퇴 없이 현재 유지. 관사 없는 총칭 주어(Geólogo).</w:t>
      </w:r>
    </w:p>
    <w:p>
      <w:pPr>
        <w:spacing w:after="0" w:before="0"/>
        <w:ind w:left="283"/>
      </w:pPr>
      <w:r>
        <w:rPr>
          <w:rFonts w:ascii="Arial" w:hAnsi="Arial" w:eastAsia="Malgun Gothic"/>
          <w:b/>
          <w:sz w:val="18"/>
        </w:rPr>
        <w:t xml:space="preserve">· 시제: </w:t>
      </w:r>
      <w:r>
        <w:rPr>
          <w:rFonts w:ascii="Arial" w:hAnsi="Arial" w:eastAsia="Malgun Gothic"/>
          <w:sz w:val="18"/>
        </w:rPr>
        <w:t>pretérito perfeito(disse) + 현재직설법(dorme — 습관), 인용 속 현재(일반 진리).</w:t>
      </w:r>
    </w:p>
    <w:p>
      <w:pPr>
        <w:spacing w:after="0" w:before="0"/>
        <w:ind w:left="283"/>
      </w:pPr>
      <w:r>
        <w:rPr>
          <w:rFonts w:ascii="Arial" w:hAnsi="Arial" w:eastAsia="Malgun Gothic"/>
          <w:b/>
          <w:sz w:val="18"/>
        </w:rPr>
        <w:t xml:space="preserve">· 표현: </w:t>
      </w:r>
      <w:r>
        <w:rPr>
          <w:rFonts w:ascii="Arial" w:hAnsi="Arial" w:eastAsia="Malgun Gothic"/>
          <w:sz w:val="18"/>
        </w:rPr>
        <w:t>"minha filha / meu filho"는 친족이 아니어도 쓰는 브라질식 애칭.</w:t>
      </w:r>
    </w:p>
    <w:p>
      <w:pPr>
        <w:spacing w:after="20" w:before="100"/>
      </w:pPr>
      <w:r>
        <w:rPr>
          <w:rFonts w:ascii="Arial" w:hAnsi="Arial" w:eastAsia="Malgun Gothic"/>
          <w:b/>
          <w:sz w:val="20"/>
        </w:rPr>
        <w:t xml:space="preserve">83. </w:t>
      </w:r>
      <w:r>
        <w:rPr>
          <w:rFonts w:ascii="Arial" w:hAnsi="Arial" w:eastAsia="Malgun Gothic"/>
          <w:b/>
          <w:color w:val="7F6000"/>
          <w:sz w:val="20"/>
        </w:rPr>
        <w:t>TIAGO</w:t>
      </w:r>
      <w:r>
        <w:rPr>
          <w:rFonts w:ascii="Arial" w:hAnsi="Arial" w:eastAsia="Malgun Gothic"/>
          <w:sz w:val="20"/>
        </w:rPr>
        <w:t xml:space="preserve">  "Liga. No viva-voz."</w:t>
      </w:r>
    </w:p>
    <w:p>
      <w:pPr>
        <w:spacing w:after="0" w:before="0"/>
        <w:ind w:left="283"/>
      </w:pPr>
      <w:r>
        <w:rPr>
          <w:rFonts w:ascii="Arial" w:hAnsi="Arial" w:eastAsia="Malgun Gothic"/>
          <w:b/>
          <w:sz w:val="18"/>
        </w:rPr>
        <w:t xml:space="preserve">· 단어: </w:t>
      </w:r>
      <w:r>
        <w:rPr>
          <w:rFonts w:ascii="Arial" w:hAnsi="Arial" w:eastAsia="Malgun Gothic"/>
          <w:sz w:val="18"/>
        </w:rPr>
        <w:t>ligar(전화하다) · viva-voz(스피커폰)</w:t>
      </w:r>
    </w:p>
    <w:p>
      <w:pPr>
        <w:spacing w:after="0" w:before="0"/>
        <w:ind w:left="283"/>
      </w:pPr>
      <w:r>
        <w:rPr>
          <w:rFonts w:ascii="Arial" w:hAnsi="Arial" w:eastAsia="Malgun Gothic"/>
          <w:b/>
          <w:sz w:val="18"/>
        </w:rPr>
        <w:t xml:space="preserve">· 문법: </w:t>
      </w:r>
      <w:r>
        <w:rPr>
          <w:rFonts w:ascii="Arial" w:hAnsi="Arial" w:eastAsia="Malgun Gothic"/>
          <w:sz w:val="18"/>
        </w:rPr>
        <w:t>짧은 명령 + 수단 부사구(no = em + o).</w:t>
      </w:r>
    </w:p>
    <w:p>
      <w:pPr>
        <w:spacing w:after="0" w:before="0"/>
        <w:ind w:left="283"/>
      </w:pPr>
      <w:r>
        <w:rPr>
          <w:rFonts w:ascii="Arial" w:hAnsi="Arial" w:eastAsia="Malgun Gothic"/>
          <w:b/>
          <w:sz w:val="18"/>
        </w:rPr>
        <w:t xml:space="preserve">· 시제: </w:t>
      </w:r>
      <w:r>
        <w:rPr>
          <w:rFonts w:ascii="Arial" w:hAnsi="Arial" w:eastAsia="Malgun Gothic"/>
          <w:sz w:val="18"/>
        </w:rPr>
        <w:t>명령법(liga).</w:t>
      </w:r>
    </w:p>
    <w:p>
      <w:pPr>
        <w:spacing w:after="20" w:before="100"/>
      </w:pPr>
      <w:r>
        <w:rPr>
          <w:rFonts w:ascii="Arial" w:hAnsi="Arial" w:eastAsia="Malgun Gothic"/>
          <w:b/>
          <w:sz w:val="20"/>
        </w:rPr>
        <w:t xml:space="preserve">84. </w:t>
      </w:r>
      <w:r>
        <w:rPr>
          <w:rFonts w:ascii="Arial" w:hAnsi="Arial" w:eastAsia="Malgun Gothic"/>
          <w:b/>
          <w:color w:val="7F6000"/>
          <w:sz w:val="20"/>
        </w:rPr>
        <w:t>LÚCIA</w:t>
      </w:r>
      <w:r>
        <w:rPr>
          <w:rFonts w:ascii="Arial" w:hAnsi="Arial" w:eastAsia="Malgun Gothic"/>
          <w:sz w:val="20"/>
        </w:rPr>
        <w:t xml:space="preserve">  "Alô? Quem é? Se for o banco, eu não tenho cartão nenhum."</w:t>
      </w:r>
    </w:p>
    <w:p>
      <w:pPr>
        <w:spacing w:after="0" w:before="0"/>
        <w:ind w:left="283"/>
      </w:pPr>
      <w:r>
        <w:rPr>
          <w:rFonts w:ascii="Arial" w:hAnsi="Arial" w:eastAsia="Malgun Gothic"/>
          <w:b/>
          <w:sz w:val="18"/>
        </w:rPr>
        <w:t xml:space="preserve">· 단어: </w:t>
      </w:r>
      <w:r>
        <w:rPr>
          <w:rFonts w:ascii="Arial" w:hAnsi="Arial" w:eastAsia="Malgun Gothic"/>
          <w:sz w:val="18"/>
        </w:rPr>
        <w:t>alô(여보세요) · banco(은행) · cartão(카드) · nenhum(어떤 ~도, 명사 뒤 강조 부정)</w:t>
      </w:r>
    </w:p>
    <w:p>
      <w:pPr>
        <w:spacing w:after="0" w:before="0"/>
        <w:ind w:left="283"/>
      </w:pPr>
      <w:r>
        <w:rPr>
          <w:rFonts w:ascii="Arial" w:hAnsi="Arial" w:eastAsia="Malgun Gothic"/>
          <w:b/>
          <w:sz w:val="18"/>
        </w:rPr>
        <w:t xml:space="preserve">· 문법: </w:t>
      </w:r>
      <w:r>
        <w:rPr>
          <w:rFonts w:ascii="Arial" w:hAnsi="Arial" w:eastAsia="Malgun Gothic"/>
          <w:sz w:val="18"/>
        </w:rPr>
        <w:t>"Se for…" — se + 접속법 미래(for, ser)로 현재 불확실한 가능 조건. "não … nenhum" 이중부정(명사 뒤 nenhum은 강조).</w:t>
      </w:r>
    </w:p>
    <w:p>
      <w:pPr>
        <w:spacing w:after="0" w:before="0"/>
        <w:ind w:left="283"/>
      </w:pPr>
      <w:r>
        <w:rPr>
          <w:rFonts w:ascii="Arial" w:hAnsi="Arial" w:eastAsia="Malgun Gothic"/>
          <w:b/>
          <w:sz w:val="18"/>
        </w:rPr>
        <w:t xml:space="preserve">· 시제: </w:t>
      </w:r>
      <w:r>
        <w:rPr>
          <w:rFonts w:ascii="Arial" w:hAnsi="Arial" w:eastAsia="Malgun Gothic"/>
          <w:sz w:val="18"/>
        </w:rPr>
        <w:t>futuro do subjuntivo(for — 미확인 조건), 현재직설법(tenho).</w:t>
      </w:r>
    </w:p>
    <w:p>
      <w:pPr>
        <w:spacing w:after="0" w:before="0"/>
        <w:ind w:left="283"/>
      </w:pPr>
      <w:r>
        <w:rPr>
          <w:rFonts w:ascii="Arial" w:hAnsi="Arial" w:eastAsia="Malgun Gothic"/>
          <w:b/>
          <w:sz w:val="18"/>
        </w:rPr>
        <w:t xml:space="preserve">· 표현: </w:t>
      </w:r>
      <w:r>
        <w:rPr>
          <w:rFonts w:ascii="Arial" w:hAnsi="Arial" w:eastAsia="Malgun Gothic"/>
          <w:sz w:val="18"/>
        </w:rPr>
        <w:t>밤늦은 텔레마케팅 전화에 대한 브라질식 농담.</w:t>
      </w:r>
    </w:p>
    <w:p>
      <w:pPr>
        <w:spacing w:after="20" w:before="100"/>
      </w:pPr>
      <w:r>
        <w:rPr>
          <w:rFonts w:ascii="Arial" w:hAnsi="Arial" w:eastAsia="Malgun Gothic"/>
          <w:b/>
          <w:sz w:val="20"/>
        </w:rPr>
        <w:t xml:space="preserve">85. </w:t>
      </w:r>
      <w:r>
        <w:rPr>
          <w:rFonts w:ascii="Arial" w:hAnsi="Arial" w:eastAsia="Malgun Gothic"/>
          <w:b/>
          <w:color w:val="7F6000"/>
          <w:sz w:val="20"/>
        </w:rPr>
        <w:t>ANA CLARA</w:t>
      </w:r>
      <w:r>
        <w:rPr>
          <w:rFonts w:ascii="Arial" w:hAnsi="Arial" w:eastAsia="Malgun Gothic"/>
          <w:sz w:val="20"/>
        </w:rPr>
        <w:t xml:space="preserve">  "Professora, é a Ana Clara. Da audiência. A do pão de queijo."</w:t>
      </w:r>
    </w:p>
    <w:p>
      <w:pPr>
        <w:spacing w:after="0" w:before="0"/>
        <w:ind w:left="283"/>
      </w:pPr>
      <w:r>
        <w:rPr>
          <w:rFonts w:ascii="Arial" w:hAnsi="Arial" w:eastAsia="Malgun Gothic"/>
          <w:b/>
          <w:sz w:val="18"/>
        </w:rPr>
        <w:t xml:space="preserve">· 단어: </w:t>
      </w:r>
      <w:r>
        <w:rPr>
          <w:rFonts w:ascii="Arial" w:hAnsi="Arial" w:eastAsia="Malgun Gothic"/>
          <w:sz w:val="18"/>
        </w:rPr>
        <w:t>pão de queijo(치즈빵)</w:t>
      </w:r>
    </w:p>
    <w:p>
      <w:pPr>
        <w:spacing w:after="0" w:before="0"/>
        <w:ind w:left="283"/>
      </w:pPr>
      <w:r>
        <w:rPr>
          <w:rFonts w:ascii="Arial" w:hAnsi="Arial" w:eastAsia="Malgun Gothic"/>
          <w:b/>
          <w:sz w:val="18"/>
        </w:rPr>
        <w:t xml:space="preserve">· 문법: </w:t>
      </w:r>
      <w:r>
        <w:rPr>
          <w:rFonts w:ascii="Arial" w:hAnsi="Arial" w:eastAsia="Malgun Gothic"/>
          <w:sz w:val="18"/>
        </w:rPr>
        <w:t>"é a Ana Clara" — 전화에서 자기를 3인칭으로 소개(É a X). "A do pão de queijo" — 지시대명사 a(=aquela) + de(~의 그 사람).</w:t>
      </w:r>
    </w:p>
    <w:p>
      <w:pPr>
        <w:spacing w:after="0" w:before="0"/>
        <w:ind w:left="283"/>
      </w:pPr>
      <w:r>
        <w:rPr>
          <w:rFonts w:ascii="Arial" w:hAnsi="Arial" w:eastAsia="Malgun Gothic"/>
          <w:b/>
          <w:sz w:val="18"/>
        </w:rPr>
        <w:t xml:space="preserve">· 시제: </w:t>
      </w:r>
      <w:r>
        <w:rPr>
          <w:rFonts w:ascii="Arial" w:hAnsi="Arial" w:eastAsia="Malgun Gothic"/>
          <w:sz w:val="18"/>
        </w:rPr>
        <w:t>현재직설법(é).</w:t>
      </w:r>
    </w:p>
    <w:p>
      <w:pPr>
        <w:spacing w:after="0" w:before="0"/>
        <w:ind w:left="283"/>
      </w:pPr>
      <w:r>
        <w:rPr>
          <w:rFonts w:ascii="Arial" w:hAnsi="Arial" w:eastAsia="Malgun Gothic"/>
          <w:b/>
          <w:sz w:val="18"/>
        </w:rPr>
        <w:t xml:space="preserve">· 표현: </w:t>
      </w:r>
      <w:r>
        <w:rPr>
          <w:rFonts w:ascii="Arial" w:hAnsi="Arial" w:eastAsia="Malgun Gothic"/>
          <w:sz w:val="18"/>
        </w:rPr>
        <w:t>전화 화법 "Aqui é / É o(a) …"는 브라질 표준.</w:t>
      </w:r>
    </w:p>
    <w:p>
      <w:pPr>
        <w:spacing w:after="20" w:before="100"/>
      </w:pPr>
      <w:r>
        <w:rPr>
          <w:rFonts w:ascii="Arial" w:hAnsi="Arial" w:eastAsia="Malgun Gothic"/>
          <w:b/>
          <w:sz w:val="20"/>
        </w:rPr>
        <w:t xml:space="preserve">86. </w:t>
      </w:r>
      <w:r>
        <w:rPr>
          <w:rFonts w:ascii="Arial" w:hAnsi="Arial" w:eastAsia="Malgun Gothic"/>
          <w:b/>
          <w:color w:val="7F6000"/>
          <w:sz w:val="20"/>
        </w:rPr>
        <w:t>LÚCIA</w:t>
      </w:r>
      <w:r>
        <w:rPr>
          <w:rFonts w:ascii="Arial" w:hAnsi="Arial" w:eastAsia="Malgun Gothic"/>
          <w:sz w:val="20"/>
        </w:rPr>
        <w:t xml:space="preserve">  "Ah, a moça da imprensa! Tudo bem, querida? Aconteceu alguma coisa?"</w:t>
      </w:r>
    </w:p>
    <w:p>
      <w:pPr>
        <w:spacing w:after="0" w:before="0"/>
        <w:ind w:left="283"/>
      </w:pPr>
      <w:r>
        <w:rPr>
          <w:rFonts w:ascii="Arial" w:hAnsi="Arial" w:eastAsia="Malgun Gothic"/>
          <w:b/>
          <w:sz w:val="18"/>
        </w:rPr>
        <w:t xml:space="preserve">· 단어: </w:t>
      </w:r>
      <w:r>
        <w:rPr>
          <w:rFonts w:ascii="Arial" w:hAnsi="Arial" w:eastAsia="Malgun Gothic"/>
          <w:sz w:val="18"/>
        </w:rPr>
        <w:t>moça(아가씨) · imprensa(언론) · querida(얘, 애칭) · acontecer(일어나다)</w:t>
      </w:r>
    </w:p>
    <w:p>
      <w:pPr>
        <w:spacing w:after="0" w:before="0"/>
        <w:ind w:left="283"/>
      </w:pPr>
      <w:r>
        <w:rPr>
          <w:rFonts w:ascii="Arial" w:hAnsi="Arial" w:eastAsia="Malgun Gothic"/>
          <w:b/>
          <w:sz w:val="18"/>
        </w:rPr>
        <w:t xml:space="preserve">· 문법: </w:t>
      </w:r>
      <w:r>
        <w:rPr>
          <w:rFonts w:ascii="Arial" w:hAnsi="Arial" w:eastAsia="Malgun Gothic"/>
          <w:sz w:val="18"/>
        </w:rPr>
        <w:t>"Aconteceu alguma coisa?" — 비대격 동사 + 후치 주어(VS).</w:t>
      </w:r>
    </w:p>
    <w:p>
      <w:pPr>
        <w:spacing w:after="0" w:before="0"/>
        <w:ind w:left="283"/>
      </w:pPr>
      <w:r>
        <w:rPr>
          <w:rFonts w:ascii="Arial" w:hAnsi="Arial" w:eastAsia="Malgun Gothic"/>
          <w:b/>
          <w:sz w:val="18"/>
        </w:rPr>
        <w:t xml:space="preserve">· 시제: </w:t>
      </w:r>
      <w:r>
        <w:rPr>
          <w:rFonts w:ascii="Arial" w:hAnsi="Arial" w:eastAsia="Malgun Gothic"/>
          <w:sz w:val="18"/>
        </w:rPr>
        <w:t>pretérito perfeito(aconteceu — 방금 무슨 일이 있었는지).</w:t>
      </w:r>
    </w:p>
    <w:p>
      <w:pPr>
        <w:spacing w:after="0" w:before="0"/>
        <w:ind w:left="283"/>
      </w:pPr>
      <w:r>
        <w:rPr>
          <w:rFonts w:ascii="Arial" w:hAnsi="Arial" w:eastAsia="Malgun Gothic"/>
          <w:b/>
          <w:sz w:val="18"/>
        </w:rPr>
        <w:t xml:space="preserve">· 표현: </w:t>
      </w:r>
      <w:r>
        <w:rPr>
          <w:rFonts w:ascii="Arial" w:hAnsi="Arial" w:eastAsia="Malgun Gothic"/>
          <w:sz w:val="18"/>
        </w:rPr>
        <w:t>"Tudo bem?" 일상 안부.</w:t>
      </w:r>
    </w:p>
    <w:p>
      <w:pPr>
        <w:spacing w:after="20" w:before="100"/>
      </w:pPr>
      <w:r>
        <w:rPr>
          <w:rFonts w:ascii="Arial" w:hAnsi="Arial" w:eastAsia="Malgun Gothic"/>
          <w:b/>
          <w:sz w:val="20"/>
        </w:rPr>
        <w:t xml:space="preserve">87. </w:t>
      </w:r>
      <w:r>
        <w:rPr>
          <w:rFonts w:ascii="Arial" w:hAnsi="Arial" w:eastAsia="Malgun Gothic"/>
          <w:b/>
          <w:color w:val="7F6000"/>
          <w:sz w:val="20"/>
        </w:rPr>
        <w:t>TIAGO</w:t>
      </w:r>
      <w:r>
        <w:rPr>
          <w:rFonts w:ascii="Arial" w:hAnsi="Arial" w:eastAsia="Malgun Gothic"/>
          <w:sz w:val="20"/>
        </w:rPr>
        <w:t xml:space="preserve">  "Professora, boa noite. Tiago Moreira, da Agência Lume. Desculpe a hora."</w:t>
      </w:r>
    </w:p>
    <w:p>
      <w:pPr>
        <w:spacing w:after="0" w:before="0"/>
        <w:ind w:left="283"/>
      </w:pPr>
      <w:r>
        <w:rPr>
          <w:rFonts w:ascii="Arial" w:hAnsi="Arial" w:eastAsia="Malgun Gothic"/>
          <w:b/>
          <w:sz w:val="18"/>
        </w:rPr>
        <w:t xml:space="preserve">· 단어: </w:t>
      </w:r>
      <w:r>
        <w:rPr>
          <w:rFonts w:ascii="Arial" w:hAnsi="Arial" w:eastAsia="Malgun Gothic"/>
          <w:sz w:val="18"/>
        </w:rPr>
        <w:t>desculpar(용서하다) · a hora(시간 — 늦은 시각)</w:t>
      </w:r>
    </w:p>
    <w:p>
      <w:pPr>
        <w:spacing w:after="0" w:before="0"/>
        <w:ind w:left="283"/>
      </w:pPr>
      <w:r>
        <w:rPr>
          <w:rFonts w:ascii="Arial" w:hAnsi="Arial" w:eastAsia="Malgun Gothic"/>
          <w:b/>
          <w:sz w:val="18"/>
        </w:rPr>
        <w:t xml:space="preserve">· 문법: </w:t>
      </w:r>
      <w:r>
        <w:rPr>
          <w:rFonts w:ascii="Arial" w:hAnsi="Arial" w:eastAsia="Malgun Gothic"/>
          <w:sz w:val="18"/>
        </w:rPr>
        <w:t>"Desculpe" — 접속법 현재 형태의 정중 명령(você/a senhora 대상의 규범 명령). 28번 abre(구어 tu-형)와 대조되는 격식형.</w:t>
      </w:r>
    </w:p>
    <w:p>
      <w:pPr>
        <w:spacing w:after="0" w:before="0"/>
        <w:ind w:left="283"/>
      </w:pPr>
      <w:r>
        <w:rPr>
          <w:rFonts w:ascii="Arial" w:hAnsi="Arial" w:eastAsia="Malgun Gothic"/>
          <w:b/>
          <w:sz w:val="18"/>
        </w:rPr>
        <w:t xml:space="preserve">· 시제: </w:t>
      </w:r>
      <w:r>
        <w:rPr>
          <w:rFonts w:ascii="Arial" w:hAnsi="Arial" w:eastAsia="Malgun Gothic"/>
          <w:sz w:val="18"/>
        </w:rPr>
        <w:t>명령법(정중형, desculpe).</w:t>
      </w:r>
    </w:p>
    <w:p>
      <w:pPr>
        <w:spacing w:after="0" w:before="0"/>
        <w:ind w:left="283"/>
      </w:pPr>
      <w:r>
        <w:rPr>
          <w:rFonts w:ascii="Arial" w:hAnsi="Arial" w:eastAsia="Malgun Gothic"/>
          <w:b/>
          <w:sz w:val="18"/>
        </w:rPr>
        <w:t xml:space="preserve">· 표현: </w:t>
      </w:r>
      <w:r>
        <w:rPr>
          <w:rFonts w:ascii="Arial" w:hAnsi="Arial" w:eastAsia="Malgun Gothic"/>
          <w:sz w:val="18"/>
        </w:rPr>
        <w:t>"Desculpe a hora" — '늦은 시간에 죄송합니다' 관용구.</w:t>
      </w:r>
    </w:p>
    <w:p>
      <w:pPr>
        <w:spacing w:after="20" w:before="100"/>
      </w:pPr>
      <w:r>
        <w:rPr>
          <w:rFonts w:ascii="Arial" w:hAnsi="Arial" w:eastAsia="Malgun Gothic"/>
          <w:b/>
          <w:sz w:val="20"/>
        </w:rPr>
        <w:t xml:space="preserve">88. </w:t>
      </w:r>
      <w:r>
        <w:rPr>
          <w:rFonts w:ascii="Arial" w:hAnsi="Arial" w:eastAsia="Malgun Gothic"/>
          <w:b/>
          <w:color w:val="7F6000"/>
          <w:sz w:val="20"/>
        </w:rPr>
        <w:t>LÚCIA</w:t>
      </w:r>
      <w:r>
        <w:rPr>
          <w:rFonts w:ascii="Arial" w:hAnsi="Arial" w:eastAsia="Malgun Gothic"/>
          <w:sz w:val="20"/>
        </w:rPr>
        <w:t xml:space="preserve">  "Hora é convenção, meu filho. Pedra não tem relógio. Pode falar."</w:t>
      </w:r>
    </w:p>
    <w:p>
      <w:pPr>
        <w:spacing w:after="0" w:before="0"/>
        <w:ind w:left="283"/>
      </w:pPr>
      <w:r>
        <w:rPr>
          <w:rFonts w:ascii="Arial" w:hAnsi="Arial" w:eastAsia="Malgun Gothic"/>
          <w:b/>
          <w:sz w:val="18"/>
        </w:rPr>
        <w:t xml:space="preserve">· 단어: </w:t>
      </w:r>
      <w:r>
        <w:rPr>
          <w:rFonts w:ascii="Arial" w:hAnsi="Arial" w:eastAsia="Malgun Gothic"/>
          <w:sz w:val="18"/>
        </w:rPr>
        <w:t>convenção(관습, 약속) · pedra(돌) · relógio(시계)</w:t>
      </w:r>
    </w:p>
    <w:p>
      <w:pPr>
        <w:spacing w:after="0" w:before="0"/>
        <w:ind w:left="283"/>
      </w:pPr>
      <w:r>
        <w:rPr>
          <w:rFonts w:ascii="Arial" w:hAnsi="Arial" w:eastAsia="Malgun Gothic"/>
          <w:b/>
          <w:sz w:val="18"/>
        </w:rPr>
        <w:t xml:space="preserve">· 문법: </w:t>
      </w:r>
      <w:r>
        <w:rPr>
          <w:rFonts w:ascii="Arial" w:hAnsi="Arial" w:eastAsia="Malgun Gothic"/>
          <w:sz w:val="18"/>
        </w:rPr>
        <w:t>관사 없는 총칭 명사 주어(Hora, Pedra). "Pode falar" — poder + 부정사로 '말해도 돼요'(허가).</w:t>
      </w:r>
    </w:p>
    <w:p>
      <w:pPr>
        <w:spacing w:after="0" w:before="0"/>
        <w:ind w:left="283"/>
      </w:pPr>
      <w:r>
        <w:rPr>
          <w:rFonts w:ascii="Arial" w:hAnsi="Arial" w:eastAsia="Malgun Gothic"/>
          <w:b/>
          <w:sz w:val="18"/>
        </w:rPr>
        <w:t xml:space="preserve">· 시제: </w:t>
      </w:r>
      <w:r>
        <w:rPr>
          <w:rFonts w:ascii="Arial" w:hAnsi="Arial" w:eastAsia="Malgun Gothic"/>
          <w:sz w:val="18"/>
        </w:rPr>
        <w:t>현재직설법 — 격언적 진술·허가.</w:t>
      </w:r>
    </w:p>
    <w:p>
      <w:pPr>
        <w:spacing w:after="0" w:before="0"/>
        <w:ind w:left="283"/>
      </w:pPr>
      <w:r>
        <w:rPr>
          <w:rFonts w:ascii="Arial" w:hAnsi="Arial" w:eastAsia="Malgun Gothic"/>
          <w:b/>
          <w:sz w:val="18"/>
        </w:rPr>
        <w:t xml:space="preserve">· 표현: </w:t>
      </w:r>
      <w:r>
        <w:rPr>
          <w:rFonts w:ascii="Arial" w:hAnsi="Arial" w:eastAsia="Malgun Gothic"/>
          <w:sz w:val="18"/>
        </w:rPr>
        <w:t>지질학자다운 경구. "Pode falar"는 전화에서 '말씀하세요'.</w:t>
      </w:r>
    </w:p>
    <w:p>
      <w:pPr>
        <w:spacing w:after="20" w:before="100"/>
      </w:pPr>
      <w:r>
        <w:rPr>
          <w:rFonts w:ascii="Arial" w:hAnsi="Arial" w:eastAsia="Malgun Gothic"/>
          <w:b/>
          <w:sz w:val="20"/>
        </w:rPr>
        <w:t xml:space="preserve">89. </w:t>
      </w:r>
      <w:r>
        <w:rPr>
          <w:rFonts w:ascii="Arial" w:hAnsi="Arial" w:eastAsia="Malgun Gothic"/>
          <w:b/>
          <w:color w:val="7F6000"/>
          <w:sz w:val="20"/>
        </w:rPr>
        <w:t>TIAGO</w:t>
      </w:r>
      <w:r>
        <w:rPr>
          <w:rFonts w:ascii="Arial" w:hAnsi="Arial" w:eastAsia="Malgun Gothic"/>
          <w:sz w:val="20"/>
        </w:rPr>
        <w:t xml:space="preserve">  "O parecer doze, sobre Ararirá. A senhora concluiu pela aprovação ou não?"</w:t>
      </w:r>
    </w:p>
    <w:p>
      <w:pPr>
        <w:spacing w:after="0" w:before="0"/>
        <w:ind w:left="283"/>
      </w:pPr>
      <w:r>
        <w:rPr>
          <w:rFonts w:ascii="Arial" w:hAnsi="Arial" w:eastAsia="Malgun Gothic"/>
          <w:b/>
          <w:sz w:val="18"/>
        </w:rPr>
        <w:t xml:space="preserve">· 단어: </w:t>
      </w:r>
      <w:r>
        <w:rPr>
          <w:rFonts w:ascii="Arial" w:hAnsi="Arial" w:eastAsia="Malgun Gothic"/>
          <w:sz w:val="18"/>
        </w:rPr>
        <w:t>concluir por(~로 결론 내리다)</w:t>
      </w:r>
    </w:p>
    <w:p>
      <w:pPr>
        <w:spacing w:after="0" w:before="0"/>
        <w:ind w:left="283"/>
      </w:pPr>
      <w:r>
        <w:rPr>
          <w:rFonts w:ascii="Arial" w:hAnsi="Arial" w:eastAsia="Malgun Gothic"/>
          <w:b/>
          <w:sz w:val="18"/>
        </w:rPr>
        <w:t xml:space="preserve">· 문법: </w:t>
      </w:r>
      <w:r>
        <w:rPr>
          <w:rFonts w:ascii="Arial" w:hAnsi="Arial" w:eastAsia="Malgun Gothic"/>
          <w:sz w:val="18"/>
        </w:rPr>
        <w:t>a senhora + 3인칭 동사(존칭 2인칭). concluir pela = por + a.</w:t>
      </w:r>
    </w:p>
    <w:p>
      <w:pPr>
        <w:spacing w:after="0" w:before="0"/>
        <w:ind w:left="283"/>
      </w:pPr>
      <w:r>
        <w:rPr>
          <w:rFonts w:ascii="Arial" w:hAnsi="Arial" w:eastAsia="Malgun Gothic"/>
          <w:b/>
          <w:sz w:val="18"/>
        </w:rPr>
        <w:t xml:space="preserve">· 시제: </w:t>
      </w:r>
      <w:r>
        <w:rPr>
          <w:rFonts w:ascii="Arial" w:hAnsi="Arial" w:eastAsia="Malgun Gothic"/>
          <w:sz w:val="18"/>
        </w:rPr>
        <w:t>pretérito perfeito(concluiu).</w:t>
      </w:r>
    </w:p>
    <w:p>
      <w:pPr>
        <w:spacing w:after="0" w:before="0"/>
        <w:ind w:left="283"/>
      </w:pPr>
      <w:r>
        <w:rPr>
          <w:rFonts w:ascii="Arial" w:hAnsi="Arial" w:eastAsia="Malgun Gothic"/>
          <w:b/>
          <w:sz w:val="18"/>
        </w:rPr>
        <w:t xml:space="preserve">· 표현: </w:t>
      </w:r>
      <w:r>
        <w:rPr>
          <w:rFonts w:ascii="Arial" w:hAnsi="Arial" w:eastAsia="Malgun Gothic"/>
          <w:sz w:val="18"/>
        </w:rPr>
        <w:t>노년의 교수에게 a senhora 존칭.</w:t>
      </w:r>
    </w:p>
    <w:p>
      <w:pPr>
        <w:spacing w:after="20" w:before="100"/>
      </w:pPr>
      <w:r>
        <w:rPr>
          <w:rFonts w:ascii="Arial" w:hAnsi="Arial" w:eastAsia="Malgun Gothic"/>
          <w:b/>
          <w:sz w:val="20"/>
        </w:rPr>
        <w:t xml:space="preserve">90. </w:t>
      </w:r>
      <w:r>
        <w:rPr>
          <w:rFonts w:ascii="Arial" w:hAnsi="Arial" w:eastAsia="Malgun Gothic"/>
          <w:b/>
          <w:color w:val="7F6000"/>
          <w:sz w:val="20"/>
        </w:rPr>
        <w:t>LÚCIA</w:t>
      </w:r>
      <w:r>
        <w:rPr>
          <w:rFonts w:ascii="Arial" w:hAnsi="Arial" w:eastAsia="Malgun Gothic"/>
          <w:sz w:val="20"/>
        </w:rPr>
        <w:t xml:space="preserve">  "Não! Eu escrevi "não aprovação". E escrevi "inaceitável" duas vezes."</w:t>
      </w:r>
    </w:p>
    <w:p>
      <w:pPr>
        <w:spacing w:after="0" w:before="0"/>
        <w:ind w:left="283"/>
      </w:pPr>
      <w:r>
        <w:rPr>
          <w:rFonts w:ascii="Arial" w:hAnsi="Arial" w:eastAsia="Malgun Gothic"/>
          <w:b/>
          <w:sz w:val="18"/>
        </w:rPr>
        <w:t xml:space="preserve">· 단어: </w:t>
      </w:r>
      <w:r>
        <w:rPr>
          <w:rFonts w:ascii="Arial" w:hAnsi="Arial" w:eastAsia="Malgun Gothic"/>
          <w:sz w:val="18"/>
        </w:rPr>
        <w:t>inaceitável(용납할 수 없는) · duas vezes(두 번)</w:t>
      </w:r>
    </w:p>
    <w:p>
      <w:pPr>
        <w:spacing w:after="0" w:before="0"/>
        <w:ind w:left="283"/>
      </w:pPr>
      <w:r>
        <w:rPr>
          <w:rFonts w:ascii="Arial" w:hAnsi="Arial" w:eastAsia="Malgun Gothic"/>
          <w:b/>
          <w:sz w:val="18"/>
        </w:rPr>
        <w:t xml:space="preserve">· 문법: </w:t>
      </w:r>
      <w:r>
        <w:rPr>
          <w:rFonts w:ascii="Arial" w:hAnsi="Arial" w:eastAsia="Malgun Gothic"/>
          <w:sz w:val="18"/>
        </w:rPr>
        <w:t>주어 eu의 강조적 명시. 동사 반복으로 강세.</w:t>
      </w:r>
    </w:p>
    <w:p>
      <w:pPr>
        <w:spacing w:after="0" w:before="0"/>
        <w:ind w:left="283"/>
      </w:pPr>
      <w:r>
        <w:rPr>
          <w:rFonts w:ascii="Arial" w:hAnsi="Arial" w:eastAsia="Malgun Gothic"/>
          <w:b/>
          <w:sz w:val="18"/>
        </w:rPr>
        <w:t xml:space="preserve">· 시제: </w:t>
      </w:r>
      <w:r>
        <w:rPr>
          <w:rFonts w:ascii="Arial" w:hAnsi="Arial" w:eastAsia="Malgun Gothic"/>
          <w:sz w:val="18"/>
        </w:rPr>
        <w:t>pretérito perfeito(escrevi).</w:t>
      </w:r>
    </w:p>
    <w:p>
      <w:pPr>
        <w:spacing w:after="20" w:before="100"/>
      </w:pPr>
      <w:r>
        <w:rPr>
          <w:rFonts w:ascii="Arial" w:hAnsi="Arial" w:eastAsia="Malgun Gothic"/>
          <w:b/>
          <w:sz w:val="20"/>
        </w:rPr>
        <w:t xml:space="preserve">91. </w:t>
      </w:r>
      <w:r>
        <w:rPr>
          <w:rFonts w:ascii="Arial" w:hAnsi="Arial" w:eastAsia="Malgun Gothic"/>
          <w:b/>
          <w:color w:val="7F6000"/>
          <w:sz w:val="20"/>
        </w:rPr>
        <w:t>LÚCIA</w:t>
      </w:r>
      <w:r>
        <w:rPr>
          <w:rFonts w:ascii="Arial" w:hAnsi="Arial" w:eastAsia="Malgun Gothic"/>
          <w:sz w:val="20"/>
        </w:rPr>
        <w:t xml:space="preserve">  "O aquífero tá raso, a oito metros. Qualquer aluno de segundo ano vê."</w:t>
      </w:r>
    </w:p>
    <w:p>
      <w:pPr>
        <w:spacing w:after="0" w:before="0"/>
        <w:ind w:left="283"/>
      </w:pPr>
      <w:r>
        <w:rPr>
          <w:rFonts w:ascii="Arial" w:hAnsi="Arial" w:eastAsia="Malgun Gothic"/>
          <w:b/>
          <w:sz w:val="18"/>
        </w:rPr>
        <w:t xml:space="preserve">· 단어: </w:t>
      </w:r>
      <w:r>
        <w:rPr>
          <w:rFonts w:ascii="Arial" w:hAnsi="Arial" w:eastAsia="Malgun Gothic"/>
          <w:sz w:val="18"/>
        </w:rPr>
        <w:t>raso(얕은) · qualquer(어떤 ~라도) · aluno de segundo ano(2학년 학생)</w:t>
      </w:r>
    </w:p>
    <w:p>
      <w:pPr>
        <w:spacing w:after="0" w:before="0"/>
        <w:ind w:left="283"/>
      </w:pPr>
      <w:r>
        <w:rPr>
          <w:rFonts w:ascii="Arial" w:hAnsi="Arial" w:eastAsia="Malgun Gothic"/>
          <w:b/>
          <w:sz w:val="18"/>
        </w:rPr>
        <w:t xml:space="preserve">· 문법: </w:t>
      </w:r>
      <w:r>
        <w:rPr>
          <w:rFonts w:ascii="Arial" w:hAnsi="Arial" w:eastAsia="Malgun Gothic"/>
          <w:sz w:val="18"/>
        </w:rPr>
        <w:t>estar + 형용사(tá raso — 측정된 상태). qualquer + 단수 명사.</w:t>
      </w:r>
    </w:p>
    <w:p>
      <w:pPr>
        <w:spacing w:after="0" w:before="0"/>
        <w:ind w:left="283"/>
      </w:pPr>
      <w:r>
        <w:rPr>
          <w:rFonts w:ascii="Arial" w:hAnsi="Arial" w:eastAsia="Malgun Gothic"/>
          <w:b/>
          <w:sz w:val="18"/>
        </w:rPr>
        <w:t xml:space="preserve">· 시제: </w:t>
      </w:r>
      <w:r>
        <w:rPr>
          <w:rFonts w:ascii="Arial" w:hAnsi="Arial" w:eastAsia="Malgun Gothic"/>
          <w:sz w:val="18"/>
        </w:rPr>
        <w:t>현재직설법(tá, vê — 일반 능력).</w:t>
      </w:r>
    </w:p>
    <w:p>
      <w:pPr>
        <w:spacing w:after="20" w:before="100"/>
      </w:pPr>
      <w:r>
        <w:rPr>
          <w:rFonts w:ascii="Arial" w:hAnsi="Arial" w:eastAsia="Malgun Gothic"/>
          <w:b/>
          <w:sz w:val="20"/>
        </w:rPr>
        <w:t xml:space="preserve">92. </w:t>
      </w:r>
      <w:r>
        <w:rPr>
          <w:rFonts w:ascii="Arial" w:hAnsi="Arial" w:eastAsia="Malgun Gothic"/>
          <w:b/>
          <w:color w:val="7F6000"/>
          <w:sz w:val="20"/>
        </w:rPr>
        <w:t>DIGO</w:t>
      </w:r>
      <w:r>
        <w:rPr>
          <w:rFonts w:ascii="Arial" w:hAnsi="Arial" w:eastAsia="Malgun Gothic"/>
          <w:sz w:val="20"/>
        </w:rPr>
        <w:t xml:space="preserve">  "Professora, na versão publicada, tá a quarenta metros."</w:t>
      </w:r>
    </w:p>
    <w:p>
      <w:pPr>
        <w:spacing w:after="0" w:before="0"/>
        <w:ind w:left="283"/>
      </w:pPr>
      <w:r>
        <w:rPr>
          <w:rFonts w:ascii="Arial" w:hAnsi="Arial" w:eastAsia="Malgun Gothic"/>
          <w:b/>
          <w:sz w:val="18"/>
        </w:rPr>
        <w:t xml:space="preserve">· 단어: </w:t>
      </w:r>
      <w:r>
        <w:rPr>
          <w:rFonts w:ascii="Arial" w:hAnsi="Arial" w:eastAsia="Malgun Gothic"/>
          <w:sz w:val="18"/>
        </w:rPr>
        <w:t>publicada(공개된, 과거분사 형용사)</w:t>
      </w:r>
    </w:p>
    <w:p>
      <w:pPr>
        <w:spacing w:after="0" w:before="0"/>
        <w:ind w:left="283"/>
      </w:pPr>
      <w:r>
        <w:rPr>
          <w:rFonts w:ascii="Arial" w:hAnsi="Arial" w:eastAsia="Malgun Gothic"/>
          <w:b/>
          <w:sz w:val="18"/>
        </w:rPr>
        <w:t xml:space="preserve">· 문법: </w:t>
      </w:r>
      <w:r>
        <w:rPr>
          <w:rFonts w:ascii="Arial" w:hAnsi="Arial" w:eastAsia="Malgun Gothic"/>
          <w:sz w:val="18"/>
        </w:rPr>
        <w:t>주어(o aquífero) 생략. "tá a + 거리"(→ 46번).</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93. </w:t>
      </w:r>
      <w:r>
        <w:rPr>
          <w:rFonts w:ascii="Arial" w:hAnsi="Arial" w:eastAsia="Malgun Gothic"/>
          <w:b/>
          <w:color w:val="7F6000"/>
          <w:sz w:val="20"/>
        </w:rPr>
        <w:t>LÚCIA</w:t>
      </w:r>
      <w:r>
        <w:rPr>
          <w:rFonts w:ascii="Arial" w:hAnsi="Arial" w:eastAsia="Malgun Gothic"/>
          <w:sz w:val="20"/>
        </w:rPr>
        <w:t xml:space="preserve">  "Quarenta?! Isso é uma mentira geológica. Quem assinou essa barbaridade?"</w:t>
      </w:r>
    </w:p>
    <w:p>
      <w:pPr>
        <w:spacing w:after="0" w:before="0"/>
        <w:ind w:left="283"/>
      </w:pPr>
      <w:r>
        <w:rPr>
          <w:rFonts w:ascii="Arial" w:hAnsi="Arial" w:eastAsia="Malgun Gothic"/>
          <w:b/>
          <w:sz w:val="18"/>
        </w:rPr>
        <w:t xml:space="preserve">· 단어: </w:t>
      </w:r>
      <w:r>
        <w:rPr>
          <w:rFonts w:ascii="Arial" w:hAnsi="Arial" w:eastAsia="Malgun Gothic"/>
          <w:sz w:val="18"/>
        </w:rPr>
        <w:t>mentira(거짓말) · geológico(지질학적) · barbaridade(어처구니없는 짓)</w:t>
      </w:r>
    </w:p>
    <w:p>
      <w:pPr>
        <w:spacing w:after="0" w:before="0"/>
        <w:ind w:left="283"/>
      </w:pPr>
      <w:r>
        <w:rPr>
          <w:rFonts w:ascii="Arial" w:hAnsi="Arial" w:eastAsia="Malgun Gothic"/>
          <w:b/>
          <w:sz w:val="18"/>
        </w:rPr>
        <w:t xml:space="preserve">· 문법: </w:t>
      </w:r>
      <w:r>
        <w:rPr>
          <w:rFonts w:ascii="Arial" w:hAnsi="Arial" w:eastAsia="Malgun Gothic"/>
          <w:sz w:val="18"/>
        </w:rPr>
        <w:t>의문사 주어 quem.</w:t>
      </w:r>
    </w:p>
    <w:p>
      <w:pPr>
        <w:spacing w:after="0" w:before="0"/>
        <w:ind w:left="283"/>
      </w:pPr>
      <w:r>
        <w:rPr>
          <w:rFonts w:ascii="Arial" w:hAnsi="Arial" w:eastAsia="Malgun Gothic"/>
          <w:b/>
          <w:sz w:val="18"/>
        </w:rPr>
        <w:t xml:space="preserve">· 시제: </w:t>
      </w:r>
      <w:r>
        <w:rPr>
          <w:rFonts w:ascii="Arial" w:hAnsi="Arial" w:eastAsia="Malgun Gothic"/>
          <w:sz w:val="18"/>
        </w:rPr>
        <w:t>현재직설법(é), pretérito perfeito(assinou).</w:t>
      </w:r>
    </w:p>
    <w:p>
      <w:pPr>
        <w:spacing w:after="0" w:before="0"/>
        <w:ind w:left="283"/>
      </w:pPr>
      <w:r>
        <w:rPr>
          <w:rFonts w:ascii="Arial" w:hAnsi="Arial" w:eastAsia="Malgun Gothic"/>
          <w:b/>
          <w:sz w:val="18"/>
        </w:rPr>
        <w:t xml:space="preserve">· 표현: </w:t>
      </w:r>
      <w:r>
        <w:rPr>
          <w:rFonts w:ascii="Arial" w:hAnsi="Arial" w:eastAsia="Malgun Gothic"/>
          <w:sz w:val="18"/>
        </w:rPr>
        <w:t>barbaridade — 분노의 과장 표현('말도 안 되는 짓').</w:t>
      </w:r>
    </w:p>
    <w:p>
      <w:pPr>
        <w:spacing w:after="20" w:before="100"/>
      </w:pPr>
      <w:r>
        <w:rPr>
          <w:rFonts w:ascii="Arial" w:hAnsi="Arial" w:eastAsia="Malgun Gothic"/>
          <w:b/>
          <w:sz w:val="20"/>
        </w:rPr>
        <w:t xml:space="preserve">94. </w:t>
      </w:r>
      <w:r>
        <w:rPr>
          <w:rFonts w:ascii="Arial" w:hAnsi="Arial" w:eastAsia="Malgun Gothic"/>
          <w:b/>
          <w:color w:val="7F6000"/>
          <w:sz w:val="20"/>
        </w:rPr>
        <w:t>HELENA</w:t>
      </w:r>
      <w:r>
        <w:rPr>
          <w:rFonts w:ascii="Arial" w:hAnsi="Arial" w:eastAsia="Malgun Gothic"/>
          <w:sz w:val="20"/>
        </w:rPr>
        <w:t xml:space="preserve">  "Ninguém, professora. "Equipe técnica." Sem nome."</w:t>
      </w:r>
    </w:p>
    <w:p>
      <w:pPr>
        <w:spacing w:after="0" w:before="0"/>
        <w:ind w:left="283"/>
      </w:pPr>
      <w:r>
        <w:rPr>
          <w:rFonts w:ascii="Arial" w:hAnsi="Arial" w:eastAsia="Malgun Gothic"/>
          <w:b/>
          <w:sz w:val="18"/>
        </w:rPr>
        <w:t xml:space="preserve">· 단어: </w:t>
      </w:r>
      <w:r>
        <w:rPr>
          <w:rFonts w:ascii="Arial" w:hAnsi="Arial" w:eastAsia="Malgun Gothic"/>
          <w:sz w:val="18"/>
        </w:rPr>
        <w:t>ninguém(아무도)</w:t>
      </w:r>
    </w:p>
    <w:p>
      <w:pPr>
        <w:spacing w:after="0" w:before="0"/>
        <w:ind w:left="283"/>
      </w:pPr>
      <w:r>
        <w:rPr>
          <w:rFonts w:ascii="Arial" w:hAnsi="Arial" w:eastAsia="Malgun Gothic"/>
          <w:b/>
          <w:sz w:val="18"/>
        </w:rPr>
        <w:t xml:space="preserve">· 문법: </w:t>
      </w:r>
      <w:r>
        <w:rPr>
          <w:rFonts w:ascii="Arial" w:hAnsi="Arial" w:eastAsia="Malgun Gothic"/>
          <w:sz w:val="18"/>
        </w:rPr>
        <w:t>질문에 대한 대명사 단독 응답.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95. </w:t>
      </w:r>
      <w:r>
        <w:rPr>
          <w:rFonts w:ascii="Arial" w:hAnsi="Arial" w:eastAsia="Malgun Gothic"/>
          <w:b/>
          <w:color w:val="7F6000"/>
          <w:sz w:val="20"/>
        </w:rPr>
        <w:t>LÚCIA</w:t>
      </w:r>
      <w:r>
        <w:rPr>
          <w:rFonts w:ascii="Arial" w:hAnsi="Arial" w:eastAsia="Malgun Gothic"/>
          <w:sz w:val="20"/>
        </w:rPr>
        <w:t xml:space="preserve">  "Claro. Covardia também não assina."</w:t>
      </w:r>
    </w:p>
    <w:p>
      <w:pPr>
        <w:spacing w:after="0" w:before="0"/>
        <w:ind w:left="283"/>
      </w:pPr>
      <w:r>
        <w:rPr>
          <w:rFonts w:ascii="Arial" w:hAnsi="Arial" w:eastAsia="Malgun Gothic"/>
          <w:b/>
          <w:sz w:val="18"/>
        </w:rPr>
        <w:t xml:space="preserve">· 단어: </w:t>
      </w:r>
      <w:r>
        <w:rPr>
          <w:rFonts w:ascii="Arial" w:hAnsi="Arial" w:eastAsia="Malgun Gothic"/>
          <w:sz w:val="18"/>
        </w:rPr>
        <w:t>claro(그렇겠지) · covardia(비겁함)</w:t>
      </w:r>
    </w:p>
    <w:p>
      <w:pPr>
        <w:spacing w:after="0" w:before="0"/>
        <w:ind w:left="283"/>
      </w:pPr>
      <w:r>
        <w:rPr>
          <w:rFonts w:ascii="Arial" w:hAnsi="Arial" w:eastAsia="Malgun Gothic"/>
          <w:b/>
          <w:sz w:val="18"/>
        </w:rPr>
        <w:t xml:space="preserve">· 문법: </w:t>
      </w:r>
      <w:r>
        <w:rPr>
          <w:rFonts w:ascii="Arial" w:hAnsi="Arial" w:eastAsia="Malgun Gothic"/>
          <w:sz w:val="18"/>
        </w:rPr>
        <w:t>추상명사 주어의 의인화(Covardia … não assina). 관사 없는 총칭.</w:t>
      </w:r>
    </w:p>
    <w:p>
      <w:pPr>
        <w:spacing w:after="0" w:before="0"/>
        <w:ind w:left="283"/>
      </w:pPr>
      <w:r>
        <w:rPr>
          <w:rFonts w:ascii="Arial" w:hAnsi="Arial" w:eastAsia="Malgun Gothic"/>
          <w:b/>
          <w:sz w:val="18"/>
        </w:rPr>
        <w:t xml:space="preserve">· 시제: </w:t>
      </w:r>
      <w:r>
        <w:rPr>
          <w:rFonts w:ascii="Arial" w:hAnsi="Arial" w:eastAsia="Malgun Gothic"/>
          <w:sz w:val="18"/>
        </w:rPr>
        <w:t>현재직설법(일반 진리).</w:t>
      </w:r>
    </w:p>
    <w:p>
      <w:pPr>
        <w:spacing w:after="0" w:before="0"/>
        <w:ind w:left="283"/>
      </w:pPr>
      <w:r>
        <w:rPr>
          <w:rFonts w:ascii="Arial" w:hAnsi="Arial" w:eastAsia="Malgun Gothic"/>
          <w:b/>
          <w:sz w:val="18"/>
        </w:rPr>
        <w:t xml:space="preserve">· 표현: </w:t>
      </w:r>
      <w:r>
        <w:rPr>
          <w:rFonts w:ascii="Arial" w:hAnsi="Arial" w:eastAsia="Malgun Gothic"/>
          <w:sz w:val="18"/>
        </w:rPr>
        <w:t>냉소적 경구.</w:t>
      </w:r>
    </w:p>
    <w:p>
      <w:pPr>
        <w:spacing w:after="20" w:before="100"/>
      </w:pPr>
      <w:r>
        <w:rPr>
          <w:rFonts w:ascii="Arial" w:hAnsi="Arial" w:eastAsia="Malgun Gothic"/>
          <w:b/>
          <w:sz w:val="20"/>
        </w:rPr>
        <w:t xml:space="preserve">96. </w:t>
      </w:r>
      <w:r>
        <w:rPr>
          <w:rFonts w:ascii="Arial" w:hAnsi="Arial" w:eastAsia="Malgun Gothic"/>
          <w:b/>
          <w:color w:val="7F6000"/>
          <w:sz w:val="20"/>
        </w:rPr>
        <w:t>BEATRIZ</w:t>
      </w:r>
      <w:r>
        <w:rPr>
          <w:rFonts w:ascii="Arial" w:hAnsi="Arial" w:eastAsia="Malgun Gothic"/>
          <w:sz w:val="20"/>
        </w:rPr>
        <w:t xml:space="preserve">  "Professora, a senhora guardou alguma cópia? Do original?"</w:t>
      </w:r>
    </w:p>
    <w:p>
      <w:pPr>
        <w:spacing w:after="0" w:before="0"/>
        <w:ind w:left="283"/>
      </w:pPr>
      <w:r>
        <w:rPr>
          <w:rFonts w:ascii="Arial" w:hAnsi="Arial" w:eastAsia="Malgun Gothic"/>
          <w:b/>
          <w:sz w:val="18"/>
        </w:rPr>
        <w:t xml:space="preserve">· 단어: </w:t>
      </w:r>
      <w:r>
        <w:rPr>
          <w:rFonts w:ascii="Arial" w:hAnsi="Arial" w:eastAsia="Malgun Gothic"/>
          <w:sz w:val="18"/>
        </w:rPr>
        <w:t>guardar(보관하다) · cópia(사본) · original(원본)</w:t>
      </w:r>
    </w:p>
    <w:p>
      <w:pPr>
        <w:spacing w:after="0" w:before="0"/>
        <w:ind w:left="283"/>
      </w:pPr>
      <w:r>
        <w:rPr>
          <w:rFonts w:ascii="Arial" w:hAnsi="Arial" w:eastAsia="Malgun Gothic"/>
          <w:b/>
          <w:sz w:val="18"/>
        </w:rPr>
        <w:t xml:space="preserve">· 문법: </w:t>
      </w:r>
      <w:r>
        <w:rPr>
          <w:rFonts w:ascii="Arial" w:hAnsi="Arial" w:eastAsia="Malgun Gothic"/>
          <w:sz w:val="18"/>
        </w:rPr>
        <w:t>alguma + 명사(의문문의 '어떤 ~라도'). 보충 정보를 뒤에 덧붙이는 후치 명사구.</w:t>
      </w:r>
    </w:p>
    <w:p>
      <w:pPr>
        <w:spacing w:after="0" w:before="0"/>
        <w:ind w:left="283"/>
      </w:pPr>
      <w:r>
        <w:rPr>
          <w:rFonts w:ascii="Arial" w:hAnsi="Arial" w:eastAsia="Malgun Gothic"/>
          <w:b/>
          <w:sz w:val="18"/>
        </w:rPr>
        <w:t xml:space="preserve">· 시제: </w:t>
      </w:r>
      <w:r>
        <w:rPr>
          <w:rFonts w:ascii="Arial" w:hAnsi="Arial" w:eastAsia="Malgun Gothic"/>
          <w:sz w:val="18"/>
        </w:rPr>
        <w:t>pretérito perfeito(guardou) — 과거 행위의 결과(현재 보유 여부를 묻는 효과).</w:t>
      </w:r>
    </w:p>
    <w:p>
      <w:pPr>
        <w:spacing w:after="20" w:before="100"/>
      </w:pPr>
      <w:r>
        <w:rPr>
          <w:rFonts w:ascii="Arial" w:hAnsi="Arial" w:eastAsia="Malgun Gothic"/>
          <w:b/>
          <w:sz w:val="20"/>
        </w:rPr>
        <w:t xml:space="preserve">97. </w:t>
      </w:r>
      <w:r>
        <w:rPr>
          <w:rFonts w:ascii="Arial" w:hAnsi="Arial" w:eastAsia="Malgun Gothic"/>
          <w:b/>
          <w:color w:val="7F6000"/>
          <w:sz w:val="20"/>
        </w:rPr>
        <w:t>LÚCIA</w:t>
      </w:r>
      <w:r>
        <w:rPr>
          <w:rFonts w:ascii="Arial" w:hAnsi="Arial" w:eastAsia="Malgun Gothic"/>
          <w:sz w:val="20"/>
        </w:rPr>
        <w:t xml:space="preserve">  "Guardei. Impressa, com a minha rubrica em cada página. Eu não confio em nuvem."</w:t>
      </w:r>
    </w:p>
    <w:p>
      <w:pPr>
        <w:spacing w:after="0" w:before="0"/>
        <w:ind w:left="283"/>
      </w:pPr>
      <w:r>
        <w:rPr>
          <w:rFonts w:ascii="Arial" w:hAnsi="Arial" w:eastAsia="Malgun Gothic"/>
          <w:b/>
          <w:sz w:val="18"/>
        </w:rPr>
        <w:t xml:space="preserve">· 단어: </w:t>
      </w:r>
      <w:r>
        <w:rPr>
          <w:rFonts w:ascii="Arial" w:hAnsi="Arial" w:eastAsia="Malgun Gothic"/>
          <w:sz w:val="18"/>
        </w:rPr>
        <w:t>impresso/impressa(인쇄된, imprimir의 불규칙 과거분사) · rubrica(약식 서명) · cada(각) · confiar em(~를 믿다) · nuvem(클라우드)</w:t>
      </w:r>
    </w:p>
    <w:p>
      <w:pPr>
        <w:spacing w:after="0" w:before="0"/>
        <w:ind w:left="283"/>
      </w:pPr>
      <w:r>
        <w:rPr>
          <w:rFonts w:ascii="Arial" w:hAnsi="Arial" w:eastAsia="Malgun Gothic"/>
          <w:b/>
          <w:sz w:val="18"/>
        </w:rPr>
        <w:t xml:space="preserve">· 문법: </w:t>
      </w:r>
      <w:r>
        <w:rPr>
          <w:rFonts w:ascii="Arial" w:hAnsi="Arial" w:eastAsia="Malgun Gothic"/>
          <w:sz w:val="18"/>
        </w:rPr>
        <w:t>"Guardei" — 동사 반복 긍정 응답. impressa는 cópia에 성 일치. confiar em + 명사.</w:t>
      </w:r>
    </w:p>
    <w:p>
      <w:pPr>
        <w:spacing w:after="0" w:before="0"/>
        <w:ind w:left="283"/>
      </w:pPr>
      <w:r>
        <w:rPr>
          <w:rFonts w:ascii="Arial" w:hAnsi="Arial" w:eastAsia="Malgun Gothic"/>
          <w:b/>
          <w:sz w:val="18"/>
        </w:rPr>
        <w:t xml:space="preserve">· 시제: </w:t>
      </w:r>
      <w:r>
        <w:rPr>
          <w:rFonts w:ascii="Arial" w:hAnsi="Arial" w:eastAsia="Malgun Gothic"/>
          <w:sz w:val="18"/>
        </w:rPr>
        <w:t>pretérito perfeito(guardei), 현재직설법(confio — 지속적 태도).</w:t>
      </w:r>
    </w:p>
    <w:p>
      <w:pPr>
        <w:spacing w:after="0" w:before="0"/>
        <w:ind w:left="283"/>
      </w:pPr>
      <w:r>
        <w:rPr>
          <w:rFonts w:ascii="Arial" w:hAnsi="Arial" w:eastAsia="Malgun Gothic"/>
          <w:b/>
          <w:sz w:val="18"/>
        </w:rPr>
        <w:t xml:space="preserve">· 표현: </w:t>
      </w:r>
      <w:r>
        <w:rPr>
          <w:rFonts w:ascii="Arial" w:hAnsi="Arial" w:eastAsia="Malgun Gothic"/>
          <w:sz w:val="18"/>
        </w:rPr>
        <w:t>rubrica는 쪽마다 하는 이니셜 서명(브라질 공문서 관행).</w:t>
      </w:r>
    </w:p>
    <w:p>
      <w:pPr>
        <w:spacing w:after="20" w:before="100"/>
      </w:pPr>
      <w:r>
        <w:rPr>
          <w:rFonts w:ascii="Arial" w:hAnsi="Arial" w:eastAsia="Malgun Gothic"/>
          <w:b/>
          <w:sz w:val="20"/>
        </w:rPr>
        <w:t xml:space="preserve">98. </w:t>
      </w:r>
      <w:r>
        <w:rPr>
          <w:rFonts w:ascii="Arial" w:hAnsi="Arial" w:eastAsia="Malgun Gothic"/>
          <w:b/>
          <w:color w:val="7F6000"/>
          <w:sz w:val="20"/>
        </w:rPr>
        <w:t>LÚCIA</w:t>
      </w:r>
      <w:r>
        <w:rPr>
          <w:rFonts w:ascii="Arial" w:hAnsi="Arial" w:eastAsia="Malgun Gothic"/>
          <w:sz w:val="20"/>
        </w:rPr>
        <w:t xml:space="preserve">  "Minha filha vive dizendo: "Mãe, salva no drive." Que drive? Eu imprimo."</w:t>
      </w:r>
    </w:p>
    <w:p>
      <w:pPr>
        <w:spacing w:after="0" w:before="0"/>
        <w:ind w:left="283"/>
      </w:pPr>
      <w:r>
        <w:rPr>
          <w:rFonts w:ascii="Arial" w:hAnsi="Arial" w:eastAsia="Malgun Gothic"/>
          <w:b/>
          <w:sz w:val="18"/>
        </w:rPr>
        <w:t xml:space="preserve">· 단어: </w:t>
      </w:r>
      <w:r>
        <w:rPr>
          <w:rFonts w:ascii="Arial" w:hAnsi="Arial" w:eastAsia="Malgun Gothic"/>
          <w:sz w:val="18"/>
        </w:rPr>
        <w:t>viver + 동명사(늘 ~하다) · salvar(저장하다) · imprimir(인쇄하다)</w:t>
      </w:r>
    </w:p>
    <w:p>
      <w:pPr>
        <w:spacing w:after="0" w:before="0"/>
        <w:ind w:left="283"/>
      </w:pPr>
      <w:r>
        <w:rPr>
          <w:rFonts w:ascii="Arial" w:hAnsi="Arial" w:eastAsia="Malgun Gothic"/>
          <w:b/>
          <w:sz w:val="18"/>
        </w:rPr>
        <w:t xml:space="preserve">· 문법: </w:t>
      </w:r>
      <w:r>
        <w:rPr>
          <w:rFonts w:ascii="Arial" w:hAnsi="Arial" w:eastAsia="Malgun Gothic"/>
          <w:sz w:val="18"/>
        </w:rPr>
        <w:t>"vive dizendo" — viver + gerúndio = 반복·습관('맨날 ~한다'). "Que drive?" — 반문으로 일축.</w:t>
      </w:r>
    </w:p>
    <w:p>
      <w:pPr>
        <w:spacing w:after="0" w:before="0"/>
        <w:ind w:left="283"/>
      </w:pPr>
      <w:r>
        <w:rPr>
          <w:rFonts w:ascii="Arial" w:hAnsi="Arial" w:eastAsia="Malgun Gothic"/>
          <w:b/>
          <w:sz w:val="18"/>
        </w:rPr>
        <w:t xml:space="preserve">· 시제: </w:t>
      </w:r>
      <w:r>
        <w:rPr>
          <w:rFonts w:ascii="Arial" w:hAnsi="Arial" w:eastAsia="Malgun Gothic"/>
          <w:sz w:val="18"/>
        </w:rPr>
        <w:t>현재직설법(vive, imprimo — 습관), 명령법(salva).</w:t>
      </w:r>
    </w:p>
    <w:p>
      <w:pPr>
        <w:spacing w:after="0" w:before="0"/>
        <w:ind w:left="283"/>
      </w:pPr>
      <w:r>
        <w:rPr>
          <w:rFonts w:ascii="Arial" w:hAnsi="Arial" w:eastAsia="Malgun Gothic"/>
          <w:b/>
          <w:sz w:val="18"/>
        </w:rPr>
        <w:t xml:space="preserve">· 표현: </w:t>
      </w:r>
      <w:r>
        <w:rPr>
          <w:rFonts w:ascii="Arial" w:hAnsi="Arial" w:eastAsia="Malgun Gothic"/>
          <w:sz w:val="18"/>
        </w:rPr>
        <w:t>브라질에선 소유사 앞 관사 생략도 흔함(Minha filha). salvar = 저장(유럽은 guardar).</w:t>
      </w:r>
    </w:p>
    <w:p>
      <w:pPr>
        <w:spacing w:after="20" w:before="100"/>
      </w:pPr>
      <w:r>
        <w:rPr>
          <w:rFonts w:ascii="Arial" w:hAnsi="Arial" w:eastAsia="Malgun Gothic"/>
          <w:b/>
          <w:sz w:val="20"/>
        </w:rPr>
        <w:t xml:space="preserve">99. </w:t>
      </w:r>
      <w:r>
        <w:rPr>
          <w:rFonts w:ascii="Arial" w:hAnsi="Arial" w:eastAsia="Malgun Gothic"/>
          <w:b/>
          <w:color w:val="7F6000"/>
          <w:sz w:val="20"/>
        </w:rPr>
        <w:t>HELENA</w:t>
      </w:r>
      <w:r>
        <w:rPr>
          <w:rFonts w:ascii="Arial" w:hAnsi="Arial" w:eastAsia="Malgun Gothic"/>
          <w:sz w:val="20"/>
        </w:rPr>
        <w:t xml:space="preserve">  "Papel rubricado, com data. Essa é a segunda fonte, Tiago."</w:t>
      </w:r>
    </w:p>
    <w:p>
      <w:pPr>
        <w:spacing w:after="0" w:before="0"/>
        <w:ind w:left="283"/>
      </w:pPr>
      <w:r>
        <w:rPr>
          <w:rFonts w:ascii="Arial" w:hAnsi="Arial" w:eastAsia="Malgun Gothic"/>
          <w:b/>
          <w:sz w:val="18"/>
        </w:rPr>
        <w:t xml:space="preserve">· 단어: </w:t>
      </w:r>
      <w:r>
        <w:rPr>
          <w:rFonts w:ascii="Arial" w:hAnsi="Arial" w:eastAsia="Malgun Gothic"/>
          <w:sz w:val="18"/>
        </w:rPr>
        <w:t>rubricado(서명된) · data(날짜)</w:t>
      </w:r>
    </w:p>
    <w:p>
      <w:pPr>
        <w:spacing w:after="0" w:before="0"/>
        <w:ind w:left="283"/>
      </w:pPr>
      <w:r>
        <w:rPr>
          <w:rFonts w:ascii="Arial" w:hAnsi="Arial" w:eastAsia="Malgun Gothic"/>
          <w:b/>
          <w:sz w:val="18"/>
        </w:rPr>
        <w:t xml:space="preserve">· 문법: </w:t>
      </w:r>
      <w:r>
        <w:rPr>
          <w:rFonts w:ascii="Arial" w:hAnsi="Arial" w:eastAsia="Malgun Gothic"/>
          <w:sz w:val="18"/>
        </w:rPr>
        <w:t>과거분사 형용사 후치. essa(그것 — fonte에 일치한 지시대명사).</w:t>
      </w:r>
    </w:p>
    <w:p>
      <w:pPr>
        <w:spacing w:after="0" w:before="0"/>
        <w:ind w:left="283"/>
      </w:pPr>
      <w:r>
        <w:rPr>
          <w:rFonts w:ascii="Arial" w:hAnsi="Arial" w:eastAsia="Malgun Gothic"/>
          <w:b/>
          <w:sz w:val="18"/>
        </w:rPr>
        <w:t xml:space="preserve">· 시제: </w:t>
      </w:r>
      <w:r>
        <w:rPr>
          <w:rFonts w:ascii="Arial" w:hAnsi="Arial" w:eastAsia="Malgun Gothic"/>
          <w:sz w:val="18"/>
        </w:rPr>
        <w:t>현재직설법(é).</w:t>
      </w:r>
    </w:p>
    <w:p>
      <w:pPr>
        <w:spacing w:after="20" w:before="100"/>
      </w:pPr>
      <w:r>
        <w:rPr>
          <w:rFonts w:ascii="Arial" w:hAnsi="Arial" w:eastAsia="Malgun Gothic"/>
          <w:b/>
          <w:sz w:val="20"/>
        </w:rPr>
        <w:t xml:space="preserve">100. </w:t>
      </w:r>
      <w:r>
        <w:rPr>
          <w:rFonts w:ascii="Arial" w:hAnsi="Arial" w:eastAsia="Malgun Gothic"/>
          <w:b/>
          <w:color w:val="7F6000"/>
          <w:sz w:val="20"/>
        </w:rPr>
        <w:t>TIAGO</w:t>
      </w:r>
      <w:r>
        <w:rPr>
          <w:rFonts w:ascii="Arial" w:hAnsi="Arial" w:eastAsia="Malgun Gothic"/>
          <w:sz w:val="20"/>
        </w:rPr>
        <w:t xml:space="preserve">  "Professora, a gente poderia buscar essa cópia amanhã cedo?"</w:t>
      </w:r>
    </w:p>
    <w:p>
      <w:pPr>
        <w:spacing w:after="0" w:before="0"/>
        <w:ind w:left="283"/>
      </w:pPr>
      <w:r>
        <w:rPr>
          <w:rFonts w:ascii="Arial" w:hAnsi="Arial" w:eastAsia="Malgun Gothic"/>
          <w:b/>
          <w:sz w:val="18"/>
        </w:rPr>
        <w:t xml:space="preserve">· 단어: </w:t>
      </w:r>
      <w:r>
        <w:rPr>
          <w:rFonts w:ascii="Arial" w:hAnsi="Arial" w:eastAsia="Malgun Gothic"/>
          <w:sz w:val="18"/>
        </w:rPr>
        <w:t>buscar(가지러 가다, 찾다)</w:t>
      </w:r>
    </w:p>
    <w:p>
      <w:pPr>
        <w:spacing w:after="0" w:before="0"/>
        <w:ind w:left="283"/>
      </w:pPr>
      <w:r>
        <w:rPr>
          <w:rFonts w:ascii="Arial" w:hAnsi="Arial" w:eastAsia="Malgun Gothic"/>
          <w:b/>
          <w:sz w:val="18"/>
        </w:rPr>
        <w:t xml:space="preserve">· 문법: </w:t>
      </w:r>
      <w:r>
        <w:rPr>
          <w:rFonts w:ascii="Arial" w:hAnsi="Arial" w:eastAsia="Malgun Gothic"/>
          <w:sz w:val="18"/>
        </w:rPr>
        <w:t>"poderia + 부정사?" — 조건법 정중 요청.</w:t>
      </w:r>
    </w:p>
    <w:p>
      <w:pPr>
        <w:spacing w:after="0" w:before="0"/>
        <w:ind w:left="283"/>
      </w:pPr>
      <w:r>
        <w:rPr>
          <w:rFonts w:ascii="Arial" w:hAnsi="Arial" w:eastAsia="Malgun Gothic"/>
          <w:b/>
          <w:sz w:val="18"/>
        </w:rPr>
        <w:t xml:space="preserve">· 시제: </w:t>
      </w:r>
      <w:r>
        <w:rPr>
          <w:rFonts w:ascii="Arial" w:hAnsi="Arial" w:eastAsia="Malgun Gothic"/>
          <w:sz w:val="18"/>
        </w:rPr>
        <w:t>futuro do pretérito(poderia — 공손한 요청).</w:t>
      </w:r>
    </w:p>
    <w:p>
      <w:pPr>
        <w:spacing w:after="0" w:before="0"/>
        <w:ind w:left="283"/>
      </w:pPr>
      <w:r>
        <w:rPr>
          <w:rFonts w:ascii="Arial" w:hAnsi="Arial" w:eastAsia="Malgun Gothic"/>
          <w:b/>
          <w:sz w:val="18"/>
        </w:rPr>
        <w:t xml:space="preserve">· 표현: </w:t>
      </w:r>
      <w:r>
        <w:rPr>
          <w:rFonts w:ascii="Arial" w:hAnsi="Arial" w:eastAsia="Malgun Gothic"/>
          <w:sz w:val="18"/>
        </w:rPr>
        <w:t>buscar는 브라질에서 '가서 가져오다'(ir buscar)의 뜻.</w:t>
      </w:r>
    </w:p>
    <w:p>
      <w:pPr>
        <w:spacing w:after="20" w:before="100"/>
      </w:pPr>
      <w:r>
        <w:rPr>
          <w:rFonts w:ascii="Arial" w:hAnsi="Arial" w:eastAsia="Malgun Gothic"/>
          <w:b/>
          <w:sz w:val="20"/>
        </w:rPr>
        <w:t xml:space="preserve">101. </w:t>
      </w:r>
      <w:r>
        <w:rPr>
          <w:rFonts w:ascii="Arial" w:hAnsi="Arial" w:eastAsia="Malgun Gothic"/>
          <w:b/>
          <w:color w:val="7F6000"/>
          <w:sz w:val="20"/>
        </w:rPr>
        <w:t>LÚCIA</w:t>
      </w:r>
      <w:r>
        <w:rPr>
          <w:rFonts w:ascii="Arial" w:hAnsi="Arial" w:eastAsia="Malgun Gothic"/>
          <w:sz w:val="20"/>
        </w:rPr>
        <w:t xml:space="preserve">  "Às sete. Café passado na hora. E tragam a moça do pão de queijo."</w:t>
      </w:r>
    </w:p>
    <w:p>
      <w:pPr>
        <w:spacing w:after="0" w:before="0"/>
        <w:ind w:left="283"/>
      </w:pPr>
      <w:r>
        <w:rPr>
          <w:rFonts w:ascii="Arial" w:hAnsi="Arial" w:eastAsia="Malgun Gothic"/>
          <w:b/>
          <w:sz w:val="18"/>
        </w:rPr>
        <w:t xml:space="preserve">· 단어: </w:t>
      </w:r>
      <w:r>
        <w:rPr>
          <w:rFonts w:ascii="Arial" w:hAnsi="Arial" w:eastAsia="Malgun Gothic"/>
          <w:sz w:val="18"/>
        </w:rPr>
        <w:t>café passado(내린 커피, passar o café = 커피를 거르다) · na hora(즉석에서, 갓) · trazer(데려오다)</w:t>
      </w:r>
    </w:p>
    <w:p>
      <w:pPr>
        <w:spacing w:after="0" w:before="0"/>
        <w:ind w:left="283"/>
      </w:pPr>
      <w:r>
        <w:rPr>
          <w:rFonts w:ascii="Arial" w:hAnsi="Arial" w:eastAsia="Malgun Gothic"/>
          <w:b/>
          <w:sz w:val="18"/>
        </w:rPr>
        <w:t xml:space="preserve">· 문법: </w:t>
      </w:r>
      <w:r>
        <w:rPr>
          <w:rFonts w:ascii="Arial" w:hAnsi="Arial" w:eastAsia="Malgun Gothic"/>
          <w:sz w:val="18"/>
        </w:rPr>
        <w:t>"tragam" — trazer의 접속법 현재 3인칭 복수 형태로 vocês에 대한 명령(불규칙: trag-). às = a + as.</w:t>
      </w:r>
    </w:p>
    <w:p>
      <w:pPr>
        <w:spacing w:after="0" w:before="0"/>
        <w:ind w:left="283"/>
      </w:pPr>
      <w:r>
        <w:rPr>
          <w:rFonts w:ascii="Arial" w:hAnsi="Arial" w:eastAsia="Malgun Gothic"/>
          <w:b/>
          <w:sz w:val="18"/>
        </w:rPr>
        <w:t xml:space="preserve">· 시제: </w:t>
      </w:r>
      <w:r>
        <w:rPr>
          <w:rFonts w:ascii="Arial" w:hAnsi="Arial" w:eastAsia="Malgun Gothic"/>
          <w:sz w:val="18"/>
        </w:rPr>
        <w:t>명령법(tragam), 과거분사 형용사(passado).</w:t>
      </w:r>
    </w:p>
    <w:p>
      <w:pPr>
        <w:spacing w:after="0" w:before="0"/>
        <w:ind w:left="283"/>
      </w:pPr>
      <w:r>
        <w:rPr>
          <w:rFonts w:ascii="Arial" w:hAnsi="Arial" w:eastAsia="Malgun Gothic"/>
          <w:b/>
          <w:sz w:val="18"/>
        </w:rPr>
        <w:t xml:space="preserve">· 표현: </w:t>
      </w:r>
      <w:r>
        <w:rPr>
          <w:rFonts w:ascii="Arial" w:hAnsi="Arial" w:eastAsia="Malgun Gothic"/>
          <w:sz w:val="18"/>
        </w:rPr>
        <w:t>"café passado na hora" — 브라질식 환대 표현(갓 내린 커피).</w:t>
      </w:r>
    </w:p>
    <w:p>
      <w:pPr>
        <w:spacing w:after="20" w:before="100"/>
      </w:pPr>
      <w:r>
        <w:rPr>
          <w:rFonts w:ascii="Arial" w:hAnsi="Arial" w:eastAsia="Malgun Gothic"/>
          <w:b/>
          <w:sz w:val="20"/>
        </w:rPr>
        <w:t xml:space="preserve">102. </w:t>
      </w:r>
      <w:r>
        <w:rPr>
          <w:rFonts w:ascii="Arial" w:hAnsi="Arial" w:eastAsia="Malgun Gothic"/>
          <w:b/>
          <w:color w:val="7F6000"/>
          <w:sz w:val="20"/>
        </w:rPr>
        <w:t>TIAGO</w:t>
      </w:r>
      <w:r>
        <w:rPr>
          <w:rFonts w:ascii="Arial" w:hAnsi="Arial" w:eastAsia="Malgun Gothic"/>
          <w:sz w:val="20"/>
        </w:rPr>
        <w:t xml:space="preserve">  "Combinado. Boa noite, professora."</w:t>
      </w:r>
    </w:p>
    <w:p>
      <w:pPr>
        <w:spacing w:after="0" w:before="0"/>
        <w:ind w:left="283"/>
      </w:pPr>
      <w:r>
        <w:rPr>
          <w:rFonts w:ascii="Arial" w:hAnsi="Arial" w:eastAsia="Malgun Gothic"/>
          <w:b/>
          <w:sz w:val="18"/>
        </w:rPr>
        <w:t xml:space="preserve">· 단어: </w:t>
      </w:r>
      <w:r>
        <w:rPr>
          <w:rFonts w:ascii="Arial" w:hAnsi="Arial" w:eastAsia="Malgun Gothic"/>
          <w:sz w:val="18"/>
        </w:rPr>
        <w:t>combinado(그렇게 하죠, combinar의 과거분사)</w:t>
      </w:r>
    </w:p>
    <w:p>
      <w:pPr>
        <w:spacing w:after="0" w:before="0"/>
        <w:ind w:left="283"/>
      </w:pPr>
      <w:r>
        <w:rPr>
          <w:rFonts w:ascii="Arial" w:hAnsi="Arial" w:eastAsia="Malgun Gothic"/>
          <w:b/>
          <w:sz w:val="18"/>
        </w:rPr>
        <w:t xml:space="preserve">· 문법: </w:t>
      </w:r>
      <w:r>
        <w:rPr>
          <w:rFonts w:ascii="Arial" w:hAnsi="Arial" w:eastAsia="Malgun Gothic"/>
          <w:sz w:val="18"/>
        </w:rPr>
        <w:t>과거분사 단독으로 합의를 표시(Está combinado의 생략).</w:t>
      </w:r>
    </w:p>
    <w:p>
      <w:pPr>
        <w:spacing w:after="0" w:before="0"/>
        <w:ind w:left="283"/>
      </w:pPr>
      <w:r>
        <w:rPr>
          <w:rFonts w:ascii="Arial" w:hAnsi="Arial" w:eastAsia="Malgun Gothic"/>
          <w:b/>
          <w:sz w:val="18"/>
        </w:rPr>
        <w:t xml:space="preserve">· 시제: </w:t>
      </w:r>
      <w:r>
        <w:rPr>
          <w:rFonts w:ascii="Arial" w:hAnsi="Arial" w:eastAsia="Malgun Gothic"/>
          <w:sz w:val="18"/>
        </w:rPr>
        <w:t>해당 없음(분사 단독).</w:t>
      </w:r>
    </w:p>
    <w:p>
      <w:pPr>
        <w:spacing w:after="0" w:before="0"/>
        <w:ind w:left="283"/>
      </w:pPr>
      <w:r>
        <w:rPr>
          <w:rFonts w:ascii="Arial" w:hAnsi="Arial" w:eastAsia="Malgun Gothic"/>
          <w:b/>
          <w:sz w:val="18"/>
        </w:rPr>
        <w:t xml:space="preserve">· 표현: </w:t>
      </w:r>
      <w:r>
        <w:rPr>
          <w:rFonts w:ascii="Arial" w:hAnsi="Arial" w:eastAsia="Malgun Gothic"/>
          <w:sz w:val="18"/>
        </w:rPr>
        <w:t>"Combinado!" — 약속 확정의 구어 관용구.</w:t>
      </w:r>
    </w:p>
    <w:p>
      <w:pPr>
        <w:spacing w:after="20" w:before="100"/>
      </w:pPr>
      <w:r>
        <w:rPr>
          <w:rFonts w:ascii="Arial" w:hAnsi="Arial" w:eastAsia="Malgun Gothic"/>
          <w:b/>
          <w:sz w:val="20"/>
        </w:rPr>
        <w:t xml:space="preserve">103. </w:t>
      </w:r>
      <w:r>
        <w:rPr>
          <w:rFonts w:ascii="Arial" w:hAnsi="Arial" w:eastAsia="Malgun Gothic"/>
          <w:b/>
          <w:color w:val="7F6000"/>
          <w:sz w:val="20"/>
        </w:rPr>
        <w:t>LÚCIA</w:t>
      </w:r>
      <w:r>
        <w:rPr>
          <w:rFonts w:ascii="Arial" w:hAnsi="Arial" w:eastAsia="Malgun Gothic"/>
          <w:sz w:val="20"/>
        </w:rPr>
        <w:t xml:space="preserve">  "Boa noite. E, meu filho... cuidado com essa gente. Eles sorriem demais."</w:t>
      </w:r>
    </w:p>
    <w:p>
      <w:pPr>
        <w:spacing w:after="0" w:before="0"/>
        <w:ind w:left="283"/>
      </w:pPr>
      <w:r>
        <w:rPr>
          <w:rFonts w:ascii="Arial" w:hAnsi="Arial" w:eastAsia="Malgun Gothic"/>
          <w:b/>
          <w:sz w:val="18"/>
        </w:rPr>
        <w:t xml:space="preserve">· 단어: </w:t>
      </w:r>
      <w:r>
        <w:rPr>
          <w:rFonts w:ascii="Arial" w:hAnsi="Arial" w:eastAsia="Malgun Gothic"/>
          <w:sz w:val="18"/>
        </w:rPr>
        <w:t>cuidado com(~를 조심해) · sorrir(웃다, 미소 짓다) · demais(너무)</w:t>
      </w:r>
    </w:p>
    <w:p>
      <w:pPr>
        <w:spacing w:after="0" w:before="0"/>
        <w:ind w:left="283"/>
      </w:pPr>
      <w:r>
        <w:rPr>
          <w:rFonts w:ascii="Arial" w:hAnsi="Arial" w:eastAsia="Malgun Gothic"/>
          <w:b/>
          <w:sz w:val="18"/>
        </w:rPr>
        <w:t xml:space="preserve">· 문법: </w:t>
      </w:r>
      <w:r>
        <w:rPr>
          <w:rFonts w:ascii="Arial" w:hAnsi="Arial" w:eastAsia="Malgun Gothic"/>
          <w:sz w:val="18"/>
        </w:rPr>
        <w:t>"essa gente"(단수 집합명사)를 "Eles"(복수)로 받는 의미상 일치(silepse de número). "cuidado com" — 명사 단독 경고.</w:t>
      </w:r>
    </w:p>
    <w:p>
      <w:pPr>
        <w:spacing w:after="0" w:before="0"/>
        <w:ind w:left="283"/>
      </w:pPr>
      <w:r>
        <w:rPr>
          <w:rFonts w:ascii="Arial" w:hAnsi="Arial" w:eastAsia="Malgun Gothic"/>
          <w:b/>
          <w:sz w:val="18"/>
        </w:rPr>
        <w:t xml:space="preserve">· 시제: </w:t>
      </w:r>
      <w:r>
        <w:rPr>
          <w:rFonts w:ascii="Arial" w:hAnsi="Arial" w:eastAsia="Malgun Gothic"/>
          <w:sz w:val="18"/>
        </w:rPr>
        <w:t>현재직설법(sorriem — 습성).</w:t>
      </w:r>
    </w:p>
    <w:p>
      <w:pPr>
        <w:spacing w:after="0" w:before="0"/>
        <w:ind w:left="283"/>
      </w:pPr>
      <w:r>
        <w:rPr>
          <w:rFonts w:ascii="Arial" w:hAnsi="Arial" w:eastAsia="Malgun Gothic"/>
          <w:b/>
          <w:sz w:val="18"/>
        </w:rPr>
        <w:t xml:space="preserve">· 표현: </w:t>
      </w:r>
      <w:r>
        <w:rPr>
          <w:rFonts w:ascii="Arial" w:hAnsi="Arial" w:eastAsia="Malgun Gothic"/>
          <w:sz w:val="18"/>
        </w:rPr>
        <w:t>3번 '네 시간 웃음'과 호응하는 복선.</w:t>
      </w:r>
    </w:p>
    <w:p>
      <w:pPr>
        <w:spacing w:after="20" w:before="100"/>
      </w:pPr>
      <w:r>
        <w:rPr>
          <w:rFonts w:ascii="Arial" w:hAnsi="Arial" w:eastAsia="Malgun Gothic"/>
          <w:b/>
          <w:sz w:val="20"/>
        </w:rPr>
        <w:t xml:space="preserve">104. </w:t>
      </w:r>
      <w:r>
        <w:rPr>
          <w:rFonts w:ascii="Arial" w:hAnsi="Arial" w:eastAsia="Malgun Gothic"/>
          <w:b/>
          <w:color w:val="7F6000"/>
          <w:sz w:val="20"/>
        </w:rPr>
        <w:t>WESLEY</w:t>
      </w:r>
      <w:r>
        <w:rPr>
          <w:rFonts w:ascii="Arial" w:hAnsi="Arial" w:eastAsia="Malgun Gothic"/>
          <w:sz w:val="20"/>
        </w:rPr>
        <w:t xml:space="preserve">  "Ela é das boas."</w:t>
      </w:r>
    </w:p>
    <w:p>
      <w:pPr>
        <w:spacing w:after="0" w:before="0"/>
        <w:ind w:left="283"/>
      </w:pPr>
      <w:r>
        <w:rPr>
          <w:rFonts w:ascii="Arial" w:hAnsi="Arial" w:eastAsia="Malgun Gothic"/>
          <w:b/>
          <w:sz w:val="18"/>
        </w:rPr>
        <w:t xml:space="preserve">· 단어: </w:t>
      </w:r>
      <w:r>
        <w:rPr>
          <w:rFonts w:ascii="Arial" w:hAnsi="Arial" w:eastAsia="Malgun Gothic"/>
          <w:sz w:val="18"/>
        </w:rPr>
        <w:t>das boas(좋은 사람들 중 하나)</w:t>
      </w:r>
    </w:p>
    <w:p>
      <w:pPr>
        <w:spacing w:after="0" w:before="0"/>
        <w:ind w:left="283"/>
      </w:pPr>
      <w:r>
        <w:rPr>
          <w:rFonts w:ascii="Arial" w:hAnsi="Arial" w:eastAsia="Malgun Gothic"/>
          <w:b/>
          <w:sz w:val="18"/>
        </w:rPr>
        <w:t xml:space="preserve">· 문법: </w:t>
      </w:r>
      <w:r>
        <w:rPr>
          <w:rFonts w:ascii="Arial" w:hAnsi="Arial" w:eastAsia="Malgun Gothic"/>
          <w:sz w:val="18"/>
        </w:rPr>
        <w:t>"ser + de + 정관사 + 형용사 복수" — 부분 소속 구문('~한 부류에 속하다').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구어 칭찬 관용(É das boas = 괜찮은 사람이야).</w:t>
      </w:r>
    </w:p>
    <w:p>
      <w:pPr>
        <w:spacing w:after="20" w:before="100"/>
      </w:pPr>
      <w:r>
        <w:rPr>
          <w:rFonts w:ascii="Arial" w:hAnsi="Arial" w:eastAsia="Malgun Gothic"/>
          <w:b/>
          <w:sz w:val="20"/>
        </w:rPr>
        <w:t xml:space="preserve">105. </w:t>
      </w:r>
      <w:r>
        <w:rPr>
          <w:rFonts w:ascii="Arial" w:hAnsi="Arial" w:eastAsia="Malgun Gothic"/>
          <w:b/>
          <w:color w:val="7F6000"/>
          <w:sz w:val="20"/>
        </w:rPr>
        <w:t>MARCOS</w:t>
      </w:r>
      <w:r>
        <w:rPr>
          <w:rFonts w:ascii="Arial" w:hAnsi="Arial" w:eastAsia="Malgun Gothic"/>
          <w:sz w:val="20"/>
        </w:rPr>
        <w:t xml:space="preserve">  "É. Das boas e das que arrumam inimigo grande. Brasília não perdoa isso."</w:t>
      </w:r>
    </w:p>
    <w:p>
      <w:pPr>
        <w:spacing w:after="0" w:before="0"/>
        <w:ind w:left="283"/>
      </w:pPr>
      <w:r>
        <w:rPr>
          <w:rFonts w:ascii="Arial" w:hAnsi="Arial" w:eastAsia="Malgun Gothic"/>
          <w:b/>
          <w:sz w:val="18"/>
        </w:rPr>
        <w:t xml:space="preserve">· 단어: </w:t>
      </w:r>
      <w:r>
        <w:rPr>
          <w:rFonts w:ascii="Arial" w:hAnsi="Arial" w:eastAsia="Malgun Gothic"/>
          <w:sz w:val="18"/>
        </w:rPr>
        <w:t>arrumar(구하다, 여기선 '만들다') · inimigo(적) · perdoar(용서하다)</w:t>
      </w:r>
    </w:p>
    <w:p>
      <w:pPr>
        <w:spacing w:after="0" w:before="0"/>
        <w:ind w:left="283"/>
      </w:pPr>
      <w:r>
        <w:rPr>
          <w:rFonts w:ascii="Arial" w:hAnsi="Arial" w:eastAsia="Malgun Gothic"/>
          <w:b/>
          <w:sz w:val="18"/>
        </w:rPr>
        <w:t xml:space="preserve">· 문법: </w:t>
      </w:r>
      <w:r>
        <w:rPr>
          <w:rFonts w:ascii="Arial" w:hAnsi="Arial" w:eastAsia="Malgun Gothic"/>
          <w:sz w:val="18"/>
        </w:rPr>
        <w:t>"das que arrumam…" — de + 지시대명사 as + 관계사 que(~하는 사람들 중 하나). "É." — 동의 응답에 ser 단독.</w:t>
      </w:r>
    </w:p>
    <w:p>
      <w:pPr>
        <w:spacing w:after="0" w:before="0"/>
        <w:ind w:left="283"/>
      </w:pPr>
      <w:r>
        <w:rPr>
          <w:rFonts w:ascii="Arial" w:hAnsi="Arial" w:eastAsia="Malgun Gothic"/>
          <w:b/>
          <w:sz w:val="18"/>
        </w:rPr>
        <w:t xml:space="preserve">· 시제: </w:t>
      </w:r>
      <w:r>
        <w:rPr>
          <w:rFonts w:ascii="Arial" w:hAnsi="Arial" w:eastAsia="Malgun Gothic"/>
          <w:sz w:val="18"/>
        </w:rPr>
        <w:t>현재직설법 — 성격·일반 경향.</w:t>
      </w:r>
    </w:p>
    <w:p>
      <w:pPr>
        <w:spacing w:after="0" w:before="0"/>
        <w:ind w:left="283"/>
      </w:pPr>
      <w:r>
        <w:rPr>
          <w:rFonts w:ascii="Arial" w:hAnsi="Arial" w:eastAsia="Malgun Gothic"/>
          <w:b/>
          <w:sz w:val="18"/>
        </w:rPr>
        <w:t xml:space="preserve">· 표현: </w:t>
      </w:r>
      <w:r>
        <w:rPr>
          <w:rFonts w:ascii="Arial" w:hAnsi="Arial" w:eastAsia="Malgun Gothic"/>
          <w:sz w:val="18"/>
        </w:rPr>
        <w:t>arrumar inimigo — '적을 만들다'의 구어. 도시명이 주어(브라질리아=권력 세계의 환유).</w:t>
      </w:r>
    </w:p>
    <w:p>
      <w:pPr>
        <w:spacing w:after="20" w:before="100"/>
      </w:pPr>
      <w:r>
        <w:rPr>
          <w:rFonts w:ascii="Arial" w:hAnsi="Arial" w:eastAsia="Malgun Gothic"/>
          <w:b/>
          <w:sz w:val="20"/>
        </w:rPr>
        <w:t xml:space="preserve">106. </w:t>
      </w:r>
      <w:r>
        <w:rPr>
          <w:rFonts w:ascii="Arial" w:hAnsi="Arial" w:eastAsia="Malgun Gothic"/>
          <w:b/>
          <w:color w:val="7F6000"/>
          <w:sz w:val="20"/>
        </w:rPr>
        <w:t>SOPHIE</w:t>
      </w:r>
      <w:r>
        <w:rPr>
          <w:rFonts w:ascii="Arial" w:hAnsi="Arial" w:eastAsia="Malgun Gothic"/>
          <w:sz w:val="20"/>
        </w:rPr>
        <w:t xml:space="preserve">  "Ela confia demasiado. Deu o horário, o endereço do papel, tudo, por telefone."</w:t>
      </w:r>
    </w:p>
    <w:p>
      <w:pPr>
        <w:spacing w:after="0" w:before="0"/>
        <w:ind w:left="283"/>
      </w:pPr>
      <w:r>
        <w:rPr>
          <w:rFonts w:ascii="Arial" w:hAnsi="Arial" w:eastAsia="Malgun Gothic"/>
          <w:b/>
          <w:sz w:val="18"/>
        </w:rPr>
        <w:t xml:space="preserve">· 단어: </w:t>
      </w:r>
      <w:r>
        <w:rPr>
          <w:rFonts w:ascii="Arial" w:hAnsi="Arial" w:eastAsia="Malgun Gothic"/>
          <w:sz w:val="18"/>
        </w:rPr>
        <w:t>demasiado(너무, 유럽식 부사 — 브라질은 demais) · horário(시간) · endereço(주소, 위치) · por telefone(전화로)</w:t>
      </w:r>
    </w:p>
    <w:p>
      <w:pPr>
        <w:spacing w:after="0" w:before="0"/>
        <w:ind w:left="283"/>
      </w:pPr>
      <w:r>
        <w:rPr>
          <w:rFonts w:ascii="Arial" w:hAnsi="Arial" w:eastAsia="Malgun Gothic"/>
          <w:b/>
          <w:sz w:val="18"/>
        </w:rPr>
        <w:t xml:space="preserve">· 문법: </w:t>
      </w:r>
      <w:r>
        <w:rPr>
          <w:rFonts w:ascii="Arial" w:hAnsi="Arial" w:eastAsia="Malgun Gothic"/>
          <w:sz w:val="18"/>
        </w:rPr>
        <w:t>열거 후 tudo로 총괄. 주어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현재직설법(confia — 성향), pretérito perfeito(deu — dar의 불규칙).</w:t>
      </w:r>
    </w:p>
    <w:p>
      <w:pPr>
        <w:spacing w:after="0" w:before="0"/>
        <w:ind w:left="283"/>
      </w:pPr>
      <w:r>
        <w:rPr>
          <w:rFonts w:ascii="Arial" w:hAnsi="Arial" w:eastAsia="Malgun Gothic"/>
          <w:b/>
          <w:sz w:val="18"/>
        </w:rPr>
        <w:t xml:space="preserve">· 표현: </w:t>
      </w:r>
      <w:r>
        <w:rPr>
          <w:rFonts w:ascii="Arial" w:hAnsi="Arial" w:eastAsia="Malgun Gothic"/>
          <w:sz w:val="18"/>
        </w:rPr>
        <w:t>demasiado는 소피의 유럽식 어휘(→ 103번 demais와 대비).</w:t>
      </w:r>
    </w:p>
    <w:p>
      <w:pPr>
        <w:spacing w:after="20" w:before="100"/>
      </w:pPr>
      <w:r>
        <w:rPr>
          <w:rFonts w:ascii="Arial" w:hAnsi="Arial" w:eastAsia="Malgun Gothic"/>
          <w:b/>
          <w:sz w:val="20"/>
        </w:rPr>
        <w:t xml:space="preserve">107. </w:t>
      </w:r>
      <w:r>
        <w:rPr>
          <w:rFonts w:ascii="Arial" w:hAnsi="Arial" w:eastAsia="Malgun Gothic"/>
          <w:b/>
          <w:color w:val="7F6000"/>
          <w:sz w:val="20"/>
        </w:rPr>
        <w:t>BEATRIZ</w:t>
      </w:r>
      <w:r>
        <w:rPr>
          <w:rFonts w:ascii="Arial" w:hAnsi="Arial" w:eastAsia="Malgun Gothic"/>
          <w:sz w:val="20"/>
        </w:rPr>
        <w:t xml:space="preserve">  "Telefone comum, número pessoal. Amanhã a gente fala só pessoalmente."</w:t>
      </w:r>
    </w:p>
    <w:p>
      <w:pPr>
        <w:spacing w:after="0" w:before="0"/>
        <w:ind w:left="283"/>
      </w:pPr>
      <w:r>
        <w:rPr>
          <w:rFonts w:ascii="Arial" w:hAnsi="Arial" w:eastAsia="Malgun Gothic"/>
          <w:b/>
          <w:sz w:val="18"/>
        </w:rPr>
        <w:t xml:space="preserve">· 단어: </w:t>
      </w:r>
      <w:r>
        <w:rPr>
          <w:rFonts w:ascii="Arial" w:hAnsi="Arial" w:eastAsia="Malgun Gothic"/>
          <w:sz w:val="18"/>
        </w:rPr>
        <w:t>comum(일반의) · pessoal(개인의) · pessoalmente(직접 만나서)</w:t>
      </w:r>
    </w:p>
    <w:p>
      <w:pPr>
        <w:spacing w:after="0" w:before="0"/>
        <w:ind w:left="283"/>
      </w:pPr>
      <w:r>
        <w:rPr>
          <w:rFonts w:ascii="Arial" w:hAnsi="Arial" w:eastAsia="Malgun Gothic"/>
          <w:b/>
          <w:sz w:val="18"/>
        </w:rPr>
        <w:t xml:space="preserve">· 문법: </w:t>
      </w:r>
      <w:r>
        <w:rPr>
          <w:rFonts w:ascii="Arial" w:hAnsi="Arial" w:eastAsia="Malgun Gothic"/>
          <w:sz w:val="18"/>
        </w:rPr>
        <w:t>현재형으로 미래 결정(Amanhã a gente fala).</w:t>
      </w:r>
    </w:p>
    <w:p>
      <w:pPr>
        <w:spacing w:after="0" w:before="0"/>
        <w:ind w:left="283"/>
      </w:pPr>
      <w:r>
        <w:rPr>
          <w:rFonts w:ascii="Arial" w:hAnsi="Arial" w:eastAsia="Malgun Gothic"/>
          <w:b/>
          <w:sz w:val="18"/>
        </w:rPr>
        <w:t xml:space="preserve">· 시제: </w:t>
      </w:r>
      <w:r>
        <w:rPr>
          <w:rFonts w:ascii="Arial" w:hAnsi="Arial" w:eastAsia="Malgun Gothic"/>
          <w:sz w:val="18"/>
        </w:rPr>
        <w:t>현재직설법(미래 의미 — 결정된 계획).</w:t>
      </w:r>
    </w:p>
    <w:p>
      <w:pPr>
        <w:spacing w:after="0" w:before="0"/>
        <w:ind w:left="283"/>
      </w:pPr>
      <w:r>
        <w:rPr>
          <w:rFonts w:ascii="Arial" w:hAnsi="Arial" w:eastAsia="Malgun Gothic"/>
          <w:b/>
          <w:sz w:val="18"/>
        </w:rPr>
        <w:t xml:space="preserve">· 표현: </w:t>
      </w:r>
      <w:r>
        <w:rPr>
          <w:rFonts w:ascii="Arial" w:hAnsi="Arial" w:eastAsia="Malgun Gothic"/>
          <w:sz w:val="18"/>
        </w:rPr>
        <w:t>도청 우려 — 복선(→ 8화).</w:t>
      </w:r>
    </w:p>
    <w:p>
      <w:pPr>
        <w:spacing w:after="20" w:before="100"/>
      </w:pPr>
      <w:r>
        <w:rPr>
          <w:rFonts w:ascii="Arial" w:hAnsi="Arial" w:eastAsia="Malgun Gothic"/>
          <w:b/>
          <w:sz w:val="20"/>
        </w:rPr>
        <w:t xml:space="preserve">108. </w:t>
      </w:r>
      <w:r>
        <w:rPr>
          <w:rFonts w:ascii="Arial" w:hAnsi="Arial" w:eastAsia="Malgun Gothic"/>
          <w:b/>
          <w:color w:val="7F6000"/>
          <w:sz w:val="20"/>
        </w:rPr>
        <w:t>HELENA</w:t>
      </w:r>
      <w:r>
        <w:rPr>
          <w:rFonts w:ascii="Arial" w:hAnsi="Arial" w:eastAsia="Malgun Gothic"/>
          <w:sz w:val="20"/>
        </w:rPr>
        <w:t xml:space="preserve">  "Uma hora da manhã. Todo mundo dorme três horas. Você também, Digo."</w:t>
      </w:r>
    </w:p>
    <w:p>
      <w:pPr>
        <w:spacing w:after="0" w:before="0"/>
        <w:ind w:left="283"/>
      </w:pPr>
      <w:r>
        <w:rPr>
          <w:rFonts w:ascii="Arial" w:hAnsi="Arial" w:eastAsia="Malgun Gothic"/>
          <w:b/>
          <w:sz w:val="18"/>
        </w:rPr>
        <w:t xml:space="preserve">· 단어: </w:t>
      </w:r>
      <w:r>
        <w:rPr>
          <w:rFonts w:ascii="Arial" w:hAnsi="Arial" w:eastAsia="Malgun Gothic"/>
          <w:sz w:val="18"/>
        </w:rPr>
        <w:t>da manhã(새벽의) · todo mundo(모두, 브라질식)</w:t>
      </w:r>
    </w:p>
    <w:p>
      <w:pPr>
        <w:spacing w:after="0" w:before="0"/>
        <w:ind w:left="283"/>
      </w:pPr>
      <w:r>
        <w:rPr>
          <w:rFonts w:ascii="Arial" w:hAnsi="Arial" w:eastAsia="Malgun Gothic"/>
          <w:b/>
          <w:sz w:val="18"/>
        </w:rPr>
        <w:t xml:space="preserve">· 문법: </w:t>
      </w:r>
      <w:r>
        <w:rPr>
          <w:rFonts w:ascii="Arial" w:hAnsi="Arial" w:eastAsia="Malgun Gothic"/>
          <w:sz w:val="18"/>
        </w:rPr>
        <w:t>현재형 문장이 지시(명령) 기능을 함 — '다들 세 시간 자는 거야'. todo mundo + 3인칭 단수.</w:t>
      </w:r>
    </w:p>
    <w:p>
      <w:pPr>
        <w:spacing w:after="0" w:before="0"/>
        <w:ind w:left="283"/>
      </w:pPr>
      <w:r>
        <w:rPr>
          <w:rFonts w:ascii="Arial" w:hAnsi="Arial" w:eastAsia="Malgun Gothic"/>
          <w:b/>
          <w:sz w:val="18"/>
        </w:rPr>
        <w:t xml:space="preserve">· 시제: </w:t>
      </w:r>
      <w:r>
        <w:rPr>
          <w:rFonts w:ascii="Arial" w:hAnsi="Arial" w:eastAsia="Malgun Gothic"/>
          <w:sz w:val="18"/>
        </w:rPr>
        <w:t>현재직설법(지시적 현재).</w:t>
      </w:r>
    </w:p>
    <w:p>
      <w:pPr>
        <w:spacing w:after="0" w:before="0"/>
        <w:ind w:left="283"/>
      </w:pPr>
      <w:r>
        <w:rPr>
          <w:rFonts w:ascii="Arial" w:hAnsi="Arial" w:eastAsia="Malgun Gothic"/>
          <w:b/>
          <w:sz w:val="18"/>
        </w:rPr>
        <w:t xml:space="preserve">· 표현: </w:t>
      </w:r>
      <w:r>
        <w:rPr>
          <w:rFonts w:ascii="Arial" w:hAnsi="Arial" w:eastAsia="Malgun Gothic"/>
          <w:sz w:val="18"/>
        </w:rPr>
        <w:t>todo mundo(브) vs toda a gente(유, → 15번).</w:t>
      </w:r>
    </w:p>
    <w:p>
      <w:pPr>
        <w:spacing w:after="20" w:before="100"/>
      </w:pPr>
      <w:r>
        <w:rPr>
          <w:rFonts w:ascii="Arial" w:hAnsi="Arial" w:eastAsia="Malgun Gothic"/>
          <w:b/>
          <w:sz w:val="20"/>
        </w:rPr>
        <w:t xml:space="preserve">109. </w:t>
      </w:r>
      <w:r>
        <w:rPr>
          <w:rFonts w:ascii="Arial" w:hAnsi="Arial" w:eastAsia="Malgun Gothic"/>
          <w:b/>
          <w:color w:val="7F6000"/>
          <w:sz w:val="20"/>
        </w:rPr>
        <w:t>DIGO</w:t>
      </w:r>
      <w:r>
        <w:rPr>
          <w:rFonts w:ascii="Arial" w:hAnsi="Arial" w:eastAsia="Malgun Gothic"/>
          <w:sz w:val="20"/>
        </w:rPr>
        <w:t xml:space="preserve">  "Daqui a pouco. Deixei um alerta no site da agência. Se o PDF mudar, apita."</w:t>
      </w:r>
    </w:p>
    <w:p>
      <w:pPr>
        <w:spacing w:after="0" w:before="0"/>
        <w:ind w:left="283"/>
      </w:pPr>
      <w:r>
        <w:rPr>
          <w:rFonts w:ascii="Arial" w:hAnsi="Arial" w:eastAsia="Malgun Gothic"/>
          <w:b/>
          <w:sz w:val="18"/>
        </w:rPr>
        <w:t xml:space="preserve">· 단어: </w:t>
      </w:r>
      <w:r>
        <w:rPr>
          <w:rFonts w:ascii="Arial" w:hAnsi="Arial" w:eastAsia="Malgun Gothic"/>
          <w:sz w:val="18"/>
        </w:rPr>
        <w:t>daqui a pouco(조금 후에) · deixar(설정해 두다) · alerta(알림, 남성) · apitar(삐 소리 나다)</w:t>
      </w:r>
    </w:p>
    <w:p>
      <w:pPr>
        <w:spacing w:after="0" w:before="0"/>
        <w:ind w:left="283"/>
      </w:pPr>
      <w:r>
        <w:rPr>
          <w:rFonts w:ascii="Arial" w:hAnsi="Arial" w:eastAsia="Malgun Gothic"/>
          <w:b/>
          <w:sz w:val="18"/>
        </w:rPr>
        <w:t xml:space="preserve">· 문법: </w:t>
      </w:r>
      <w:r>
        <w:rPr>
          <w:rFonts w:ascii="Arial" w:hAnsi="Arial" w:eastAsia="Malgun Gothic"/>
          <w:sz w:val="18"/>
        </w:rPr>
        <w:t>"Se o PDF mudar, apita" — se + 접속법 미래(mudar) + 현재직설법(결과). 접속법 미래 규칙 동사는 부정사와 동형.</w:t>
      </w:r>
    </w:p>
    <w:p>
      <w:pPr>
        <w:spacing w:after="0" w:before="0"/>
        <w:ind w:left="283"/>
      </w:pPr>
      <w:r>
        <w:rPr>
          <w:rFonts w:ascii="Arial" w:hAnsi="Arial" w:eastAsia="Malgun Gothic"/>
          <w:b/>
          <w:sz w:val="18"/>
        </w:rPr>
        <w:t xml:space="preserve">· 시제: </w:t>
      </w:r>
      <w:r>
        <w:rPr>
          <w:rFonts w:ascii="Arial" w:hAnsi="Arial" w:eastAsia="Malgun Gothic"/>
          <w:sz w:val="18"/>
        </w:rPr>
        <w:t>pretérito perfeito(deixei), futuro do subjuntivo(mudar — 미래의 가능 조건), 현재직설법(apita — 확실한 결과).</w:t>
      </w:r>
    </w:p>
    <w:p>
      <w:pPr>
        <w:spacing w:after="0" w:before="0"/>
        <w:ind w:left="283"/>
      </w:pPr>
      <w:r>
        <w:rPr>
          <w:rFonts w:ascii="Arial" w:hAnsi="Arial" w:eastAsia="Malgun Gothic"/>
          <w:b/>
          <w:sz w:val="18"/>
        </w:rPr>
        <w:t xml:space="preserve">· 표현: </w:t>
      </w:r>
      <w:r>
        <w:rPr>
          <w:rFonts w:ascii="Arial" w:hAnsi="Arial" w:eastAsia="Malgun Gothic"/>
          <w:sz w:val="18"/>
        </w:rPr>
        <w:t>미래 조건문의 전형 구조.</w:t>
      </w:r>
    </w:p>
    <w:p>
      <w:pPr>
        <w:spacing w:after="20" w:before="100"/>
      </w:pPr>
      <w:r>
        <w:rPr>
          <w:rFonts w:ascii="Arial" w:hAnsi="Arial" w:eastAsia="Malgun Gothic"/>
          <w:b/>
          <w:sz w:val="20"/>
        </w:rPr>
        <w:t xml:space="preserve">110. </w:t>
      </w:r>
      <w:r>
        <w:rPr>
          <w:rFonts w:ascii="Arial" w:hAnsi="Arial" w:eastAsia="Malgun Gothic"/>
          <w:b/>
          <w:color w:val="7F6000"/>
          <w:sz w:val="20"/>
        </w:rPr>
        <w:t>ANA CLARA</w:t>
      </w:r>
      <w:r>
        <w:rPr>
          <w:rFonts w:ascii="Arial" w:hAnsi="Arial" w:eastAsia="Malgun Gothic"/>
          <w:sz w:val="20"/>
        </w:rPr>
        <w:t xml:space="preserve">  "Por que mudaria? Já tá publicado."</w:t>
      </w:r>
    </w:p>
    <w:p>
      <w:pPr>
        <w:spacing w:after="0" w:before="0"/>
        <w:ind w:left="283"/>
      </w:pPr>
      <w:r>
        <w:rPr>
          <w:rFonts w:ascii="Arial" w:hAnsi="Arial" w:eastAsia="Malgun Gothic"/>
          <w:b/>
          <w:sz w:val="18"/>
        </w:rPr>
        <w:t xml:space="preserve">· 단어: </w:t>
      </w:r>
      <w:r>
        <w:rPr>
          <w:rFonts w:ascii="Arial" w:hAnsi="Arial" w:eastAsia="Malgun Gothic"/>
          <w:sz w:val="18"/>
        </w:rPr>
        <w:t>por que(왜, 문중)</w:t>
      </w:r>
    </w:p>
    <w:p>
      <w:pPr>
        <w:spacing w:after="0" w:before="0"/>
        <w:ind w:left="283"/>
      </w:pPr>
      <w:r>
        <w:rPr>
          <w:rFonts w:ascii="Arial" w:hAnsi="Arial" w:eastAsia="Malgun Gothic"/>
          <w:b/>
          <w:sz w:val="18"/>
        </w:rPr>
        <w:t xml:space="preserve">· 문법: </w:t>
      </w:r>
      <w:r>
        <w:rPr>
          <w:rFonts w:ascii="Arial" w:hAnsi="Arial" w:eastAsia="Malgun Gothic"/>
          <w:sz w:val="18"/>
        </w:rPr>
        <w:t>"tá publicado" — estar + 과거분사 = 결과 상태(이미 게시되어 있음). ser 수동(행위)과 대비되는 estar 상태 수동.</w:t>
      </w:r>
    </w:p>
    <w:p>
      <w:pPr>
        <w:spacing w:after="0" w:before="0"/>
        <w:ind w:left="283"/>
      </w:pPr>
      <w:r>
        <w:rPr>
          <w:rFonts w:ascii="Arial" w:hAnsi="Arial" w:eastAsia="Malgun Gothic"/>
          <w:b/>
          <w:sz w:val="18"/>
        </w:rPr>
        <w:t xml:space="preserve">· 시제: </w:t>
      </w:r>
      <w:r>
        <w:rPr>
          <w:rFonts w:ascii="Arial" w:hAnsi="Arial" w:eastAsia="Malgun Gothic"/>
          <w:sz w:val="18"/>
        </w:rPr>
        <w:t>futuro do pretérito(mudaria — 가능성을 의심하는 가정적 질문), 현재직설법(tá).</w:t>
      </w:r>
    </w:p>
    <w:p>
      <w:pPr>
        <w:spacing w:after="0" w:before="0"/>
        <w:ind w:left="283"/>
      </w:pPr>
      <w:r>
        <w:rPr>
          <w:rFonts w:ascii="Arial" w:hAnsi="Arial" w:eastAsia="Malgun Gothic"/>
          <w:b/>
          <w:sz w:val="18"/>
        </w:rPr>
        <w:t xml:space="preserve">· 표현: </w:t>
      </w:r>
      <w:r>
        <w:rPr>
          <w:rFonts w:ascii="Arial" w:hAnsi="Arial" w:eastAsia="Malgun Gothic"/>
          <w:sz w:val="18"/>
        </w:rPr>
        <w:t>ser + 분사(행위) / estar + 분사(상태)의 대비가 잘 드러나는 예.</w:t>
      </w:r>
    </w:p>
    <w:p>
      <w:pPr>
        <w:spacing w:after="20" w:before="100"/>
      </w:pPr>
      <w:r>
        <w:rPr>
          <w:rFonts w:ascii="Arial" w:hAnsi="Arial" w:eastAsia="Malgun Gothic"/>
          <w:b/>
          <w:sz w:val="20"/>
        </w:rPr>
        <w:t xml:space="preserve">111. </w:t>
      </w:r>
      <w:r>
        <w:rPr>
          <w:rFonts w:ascii="Arial" w:hAnsi="Arial" w:eastAsia="Malgun Gothic"/>
          <w:b/>
          <w:color w:val="7F6000"/>
          <w:sz w:val="20"/>
        </w:rPr>
        <w:t>DIGO</w:t>
      </w:r>
      <w:r>
        <w:rPr>
          <w:rFonts w:ascii="Arial" w:hAnsi="Arial" w:eastAsia="Malgun Gothic"/>
          <w:sz w:val="20"/>
        </w:rPr>
        <w:t xml:space="preserve">  "Porque gente nervosa mexe em arquivo de madrugada. Mania minha."</w:t>
      </w:r>
    </w:p>
    <w:p>
      <w:pPr>
        <w:spacing w:after="0" w:before="0"/>
        <w:ind w:left="283"/>
      </w:pPr>
      <w:r>
        <w:rPr>
          <w:rFonts w:ascii="Arial" w:hAnsi="Arial" w:eastAsia="Malgun Gothic"/>
          <w:b/>
          <w:sz w:val="18"/>
        </w:rPr>
        <w:t xml:space="preserve">· 단어: </w:t>
      </w:r>
      <w:r>
        <w:rPr>
          <w:rFonts w:ascii="Arial" w:hAnsi="Arial" w:eastAsia="Malgun Gothic"/>
          <w:sz w:val="18"/>
        </w:rPr>
        <w:t>nervoso(초조한) · de madrugada(새벽에) · mania(버릇)</w:t>
      </w:r>
    </w:p>
    <w:p>
      <w:pPr>
        <w:spacing w:after="0" w:before="0"/>
        <w:ind w:left="283"/>
      </w:pPr>
      <w:r>
        <w:rPr>
          <w:rFonts w:ascii="Arial" w:hAnsi="Arial" w:eastAsia="Malgun Gothic"/>
          <w:b/>
          <w:sz w:val="18"/>
        </w:rPr>
        <w:t xml:space="preserve">· 문법: </w:t>
      </w:r>
      <w:r>
        <w:rPr>
          <w:rFonts w:ascii="Arial" w:hAnsi="Arial" w:eastAsia="Malgun Gothic"/>
          <w:sz w:val="18"/>
        </w:rPr>
        <w:t>관사 없는 총칭(gente nervosa, arquivo). "Mania minha" — 소유사 후치로 '내 버릇'(강조·구어).</w:t>
      </w:r>
    </w:p>
    <w:p>
      <w:pPr>
        <w:spacing w:after="0" w:before="0"/>
        <w:ind w:left="283"/>
      </w:pPr>
      <w:r>
        <w:rPr>
          <w:rFonts w:ascii="Arial" w:hAnsi="Arial" w:eastAsia="Malgun Gothic"/>
          <w:b/>
          <w:sz w:val="18"/>
        </w:rPr>
        <w:t xml:space="preserve">· 시제: </w:t>
      </w:r>
      <w:r>
        <w:rPr>
          <w:rFonts w:ascii="Arial" w:hAnsi="Arial" w:eastAsia="Malgun Gothic"/>
          <w:sz w:val="18"/>
        </w:rPr>
        <w:t>현재직설법(mexe — 일반 경향).</w:t>
      </w:r>
    </w:p>
    <w:p>
      <w:pPr>
        <w:spacing w:after="0" w:before="0"/>
        <w:ind w:left="283"/>
      </w:pPr>
      <w:r>
        <w:rPr>
          <w:rFonts w:ascii="Arial" w:hAnsi="Arial" w:eastAsia="Malgun Gothic"/>
          <w:b/>
          <w:sz w:val="18"/>
        </w:rPr>
        <w:t xml:space="preserve">· 표현: </w:t>
      </w:r>
      <w:r>
        <w:rPr>
          <w:rFonts w:ascii="Arial" w:hAnsi="Arial" w:eastAsia="Malgun Gothic"/>
          <w:sz w:val="18"/>
        </w:rPr>
        <w:t>madrugada — 자정부터 동트기 전까지의 시간대.</w:t>
      </w:r>
    </w:p>
    <w:p>
      <w:pPr>
        <w:spacing w:after="20" w:before="100"/>
      </w:pPr>
      <w:r>
        <w:rPr>
          <w:rFonts w:ascii="Arial" w:hAnsi="Arial" w:eastAsia="Malgun Gothic"/>
          <w:b/>
          <w:sz w:val="20"/>
        </w:rPr>
        <w:t xml:space="preserve">112. </w:t>
      </w:r>
      <w:r>
        <w:rPr>
          <w:rFonts w:ascii="Arial" w:hAnsi="Arial" w:eastAsia="Malgun Gothic"/>
          <w:b/>
          <w:color w:val="7F6000"/>
          <w:sz w:val="20"/>
        </w:rPr>
        <w:t>TIAGO</w:t>
      </w:r>
      <w:r>
        <w:rPr>
          <w:rFonts w:ascii="Arial" w:hAnsi="Arial" w:eastAsia="Malgun Gothic"/>
          <w:sz w:val="20"/>
        </w:rPr>
        <w:t xml:space="preserve">  "Sophie, você vai ficar? Tem um quarto livre no fim do corredor."</w:t>
      </w:r>
    </w:p>
    <w:p>
      <w:pPr>
        <w:spacing w:after="0" w:before="0"/>
        <w:ind w:left="283"/>
      </w:pPr>
      <w:r>
        <w:rPr>
          <w:rFonts w:ascii="Arial" w:hAnsi="Arial" w:eastAsia="Malgun Gothic"/>
          <w:b/>
          <w:sz w:val="18"/>
        </w:rPr>
        <w:t xml:space="preserve">· 단어: </w:t>
      </w:r>
      <w:r>
        <w:rPr>
          <w:rFonts w:ascii="Arial" w:hAnsi="Arial" w:eastAsia="Malgun Gothic"/>
          <w:sz w:val="18"/>
        </w:rPr>
        <w:t>ficar(머물다) · quarto(방) · livre(비어 있는)</w:t>
      </w:r>
    </w:p>
    <w:p>
      <w:pPr>
        <w:spacing w:after="0" w:before="0"/>
        <w:ind w:left="283"/>
      </w:pPr>
      <w:r>
        <w:rPr>
          <w:rFonts w:ascii="Arial" w:hAnsi="Arial" w:eastAsia="Malgun Gothic"/>
          <w:b/>
          <w:sz w:val="18"/>
        </w:rPr>
        <w:t xml:space="preserve">· 문법: </w:t>
      </w:r>
      <w:r>
        <w:rPr>
          <w:rFonts w:ascii="Arial" w:hAnsi="Arial" w:eastAsia="Malgun Gothic"/>
          <w:sz w:val="18"/>
        </w:rPr>
        <w:t>ir + 부정사 미래 의문. 존재 ter.</w:t>
      </w:r>
    </w:p>
    <w:p>
      <w:pPr>
        <w:spacing w:after="0" w:before="0"/>
        <w:ind w:left="283"/>
      </w:pPr>
      <w:r>
        <w:rPr>
          <w:rFonts w:ascii="Arial" w:hAnsi="Arial" w:eastAsia="Malgun Gothic"/>
          <w:b/>
          <w:sz w:val="18"/>
        </w:rPr>
        <w:t xml:space="preserve">· 시제: </w:t>
      </w:r>
      <w:r>
        <w:rPr>
          <w:rFonts w:ascii="Arial" w:hAnsi="Arial" w:eastAsia="Malgun Gothic"/>
          <w:sz w:val="18"/>
        </w:rPr>
        <w:t>ir + 부정사(가까운 미래 의향 질문), 현재직설법(tem).</w:t>
      </w:r>
    </w:p>
    <w:p>
      <w:pPr>
        <w:spacing w:after="20" w:before="100"/>
      </w:pPr>
      <w:r>
        <w:rPr>
          <w:rFonts w:ascii="Arial" w:hAnsi="Arial" w:eastAsia="Malgun Gothic"/>
          <w:b/>
          <w:sz w:val="20"/>
        </w:rPr>
        <w:t xml:space="preserve">113. </w:t>
      </w:r>
      <w:r>
        <w:rPr>
          <w:rFonts w:ascii="Arial" w:hAnsi="Arial" w:eastAsia="Malgun Gothic"/>
          <w:b/>
          <w:color w:val="7F6000"/>
          <w:sz w:val="20"/>
        </w:rPr>
        <w:t>SOPHIE</w:t>
      </w:r>
      <w:r>
        <w:rPr>
          <w:rFonts w:ascii="Arial" w:hAnsi="Arial" w:eastAsia="Malgun Gothic"/>
          <w:sz w:val="20"/>
        </w:rPr>
        <w:t xml:space="preserve">  "Fico, obrigada. Preciso de mandar um resumo para Lisboa antes das seis, hora de lá."</w:t>
      </w:r>
    </w:p>
    <w:p>
      <w:pPr>
        <w:spacing w:after="0" w:before="0"/>
        <w:ind w:left="283"/>
      </w:pPr>
      <w:r>
        <w:rPr>
          <w:rFonts w:ascii="Arial" w:hAnsi="Arial" w:eastAsia="Malgun Gothic"/>
          <w:b/>
          <w:sz w:val="18"/>
        </w:rPr>
        <w:t xml:space="preserve">· 단어: </w:t>
      </w:r>
      <w:r>
        <w:rPr>
          <w:rFonts w:ascii="Arial" w:hAnsi="Arial" w:eastAsia="Malgun Gothic"/>
          <w:sz w:val="18"/>
        </w:rPr>
        <w:t>obrigada(고마워요, 여성 화자형) · resumo(요약) · hora de lá(그쪽 시간)</w:t>
      </w:r>
    </w:p>
    <w:p>
      <w:pPr>
        <w:spacing w:after="0" w:before="0"/>
        <w:ind w:left="283"/>
      </w:pPr>
      <w:r>
        <w:rPr>
          <w:rFonts w:ascii="Arial" w:hAnsi="Arial" w:eastAsia="Malgun Gothic"/>
          <w:b/>
          <w:sz w:val="18"/>
        </w:rPr>
        <w:t xml:space="preserve">· 문법: </w:t>
      </w:r>
      <w:r>
        <w:rPr>
          <w:rFonts w:ascii="Arial" w:hAnsi="Arial" w:eastAsia="Malgun Gothic"/>
          <w:sz w:val="18"/>
        </w:rPr>
        <w:t>"Preciso de mandar" — precisar de + 부정사는 유럽식(브라질은 "Preciso mandar"로 de 생략). "Fico" — 동사 반복 응답.</w:t>
      </w:r>
    </w:p>
    <w:p>
      <w:pPr>
        <w:spacing w:after="0" w:before="0"/>
        <w:ind w:left="283"/>
      </w:pPr>
      <w:r>
        <w:rPr>
          <w:rFonts w:ascii="Arial" w:hAnsi="Arial" w:eastAsia="Malgun Gothic"/>
          <w:b/>
          <w:sz w:val="18"/>
        </w:rPr>
        <w:t xml:space="preserve">· 시제: </w:t>
      </w:r>
      <w:r>
        <w:rPr>
          <w:rFonts w:ascii="Arial" w:hAnsi="Arial" w:eastAsia="Malgun Gothic"/>
          <w:sz w:val="18"/>
        </w:rPr>
        <w:t>현재직설법(fico — 결정, preciso — 필요).</w:t>
      </w:r>
    </w:p>
    <w:p>
      <w:pPr>
        <w:spacing w:after="0" w:before="0"/>
        <w:ind w:left="283"/>
      </w:pPr>
      <w:r>
        <w:rPr>
          <w:rFonts w:ascii="Arial" w:hAnsi="Arial" w:eastAsia="Malgun Gothic"/>
          <w:b/>
          <w:sz w:val="18"/>
        </w:rPr>
        <w:t xml:space="preserve">· 표현: </w:t>
      </w:r>
      <w:r>
        <w:rPr>
          <w:rFonts w:ascii="Arial" w:hAnsi="Arial" w:eastAsia="Malgun Gothic"/>
          <w:sz w:val="18"/>
        </w:rPr>
        <w:t>여성 화자는 obrigada. 복선 — 리스본으로 보내는 요약.</w:t>
      </w:r>
    </w:p>
    <w:p>
      <w:pPr>
        <w:spacing w:after="20" w:before="100"/>
      </w:pPr>
      <w:r>
        <w:rPr>
          <w:rFonts w:ascii="Arial" w:hAnsi="Arial" w:eastAsia="Malgun Gothic"/>
          <w:b/>
          <w:sz w:val="20"/>
        </w:rPr>
        <w:t xml:space="preserve">114. </w:t>
      </w:r>
      <w:r>
        <w:rPr>
          <w:rFonts w:ascii="Arial" w:hAnsi="Arial" w:eastAsia="Malgun Gothic"/>
          <w:b/>
          <w:color w:val="7F6000"/>
          <w:sz w:val="20"/>
        </w:rPr>
        <w:t>HELENA</w:t>
      </w:r>
      <w:r>
        <w:rPr>
          <w:rFonts w:ascii="Arial" w:hAnsi="Arial" w:eastAsia="Malgun Gothic"/>
          <w:sz w:val="20"/>
        </w:rPr>
        <w:t xml:space="preserve">  "Resumo de quê?"</w:t>
      </w:r>
    </w:p>
    <w:p>
      <w:pPr>
        <w:spacing w:after="0" w:before="0"/>
        <w:ind w:left="283"/>
      </w:pPr>
      <w:r>
        <w:rPr>
          <w:rFonts w:ascii="Arial" w:hAnsi="Arial" w:eastAsia="Malgun Gothic"/>
          <w:b/>
          <w:sz w:val="18"/>
        </w:rPr>
        <w:t xml:space="preserve">· 단어: </w:t>
      </w:r>
      <w:r>
        <w:rPr>
          <w:rFonts w:ascii="Arial" w:hAnsi="Arial" w:eastAsia="Malgun Gothic"/>
          <w:sz w:val="18"/>
        </w:rPr>
        <w:t>quê(무엇, 문장 끝 강세형)</w:t>
      </w:r>
    </w:p>
    <w:p>
      <w:pPr>
        <w:spacing w:after="0" w:before="0"/>
        <w:ind w:left="283"/>
      </w:pPr>
      <w:r>
        <w:rPr>
          <w:rFonts w:ascii="Arial" w:hAnsi="Arial" w:eastAsia="Malgun Gothic"/>
          <w:b/>
          <w:sz w:val="18"/>
        </w:rPr>
        <w:t xml:space="preserve">· 문법: </w:t>
      </w:r>
      <w:r>
        <w:rPr>
          <w:rFonts w:ascii="Arial" w:hAnsi="Arial" w:eastAsia="Malgun Gothic"/>
          <w:sz w:val="18"/>
        </w:rPr>
        <w:t>문말 의문사 quê(악센트).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115. </w:t>
      </w:r>
      <w:r>
        <w:rPr>
          <w:rFonts w:ascii="Arial" w:hAnsi="Arial" w:eastAsia="Malgun Gothic"/>
          <w:b/>
          <w:color w:val="7F6000"/>
          <w:sz w:val="20"/>
        </w:rPr>
        <w:t>SOPHIE</w:t>
      </w:r>
      <w:r>
        <w:rPr>
          <w:rFonts w:ascii="Arial" w:hAnsi="Arial" w:eastAsia="Malgun Gothic"/>
          <w:sz w:val="20"/>
        </w:rPr>
        <w:t xml:space="preserve">  "Do contexto, só. Sem documentos. Os nomes ficam convosco... com vocês."</w:t>
      </w:r>
    </w:p>
    <w:p>
      <w:pPr>
        <w:spacing w:after="0" w:before="0"/>
        <w:ind w:left="283"/>
      </w:pPr>
      <w:r>
        <w:rPr>
          <w:rFonts w:ascii="Arial" w:hAnsi="Arial" w:eastAsia="Malgun Gothic"/>
          <w:b/>
          <w:sz w:val="18"/>
        </w:rPr>
        <w:t xml:space="preserve">· 단어: </w:t>
      </w:r>
      <w:r>
        <w:rPr>
          <w:rFonts w:ascii="Arial" w:hAnsi="Arial" w:eastAsia="Malgun Gothic"/>
          <w:sz w:val="18"/>
        </w:rPr>
        <w:t>contexto(맥락) · ficar com(~가 보관하다) · convosco(com + vós, 유럽식 '여러분과')</w:t>
      </w:r>
    </w:p>
    <w:p>
      <w:pPr>
        <w:spacing w:after="0" w:before="0"/>
        <w:ind w:left="283"/>
      </w:pPr>
      <w:r>
        <w:rPr>
          <w:rFonts w:ascii="Arial" w:hAnsi="Arial" w:eastAsia="Malgun Gothic"/>
          <w:b/>
          <w:sz w:val="18"/>
        </w:rPr>
        <w:t xml:space="preserve">· 문법: </w:t>
      </w:r>
      <w:r>
        <w:rPr>
          <w:rFonts w:ascii="Arial" w:hAnsi="Arial" w:eastAsia="Malgun Gothic"/>
          <w:sz w:val="18"/>
        </w:rPr>
        <w:t>"convosco" — 유럽 포르투갈어의 2인칭 복수 전치격(vós 계열). 브라질은 "com vocês". 소피가 즉시 자기 교정.</w:t>
      </w:r>
    </w:p>
    <w:p>
      <w:pPr>
        <w:spacing w:after="0" w:before="0"/>
        <w:ind w:left="283"/>
      </w:pPr>
      <w:r>
        <w:rPr>
          <w:rFonts w:ascii="Arial" w:hAnsi="Arial" w:eastAsia="Malgun Gothic"/>
          <w:b/>
          <w:sz w:val="18"/>
        </w:rPr>
        <w:t xml:space="preserve">· 시제: </w:t>
      </w:r>
      <w:r>
        <w:rPr>
          <w:rFonts w:ascii="Arial" w:hAnsi="Arial" w:eastAsia="Malgun Gothic"/>
          <w:sz w:val="18"/>
        </w:rPr>
        <w:t>현재직설법(ficam — 확정된 처리 방침).</w:t>
      </w:r>
    </w:p>
    <w:p>
      <w:pPr>
        <w:spacing w:after="0" w:before="0"/>
        <w:ind w:left="283"/>
      </w:pPr>
      <w:r>
        <w:rPr>
          <w:rFonts w:ascii="Arial" w:hAnsi="Arial" w:eastAsia="Malgun Gothic"/>
          <w:b/>
          <w:sz w:val="18"/>
        </w:rPr>
        <w:t xml:space="preserve">· 표현: </w:t>
      </w:r>
      <w:r>
        <w:rPr>
          <w:rFonts w:ascii="Arial" w:hAnsi="Arial" w:eastAsia="Malgun Gothic"/>
          <w:sz w:val="18"/>
        </w:rPr>
        <w:t>핵심 복선 — 유럽식 말투가 무심코 튀어나옴(→ 11화).</w:t>
      </w:r>
    </w:p>
    <w:p>
      <w:pPr>
        <w:spacing w:after="20" w:before="100"/>
      </w:pPr>
      <w:r>
        <w:rPr>
          <w:rFonts w:ascii="Arial" w:hAnsi="Arial" w:eastAsia="Malgun Gothic"/>
          <w:b/>
          <w:sz w:val="20"/>
        </w:rPr>
        <w:t xml:space="preserve">116. </w:t>
      </w:r>
      <w:r>
        <w:rPr>
          <w:rFonts w:ascii="Arial" w:hAnsi="Arial" w:eastAsia="Malgun Gothic"/>
          <w:b/>
          <w:color w:val="7F6000"/>
          <w:sz w:val="20"/>
        </w:rPr>
        <w:t>HELENA</w:t>
      </w:r>
      <w:r>
        <w:rPr>
          <w:rFonts w:ascii="Arial" w:hAnsi="Arial" w:eastAsia="Malgun Gothic"/>
          <w:sz w:val="20"/>
        </w:rPr>
        <w:t xml:space="preserve">  "Hm. Boa noite, então."</w:t>
      </w:r>
    </w:p>
    <w:p>
      <w:pPr>
        <w:spacing w:after="0" w:before="0"/>
        <w:ind w:left="283"/>
      </w:pPr>
      <w:r>
        <w:rPr>
          <w:rFonts w:ascii="Arial" w:hAnsi="Arial" w:eastAsia="Malgun Gothic"/>
          <w:b/>
          <w:sz w:val="18"/>
        </w:rPr>
        <w:t xml:space="preserve">· 단어: </w:t>
      </w:r>
      <w:r>
        <w:rPr>
          <w:rFonts w:ascii="Arial" w:hAnsi="Arial" w:eastAsia="Malgun Gothic"/>
          <w:sz w:val="18"/>
        </w:rPr>
        <w:t>hm(흠, 의심의 간투사) · então(그럼)</w:t>
      </w:r>
    </w:p>
    <w:p>
      <w:pPr>
        <w:spacing w:after="0" w:before="0"/>
        <w:ind w:left="283"/>
      </w:pPr>
      <w:r>
        <w:rPr>
          <w:rFonts w:ascii="Arial" w:hAnsi="Arial" w:eastAsia="Malgun Gothic"/>
          <w:b/>
          <w:sz w:val="18"/>
        </w:rPr>
        <w:t xml:space="preserve">· 문법: </w:t>
      </w:r>
      <w:r>
        <w:rPr>
          <w:rFonts w:ascii="Arial" w:hAnsi="Arial" w:eastAsia="Malgun Gothic"/>
          <w:sz w:val="18"/>
        </w:rPr>
        <w:t>인사 + 담화표지.</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"Hm"에 엘레나의 의심이 실림.</w:t>
      </w:r>
    </w:p>
    <w:p>
      <w:pPr>
        <w:spacing w:after="20" w:before="100"/>
      </w:pPr>
      <w:r>
        <w:rPr>
          <w:rFonts w:ascii="Arial" w:hAnsi="Arial" w:eastAsia="Malgun Gothic"/>
          <w:b/>
          <w:sz w:val="20"/>
        </w:rPr>
        <w:t xml:space="preserve">117. </w:t>
      </w:r>
      <w:r>
        <w:rPr>
          <w:rFonts w:ascii="Arial" w:hAnsi="Arial" w:eastAsia="Malgun Gothic"/>
          <w:b/>
          <w:color w:val="7F6000"/>
          <w:sz w:val="20"/>
        </w:rPr>
        <w:t>WESLEY</w:t>
      </w:r>
      <w:r>
        <w:rPr>
          <w:rFonts w:ascii="Arial" w:hAnsi="Arial" w:eastAsia="Malgun Gothic"/>
          <w:sz w:val="20"/>
        </w:rPr>
        <w:t xml:space="preserve">  "Digo. Acorda. Duas e quinze. Teu computador tá apitando."</w:t>
      </w:r>
    </w:p>
    <w:p>
      <w:pPr>
        <w:spacing w:after="0" w:before="0"/>
        <w:ind w:left="283"/>
      </w:pPr>
      <w:r>
        <w:rPr>
          <w:rFonts w:ascii="Arial" w:hAnsi="Arial" w:eastAsia="Malgun Gothic"/>
          <w:b/>
          <w:sz w:val="18"/>
        </w:rPr>
        <w:t xml:space="preserve">· 단어: </w:t>
      </w:r>
      <w:r>
        <w:rPr>
          <w:rFonts w:ascii="Arial" w:hAnsi="Arial" w:eastAsia="Malgun Gothic"/>
          <w:sz w:val="18"/>
        </w:rPr>
        <w:t>acordar(깨다) · teu(너의, tu 소유사)</w:t>
      </w:r>
    </w:p>
    <w:p>
      <w:pPr>
        <w:spacing w:after="0" w:before="0"/>
        <w:ind w:left="283"/>
      </w:pPr>
      <w:r>
        <w:rPr>
          <w:rFonts w:ascii="Arial" w:hAnsi="Arial" w:eastAsia="Malgun Gothic"/>
          <w:b/>
          <w:sz w:val="18"/>
        </w:rPr>
        <w:t xml:space="preserve">· 문법: </w:t>
      </w:r>
      <w:r>
        <w:rPr>
          <w:rFonts w:ascii="Arial" w:hAnsi="Arial" w:eastAsia="Malgun Gothic"/>
          <w:sz w:val="18"/>
        </w:rPr>
        <w:t>"Teu computador" — 브라질 구어는 você 화자라도 teu를 섞어 씀. "tá apitando" — estar + gerúndio 브라질식 진행형(→ 7번 유럽식 estar a와 대비).</w:t>
      </w:r>
    </w:p>
    <w:p>
      <w:pPr>
        <w:spacing w:after="0" w:before="0"/>
        <w:ind w:left="283"/>
      </w:pPr>
      <w:r>
        <w:rPr>
          <w:rFonts w:ascii="Arial" w:hAnsi="Arial" w:eastAsia="Malgun Gothic"/>
          <w:b/>
          <w:sz w:val="18"/>
        </w:rPr>
        <w:t xml:space="preserve">· 시제: </w:t>
      </w:r>
      <w:r>
        <w:rPr>
          <w:rFonts w:ascii="Arial" w:hAnsi="Arial" w:eastAsia="Malgun Gothic"/>
          <w:sz w:val="18"/>
        </w:rPr>
        <w:t>명령법(acorda), 현재진행(tá apitando).</w:t>
      </w:r>
    </w:p>
    <w:p>
      <w:pPr>
        <w:spacing w:after="20" w:before="100"/>
      </w:pPr>
      <w:r>
        <w:rPr>
          <w:rFonts w:ascii="Arial" w:hAnsi="Arial" w:eastAsia="Malgun Gothic"/>
          <w:b/>
          <w:sz w:val="20"/>
        </w:rPr>
        <w:t xml:space="preserve">118. </w:t>
      </w:r>
      <w:r>
        <w:rPr>
          <w:rFonts w:ascii="Arial" w:hAnsi="Arial" w:eastAsia="Malgun Gothic"/>
          <w:b/>
          <w:color w:val="7F6000"/>
          <w:sz w:val="20"/>
        </w:rPr>
        <w:t>DIGO</w:t>
      </w:r>
      <w:r>
        <w:rPr>
          <w:rFonts w:ascii="Arial" w:hAnsi="Arial" w:eastAsia="Malgun Gothic"/>
          <w:sz w:val="20"/>
        </w:rPr>
        <w:t xml:space="preserve">  "O alerta. O PDF da agência mudou. Agora. Quer dizer, há um minuto."</w:t>
      </w:r>
    </w:p>
    <w:p>
      <w:pPr>
        <w:spacing w:after="0" w:before="0"/>
        <w:ind w:left="283"/>
      </w:pPr>
      <w:r>
        <w:rPr>
          <w:rFonts w:ascii="Arial" w:hAnsi="Arial" w:eastAsia="Malgun Gothic"/>
          <w:b/>
          <w:sz w:val="18"/>
        </w:rPr>
        <w:t xml:space="preserve">· 단어: </w:t>
      </w:r>
      <w:r>
        <w:rPr>
          <w:rFonts w:ascii="Arial" w:hAnsi="Arial" w:eastAsia="Malgun Gothic"/>
          <w:sz w:val="18"/>
        </w:rPr>
        <w:t>quer dizer(그러니까, 아니 — 정정 표지) · há + 시간(~ 전에)</w:t>
      </w:r>
    </w:p>
    <w:p>
      <w:pPr>
        <w:spacing w:after="0" w:before="0"/>
        <w:ind w:left="283"/>
      </w:pPr>
      <w:r>
        <w:rPr>
          <w:rFonts w:ascii="Arial" w:hAnsi="Arial" w:eastAsia="Malgun Gothic"/>
          <w:b/>
          <w:sz w:val="18"/>
        </w:rPr>
        <w:t xml:space="preserve">· 문법: </w:t>
      </w:r>
      <w:r>
        <w:rPr>
          <w:rFonts w:ascii="Arial" w:hAnsi="Arial" w:eastAsia="Malgun Gothic"/>
          <w:sz w:val="18"/>
        </w:rPr>
        <w:t>"há um minuto" — haver 비인칭 + 기간 = '~ 전'. 자기 정정 담화표지 quer dizer.</w:t>
      </w:r>
    </w:p>
    <w:p>
      <w:pPr>
        <w:spacing w:after="0" w:before="0"/>
        <w:ind w:left="283"/>
      </w:pPr>
      <w:r>
        <w:rPr>
          <w:rFonts w:ascii="Arial" w:hAnsi="Arial" w:eastAsia="Malgun Gothic"/>
          <w:b/>
          <w:sz w:val="18"/>
        </w:rPr>
        <w:t xml:space="preserve">· 시제: </w:t>
      </w:r>
      <w:r>
        <w:rPr>
          <w:rFonts w:ascii="Arial" w:hAnsi="Arial" w:eastAsia="Malgun Gothic"/>
          <w:sz w:val="18"/>
        </w:rPr>
        <w:t>pretérito perfeito(mudou — 방금 완결된 사건).</w:t>
      </w:r>
    </w:p>
    <w:p>
      <w:pPr>
        <w:spacing w:after="0" w:before="0"/>
        <w:ind w:left="283"/>
      </w:pPr>
      <w:r>
        <w:rPr>
          <w:rFonts w:ascii="Arial" w:hAnsi="Arial" w:eastAsia="Malgun Gothic"/>
          <w:b/>
          <w:sz w:val="18"/>
        </w:rPr>
        <w:t xml:space="preserve">· 표현: </w:t>
      </w:r>
      <w:r>
        <w:rPr>
          <w:rFonts w:ascii="Arial" w:hAnsi="Arial" w:eastAsia="Malgun Gothic"/>
          <w:sz w:val="18"/>
        </w:rPr>
        <w:t>"há"(전에) vs "a"(후에, daqui a pouco) 혼동 주의.</w:t>
      </w:r>
    </w:p>
    <w:p>
      <w:pPr>
        <w:spacing w:after="20" w:before="100"/>
      </w:pPr>
      <w:r>
        <w:rPr>
          <w:rFonts w:ascii="Arial" w:hAnsi="Arial" w:eastAsia="Malgun Gothic"/>
          <w:b/>
          <w:sz w:val="20"/>
        </w:rPr>
        <w:t xml:space="preserve">119. </w:t>
      </w:r>
      <w:r>
        <w:rPr>
          <w:rFonts w:ascii="Arial" w:hAnsi="Arial" w:eastAsia="Malgun Gothic"/>
          <w:b/>
          <w:color w:val="7F6000"/>
          <w:sz w:val="20"/>
        </w:rPr>
        <w:t>TIAGO</w:t>
      </w:r>
      <w:r>
        <w:rPr>
          <w:rFonts w:ascii="Arial" w:hAnsi="Arial" w:eastAsia="Malgun Gothic"/>
          <w:sz w:val="20"/>
        </w:rPr>
        <w:t xml:space="preserve">  "Mudou o quê? Chama a Helena."</w:t>
      </w:r>
    </w:p>
    <w:p>
      <w:pPr>
        <w:spacing w:after="0" w:before="0"/>
        <w:ind w:left="283"/>
      </w:pPr>
      <w:r>
        <w:rPr>
          <w:rFonts w:ascii="Arial" w:hAnsi="Arial" w:eastAsia="Malgun Gothic"/>
          <w:b/>
          <w:sz w:val="18"/>
        </w:rPr>
        <w:t xml:space="preserve">· 단어: </w:t>
      </w:r>
      <w:r>
        <w:rPr>
          <w:rFonts w:ascii="Arial" w:hAnsi="Arial" w:eastAsia="Malgun Gothic"/>
          <w:sz w:val="18"/>
        </w:rPr>
        <w:t>chamar(부르다)</w:t>
      </w:r>
    </w:p>
    <w:p>
      <w:pPr>
        <w:spacing w:after="0" w:before="0"/>
        <w:ind w:left="283"/>
      </w:pPr>
      <w:r>
        <w:rPr>
          <w:rFonts w:ascii="Arial" w:hAnsi="Arial" w:eastAsia="Malgun Gothic"/>
          <w:b/>
          <w:sz w:val="18"/>
        </w:rPr>
        <w:t xml:space="preserve">· 문법: </w:t>
      </w:r>
      <w:r>
        <w:rPr>
          <w:rFonts w:ascii="Arial" w:hAnsi="Arial" w:eastAsia="Malgun Gothic"/>
          <w:sz w:val="18"/>
        </w:rPr>
        <w:t>"Mudou o quê?" — 의문사를 동사 뒤에 두는 브라질 구어 반향 의문(in situ). 여기서 mudar를 타동사적으로 써서 '뭐를 바꿨어/뭐가 바뀌었어'.</w:t>
      </w:r>
    </w:p>
    <w:p>
      <w:pPr>
        <w:spacing w:after="0" w:before="0"/>
        <w:ind w:left="283"/>
      </w:pPr>
      <w:r>
        <w:rPr>
          <w:rFonts w:ascii="Arial" w:hAnsi="Arial" w:eastAsia="Malgun Gothic"/>
          <w:b/>
          <w:sz w:val="18"/>
        </w:rPr>
        <w:t xml:space="preserve">· 시제: </w:t>
      </w:r>
      <w:r>
        <w:rPr>
          <w:rFonts w:ascii="Arial" w:hAnsi="Arial" w:eastAsia="Malgun Gothic"/>
          <w:sz w:val="18"/>
        </w:rPr>
        <w:t>pretérito perfeito(mudou), 명령법(chama).</w:t>
      </w:r>
    </w:p>
    <w:p>
      <w:pPr>
        <w:spacing w:after="20" w:before="100"/>
      </w:pPr>
      <w:r>
        <w:rPr>
          <w:rFonts w:ascii="Arial" w:hAnsi="Arial" w:eastAsia="Malgun Gothic"/>
          <w:b/>
          <w:sz w:val="20"/>
        </w:rPr>
        <w:t xml:space="preserve">120. </w:t>
      </w:r>
      <w:r>
        <w:rPr>
          <w:rFonts w:ascii="Arial" w:hAnsi="Arial" w:eastAsia="Malgun Gothic"/>
          <w:b/>
          <w:color w:val="7F6000"/>
          <w:sz w:val="20"/>
        </w:rPr>
        <w:t>HELENA</w:t>
      </w:r>
      <w:r>
        <w:rPr>
          <w:rFonts w:ascii="Arial" w:hAnsi="Arial" w:eastAsia="Malgun Gothic"/>
          <w:sz w:val="20"/>
        </w:rPr>
        <w:t xml:space="preserve">  "Tô acordada. Ninguém dorme com esse apito. Fala."</w:t>
      </w:r>
    </w:p>
    <w:p>
      <w:pPr>
        <w:spacing w:after="0" w:before="0"/>
        <w:ind w:left="283"/>
      </w:pPr>
      <w:r>
        <w:rPr>
          <w:rFonts w:ascii="Arial" w:hAnsi="Arial" w:eastAsia="Malgun Gothic"/>
          <w:b/>
          <w:sz w:val="18"/>
        </w:rPr>
        <w:t xml:space="preserve">· 단어: </w:t>
      </w:r>
      <w:r>
        <w:rPr>
          <w:rFonts w:ascii="Arial" w:hAnsi="Arial" w:eastAsia="Malgun Gothic"/>
          <w:sz w:val="18"/>
        </w:rPr>
        <w:t>tô(=estou) · acordado(깨어 있는) · apito(삐 소리)</w:t>
      </w:r>
    </w:p>
    <w:p>
      <w:pPr>
        <w:spacing w:after="0" w:before="0"/>
        <w:ind w:left="283"/>
      </w:pPr>
      <w:r>
        <w:rPr>
          <w:rFonts w:ascii="Arial" w:hAnsi="Arial" w:eastAsia="Malgun Gothic"/>
          <w:b/>
          <w:sz w:val="18"/>
        </w:rPr>
        <w:t xml:space="preserve">· 문법: </w:t>
      </w:r>
      <w:r>
        <w:rPr>
          <w:rFonts w:ascii="Arial" w:hAnsi="Arial" w:eastAsia="Malgun Gothic"/>
          <w:sz w:val="18"/>
        </w:rPr>
        <w:t>estar + 형용사(상태). 부정 주어 ninguém.</w:t>
      </w:r>
    </w:p>
    <w:p>
      <w:pPr>
        <w:spacing w:after="0" w:before="0"/>
        <w:ind w:left="283"/>
      </w:pPr>
      <w:r>
        <w:rPr>
          <w:rFonts w:ascii="Arial" w:hAnsi="Arial" w:eastAsia="Malgun Gothic"/>
          <w:b/>
          <w:sz w:val="18"/>
        </w:rPr>
        <w:t xml:space="preserve">· 시제: </w:t>
      </w:r>
      <w:r>
        <w:rPr>
          <w:rFonts w:ascii="Arial" w:hAnsi="Arial" w:eastAsia="Malgun Gothic"/>
          <w:sz w:val="18"/>
        </w:rPr>
        <w:t>현재직설법, 명령법(fala).</w:t>
      </w:r>
    </w:p>
    <w:p>
      <w:pPr>
        <w:spacing w:after="0" w:before="0"/>
        <w:ind w:left="283"/>
      </w:pPr>
      <w:r>
        <w:rPr>
          <w:rFonts w:ascii="Arial" w:hAnsi="Arial" w:eastAsia="Malgun Gothic"/>
          <w:b/>
          <w:sz w:val="18"/>
        </w:rPr>
        <w:t xml:space="preserve">· 표현: </w:t>
      </w:r>
      <w:r>
        <w:rPr>
          <w:rFonts w:ascii="Arial" w:hAnsi="Arial" w:eastAsia="Malgun Gothic"/>
          <w:sz w:val="18"/>
        </w:rPr>
        <w:t>한국어 '누가 자'처럼 일반 부정 진술.</w:t>
      </w:r>
    </w:p>
    <w:p>
      <w:pPr>
        <w:spacing w:after="20" w:before="100"/>
      </w:pPr>
      <w:r>
        <w:rPr>
          <w:rFonts w:ascii="Arial" w:hAnsi="Arial" w:eastAsia="Malgun Gothic"/>
          <w:b/>
          <w:sz w:val="20"/>
        </w:rPr>
        <w:t xml:space="preserve">121. </w:t>
      </w:r>
      <w:r>
        <w:rPr>
          <w:rFonts w:ascii="Arial" w:hAnsi="Arial" w:eastAsia="Malgun Gothic"/>
          <w:b/>
          <w:color w:val="7F6000"/>
          <w:sz w:val="20"/>
        </w:rPr>
        <w:t>DIGO</w:t>
      </w:r>
      <w:r>
        <w:rPr>
          <w:rFonts w:ascii="Arial" w:hAnsi="Arial" w:eastAsia="Malgun Gothic"/>
          <w:sz w:val="20"/>
        </w:rPr>
        <w:t xml:space="preserve">  "Nova versão do parecer final. Tiraram uma frase do anexo."</w:t>
      </w:r>
    </w:p>
    <w:p>
      <w:pPr>
        <w:spacing w:after="0" w:before="0"/>
        <w:ind w:left="283"/>
      </w:pPr>
      <w:r>
        <w:rPr>
          <w:rFonts w:ascii="Arial" w:hAnsi="Arial" w:eastAsia="Malgun Gothic"/>
          <w:b/>
          <w:sz w:val="18"/>
        </w:rPr>
        <w:t xml:space="preserve">· 단어: </w:t>
      </w:r>
      <w:r>
        <w:rPr>
          <w:rFonts w:ascii="Arial" w:hAnsi="Arial" w:eastAsia="Malgun Gothic"/>
          <w:sz w:val="18"/>
        </w:rPr>
        <w:t>tirar(빼다) · anexo(부록)</w:t>
      </w:r>
    </w:p>
    <w:p>
      <w:pPr>
        <w:spacing w:after="0" w:before="0"/>
        <w:ind w:left="283"/>
      </w:pPr>
      <w:r>
        <w:rPr>
          <w:rFonts w:ascii="Arial" w:hAnsi="Arial" w:eastAsia="Malgun Gothic"/>
          <w:b/>
          <w:sz w:val="18"/>
        </w:rPr>
        <w:t xml:space="preserve">· 문법: </w:t>
      </w:r>
      <w:r>
        <w:rPr>
          <w:rFonts w:ascii="Arial" w:hAnsi="Arial" w:eastAsia="Malgun Gothic"/>
          <w:sz w:val="18"/>
        </w:rPr>
        <w:t>"Tiraram" — 주어 없는 3인칭 복수로 불특정 행위자(sujeito indeterminado). 수동태와 함께 행위자를 감추는 또 다른 장치.</w:t>
      </w:r>
    </w:p>
    <w:p>
      <w:pPr>
        <w:spacing w:after="0" w:before="0"/>
        <w:ind w:left="283"/>
      </w:pPr>
      <w:r>
        <w:rPr>
          <w:rFonts w:ascii="Arial" w:hAnsi="Arial" w:eastAsia="Malgun Gothic"/>
          <w:b/>
          <w:sz w:val="18"/>
        </w:rPr>
        <w:t xml:space="preserve">· 시제: </w:t>
      </w:r>
      <w:r>
        <w:rPr>
          <w:rFonts w:ascii="Arial" w:hAnsi="Arial" w:eastAsia="Malgun Gothic"/>
          <w:sz w:val="18"/>
        </w:rPr>
        <w:t>pretérito perfeito(tiraram).</w:t>
      </w:r>
    </w:p>
    <w:p>
      <w:pPr>
        <w:spacing w:after="0" w:before="0"/>
        <w:ind w:left="283"/>
      </w:pPr>
      <w:r>
        <w:rPr>
          <w:rFonts w:ascii="Arial" w:hAnsi="Arial" w:eastAsia="Malgun Gothic"/>
          <w:b/>
          <w:sz w:val="18"/>
        </w:rPr>
        <w:t xml:space="preserve">· 표현: </w:t>
      </w:r>
      <w:r>
        <w:rPr>
          <w:rFonts w:ascii="Arial" w:hAnsi="Arial" w:eastAsia="Malgun Gothic"/>
          <w:sz w:val="18"/>
        </w:rPr>
        <w:t>3인칭 복수 비인칭 주어 = 한국어 '누군가 ~했다'.</w:t>
      </w:r>
    </w:p>
    <w:p>
      <w:pPr>
        <w:spacing w:after="20" w:before="100"/>
      </w:pPr>
      <w:r>
        <w:rPr>
          <w:rFonts w:ascii="Arial" w:hAnsi="Arial" w:eastAsia="Malgun Gothic"/>
          <w:b/>
          <w:sz w:val="20"/>
        </w:rPr>
        <w:t xml:space="preserve">122. </w:t>
      </w:r>
      <w:r>
        <w:rPr>
          <w:rFonts w:ascii="Arial" w:hAnsi="Arial" w:eastAsia="Malgun Gothic"/>
          <w:b/>
          <w:color w:val="7F6000"/>
          <w:sz w:val="20"/>
        </w:rPr>
        <w:t>DIGO</w:t>
      </w:r>
      <w:r>
        <w:rPr>
          <w:rFonts w:ascii="Arial" w:hAnsi="Arial" w:eastAsia="Malgun Gothic"/>
          <w:sz w:val="20"/>
        </w:rPr>
        <w:t xml:space="preserve">  ""Registra-se o voto divergente da consultora Lúcia Amaral, afastada do conselho." Isso sumiu."</w:t>
      </w:r>
    </w:p>
    <w:p>
      <w:pPr>
        <w:spacing w:after="0" w:before="0"/>
        <w:ind w:left="283"/>
      </w:pPr>
      <w:r>
        <w:rPr>
          <w:rFonts w:ascii="Arial" w:hAnsi="Arial" w:eastAsia="Malgun Gothic"/>
          <w:b/>
          <w:sz w:val="18"/>
        </w:rPr>
        <w:t xml:space="preserve">· 단어: </w:t>
      </w:r>
      <w:r>
        <w:rPr>
          <w:rFonts w:ascii="Arial" w:hAnsi="Arial" w:eastAsia="Malgun Gothic"/>
          <w:sz w:val="18"/>
        </w:rPr>
        <w:t>registrar(기록하다) · voto divergente(반대 의견) · consultora(자문위원, 여성)</w:t>
      </w:r>
    </w:p>
    <w:p>
      <w:pPr>
        <w:spacing w:after="0" w:before="0"/>
        <w:ind w:left="283"/>
      </w:pPr>
      <w:r>
        <w:rPr>
          <w:rFonts w:ascii="Arial" w:hAnsi="Arial" w:eastAsia="Malgun Gothic"/>
          <w:b/>
          <w:sz w:val="18"/>
        </w:rPr>
        <w:t xml:space="preserve">· 문법: </w:t>
      </w:r>
      <w:r>
        <w:rPr>
          <w:rFonts w:ascii="Arial" w:hAnsi="Arial" w:eastAsia="Malgun Gothic"/>
          <w:sz w:val="18"/>
        </w:rPr>
        <w:t>"Registra-se o voto…" — se 수동(→ 33번). "afastada do conselho" — 과거분사 동격 수식(consultora에 성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현재직설법(registra-se — 공문서 기록 공식), pretérito perfeito(sumiu).</w:t>
      </w:r>
    </w:p>
    <w:p>
      <w:pPr>
        <w:spacing w:after="0" w:before="0"/>
        <w:ind w:left="283"/>
      </w:pPr>
      <w:r>
        <w:rPr>
          <w:rFonts w:ascii="Arial" w:hAnsi="Arial" w:eastAsia="Malgun Gothic"/>
          <w:b/>
          <w:sz w:val="18"/>
        </w:rPr>
        <w:t xml:space="preserve">· 표현: </w:t>
      </w:r>
      <w:r>
        <w:rPr>
          <w:rFonts w:ascii="Arial" w:hAnsi="Arial" w:eastAsia="Malgun Gothic"/>
          <w:sz w:val="18"/>
        </w:rPr>
        <w:t>공문서 문구는 유럽·문어식 ênclise(동사-se).</w:t>
      </w:r>
    </w:p>
    <w:p>
      <w:pPr>
        <w:spacing w:after="20" w:before="100"/>
      </w:pPr>
      <w:r>
        <w:rPr>
          <w:rFonts w:ascii="Arial" w:hAnsi="Arial" w:eastAsia="Malgun Gothic"/>
          <w:b/>
          <w:sz w:val="20"/>
        </w:rPr>
        <w:t xml:space="preserve">123. </w:t>
      </w:r>
      <w:r>
        <w:rPr>
          <w:rFonts w:ascii="Arial" w:hAnsi="Arial" w:eastAsia="Malgun Gothic"/>
          <w:b/>
          <w:color w:val="7F6000"/>
          <w:sz w:val="20"/>
        </w:rPr>
        <w:t>BEATRIZ</w:t>
      </w:r>
      <w:r>
        <w:rPr>
          <w:rFonts w:ascii="Arial" w:hAnsi="Arial" w:eastAsia="Malgun Gothic"/>
          <w:sz w:val="20"/>
        </w:rPr>
        <w:t xml:space="preserve">  "Apagaram até a divergência. Como se ela nunca tivesse existido."</w:t>
      </w:r>
    </w:p>
    <w:p>
      <w:pPr>
        <w:spacing w:after="0" w:before="0"/>
        <w:ind w:left="283"/>
      </w:pPr>
      <w:r>
        <w:rPr>
          <w:rFonts w:ascii="Arial" w:hAnsi="Arial" w:eastAsia="Malgun Gothic"/>
          <w:b/>
          <w:sz w:val="18"/>
        </w:rPr>
        <w:t xml:space="preserve">· 단어: </w:t>
      </w:r>
      <w:r>
        <w:rPr>
          <w:rFonts w:ascii="Arial" w:hAnsi="Arial" w:eastAsia="Malgun Gothic"/>
          <w:sz w:val="18"/>
        </w:rPr>
        <w:t>apagar(지우다) · divergência(반대, 이견) · existir(존재하다)</w:t>
      </w:r>
    </w:p>
    <w:p>
      <w:pPr>
        <w:spacing w:after="0" w:before="0"/>
        <w:ind w:left="283"/>
      </w:pPr>
      <w:r>
        <w:rPr>
          <w:rFonts w:ascii="Arial" w:hAnsi="Arial" w:eastAsia="Malgun Gothic"/>
          <w:b/>
          <w:sz w:val="18"/>
        </w:rPr>
        <w:t xml:space="preserve">· 문법: </w:t>
      </w:r>
      <w:r>
        <w:rPr>
          <w:rFonts w:ascii="Arial" w:hAnsi="Arial" w:eastAsia="Malgun Gothic"/>
          <w:sz w:val="18"/>
        </w:rPr>
        <w:t>"Como se + 접속법 과대과거" — 반사실 비교('마치 ~하지 않았던 것처럼'). tivesse existido = ter의 접속법 과거 + 과거분사.</w:t>
      </w:r>
    </w:p>
    <w:p>
      <w:pPr>
        <w:spacing w:after="0" w:before="0"/>
        <w:ind w:left="283"/>
      </w:pPr>
      <w:r>
        <w:rPr>
          <w:rFonts w:ascii="Arial" w:hAnsi="Arial" w:eastAsia="Malgun Gothic"/>
          <w:b/>
          <w:sz w:val="18"/>
        </w:rPr>
        <w:t xml:space="preserve">· 시제: </w:t>
      </w:r>
      <w:r>
        <w:rPr>
          <w:rFonts w:ascii="Arial" w:hAnsi="Arial" w:eastAsia="Malgun Gothic"/>
          <w:sz w:val="18"/>
        </w:rPr>
        <w:t>pretérito perfeito(apagaram — 불특정 주어), pretérito mais-que-perfeito composto do subjuntivo(tivesse existido — 과거 사실의 반대 가정).</w:t>
      </w:r>
    </w:p>
    <w:p>
      <w:pPr>
        <w:spacing w:after="0" w:before="0"/>
        <w:ind w:left="283"/>
      </w:pPr>
      <w:r>
        <w:rPr>
          <w:rFonts w:ascii="Arial" w:hAnsi="Arial" w:eastAsia="Malgun Gothic"/>
          <w:b/>
          <w:sz w:val="18"/>
        </w:rPr>
        <w:t xml:space="preserve">· 표현: </w:t>
      </w:r>
      <w:r>
        <w:rPr>
          <w:rFonts w:ascii="Arial" w:hAnsi="Arial" w:eastAsia="Malgun Gothic"/>
          <w:sz w:val="18"/>
        </w:rPr>
        <w:t>como se는 항상 접속법 과거/과대과거를 요구.</w:t>
      </w:r>
    </w:p>
    <w:p>
      <w:pPr>
        <w:spacing w:after="20" w:before="100"/>
      </w:pPr>
      <w:r>
        <w:rPr>
          <w:rFonts w:ascii="Arial" w:hAnsi="Arial" w:eastAsia="Malgun Gothic"/>
          <w:b/>
          <w:sz w:val="20"/>
        </w:rPr>
        <w:t xml:space="preserve">124. </w:t>
      </w:r>
      <w:r>
        <w:rPr>
          <w:rFonts w:ascii="Arial" w:hAnsi="Arial" w:eastAsia="Malgun Gothic"/>
          <w:b/>
          <w:color w:val="7F6000"/>
          <w:sz w:val="20"/>
        </w:rPr>
        <w:t>ANA CLARA</w:t>
      </w:r>
      <w:r>
        <w:rPr>
          <w:rFonts w:ascii="Arial" w:hAnsi="Arial" w:eastAsia="Malgun Gothic"/>
          <w:sz w:val="20"/>
        </w:rPr>
        <w:t xml:space="preserve">  "Apagaram a professora do próprio parecer dela."</w:t>
      </w:r>
    </w:p>
    <w:p>
      <w:pPr>
        <w:spacing w:after="0" w:before="0"/>
        <w:ind w:left="283"/>
      </w:pPr>
      <w:r>
        <w:rPr>
          <w:rFonts w:ascii="Arial" w:hAnsi="Arial" w:eastAsia="Malgun Gothic"/>
          <w:b/>
          <w:sz w:val="18"/>
        </w:rPr>
        <w:t xml:space="preserve">· 단어: </w:t>
      </w:r>
      <w:r>
        <w:rPr>
          <w:rFonts w:ascii="Arial" w:hAnsi="Arial" w:eastAsia="Malgun Gothic"/>
          <w:sz w:val="18"/>
        </w:rPr>
        <w:t>próprio(자기 자신의) · dela(그녀의)</w:t>
      </w:r>
    </w:p>
    <w:p>
      <w:pPr>
        <w:spacing w:after="0" w:before="0"/>
        <w:ind w:left="283"/>
      </w:pPr>
      <w:r>
        <w:rPr>
          <w:rFonts w:ascii="Arial" w:hAnsi="Arial" w:eastAsia="Malgun Gothic"/>
          <w:b/>
          <w:sz w:val="18"/>
        </w:rPr>
        <w:t xml:space="preserve">· 문법: </w:t>
      </w:r>
      <w:r>
        <w:rPr>
          <w:rFonts w:ascii="Arial" w:hAnsi="Arial" w:eastAsia="Malgun Gothic"/>
          <w:sz w:val="18"/>
        </w:rPr>
        <w:t>"próprio … dela" — próprio로 소유 강조 + dela로 소유자 명확화(브라질 구어의 seu 모호성 회피).</w:t>
      </w:r>
    </w:p>
    <w:p>
      <w:pPr>
        <w:spacing w:after="0" w:before="0"/>
        <w:ind w:left="283"/>
      </w:pPr>
      <w:r>
        <w:rPr>
          <w:rFonts w:ascii="Arial" w:hAnsi="Arial" w:eastAsia="Malgun Gothic"/>
          <w:b/>
          <w:sz w:val="18"/>
        </w:rPr>
        <w:t xml:space="preserve">· 시제: </w:t>
      </w:r>
      <w:r>
        <w:rPr>
          <w:rFonts w:ascii="Arial" w:hAnsi="Arial" w:eastAsia="Malgun Gothic"/>
          <w:sz w:val="18"/>
        </w:rPr>
        <w:t>pretérito perfeito(불특정 3인칭 복수 주어, → 121번).</w:t>
      </w:r>
    </w:p>
    <w:p>
      <w:pPr>
        <w:spacing w:after="20" w:before="100"/>
      </w:pPr>
      <w:r>
        <w:rPr>
          <w:rFonts w:ascii="Arial" w:hAnsi="Arial" w:eastAsia="Malgun Gothic"/>
          <w:b/>
          <w:sz w:val="20"/>
        </w:rPr>
        <w:t xml:space="preserve">125. </w:t>
      </w:r>
      <w:r>
        <w:rPr>
          <w:rFonts w:ascii="Arial" w:hAnsi="Arial" w:eastAsia="Malgun Gothic"/>
          <w:b/>
          <w:color w:val="7F6000"/>
          <w:sz w:val="20"/>
        </w:rPr>
        <w:t>TIAGO</w:t>
      </w:r>
      <w:r>
        <w:rPr>
          <w:rFonts w:ascii="Arial" w:hAnsi="Arial" w:eastAsia="Malgun Gothic"/>
          <w:sz w:val="20"/>
        </w:rPr>
        <w:t xml:space="preserve">  "Metadados, Digo. Quem e quando."</w:t>
      </w:r>
    </w:p>
    <w:p>
      <w:pPr>
        <w:spacing w:after="0" w:before="0"/>
        <w:ind w:left="283"/>
      </w:pPr>
      <w:r>
        <w:rPr>
          <w:rFonts w:ascii="Arial" w:hAnsi="Arial" w:eastAsia="Malgun Gothic"/>
          <w:b/>
          <w:sz w:val="18"/>
        </w:rPr>
        <w:t xml:space="preserve">· 단어: </w:t>
      </w:r>
      <w:r>
        <w:rPr>
          <w:rFonts w:ascii="Arial" w:hAnsi="Arial" w:eastAsia="Malgun Gothic"/>
          <w:sz w:val="18"/>
        </w:rPr>
        <w:t>quem(누가) · quando(언제)</w:t>
      </w:r>
    </w:p>
    <w:p>
      <w:pPr>
        <w:spacing w:after="0" w:before="0"/>
        <w:ind w:left="283"/>
      </w:pPr>
      <w:r>
        <w:rPr>
          <w:rFonts w:ascii="Arial" w:hAnsi="Arial" w:eastAsia="Malgun Gothic"/>
          <w:b/>
          <w:sz w:val="18"/>
        </w:rPr>
        <w:t xml:space="preserve">· 문법: </w:t>
      </w:r>
      <w:r>
        <w:rPr>
          <w:rFonts w:ascii="Arial" w:hAnsi="Arial" w:eastAsia="Malgun Gothic"/>
          <w:sz w:val="18"/>
        </w:rPr>
        <w:t>의문사 나열로 지시(동사 생략: Vê quem e quando).</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126. </w:t>
      </w:r>
      <w:r>
        <w:rPr>
          <w:rFonts w:ascii="Arial" w:hAnsi="Arial" w:eastAsia="Malgun Gothic"/>
          <w:b/>
          <w:color w:val="7F6000"/>
          <w:sz w:val="20"/>
        </w:rPr>
        <w:t>DIGO</w:t>
      </w:r>
      <w:r>
        <w:rPr>
          <w:rFonts w:ascii="Arial" w:hAnsi="Arial" w:eastAsia="Malgun Gothic"/>
          <w:sz w:val="20"/>
        </w:rPr>
        <w:t xml:space="preserve">  ""Modificado por: gab.diretoria." De novo o gabinete da Mônica."</w:t>
      </w:r>
    </w:p>
    <w:p>
      <w:pPr>
        <w:spacing w:after="0" w:before="0"/>
        <w:ind w:left="283"/>
      </w:pPr>
      <w:r>
        <w:rPr>
          <w:rFonts w:ascii="Arial" w:hAnsi="Arial" w:eastAsia="Malgun Gothic"/>
          <w:b/>
          <w:sz w:val="18"/>
        </w:rPr>
        <w:t xml:space="preserve">· 단어: </w:t>
      </w:r>
      <w:r>
        <w:rPr>
          <w:rFonts w:ascii="Arial" w:hAnsi="Arial" w:eastAsia="Malgun Gothic"/>
          <w:sz w:val="18"/>
        </w:rPr>
        <w:t>de novo(다시)</w:t>
      </w:r>
    </w:p>
    <w:p>
      <w:pPr>
        <w:spacing w:after="0" w:before="0"/>
        <w:ind w:left="283"/>
      </w:pPr>
      <w:r>
        <w:rPr>
          <w:rFonts w:ascii="Arial" w:hAnsi="Arial" w:eastAsia="Malgun Gothic"/>
          <w:b/>
          <w:sz w:val="18"/>
        </w:rPr>
        <w:t xml:space="preserve">· 문법: </w:t>
      </w:r>
      <w:r>
        <w:rPr>
          <w:rFonts w:ascii="Arial" w:hAnsi="Arial" w:eastAsia="Malgun Gothic"/>
          <w:sz w:val="18"/>
        </w:rPr>
        <w:t>수동 분사 + 행위자(→ 72번 참고).</w:t>
      </w:r>
    </w:p>
    <w:p>
      <w:pPr>
        <w:spacing w:after="0" w:before="0"/>
        <w:ind w:left="283"/>
      </w:pPr>
      <w:r>
        <w:rPr>
          <w:rFonts w:ascii="Arial" w:hAnsi="Arial" w:eastAsia="Malgun Gothic"/>
          <w:b/>
          <w:sz w:val="18"/>
        </w:rPr>
        <w:t xml:space="preserve">· 시제: </w:t>
      </w:r>
      <w:r>
        <w:rPr>
          <w:rFonts w:ascii="Arial" w:hAnsi="Arial" w:eastAsia="Malgun Gothic"/>
          <w:sz w:val="18"/>
        </w:rPr>
        <w:t>해당 없음(분사 표제).</w:t>
      </w:r>
    </w:p>
    <w:p>
      <w:pPr>
        <w:spacing w:after="0" w:before="0"/>
        <w:ind w:left="283"/>
      </w:pPr>
      <w:r>
        <w:rPr>
          <w:rFonts w:ascii="Arial" w:hAnsi="Arial" w:eastAsia="Malgun Gothic"/>
          <w:b/>
          <w:sz w:val="18"/>
        </w:rPr>
        <w:t xml:space="preserve">· 표현: </w:t>
      </w:r>
      <w:r>
        <w:rPr>
          <w:rFonts w:ascii="Arial" w:hAnsi="Arial" w:eastAsia="Malgun Gothic"/>
          <w:sz w:val="18"/>
        </w:rPr>
        <w:t>gabinete da diretora(72번) → "gabinete da Mônica" — 행위자 범위를 좁혀 부르는 화자의 판단.</w:t>
      </w:r>
    </w:p>
    <w:p>
      <w:pPr>
        <w:spacing w:after="20" w:before="100"/>
      </w:pPr>
      <w:r>
        <w:rPr>
          <w:rFonts w:ascii="Arial" w:hAnsi="Arial" w:eastAsia="Malgun Gothic"/>
          <w:b/>
          <w:sz w:val="20"/>
        </w:rPr>
        <w:t xml:space="preserve">127. </w:t>
      </w:r>
      <w:r>
        <w:rPr>
          <w:rFonts w:ascii="Arial" w:hAnsi="Arial" w:eastAsia="Malgun Gothic"/>
          <w:b/>
          <w:color w:val="7F6000"/>
          <w:sz w:val="20"/>
        </w:rPr>
        <w:t>DIGO</w:t>
      </w:r>
      <w:r>
        <w:rPr>
          <w:rFonts w:ascii="Arial" w:hAnsi="Arial" w:eastAsia="Malgun Gothic"/>
          <w:sz w:val="20"/>
        </w:rPr>
        <w:t xml:space="preserve">  "Data: hoje, a madrugada depois da recepção. Hora: duas e catorze."</w:t>
      </w:r>
    </w:p>
    <w:p>
      <w:pPr>
        <w:spacing w:after="0" w:before="0"/>
        <w:ind w:left="283"/>
      </w:pPr>
      <w:r>
        <w:rPr>
          <w:rFonts w:ascii="Arial" w:hAnsi="Arial" w:eastAsia="Malgun Gothic"/>
          <w:b/>
          <w:sz w:val="18"/>
        </w:rPr>
        <w:t xml:space="preserve">· 단어: </w:t>
      </w:r>
      <w:r>
        <w:rPr>
          <w:rFonts w:ascii="Arial" w:hAnsi="Arial" w:eastAsia="Malgun Gothic"/>
          <w:sz w:val="18"/>
        </w:rPr>
        <w:t>catorze(14, 브라질은 quatorze도 사용)</w:t>
      </w:r>
    </w:p>
    <w:p>
      <w:pPr>
        <w:spacing w:after="0" w:before="0"/>
        <w:ind w:left="283"/>
      </w:pPr>
      <w:r>
        <w:rPr>
          <w:rFonts w:ascii="Arial" w:hAnsi="Arial" w:eastAsia="Malgun Gothic"/>
          <w:b/>
          <w:sz w:val="18"/>
        </w:rPr>
        <w:t xml:space="preserve">· 문법: </w:t>
      </w:r>
      <w:r>
        <w:rPr>
          <w:rFonts w:ascii="Arial" w:hAnsi="Arial" w:eastAsia="Malgun Gothic"/>
          <w:sz w:val="18"/>
        </w:rPr>
        <w:t>표제어 + 콜론 명사구 나열.</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catorze/quatorze 두 철자 모두 표준.</w:t>
      </w:r>
    </w:p>
    <w:p>
      <w:pPr>
        <w:spacing w:after="20" w:before="100"/>
      </w:pPr>
      <w:r>
        <w:rPr>
          <w:rFonts w:ascii="Arial" w:hAnsi="Arial" w:eastAsia="Malgun Gothic"/>
          <w:b/>
          <w:sz w:val="20"/>
        </w:rPr>
        <w:t xml:space="preserve">128. </w:t>
      </w:r>
      <w:r>
        <w:rPr>
          <w:rFonts w:ascii="Arial" w:hAnsi="Arial" w:eastAsia="Malgun Gothic"/>
          <w:b/>
          <w:color w:val="7F6000"/>
          <w:sz w:val="20"/>
        </w:rPr>
        <w:t>MARCOS</w:t>
      </w:r>
      <w:r>
        <w:rPr>
          <w:rFonts w:ascii="Arial" w:hAnsi="Arial" w:eastAsia="Malgun Gothic"/>
          <w:sz w:val="20"/>
        </w:rPr>
        <w:t xml:space="preserve">  "Duas e catorze da manhã? Ninguém trabalha naquele gabinete a essa hora."</w:t>
      </w:r>
    </w:p>
    <w:p>
      <w:pPr>
        <w:spacing w:after="0" w:before="0"/>
        <w:ind w:left="283"/>
      </w:pPr>
      <w:r>
        <w:rPr>
          <w:rFonts w:ascii="Arial" w:hAnsi="Arial" w:eastAsia="Malgun Gothic"/>
          <w:b/>
          <w:sz w:val="18"/>
        </w:rPr>
        <w:t xml:space="preserve">· 단어: </w:t>
      </w:r>
      <w:r>
        <w:rPr>
          <w:rFonts w:ascii="Arial" w:hAnsi="Arial" w:eastAsia="Malgun Gothic"/>
          <w:sz w:val="18"/>
        </w:rPr>
        <w:t>a essa hora(그 시간에)</w:t>
      </w:r>
    </w:p>
    <w:p>
      <w:pPr>
        <w:spacing w:after="0" w:before="0"/>
        <w:ind w:left="283"/>
      </w:pPr>
      <w:r>
        <w:rPr>
          <w:rFonts w:ascii="Arial" w:hAnsi="Arial" w:eastAsia="Malgun Gothic"/>
          <w:b/>
          <w:sz w:val="18"/>
        </w:rPr>
        <w:t xml:space="preserve">· 문법: </w:t>
      </w:r>
      <w:r>
        <w:rPr>
          <w:rFonts w:ascii="Arial" w:hAnsi="Arial" w:eastAsia="Malgun Gothic"/>
          <w:sz w:val="18"/>
        </w:rPr>
        <w:t>naquele = em + aquele. "a essa hora" — 시각의 전치사 a.</w:t>
      </w:r>
    </w:p>
    <w:p>
      <w:pPr>
        <w:spacing w:after="0" w:before="0"/>
        <w:ind w:left="283"/>
      </w:pPr>
      <w:r>
        <w:rPr>
          <w:rFonts w:ascii="Arial" w:hAnsi="Arial" w:eastAsia="Malgun Gothic"/>
          <w:b/>
          <w:sz w:val="18"/>
        </w:rPr>
        <w:t xml:space="preserve">· 시제: </w:t>
      </w:r>
      <w:r>
        <w:rPr>
          <w:rFonts w:ascii="Arial" w:hAnsi="Arial" w:eastAsia="Malgun Gothic"/>
          <w:sz w:val="18"/>
        </w:rPr>
        <w:t>현재직설법(trabalha — 일반 관행).</w:t>
      </w:r>
    </w:p>
    <w:p>
      <w:pPr>
        <w:spacing w:after="20" w:before="100"/>
      </w:pPr>
      <w:r>
        <w:rPr>
          <w:rFonts w:ascii="Arial" w:hAnsi="Arial" w:eastAsia="Malgun Gothic"/>
          <w:b/>
          <w:sz w:val="20"/>
        </w:rPr>
        <w:t xml:space="preserve">129. </w:t>
      </w:r>
      <w:r>
        <w:rPr>
          <w:rFonts w:ascii="Arial" w:hAnsi="Arial" w:eastAsia="Malgun Gothic"/>
          <w:b/>
          <w:color w:val="7F6000"/>
          <w:sz w:val="20"/>
        </w:rPr>
        <w:t>HELENA</w:t>
      </w:r>
      <w:r>
        <w:rPr>
          <w:rFonts w:ascii="Arial" w:hAnsi="Arial" w:eastAsia="Malgun Gothic"/>
          <w:sz w:val="20"/>
        </w:rPr>
        <w:t xml:space="preserve">  "Alguém trabalha. Alguém que saiu da recepção e não foi dormir."</w:t>
      </w:r>
    </w:p>
    <w:p>
      <w:pPr>
        <w:spacing w:after="0" w:before="0"/>
        <w:ind w:left="283"/>
      </w:pPr>
      <w:r>
        <w:rPr>
          <w:rFonts w:ascii="Arial" w:hAnsi="Arial" w:eastAsia="Malgun Gothic"/>
          <w:b/>
          <w:sz w:val="18"/>
        </w:rPr>
        <w:t xml:space="preserve">· 단어: </w:t>
      </w:r>
      <w:r>
        <w:rPr>
          <w:rFonts w:ascii="Arial" w:hAnsi="Arial" w:eastAsia="Malgun Gothic"/>
          <w:sz w:val="18"/>
        </w:rPr>
        <w:t>sair de(~에서 나오다) · ir dormir(자러 가다)</w:t>
      </w:r>
    </w:p>
    <w:p>
      <w:pPr>
        <w:spacing w:after="0" w:before="0"/>
        <w:ind w:left="283"/>
      </w:pPr>
      <w:r>
        <w:rPr>
          <w:rFonts w:ascii="Arial" w:hAnsi="Arial" w:eastAsia="Malgun Gothic"/>
          <w:b/>
          <w:sz w:val="18"/>
        </w:rPr>
        <w:t xml:space="preserve">· 문법: </w:t>
      </w:r>
      <w:r>
        <w:rPr>
          <w:rFonts w:ascii="Arial" w:hAnsi="Arial" w:eastAsia="Malgun Gothic"/>
          <w:sz w:val="18"/>
        </w:rPr>
        <w:t>128번의 ninguém을 alguém으로 뒤집는 반박 + 관계절 que로 alguém을 한정.</w:t>
      </w:r>
    </w:p>
    <w:p>
      <w:pPr>
        <w:spacing w:after="0" w:before="0"/>
        <w:ind w:left="283"/>
      </w:pPr>
      <w:r>
        <w:rPr>
          <w:rFonts w:ascii="Arial" w:hAnsi="Arial" w:eastAsia="Malgun Gothic"/>
          <w:b/>
          <w:sz w:val="18"/>
        </w:rPr>
        <w:t xml:space="preserve">· 시제: </w:t>
      </w:r>
      <w:r>
        <w:rPr>
          <w:rFonts w:ascii="Arial" w:hAnsi="Arial" w:eastAsia="Malgun Gothic"/>
          <w:sz w:val="18"/>
        </w:rPr>
        <w:t>현재직설법(trabalha), pretérito perfeito(saiu, foi — 오늘 밤 완결 행동).</w:t>
      </w:r>
    </w:p>
    <w:p>
      <w:pPr>
        <w:spacing w:after="0" w:before="0"/>
        <w:ind w:left="283"/>
      </w:pPr>
      <w:r>
        <w:rPr>
          <w:rFonts w:ascii="Arial" w:hAnsi="Arial" w:eastAsia="Malgun Gothic"/>
          <w:b/>
          <w:sz w:val="18"/>
        </w:rPr>
        <w:t xml:space="preserve">· 표현: </w:t>
      </w:r>
      <w:r>
        <w:rPr>
          <w:rFonts w:ascii="Arial" w:hAnsi="Arial" w:eastAsia="Malgun Gothic"/>
          <w:sz w:val="18"/>
        </w:rPr>
        <w:t>반복을 통한 수사적 반전.</w:t>
      </w:r>
    </w:p>
    <w:p>
      <w:pPr>
        <w:spacing w:after="20" w:before="100"/>
      </w:pPr>
      <w:r>
        <w:rPr>
          <w:rFonts w:ascii="Arial" w:hAnsi="Arial" w:eastAsia="Malgun Gothic"/>
          <w:b/>
          <w:sz w:val="20"/>
        </w:rPr>
        <w:t xml:space="preserve">130. </w:t>
      </w:r>
      <w:r>
        <w:rPr>
          <w:rFonts w:ascii="Arial" w:hAnsi="Arial" w:eastAsia="Malgun Gothic"/>
          <w:b/>
          <w:color w:val="7F6000"/>
          <w:sz w:val="20"/>
        </w:rPr>
        <w:t>TIAGO</w:t>
      </w:r>
      <w:r>
        <w:rPr>
          <w:rFonts w:ascii="Arial" w:hAnsi="Arial" w:eastAsia="Malgun Gothic"/>
          <w:sz w:val="20"/>
        </w:rPr>
        <w:t xml:space="preserve">  "E por que justo esta noite? Por que mexer no arquivo agora?"</w:t>
      </w:r>
    </w:p>
    <w:p>
      <w:pPr>
        <w:spacing w:after="0" w:before="0"/>
        <w:ind w:left="283"/>
      </w:pPr>
      <w:r>
        <w:rPr>
          <w:rFonts w:ascii="Arial" w:hAnsi="Arial" w:eastAsia="Malgun Gothic"/>
          <w:b/>
          <w:sz w:val="18"/>
        </w:rPr>
        <w:t xml:space="preserve">· 단어: </w:t>
      </w:r>
      <w:r>
        <w:rPr>
          <w:rFonts w:ascii="Arial" w:hAnsi="Arial" w:eastAsia="Malgun Gothic"/>
          <w:sz w:val="18"/>
        </w:rPr>
        <w:t>justo(하필, 정확히 — 부사적) · esta noite(오늘 밤)</w:t>
      </w:r>
    </w:p>
    <w:p>
      <w:pPr>
        <w:spacing w:after="0" w:before="0"/>
        <w:ind w:left="283"/>
      </w:pPr>
      <w:r>
        <w:rPr>
          <w:rFonts w:ascii="Arial" w:hAnsi="Arial" w:eastAsia="Malgun Gothic"/>
          <w:b/>
          <w:sz w:val="18"/>
        </w:rPr>
        <w:t xml:space="preserve">· 문법: </w:t>
      </w:r>
      <w:r>
        <w:rPr>
          <w:rFonts w:ascii="Arial" w:hAnsi="Arial" w:eastAsia="Malgun Gothic"/>
          <w:sz w:val="18"/>
        </w:rPr>
        <w:t>"Por que + 부정사?" — 주어 없는 부정사 의문(일반화된 수사적 질문).</w:t>
      </w:r>
    </w:p>
    <w:p>
      <w:pPr>
        <w:spacing w:after="0" w:before="0"/>
        <w:ind w:left="283"/>
      </w:pPr>
      <w:r>
        <w:rPr>
          <w:rFonts w:ascii="Arial" w:hAnsi="Arial" w:eastAsia="Malgun Gothic"/>
          <w:b/>
          <w:sz w:val="18"/>
        </w:rPr>
        <w:t xml:space="preserve">· 시제: </w:t>
      </w:r>
      <w:r>
        <w:rPr>
          <w:rFonts w:ascii="Arial" w:hAnsi="Arial" w:eastAsia="Malgun Gothic"/>
          <w:sz w:val="18"/>
        </w:rPr>
        <w:t>부정사(시제 중립 — 행위 자체를 문제 삼음).</w:t>
      </w:r>
    </w:p>
    <w:p>
      <w:pPr>
        <w:spacing w:after="0" w:before="0"/>
        <w:ind w:left="283"/>
      </w:pPr>
      <w:r>
        <w:rPr>
          <w:rFonts w:ascii="Arial" w:hAnsi="Arial" w:eastAsia="Malgun Gothic"/>
          <w:b/>
          <w:sz w:val="18"/>
        </w:rPr>
        <w:t xml:space="preserve">· 표현: </w:t>
      </w:r>
      <w:r>
        <w:rPr>
          <w:rFonts w:ascii="Arial" w:hAnsi="Arial" w:eastAsia="Malgun Gothic"/>
          <w:sz w:val="18"/>
        </w:rPr>
        <w:t>esta(화자 시점의 '이') vs essa/aquela.</w:t>
      </w:r>
    </w:p>
    <w:p>
      <w:pPr>
        <w:spacing w:after="20" w:before="100"/>
      </w:pPr>
      <w:r>
        <w:rPr>
          <w:rFonts w:ascii="Arial" w:hAnsi="Arial" w:eastAsia="Malgun Gothic"/>
          <w:b/>
          <w:sz w:val="20"/>
        </w:rPr>
        <w:t xml:space="preserve">131. </w:t>
      </w:r>
      <w:r>
        <w:rPr>
          <w:rFonts w:ascii="Arial" w:hAnsi="Arial" w:eastAsia="Malgun Gothic"/>
          <w:b/>
          <w:color w:val="7F6000"/>
          <w:sz w:val="20"/>
        </w:rPr>
        <w:t>BEATRIZ</w:t>
      </w:r>
      <w:r>
        <w:rPr>
          <w:rFonts w:ascii="Arial" w:hAnsi="Arial" w:eastAsia="Malgun Gothic"/>
          <w:sz w:val="20"/>
        </w:rPr>
        <w:t xml:space="preserve">  "Porque alguém sabe que a gente tem a primeira versão."</w:t>
      </w:r>
    </w:p>
    <w:p>
      <w:pPr>
        <w:spacing w:after="0" w:before="0"/>
        <w:ind w:left="283"/>
      </w:pPr>
      <w:r>
        <w:rPr>
          <w:rFonts w:ascii="Arial" w:hAnsi="Arial" w:eastAsia="Malgun Gothic"/>
          <w:b/>
          <w:sz w:val="18"/>
        </w:rPr>
        <w:t xml:space="preserve">· 단어: </w:t>
      </w:r>
      <w:r>
        <w:rPr>
          <w:rFonts w:ascii="Arial" w:hAnsi="Arial" w:eastAsia="Malgun Gothic"/>
          <w:sz w:val="18"/>
        </w:rPr>
        <w:t>porque(왜냐하면, 붙여 씀)</w:t>
      </w:r>
    </w:p>
    <w:p>
      <w:pPr>
        <w:spacing w:after="0" w:before="0"/>
        <w:ind w:left="283"/>
      </w:pPr>
      <w:r>
        <w:rPr>
          <w:rFonts w:ascii="Arial" w:hAnsi="Arial" w:eastAsia="Malgun Gothic"/>
          <w:b/>
          <w:sz w:val="18"/>
        </w:rPr>
        <w:t xml:space="preserve">· 문법: </w:t>
      </w:r>
      <w:r>
        <w:rPr>
          <w:rFonts w:ascii="Arial" w:hAnsi="Arial" w:eastAsia="Malgun Gothic"/>
          <w:sz w:val="18"/>
        </w:rPr>
        <w:t>porque(이유 접속사)와 por que(의문) 철자 구분. 명사절 que.</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132. </w:t>
      </w:r>
      <w:r>
        <w:rPr>
          <w:rFonts w:ascii="Arial" w:hAnsi="Arial" w:eastAsia="Malgun Gothic"/>
          <w:b/>
          <w:color w:val="7F6000"/>
          <w:sz w:val="20"/>
        </w:rPr>
        <w:t>WESLEY</w:t>
      </w:r>
      <w:r>
        <w:rPr>
          <w:rFonts w:ascii="Arial" w:hAnsi="Arial" w:eastAsia="Malgun Gothic"/>
          <w:sz w:val="20"/>
        </w:rPr>
        <w:t xml:space="preserve">  "Ou porque alguém precisa da professora fora do caminho. Rápido."</w:t>
      </w:r>
    </w:p>
    <w:p>
      <w:pPr>
        <w:spacing w:after="0" w:before="0"/>
        <w:ind w:left="283"/>
      </w:pPr>
      <w:r>
        <w:rPr>
          <w:rFonts w:ascii="Arial" w:hAnsi="Arial" w:eastAsia="Malgun Gothic"/>
          <w:b/>
          <w:sz w:val="18"/>
        </w:rPr>
        <w:t xml:space="preserve">· 단어: </w:t>
      </w:r>
      <w:r>
        <w:rPr>
          <w:rFonts w:ascii="Arial" w:hAnsi="Arial" w:eastAsia="Malgun Gothic"/>
          <w:sz w:val="18"/>
        </w:rPr>
        <w:t>fora do caminho(길에서 비켜난, 방해되지 않게)</w:t>
      </w:r>
    </w:p>
    <w:p>
      <w:pPr>
        <w:spacing w:after="0" w:before="0"/>
        <w:ind w:left="283"/>
      </w:pPr>
      <w:r>
        <w:rPr>
          <w:rFonts w:ascii="Arial" w:hAnsi="Arial" w:eastAsia="Malgun Gothic"/>
          <w:b/>
          <w:sz w:val="18"/>
        </w:rPr>
        <w:t xml:space="preserve">· 문법: </w:t>
      </w:r>
      <w:r>
        <w:rPr>
          <w:rFonts w:ascii="Arial" w:hAnsi="Arial" w:eastAsia="Malgun Gothic"/>
          <w:sz w:val="18"/>
        </w:rPr>
        <w:t>"precisar de + 명사 + 상태 보어"(교수가 비켜나 있는 상태를 필요로 하다) — 목적어 + 보어 구조.</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tirar alguém do caminho — '제거하다'의 완곡 표현.</w:t>
      </w:r>
    </w:p>
    <w:p>
      <w:pPr>
        <w:spacing w:after="20" w:before="100"/>
      </w:pPr>
      <w:r>
        <w:rPr>
          <w:rFonts w:ascii="Arial" w:hAnsi="Arial" w:eastAsia="Malgun Gothic"/>
          <w:b/>
          <w:sz w:val="20"/>
        </w:rPr>
        <w:t xml:space="preserve">133. </w:t>
      </w:r>
      <w:r>
        <w:rPr>
          <w:rFonts w:ascii="Arial" w:hAnsi="Arial" w:eastAsia="Malgun Gothic"/>
          <w:b/>
          <w:color w:val="7F6000"/>
          <w:sz w:val="20"/>
        </w:rPr>
        <w:t>HELENA</w:t>
      </w:r>
      <w:r>
        <w:rPr>
          <w:rFonts w:ascii="Arial" w:hAnsi="Arial" w:eastAsia="Malgun Gothic"/>
          <w:sz w:val="20"/>
        </w:rPr>
        <w:t xml:space="preserve">  "Quem sabia do Nico? Quem viu vocês dois lá fora, no jardim?"</w:t>
      </w:r>
    </w:p>
    <w:p>
      <w:pPr>
        <w:spacing w:after="0" w:before="0"/>
        <w:ind w:left="283"/>
      </w:pPr>
      <w:r>
        <w:rPr>
          <w:rFonts w:ascii="Arial" w:hAnsi="Arial" w:eastAsia="Malgun Gothic"/>
          <w:b/>
          <w:sz w:val="18"/>
        </w:rPr>
        <w:t xml:space="preserve">· 단어: </w:t>
      </w:r>
      <w:r>
        <w:rPr>
          <w:rFonts w:ascii="Arial" w:hAnsi="Arial" w:eastAsia="Malgun Gothic"/>
          <w:sz w:val="18"/>
        </w:rPr>
        <w:t>saber de(~에 대해 알다) · lá fora(밖에) · jardim(정원)</w:t>
      </w:r>
    </w:p>
    <w:p>
      <w:pPr>
        <w:spacing w:after="0" w:before="0"/>
        <w:ind w:left="283"/>
      </w:pPr>
      <w:r>
        <w:rPr>
          <w:rFonts w:ascii="Arial" w:hAnsi="Arial" w:eastAsia="Malgun Gothic"/>
          <w:b/>
          <w:sz w:val="18"/>
        </w:rPr>
        <w:t xml:space="preserve">· 문법: </w:t>
      </w:r>
      <w:r>
        <w:rPr>
          <w:rFonts w:ascii="Arial" w:hAnsi="Arial" w:eastAsia="Malgun Gothic"/>
          <w:sz w:val="18"/>
        </w:rPr>
        <w:t>"viu vocês dois" — 브라질 구어는 목적격 os 대신 주격형 vocês를 목적어로.</w:t>
      </w:r>
    </w:p>
    <w:p>
      <w:pPr>
        <w:spacing w:after="0" w:before="0"/>
        <w:ind w:left="283"/>
      </w:pPr>
      <w:r>
        <w:rPr>
          <w:rFonts w:ascii="Arial" w:hAnsi="Arial" w:eastAsia="Malgun Gothic"/>
          <w:b/>
          <w:sz w:val="18"/>
        </w:rPr>
        <w:t xml:space="preserve">· 시제: </w:t>
      </w:r>
      <w:r>
        <w:rPr>
          <w:rFonts w:ascii="Arial" w:hAnsi="Arial" w:eastAsia="Malgun Gothic"/>
          <w:sz w:val="18"/>
        </w:rPr>
        <w:t>pretérito imperfeito(sabia — 과거 지속 상태), pretérito perfeito(viu — 단발 목격).</w:t>
      </w:r>
    </w:p>
    <w:p>
      <w:pPr>
        <w:spacing w:after="0" w:before="0"/>
        <w:ind w:left="283"/>
      </w:pPr>
      <w:r>
        <w:rPr>
          <w:rFonts w:ascii="Arial" w:hAnsi="Arial" w:eastAsia="Malgun Gothic"/>
          <w:b/>
          <w:sz w:val="18"/>
        </w:rPr>
        <w:t xml:space="preserve">· 표현: </w:t>
      </w:r>
      <w:r>
        <w:rPr>
          <w:rFonts w:ascii="Arial" w:hAnsi="Arial" w:eastAsia="Malgun Gothic"/>
          <w:sz w:val="18"/>
        </w:rPr>
        <w:t>imperfeito/perfeito 대비가 분명한 예.</w:t>
      </w:r>
    </w:p>
    <w:p>
      <w:pPr>
        <w:spacing w:after="20" w:before="100"/>
      </w:pPr>
      <w:r>
        <w:rPr>
          <w:rFonts w:ascii="Arial" w:hAnsi="Arial" w:eastAsia="Malgun Gothic"/>
          <w:b/>
          <w:sz w:val="20"/>
        </w:rPr>
        <w:t xml:space="preserve">134. </w:t>
      </w:r>
      <w:r>
        <w:rPr>
          <w:rFonts w:ascii="Arial" w:hAnsi="Arial" w:eastAsia="Malgun Gothic"/>
          <w:b/>
          <w:color w:val="7F6000"/>
          <w:sz w:val="20"/>
        </w:rPr>
        <w:t>TIAGO</w:t>
      </w:r>
      <w:r>
        <w:rPr>
          <w:rFonts w:ascii="Arial" w:hAnsi="Arial" w:eastAsia="Malgun Gothic"/>
          <w:sz w:val="20"/>
        </w:rPr>
        <w:t xml:space="preserve">  "Ele fumava, eu fingia. Metade do corpo diplomático passou por aquele jardim."</w:t>
      </w:r>
    </w:p>
    <w:p>
      <w:pPr>
        <w:spacing w:after="0" w:before="0"/>
        <w:ind w:left="283"/>
      </w:pPr>
      <w:r>
        <w:rPr>
          <w:rFonts w:ascii="Arial" w:hAnsi="Arial" w:eastAsia="Malgun Gothic"/>
          <w:b/>
          <w:sz w:val="18"/>
        </w:rPr>
        <w:t xml:space="preserve">· 단어: </w:t>
      </w:r>
      <w:r>
        <w:rPr>
          <w:rFonts w:ascii="Arial" w:hAnsi="Arial" w:eastAsia="Malgun Gothic"/>
          <w:sz w:val="18"/>
        </w:rPr>
        <w:t>fumar(담배 피우다) · fingir(~인 척하다) · metade(절반) · corpo diplomático(외교단)</w:t>
      </w:r>
    </w:p>
    <w:p>
      <w:pPr>
        <w:spacing w:after="0" w:before="0"/>
        <w:ind w:left="283"/>
      </w:pPr>
      <w:r>
        <w:rPr>
          <w:rFonts w:ascii="Arial" w:hAnsi="Arial" w:eastAsia="Malgun Gothic"/>
          <w:b/>
          <w:sz w:val="18"/>
        </w:rPr>
        <w:t xml:space="preserve">· 문법: </w:t>
      </w:r>
      <w:r>
        <w:rPr>
          <w:rFonts w:ascii="Arial" w:hAnsi="Arial" w:eastAsia="Malgun Gothic"/>
          <w:sz w:val="18"/>
        </w:rPr>
        <w:t>병렬 대구(Ele fumava, eu fingia). "Metade do … passou" — 집합 수량사 metade + 단수 동사.</w:t>
      </w:r>
    </w:p>
    <w:p>
      <w:pPr>
        <w:spacing w:after="0" w:before="0"/>
        <w:ind w:left="283"/>
      </w:pPr>
      <w:r>
        <w:rPr>
          <w:rFonts w:ascii="Arial" w:hAnsi="Arial" w:eastAsia="Malgun Gothic"/>
          <w:b/>
          <w:sz w:val="18"/>
        </w:rPr>
        <w:t xml:space="preserve">· 시제: </w:t>
      </w:r>
      <w:r>
        <w:rPr>
          <w:rFonts w:ascii="Arial" w:hAnsi="Arial" w:eastAsia="Malgun Gothic"/>
          <w:sz w:val="18"/>
        </w:rPr>
        <w:t>pretérito imperfeito(fumava, fingia — 장면 배경의 동시 진행), pretérito perfeito(passou — 그 밤 전체를 완결적으로).</w:t>
      </w:r>
    </w:p>
    <w:p>
      <w:pPr>
        <w:spacing w:after="0" w:before="0"/>
        <w:ind w:left="283"/>
      </w:pPr>
      <w:r>
        <w:rPr>
          <w:rFonts w:ascii="Arial" w:hAnsi="Arial" w:eastAsia="Malgun Gothic"/>
          <w:b/>
          <w:sz w:val="18"/>
        </w:rPr>
        <w:t xml:space="preserve">· 표현: </w:t>
      </w:r>
      <w:r>
        <w:rPr>
          <w:rFonts w:ascii="Arial" w:hAnsi="Arial" w:eastAsia="Malgun Gothic"/>
          <w:sz w:val="18"/>
        </w:rPr>
        <w:t>corpo diplomático — 주재국의 외교관 전체.</w:t>
      </w:r>
    </w:p>
    <w:p>
      <w:pPr>
        <w:spacing w:after="20" w:before="100"/>
      </w:pPr>
      <w:r>
        <w:rPr>
          <w:rFonts w:ascii="Arial" w:hAnsi="Arial" w:eastAsia="Malgun Gothic"/>
          <w:b/>
          <w:sz w:val="20"/>
        </w:rPr>
        <w:t xml:space="preserve">135. </w:t>
      </w:r>
      <w:r>
        <w:rPr>
          <w:rFonts w:ascii="Arial" w:hAnsi="Arial" w:eastAsia="Malgun Gothic"/>
          <w:b/>
          <w:color w:val="7F6000"/>
          <w:sz w:val="20"/>
        </w:rPr>
        <w:t>MARCOS</w:t>
      </w:r>
      <w:r>
        <w:rPr>
          <w:rFonts w:ascii="Arial" w:hAnsi="Arial" w:eastAsia="Malgun Gothic"/>
          <w:sz w:val="20"/>
        </w:rPr>
        <w:t xml:space="preserve">  "Inclusive o joalheiro. Ele saiu pra atender o celular. Eu vi."</w:t>
      </w:r>
    </w:p>
    <w:p>
      <w:pPr>
        <w:spacing w:after="0" w:before="0"/>
        <w:ind w:left="283"/>
      </w:pPr>
      <w:r>
        <w:rPr>
          <w:rFonts w:ascii="Arial" w:hAnsi="Arial" w:eastAsia="Malgun Gothic"/>
          <w:b/>
          <w:sz w:val="18"/>
        </w:rPr>
        <w:t xml:space="preserve">· 단어: </w:t>
      </w:r>
      <w:r>
        <w:rPr>
          <w:rFonts w:ascii="Arial" w:hAnsi="Arial" w:eastAsia="Malgun Gothic"/>
          <w:sz w:val="18"/>
        </w:rPr>
        <w:t>inclusive(~도 포함해서) · atender(받다, 응대하다) · celular(휴대전화, 브라질식)</w:t>
      </w:r>
    </w:p>
    <w:p>
      <w:pPr>
        <w:spacing w:after="0" w:before="0"/>
        <w:ind w:left="283"/>
      </w:pPr>
      <w:r>
        <w:rPr>
          <w:rFonts w:ascii="Arial" w:hAnsi="Arial" w:eastAsia="Malgun Gothic"/>
          <w:b/>
          <w:sz w:val="18"/>
        </w:rPr>
        <w:t xml:space="preserve">· 문법: </w:t>
      </w:r>
      <w:r>
        <w:rPr>
          <w:rFonts w:ascii="Arial" w:hAnsi="Arial" w:eastAsia="Malgun Gothic"/>
          <w:sz w:val="18"/>
        </w:rPr>
        <w:t>pra + 부정사(목적). "Eu vi" — 목적어 생략.</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celular(브) vs telemóvel(유).</w:t>
      </w:r>
    </w:p>
    <w:p>
      <w:pPr>
        <w:spacing w:after="20" w:before="100"/>
      </w:pPr>
      <w:r>
        <w:rPr>
          <w:rFonts w:ascii="Arial" w:hAnsi="Arial" w:eastAsia="Malgun Gothic"/>
          <w:b/>
          <w:sz w:val="20"/>
        </w:rPr>
        <w:t xml:space="preserve">136. </w:t>
      </w:r>
      <w:r>
        <w:rPr>
          <w:rFonts w:ascii="Arial" w:hAnsi="Arial" w:eastAsia="Malgun Gothic"/>
          <w:b/>
          <w:color w:val="7F6000"/>
          <w:sz w:val="20"/>
        </w:rPr>
        <w:t>DIGO</w:t>
      </w:r>
      <w:r>
        <w:rPr>
          <w:rFonts w:ascii="Arial" w:hAnsi="Arial" w:eastAsia="Malgun Gothic"/>
          <w:sz w:val="20"/>
        </w:rPr>
        <w:t xml:space="preserve">  "Gente, o pacote do Nico chegou às vinte e três e cinquenta e oito."</w:t>
      </w:r>
    </w:p>
    <w:p>
      <w:pPr>
        <w:spacing w:after="0" w:before="0"/>
        <w:ind w:left="283"/>
      </w:pPr>
      <w:r>
        <w:rPr>
          <w:rFonts w:ascii="Arial" w:hAnsi="Arial" w:eastAsia="Malgun Gothic"/>
          <w:b/>
          <w:sz w:val="18"/>
        </w:rPr>
        <w:t xml:space="preserve">· 단어: </w:t>
      </w:r>
      <w:r>
        <w:rPr>
          <w:rFonts w:ascii="Arial" w:hAnsi="Arial" w:eastAsia="Malgun Gothic"/>
          <w:sz w:val="18"/>
        </w:rPr>
        <w:t>chegar(도착하다) · cinquenta(50)</w:t>
      </w:r>
    </w:p>
    <w:p>
      <w:pPr>
        <w:spacing w:after="0" w:before="0"/>
        <w:ind w:left="283"/>
      </w:pPr>
      <w:r>
        <w:rPr>
          <w:rFonts w:ascii="Arial" w:hAnsi="Arial" w:eastAsia="Malgun Gothic"/>
          <w:b/>
          <w:sz w:val="18"/>
        </w:rPr>
        <w:t xml:space="preserve">· 문법: </w:t>
      </w:r>
      <w:r>
        <w:rPr>
          <w:rFonts w:ascii="Arial" w:hAnsi="Arial" w:eastAsia="Malgun Gothic"/>
          <w:sz w:val="18"/>
        </w:rPr>
        <w:t>24시간제 시각 "às vinte e três e cinquenta e oito"(e로 시·분 연결).</w:t>
      </w:r>
    </w:p>
    <w:p>
      <w:pPr>
        <w:spacing w:after="0" w:before="0"/>
        <w:ind w:left="283"/>
      </w:pPr>
      <w:r>
        <w:rPr>
          <w:rFonts w:ascii="Arial" w:hAnsi="Arial" w:eastAsia="Malgun Gothic"/>
          <w:b/>
          <w:sz w:val="18"/>
        </w:rPr>
        <w:t xml:space="preserve">· 시제: </w:t>
      </w:r>
      <w:r>
        <w:rPr>
          <w:rFonts w:ascii="Arial" w:hAnsi="Arial" w:eastAsia="Malgun Gothic"/>
          <w:sz w:val="18"/>
        </w:rPr>
        <w:t>pretérito perfeito(chegou).</w:t>
      </w:r>
    </w:p>
    <w:p>
      <w:pPr>
        <w:spacing w:after="0" w:before="0"/>
        <w:ind w:left="283"/>
      </w:pPr>
      <w:r>
        <w:rPr>
          <w:rFonts w:ascii="Arial" w:hAnsi="Arial" w:eastAsia="Malgun Gothic"/>
          <w:b/>
          <w:sz w:val="18"/>
        </w:rPr>
        <w:t xml:space="preserve">· 표현: </w:t>
      </w:r>
      <w:r>
        <w:rPr>
          <w:rFonts w:ascii="Arial" w:hAnsi="Arial" w:eastAsia="Malgun Gothic"/>
          <w:sz w:val="18"/>
        </w:rPr>
        <w:t>gente = 여러분(호칭).</w:t>
      </w:r>
    </w:p>
    <w:p>
      <w:pPr>
        <w:spacing w:after="20" w:before="100"/>
      </w:pPr>
      <w:r>
        <w:rPr>
          <w:rFonts w:ascii="Arial" w:hAnsi="Arial" w:eastAsia="Malgun Gothic"/>
          <w:b/>
          <w:sz w:val="20"/>
        </w:rPr>
        <w:t xml:space="preserve">137. </w:t>
      </w:r>
      <w:r>
        <w:rPr>
          <w:rFonts w:ascii="Arial" w:hAnsi="Arial" w:eastAsia="Malgun Gothic"/>
          <w:b/>
          <w:color w:val="7F6000"/>
          <w:sz w:val="20"/>
        </w:rPr>
        <w:t>DIGO</w:t>
      </w:r>
      <w:r>
        <w:rPr>
          <w:rFonts w:ascii="Arial" w:hAnsi="Arial" w:eastAsia="Malgun Gothic"/>
          <w:sz w:val="20"/>
        </w:rPr>
        <w:t xml:space="preserve">  "Duas horas e dezesseis minutos depois, o gabinete mexe no arquivo."</w:t>
      </w:r>
    </w:p>
    <w:p>
      <w:pPr>
        <w:spacing w:after="0" w:before="0"/>
        <w:ind w:left="283"/>
      </w:pPr>
      <w:r>
        <w:rPr>
          <w:rFonts w:ascii="Arial" w:hAnsi="Arial" w:eastAsia="Malgun Gothic"/>
          <w:b/>
          <w:sz w:val="18"/>
        </w:rPr>
        <w:t xml:space="preserve">· 단어: </w:t>
      </w:r>
      <w:r>
        <w:rPr>
          <w:rFonts w:ascii="Arial" w:hAnsi="Arial" w:eastAsia="Malgun Gothic"/>
          <w:sz w:val="18"/>
        </w:rPr>
        <w:t>dezesseis(16, 브라질 철자; 유럽 dezasseis) · depois(후에)</w:t>
      </w:r>
    </w:p>
    <w:p>
      <w:pPr>
        <w:spacing w:after="0" w:before="0"/>
        <w:ind w:left="283"/>
      </w:pPr>
      <w:r>
        <w:rPr>
          <w:rFonts w:ascii="Arial" w:hAnsi="Arial" w:eastAsia="Malgun Gothic"/>
          <w:b/>
          <w:sz w:val="18"/>
        </w:rPr>
        <w:t xml:space="preserve">· 문법: </w:t>
      </w:r>
      <w:r>
        <w:rPr>
          <w:rFonts w:ascii="Arial" w:hAnsi="Arial" w:eastAsia="Malgun Gothic"/>
          <w:sz w:val="18"/>
        </w:rPr>
        <w:t>기간 + depois(~ 후에).</w:t>
      </w:r>
    </w:p>
    <w:p>
      <w:pPr>
        <w:spacing w:after="0" w:before="0"/>
        <w:ind w:left="283"/>
      </w:pPr>
      <w:r>
        <w:rPr>
          <w:rFonts w:ascii="Arial" w:hAnsi="Arial" w:eastAsia="Malgun Gothic"/>
          <w:b/>
          <w:sz w:val="18"/>
        </w:rPr>
        <w:t xml:space="preserve">· 시제: </w:t>
      </w:r>
      <w:r>
        <w:rPr>
          <w:rFonts w:ascii="Arial" w:hAnsi="Arial" w:eastAsia="Malgun Gothic"/>
          <w:sz w:val="18"/>
        </w:rPr>
        <w:t>현재직설법(mexe) — 과거 사건을 현재형으로 생생하게 서술하는 역사적 현재(presente histórico).</w:t>
      </w:r>
    </w:p>
    <w:p>
      <w:pPr>
        <w:spacing w:after="0" w:before="0"/>
        <w:ind w:left="283"/>
      </w:pPr>
      <w:r>
        <w:rPr>
          <w:rFonts w:ascii="Arial" w:hAnsi="Arial" w:eastAsia="Malgun Gothic"/>
          <w:b/>
          <w:sz w:val="18"/>
        </w:rPr>
        <w:t xml:space="preserve">· 표현: </w:t>
      </w:r>
      <w:r>
        <w:rPr>
          <w:rFonts w:ascii="Arial" w:hAnsi="Arial" w:eastAsia="Malgun Gothic"/>
          <w:sz w:val="18"/>
        </w:rPr>
        <w:t>브라질 dezesseis / 유럽 dezasseis.</w:t>
      </w:r>
    </w:p>
    <w:p>
      <w:pPr>
        <w:spacing w:after="20" w:before="100"/>
      </w:pPr>
      <w:r>
        <w:rPr>
          <w:rFonts w:ascii="Arial" w:hAnsi="Arial" w:eastAsia="Malgun Gothic"/>
          <w:b/>
          <w:sz w:val="20"/>
        </w:rPr>
        <w:t xml:space="preserve">138. </w:t>
      </w:r>
      <w:r>
        <w:rPr>
          <w:rFonts w:ascii="Arial" w:hAnsi="Arial" w:eastAsia="Malgun Gothic"/>
          <w:b/>
          <w:color w:val="7F6000"/>
          <w:sz w:val="20"/>
        </w:rPr>
        <w:t>SOPHIE</w:t>
      </w:r>
      <w:r>
        <w:rPr>
          <w:rFonts w:ascii="Arial" w:hAnsi="Arial" w:eastAsia="Malgun Gothic"/>
          <w:sz w:val="20"/>
        </w:rPr>
        <w:t xml:space="preserve">  "Coincidências existem. Mas em Brasília, estou a ver, têm hora marcada."</w:t>
      </w:r>
    </w:p>
    <w:p>
      <w:pPr>
        <w:spacing w:after="0" w:before="0"/>
        <w:ind w:left="283"/>
      </w:pPr>
      <w:r>
        <w:rPr>
          <w:rFonts w:ascii="Arial" w:hAnsi="Arial" w:eastAsia="Malgun Gothic"/>
          <w:b/>
          <w:sz w:val="18"/>
        </w:rPr>
        <w:t xml:space="preserve">· 단어: </w:t>
      </w:r>
      <w:r>
        <w:rPr>
          <w:rFonts w:ascii="Arial" w:hAnsi="Arial" w:eastAsia="Malgun Gothic"/>
          <w:sz w:val="18"/>
        </w:rPr>
        <w:t>coincidência(우연) · hora marcada(약속된 시간)</w:t>
      </w:r>
    </w:p>
    <w:p>
      <w:pPr>
        <w:spacing w:after="0" w:before="0"/>
        <w:ind w:left="283"/>
      </w:pPr>
      <w:r>
        <w:rPr>
          <w:rFonts w:ascii="Arial" w:hAnsi="Arial" w:eastAsia="Malgun Gothic"/>
          <w:b/>
          <w:sz w:val="18"/>
        </w:rPr>
        <w:t xml:space="preserve">· 문법: </w:t>
      </w:r>
      <w:r>
        <w:rPr>
          <w:rFonts w:ascii="Arial" w:hAnsi="Arial" w:eastAsia="Malgun Gothic"/>
          <w:sz w:val="18"/>
        </w:rPr>
        <w:t>"estou a ver" — 유럽식 진행형 삽입구('보아하니'). "têm hora marcada" — 주어 coincidências 생략, 3인칭 복수 têm.</w:t>
      </w:r>
    </w:p>
    <w:p>
      <w:pPr>
        <w:spacing w:after="0" w:before="0"/>
        <w:ind w:left="283"/>
      </w:pPr>
      <w:r>
        <w:rPr>
          <w:rFonts w:ascii="Arial" w:hAnsi="Arial" w:eastAsia="Malgun Gothic"/>
          <w:b/>
          <w:sz w:val="18"/>
        </w:rPr>
        <w:t xml:space="preserve">· 시제: </w:t>
      </w:r>
      <w:r>
        <w:rPr>
          <w:rFonts w:ascii="Arial" w:hAnsi="Arial" w:eastAsia="Malgun Gothic"/>
          <w:sz w:val="18"/>
        </w:rPr>
        <w:t>현재직설법, 현재진행(estou a ver).</w:t>
      </w:r>
    </w:p>
    <w:p>
      <w:pPr>
        <w:spacing w:after="0" w:before="0"/>
        <w:ind w:left="283"/>
      </w:pPr>
      <w:r>
        <w:rPr>
          <w:rFonts w:ascii="Arial" w:hAnsi="Arial" w:eastAsia="Malgun Gothic"/>
          <w:b/>
          <w:sz w:val="18"/>
        </w:rPr>
        <w:t xml:space="preserve">· 표현: </w:t>
      </w:r>
      <w:r>
        <w:rPr>
          <w:rFonts w:ascii="Arial" w:hAnsi="Arial" w:eastAsia="Malgun Gothic"/>
          <w:sz w:val="18"/>
        </w:rPr>
        <w:t>"ter hora marcada"(예약되어 있다) 관용구로 우연을 비꼼. 유럽식 말투(→ 7번).</w:t>
      </w:r>
    </w:p>
    <w:p>
      <w:pPr>
        <w:spacing w:after="20" w:before="100"/>
      </w:pPr>
      <w:r>
        <w:rPr>
          <w:rFonts w:ascii="Arial" w:hAnsi="Arial" w:eastAsia="Malgun Gothic"/>
          <w:b/>
          <w:sz w:val="20"/>
        </w:rPr>
        <w:t xml:space="preserve">139. </w:t>
      </w:r>
      <w:r>
        <w:rPr>
          <w:rFonts w:ascii="Arial" w:hAnsi="Arial" w:eastAsia="Malgun Gothic"/>
          <w:b/>
          <w:color w:val="7F6000"/>
          <w:sz w:val="20"/>
        </w:rPr>
        <w:t>ANA CLARA</w:t>
      </w:r>
      <w:r>
        <w:rPr>
          <w:rFonts w:ascii="Arial" w:hAnsi="Arial" w:eastAsia="Malgun Gothic"/>
          <w:sz w:val="20"/>
        </w:rPr>
        <w:t xml:space="preserve">  "Tiago, e a professora? A gente falou com ela no telefone comum."</w:t>
      </w:r>
    </w:p>
    <w:p>
      <w:pPr>
        <w:spacing w:after="0" w:before="0"/>
        <w:ind w:left="283"/>
      </w:pPr>
      <w:r>
        <w:rPr>
          <w:rFonts w:ascii="Arial" w:hAnsi="Arial" w:eastAsia="Malgun Gothic"/>
          <w:b/>
          <w:sz w:val="18"/>
        </w:rPr>
        <w:t xml:space="preserve">· 단어: </w:t>
      </w:r>
      <w:r>
        <w:rPr>
          <w:rFonts w:ascii="Arial" w:hAnsi="Arial" w:eastAsia="Malgun Gothic"/>
          <w:sz w:val="18"/>
        </w:rPr>
        <w:t>falar com(~와 말하다)</w:t>
      </w:r>
    </w:p>
    <w:p>
      <w:pPr>
        <w:spacing w:after="0" w:before="0"/>
        <w:ind w:left="283"/>
      </w:pPr>
      <w:r>
        <w:rPr>
          <w:rFonts w:ascii="Arial" w:hAnsi="Arial" w:eastAsia="Malgun Gothic"/>
          <w:b/>
          <w:sz w:val="18"/>
        </w:rPr>
        <w:t xml:space="preserve">· 문법: </w:t>
      </w:r>
      <w:r>
        <w:rPr>
          <w:rFonts w:ascii="Arial" w:hAnsi="Arial" w:eastAsia="Malgun Gothic"/>
          <w:sz w:val="18"/>
        </w:rPr>
        <w:t>"E a professora?" — '~는 어떻게 되는 거야?' 주제 전환 의문.</w:t>
      </w:r>
    </w:p>
    <w:p>
      <w:pPr>
        <w:spacing w:after="0" w:before="0"/>
        <w:ind w:left="283"/>
      </w:pPr>
      <w:r>
        <w:rPr>
          <w:rFonts w:ascii="Arial" w:hAnsi="Arial" w:eastAsia="Malgun Gothic"/>
          <w:b/>
          <w:sz w:val="18"/>
        </w:rPr>
        <w:t xml:space="preserve">· 시제: </w:t>
      </w:r>
      <w:r>
        <w:rPr>
          <w:rFonts w:ascii="Arial" w:hAnsi="Arial" w:eastAsia="Malgun Gothic"/>
          <w:sz w:val="18"/>
        </w:rPr>
        <w:t>pretérito perfeito(falou).</w:t>
      </w:r>
    </w:p>
    <w:p>
      <w:pPr>
        <w:spacing w:after="20" w:before="100"/>
      </w:pPr>
      <w:r>
        <w:rPr>
          <w:rFonts w:ascii="Arial" w:hAnsi="Arial" w:eastAsia="Malgun Gothic"/>
          <w:b/>
          <w:sz w:val="20"/>
        </w:rPr>
        <w:t xml:space="preserve">140. </w:t>
      </w:r>
      <w:r>
        <w:rPr>
          <w:rFonts w:ascii="Arial" w:hAnsi="Arial" w:eastAsia="Malgun Gothic"/>
          <w:b/>
          <w:color w:val="7F6000"/>
          <w:sz w:val="20"/>
        </w:rPr>
        <w:t>TIAGO</w:t>
      </w:r>
      <w:r>
        <w:rPr>
          <w:rFonts w:ascii="Arial" w:hAnsi="Arial" w:eastAsia="Malgun Gothic"/>
          <w:sz w:val="20"/>
        </w:rPr>
        <w:t xml:space="preserve">  "Liga pra ela. Agora. Ela disse que dorme tarde."</w:t>
      </w:r>
    </w:p>
    <w:p>
      <w:pPr>
        <w:spacing w:after="0" w:before="0"/>
        <w:ind w:left="283"/>
      </w:pPr>
      <w:r>
        <w:rPr>
          <w:rFonts w:ascii="Arial" w:hAnsi="Arial" w:eastAsia="Malgun Gothic"/>
          <w:b/>
          <w:sz w:val="18"/>
        </w:rPr>
        <w:t xml:space="preserve">· 단어: </w:t>
      </w:r>
      <w:r>
        <w:rPr>
          <w:rFonts w:ascii="Arial" w:hAnsi="Arial" w:eastAsia="Malgun Gothic"/>
          <w:sz w:val="18"/>
        </w:rPr>
        <w:t>ligar pra(~에게 전화하다)</w:t>
      </w:r>
    </w:p>
    <w:p>
      <w:pPr>
        <w:spacing w:after="0" w:before="0"/>
        <w:ind w:left="283"/>
      </w:pPr>
      <w:r>
        <w:rPr>
          <w:rFonts w:ascii="Arial" w:hAnsi="Arial" w:eastAsia="Malgun Gothic"/>
          <w:b/>
          <w:sz w:val="18"/>
        </w:rPr>
        <w:t xml:space="preserve">· 문법: </w:t>
      </w:r>
      <w:r>
        <w:rPr>
          <w:rFonts w:ascii="Arial" w:hAnsi="Arial" w:eastAsia="Malgun Gothic"/>
          <w:sz w:val="18"/>
        </w:rPr>
        <w:t>ligar para + 사람(브라질). 간접화법 시제 유지(→ 82번 참고).</w:t>
      </w:r>
    </w:p>
    <w:p>
      <w:pPr>
        <w:spacing w:after="0" w:before="0"/>
        <w:ind w:left="283"/>
      </w:pPr>
      <w:r>
        <w:rPr>
          <w:rFonts w:ascii="Arial" w:hAnsi="Arial" w:eastAsia="Malgun Gothic"/>
          <w:b/>
          <w:sz w:val="18"/>
        </w:rPr>
        <w:t xml:space="preserve">· 시제: </w:t>
      </w:r>
      <w:r>
        <w:rPr>
          <w:rFonts w:ascii="Arial" w:hAnsi="Arial" w:eastAsia="Malgun Gothic"/>
          <w:sz w:val="18"/>
        </w:rPr>
        <w:t>명령법(liga), pretérito perfeito(disse) + 현재(dorme).</w:t>
      </w:r>
    </w:p>
    <w:p>
      <w:pPr>
        <w:spacing w:after="20" w:before="100"/>
      </w:pPr>
      <w:r>
        <w:rPr>
          <w:rFonts w:ascii="Arial" w:hAnsi="Arial" w:eastAsia="Malgun Gothic"/>
          <w:b/>
          <w:sz w:val="20"/>
        </w:rPr>
        <w:t xml:space="preserve">141. </w:t>
      </w:r>
      <w:r>
        <w:rPr>
          <w:rFonts w:ascii="Arial" w:hAnsi="Arial" w:eastAsia="Malgun Gothic"/>
          <w:b/>
          <w:color w:val="7F6000"/>
          <w:sz w:val="20"/>
        </w:rPr>
        <w:t>ANA CLARA</w:t>
      </w:r>
      <w:r>
        <w:rPr>
          <w:rFonts w:ascii="Arial" w:hAnsi="Arial" w:eastAsia="Malgun Gothic"/>
          <w:sz w:val="20"/>
        </w:rPr>
        <w:t xml:space="preserve">  "Chamando... Chamando..."</w:t>
      </w:r>
    </w:p>
    <w:p>
      <w:pPr>
        <w:spacing w:after="0" w:before="0"/>
        <w:ind w:left="283"/>
      </w:pPr>
      <w:r>
        <w:rPr>
          <w:rFonts w:ascii="Arial" w:hAnsi="Arial" w:eastAsia="Malgun Gothic"/>
          <w:b/>
          <w:sz w:val="18"/>
        </w:rPr>
        <w:t xml:space="preserve">· 단어: </w:t>
      </w:r>
      <w:r>
        <w:rPr>
          <w:rFonts w:ascii="Arial" w:hAnsi="Arial" w:eastAsia="Malgun Gothic"/>
          <w:sz w:val="18"/>
        </w:rPr>
        <w:t>chamando(신호 가는 중, chamar의 동명사)</w:t>
      </w:r>
    </w:p>
    <w:p>
      <w:pPr>
        <w:spacing w:after="0" w:before="0"/>
        <w:ind w:left="283"/>
      </w:pPr>
      <w:r>
        <w:rPr>
          <w:rFonts w:ascii="Arial" w:hAnsi="Arial" w:eastAsia="Malgun Gothic"/>
          <w:b/>
          <w:sz w:val="18"/>
        </w:rPr>
        <w:t xml:space="preserve">· 문법: </w:t>
      </w:r>
      <w:r>
        <w:rPr>
          <w:rFonts w:ascii="Arial" w:hAnsi="Arial" w:eastAsia="Malgun Gothic"/>
          <w:sz w:val="18"/>
        </w:rPr>
        <w:t>동명사 단독으로 진행 상황 묘사(Está chamando의 생략).</w:t>
      </w:r>
    </w:p>
    <w:p>
      <w:pPr>
        <w:spacing w:after="0" w:before="0"/>
        <w:ind w:left="283"/>
      </w:pPr>
      <w:r>
        <w:rPr>
          <w:rFonts w:ascii="Arial" w:hAnsi="Arial" w:eastAsia="Malgun Gothic"/>
          <w:b/>
          <w:sz w:val="18"/>
        </w:rPr>
        <w:t xml:space="preserve">· 시제: </w:t>
      </w:r>
      <w:r>
        <w:rPr>
          <w:rFonts w:ascii="Arial" w:hAnsi="Arial" w:eastAsia="Malgun Gothic"/>
          <w:sz w:val="18"/>
        </w:rPr>
        <w:t>gerúndio(진행).</w:t>
      </w:r>
    </w:p>
    <w:p>
      <w:pPr>
        <w:spacing w:after="0" w:before="0"/>
        <w:ind w:left="283"/>
      </w:pPr>
      <w:r>
        <w:rPr>
          <w:rFonts w:ascii="Arial" w:hAnsi="Arial" w:eastAsia="Malgun Gothic"/>
          <w:b/>
          <w:sz w:val="18"/>
        </w:rPr>
        <w:t xml:space="preserve">· 표현: </w:t>
      </w:r>
      <w:r>
        <w:rPr>
          <w:rFonts w:ascii="Arial" w:hAnsi="Arial" w:eastAsia="Malgun Gothic"/>
          <w:sz w:val="18"/>
        </w:rPr>
        <w:t>전화 연결음 상태를 말하는 브라질 표현.</w:t>
      </w:r>
    </w:p>
    <w:p>
      <w:pPr>
        <w:spacing w:after="20" w:before="100"/>
      </w:pPr>
      <w:r>
        <w:rPr>
          <w:rFonts w:ascii="Arial" w:hAnsi="Arial" w:eastAsia="Malgun Gothic"/>
          <w:b/>
          <w:sz w:val="20"/>
        </w:rPr>
        <w:t xml:space="preserve">142. </w:t>
      </w:r>
      <w:r>
        <w:rPr>
          <w:rFonts w:ascii="Arial" w:hAnsi="Arial" w:eastAsia="Malgun Gothic"/>
          <w:b/>
          <w:color w:val="7F6000"/>
          <w:sz w:val="20"/>
        </w:rPr>
        <w:t>BEATRIZ</w:t>
      </w:r>
      <w:r>
        <w:rPr>
          <w:rFonts w:ascii="Arial" w:hAnsi="Arial" w:eastAsia="Malgun Gothic"/>
          <w:sz w:val="20"/>
        </w:rPr>
        <w:t xml:space="preserve">  "Se ela não atender, a gente vai até lá. Com cuidado."</w:t>
      </w:r>
    </w:p>
    <w:p>
      <w:pPr>
        <w:spacing w:after="0" w:before="0"/>
        <w:ind w:left="283"/>
      </w:pPr>
      <w:r>
        <w:rPr>
          <w:rFonts w:ascii="Arial" w:hAnsi="Arial" w:eastAsia="Malgun Gothic"/>
          <w:b/>
          <w:sz w:val="18"/>
        </w:rPr>
        <w:t xml:space="preserve">· 단어: </w:t>
      </w:r>
      <w:r>
        <w:rPr>
          <w:rFonts w:ascii="Arial" w:hAnsi="Arial" w:eastAsia="Malgun Gothic"/>
          <w:sz w:val="18"/>
        </w:rPr>
        <w:t>atender(전화를 받다) · ir até(~까지 가다)</w:t>
      </w:r>
    </w:p>
    <w:p>
      <w:pPr>
        <w:spacing w:after="0" w:before="0"/>
        <w:ind w:left="283"/>
      </w:pPr>
      <w:r>
        <w:rPr>
          <w:rFonts w:ascii="Arial" w:hAnsi="Arial" w:eastAsia="Malgun Gothic"/>
          <w:b/>
          <w:sz w:val="18"/>
        </w:rPr>
        <w:t xml:space="preserve">· 문법: </w:t>
      </w:r>
      <w:r>
        <w:rPr>
          <w:rFonts w:ascii="Arial" w:hAnsi="Arial" w:eastAsia="Malgun Gothic"/>
          <w:sz w:val="18"/>
        </w:rPr>
        <w:t>se + 접속법 미래(atender) + ir 현재(결과).</w:t>
      </w:r>
    </w:p>
    <w:p>
      <w:pPr>
        <w:spacing w:after="0" w:before="0"/>
        <w:ind w:left="283"/>
      </w:pPr>
      <w:r>
        <w:rPr>
          <w:rFonts w:ascii="Arial" w:hAnsi="Arial" w:eastAsia="Malgun Gothic"/>
          <w:b/>
          <w:sz w:val="18"/>
        </w:rPr>
        <w:t xml:space="preserve">· 시제: </w:t>
      </w:r>
      <w:r>
        <w:rPr>
          <w:rFonts w:ascii="Arial" w:hAnsi="Arial" w:eastAsia="Malgun Gothic"/>
          <w:sz w:val="18"/>
        </w:rPr>
        <w:t>futuro do subjuntivo(atender — 미래 가능 조건), 현재직설법(vai — 미래 계획).</w:t>
      </w:r>
    </w:p>
    <w:p>
      <w:pPr>
        <w:spacing w:after="0" w:before="0"/>
        <w:ind w:left="283"/>
      </w:pPr>
      <w:r>
        <w:rPr>
          <w:rFonts w:ascii="Arial" w:hAnsi="Arial" w:eastAsia="Malgun Gothic"/>
          <w:b/>
          <w:sz w:val="18"/>
        </w:rPr>
        <w:t xml:space="preserve">· 표현: </w:t>
      </w:r>
      <w:r>
        <w:rPr>
          <w:rFonts w:ascii="Arial" w:hAnsi="Arial" w:eastAsia="Malgun Gothic"/>
          <w:sz w:val="18"/>
        </w:rPr>
        <w:t>109번과 같은 조건문 구조.</w:t>
      </w:r>
    </w:p>
    <w:p>
      <w:pPr>
        <w:spacing w:after="20" w:before="100"/>
      </w:pPr>
      <w:r>
        <w:rPr>
          <w:rFonts w:ascii="Arial" w:hAnsi="Arial" w:eastAsia="Malgun Gothic"/>
          <w:b/>
          <w:sz w:val="20"/>
        </w:rPr>
        <w:t xml:space="preserve">143. </w:t>
      </w:r>
      <w:r>
        <w:rPr>
          <w:rFonts w:ascii="Arial" w:hAnsi="Arial" w:eastAsia="Malgun Gothic"/>
          <w:b/>
          <w:color w:val="7F6000"/>
          <w:sz w:val="20"/>
        </w:rPr>
        <w:t>LÚCIA</w:t>
      </w:r>
      <w:r>
        <w:rPr>
          <w:rFonts w:ascii="Arial" w:hAnsi="Arial" w:eastAsia="Malgun Gothic"/>
          <w:sz w:val="20"/>
        </w:rPr>
        <w:t xml:space="preserve">  "Ana Clara? Eu ia te ligar agora mesmo. Que coisa."</w:t>
      </w:r>
    </w:p>
    <w:p>
      <w:pPr>
        <w:spacing w:after="0" w:before="0"/>
        <w:ind w:left="283"/>
      </w:pPr>
      <w:r>
        <w:rPr>
          <w:rFonts w:ascii="Arial" w:hAnsi="Arial" w:eastAsia="Malgun Gothic"/>
          <w:b/>
          <w:sz w:val="18"/>
        </w:rPr>
        <w:t xml:space="preserve">· 단어: </w:t>
      </w:r>
      <w:r>
        <w:rPr>
          <w:rFonts w:ascii="Arial" w:hAnsi="Arial" w:eastAsia="Malgun Gothic"/>
          <w:sz w:val="18"/>
        </w:rPr>
        <w:t>agora mesmo(바로 지금) · que coisa(이런 일이, 감탄)</w:t>
      </w:r>
    </w:p>
    <w:p>
      <w:pPr>
        <w:spacing w:after="0" w:before="0"/>
        <w:ind w:left="283"/>
      </w:pPr>
      <w:r>
        <w:rPr>
          <w:rFonts w:ascii="Arial" w:hAnsi="Arial" w:eastAsia="Malgun Gothic"/>
          <w:b/>
          <w:sz w:val="18"/>
        </w:rPr>
        <w:t xml:space="preserve">· 문법: </w:t>
      </w:r>
      <w:r>
        <w:rPr>
          <w:rFonts w:ascii="Arial" w:hAnsi="Arial" w:eastAsia="Malgun Gothic"/>
          <w:sz w:val="18"/>
        </w:rPr>
        <w:t>"ia te ligar" — ir 반과거 + 부정사 = '~하려던 참이었다'. te는 ligar의 간접목적(브라질 구어: ligar pra você 대신 te ligar).</w:t>
      </w:r>
    </w:p>
    <w:p>
      <w:pPr>
        <w:spacing w:after="0" w:before="0"/>
        <w:ind w:left="283"/>
      </w:pPr>
      <w:r>
        <w:rPr>
          <w:rFonts w:ascii="Arial" w:hAnsi="Arial" w:eastAsia="Malgun Gothic"/>
          <w:b/>
          <w:sz w:val="18"/>
        </w:rPr>
        <w:t xml:space="preserve">· 시제: </w:t>
      </w:r>
      <w:r>
        <w:rPr>
          <w:rFonts w:ascii="Arial" w:hAnsi="Arial" w:eastAsia="Malgun Gothic"/>
          <w:sz w:val="18"/>
        </w:rPr>
        <w:t>pretérito imperfeito(ia — 과거 시점에서 실현되지 않은 의도).</w:t>
      </w:r>
    </w:p>
    <w:p>
      <w:pPr>
        <w:spacing w:after="0" w:before="0"/>
        <w:ind w:left="283"/>
      </w:pPr>
      <w:r>
        <w:rPr>
          <w:rFonts w:ascii="Arial" w:hAnsi="Arial" w:eastAsia="Malgun Gothic"/>
          <w:b/>
          <w:sz w:val="18"/>
        </w:rPr>
        <w:t xml:space="preserve">· 표현: </w:t>
      </w:r>
      <w:r>
        <w:rPr>
          <w:rFonts w:ascii="Arial" w:hAnsi="Arial" w:eastAsia="Malgun Gothic"/>
          <w:sz w:val="18"/>
        </w:rPr>
        <w:t>"Que coisa!"(이런 우연이) 놀람 감탄.</w:t>
      </w:r>
    </w:p>
    <w:p>
      <w:pPr>
        <w:spacing w:after="20" w:before="100"/>
      </w:pPr>
      <w:r>
        <w:rPr>
          <w:rFonts w:ascii="Arial" w:hAnsi="Arial" w:eastAsia="Malgun Gothic"/>
          <w:b/>
          <w:sz w:val="20"/>
        </w:rPr>
        <w:t xml:space="preserve">144. </w:t>
      </w:r>
      <w:r>
        <w:rPr>
          <w:rFonts w:ascii="Arial" w:hAnsi="Arial" w:eastAsia="Malgun Gothic"/>
          <w:b/>
          <w:color w:val="7F6000"/>
          <w:sz w:val="20"/>
        </w:rPr>
        <w:t>ANA CLARA</w:t>
      </w:r>
      <w:r>
        <w:rPr>
          <w:rFonts w:ascii="Arial" w:hAnsi="Arial" w:eastAsia="Malgun Gothic"/>
          <w:sz w:val="20"/>
        </w:rPr>
        <w:t xml:space="preserve">  "Professora, tá tudo bem aí?"</w:t>
      </w:r>
    </w:p>
    <w:p>
      <w:pPr>
        <w:spacing w:after="0" w:before="0"/>
        <w:ind w:left="283"/>
      </w:pPr>
      <w:r>
        <w:rPr>
          <w:rFonts w:ascii="Arial" w:hAnsi="Arial" w:eastAsia="Malgun Gothic"/>
          <w:b/>
          <w:sz w:val="18"/>
        </w:rPr>
        <w:t xml:space="preserve">· 단어: </w:t>
      </w:r>
      <w:r>
        <w:rPr>
          <w:rFonts w:ascii="Arial" w:hAnsi="Arial" w:eastAsia="Malgun Gothic"/>
          <w:sz w:val="18"/>
        </w:rPr>
        <w:t>aí(거기 — 청자 쪽 장소)</w:t>
      </w:r>
    </w:p>
    <w:p>
      <w:pPr>
        <w:spacing w:after="0" w:before="0"/>
        <w:ind w:left="283"/>
      </w:pPr>
      <w:r>
        <w:rPr>
          <w:rFonts w:ascii="Arial" w:hAnsi="Arial" w:eastAsia="Malgun Gothic"/>
          <w:b/>
          <w:sz w:val="18"/>
        </w:rPr>
        <w:t xml:space="preserve">· 문법: </w:t>
      </w:r>
      <w:r>
        <w:rPr>
          <w:rFonts w:ascii="Arial" w:hAnsi="Arial" w:eastAsia="Malgun Gothic"/>
          <w:sz w:val="18"/>
        </w:rPr>
        <w:t>tá tudo bem — estar + 상태.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aí(청자 근처) vs lá(멀리) vs aqui(화자 근처).</w:t>
      </w:r>
    </w:p>
    <w:p>
      <w:pPr>
        <w:spacing w:after="20" w:before="100"/>
      </w:pPr>
      <w:r>
        <w:rPr>
          <w:rFonts w:ascii="Arial" w:hAnsi="Arial" w:eastAsia="Malgun Gothic"/>
          <w:b/>
          <w:sz w:val="20"/>
        </w:rPr>
        <w:t xml:space="preserve">145. </w:t>
      </w:r>
      <w:r>
        <w:rPr>
          <w:rFonts w:ascii="Arial" w:hAnsi="Arial" w:eastAsia="Malgun Gothic"/>
          <w:b/>
          <w:color w:val="7F6000"/>
          <w:sz w:val="20"/>
        </w:rPr>
        <w:t>LÚCIA</w:t>
      </w:r>
      <w:r>
        <w:rPr>
          <w:rFonts w:ascii="Arial" w:hAnsi="Arial" w:eastAsia="Malgun Gothic"/>
          <w:sz w:val="20"/>
        </w:rPr>
        <w:t xml:space="preserve">  "Não sei, querida. Tem um carro parado aqui na frente. Faz uns minutinhos."</w:t>
      </w:r>
    </w:p>
    <w:p>
      <w:pPr>
        <w:spacing w:after="0" w:before="0"/>
        <w:ind w:left="283"/>
      </w:pPr>
      <w:r>
        <w:rPr>
          <w:rFonts w:ascii="Arial" w:hAnsi="Arial" w:eastAsia="Malgun Gothic"/>
          <w:b/>
          <w:sz w:val="18"/>
        </w:rPr>
        <w:t xml:space="preserve">· 단어: </w:t>
      </w:r>
      <w:r>
        <w:rPr>
          <w:rFonts w:ascii="Arial" w:hAnsi="Arial" w:eastAsia="Malgun Gothic"/>
          <w:sz w:val="18"/>
        </w:rPr>
        <w:t>parado(서 있는) · na frente(앞에) · minutinho(잠깐, minuto의 지소사)</w:t>
      </w:r>
    </w:p>
    <w:p>
      <w:pPr>
        <w:spacing w:after="0" w:before="0"/>
        <w:ind w:left="283"/>
      </w:pPr>
      <w:r>
        <w:rPr>
          <w:rFonts w:ascii="Arial" w:hAnsi="Arial" w:eastAsia="Malgun Gothic"/>
          <w:b/>
          <w:sz w:val="18"/>
        </w:rPr>
        <w:t xml:space="preserve">· 문법: </w:t>
      </w:r>
      <w:r>
        <w:rPr>
          <w:rFonts w:ascii="Arial" w:hAnsi="Arial" w:eastAsia="Malgun Gothic"/>
          <w:sz w:val="18"/>
        </w:rPr>
        <w:t>"Faz + 시간" — 비인칭 fazer로 경과 시간('~ 됐다'). 존재 ter + 분사 형용사.</w:t>
      </w:r>
    </w:p>
    <w:p>
      <w:pPr>
        <w:spacing w:after="0" w:before="0"/>
        <w:ind w:left="283"/>
      </w:pPr>
      <w:r>
        <w:rPr>
          <w:rFonts w:ascii="Arial" w:hAnsi="Arial" w:eastAsia="Malgun Gothic"/>
          <w:b/>
          <w:sz w:val="18"/>
        </w:rPr>
        <w:t xml:space="preserve">· 시제: </w:t>
      </w:r>
      <w:r>
        <w:rPr>
          <w:rFonts w:ascii="Arial" w:hAnsi="Arial" w:eastAsia="Malgun Gothic"/>
          <w:sz w:val="18"/>
        </w:rPr>
        <w:t>현재직설법(tem, faz — 지금까지 지속 중인 상황).</w:t>
      </w:r>
    </w:p>
    <w:p>
      <w:pPr>
        <w:spacing w:after="0" w:before="0"/>
        <w:ind w:left="283"/>
      </w:pPr>
      <w:r>
        <w:rPr>
          <w:rFonts w:ascii="Arial" w:hAnsi="Arial" w:eastAsia="Malgun Gothic"/>
          <w:b/>
          <w:sz w:val="18"/>
        </w:rPr>
        <w:t xml:space="preserve">· 표현: </w:t>
      </w:r>
      <w:r>
        <w:rPr>
          <w:rFonts w:ascii="Arial" w:hAnsi="Arial" w:eastAsia="Malgun Gothic"/>
          <w:sz w:val="18"/>
        </w:rPr>
        <w:t>지소사로 시간을 짧게 느끼는 말투.</w:t>
      </w:r>
    </w:p>
    <w:p>
      <w:pPr>
        <w:spacing w:after="20" w:before="100"/>
      </w:pPr>
      <w:r>
        <w:rPr>
          <w:rFonts w:ascii="Arial" w:hAnsi="Arial" w:eastAsia="Malgun Gothic"/>
          <w:b/>
          <w:sz w:val="20"/>
        </w:rPr>
        <w:t xml:space="preserve">146. </w:t>
      </w:r>
      <w:r>
        <w:rPr>
          <w:rFonts w:ascii="Arial" w:hAnsi="Arial" w:eastAsia="Malgun Gothic"/>
          <w:b/>
          <w:color w:val="7F6000"/>
          <w:sz w:val="20"/>
        </w:rPr>
        <w:t>TIAGO</w:t>
      </w:r>
      <w:r>
        <w:rPr>
          <w:rFonts w:ascii="Arial" w:hAnsi="Arial" w:eastAsia="Malgun Gothic"/>
          <w:sz w:val="20"/>
        </w:rPr>
        <w:t xml:space="preserve">  "Que carro, professora? A senhora consegue ver?"</w:t>
      </w:r>
    </w:p>
    <w:p>
      <w:pPr>
        <w:spacing w:after="0" w:before="0"/>
        <w:ind w:left="283"/>
      </w:pPr>
      <w:r>
        <w:rPr>
          <w:rFonts w:ascii="Arial" w:hAnsi="Arial" w:eastAsia="Malgun Gothic"/>
          <w:b/>
          <w:sz w:val="18"/>
        </w:rPr>
        <w:t xml:space="preserve">· 단어: </w:t>
      </w:r>
      <w:r>
        <w:rPr>
          <w:rFonts w:ascii="Arial" w:hAnsi="Arial" w:eastAsia="Malgun Gothic"/>
          <w:sz w:val="18"/>
        </w:rPr>
        <w:t>conseguir ver(보이다, 볼 수 있다)</w:t>
      </w:r>
    </w:p>
    <w:p>
      <w:pPr>
        <w:spacing w:after="0" w:before="0"/>
        <w:ind w:left="283"/>
      </w:pPr>
      <w:r>
        <w:rPr>
          <w:rFonts w:ascii="Arial" w:hAnsi="Arial" w:eastAsia="Malgun Gothic"/>
          <w:b/>
          <w:sz w:val="18"/>
        </w:rPr>
        <w:t xml:space="preserve">· 문법: </w:t>
      </w:r>
      <w:r>
        <w:rPr>
          <w:rFonts w:ascii="Arial" w:hAnsi="Arial" w:eastAsia="Malgun Gothic"/>
          <w:sz w:val="18"/>
        </w:rPr>
        <w:t>"Que + 명사?" 의문. conseguir + 부정사(→ 65번).</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147. </w:t>
      </w:r>
      <w:r>
        <w:rPr>
          <w:rFonts w:ascii="Arial" w:hAnsi="Arial" w:eastAsia="Malgun Gothic"/>
          <w:b/>
          <w:color w:val="7F6000"/>
          <w:sz w:val="20"/>
        </w:rPr>
        <w:t>LÚCIA</w:t>
      </w:r>
      <w:r>
        <w:rPr>
          <w:rFonts w:ascii="Arial" w:hAnsi="Arial" w:eastAsia="Malgun Gothic"/>
          <w:sz w:val="20"/>
        </w:rPr>
        <w:t xml:space="preserve">  "Escuro. Farol apagado. Dois homens dentro. Ninguém desceu."</w:t>
      </w:r>
    </w:p>
    <w:p>
      <w:pPr>
        <w:spacing w:after="0" w:before="0"/>
        <w:ind w:left="283"/>
      </w:pPr>
      <w:r>
        <w:rPr>
          <w:rFonts w:ascii="Arial" w:hAnsi="Arial" w:eastAsia="Malgun Gothic"/>
          <w:b/>
          <w:sz w:val="18"/>
        </w:rPr>
        <w:t xml:space="preserve">· 단어: </w:t>
      </w:r>
      <w:r>
        <w:rPr>
          <w:rFonts w:ascii="Arial" w:hAnsi="Arial" w:eastAsia="Malgun Gothic"/>
          <w:sz w:val="18"/>
        </w:rPr>
        <w:t>escuro(어두운 색) · farol(전조등) · apagado(꺼진) · descer(내리다)</w:t>
      </w:r>
    </w:p>
    <w:p>
      <w:pPr>
        <w:spacing w:after="0" w:before="0"/>
        <w:ind w:left="283"/>
      </w:pPr>
      <w:r>
        <w:rPr>
          <w:rFonts w:ascii="Arial" w:hAnsi="Arial" w:eastAsia="Malgun Gothic"/>
          <w:b/>
          <w:sz w:val="18"/>
        </w:rPr>
        <w:t xml:space="preserve">· 문법: </w:t>
      </w:r>
      <w:r>
        <w:rPr>
          <w:rFonts w:ascii="Arial" w:hAnsi="Arial" w:eastAsia="Malgun Gothic"/>
          <w:sz w:val="18"/>
        </w:rPr>
        <w:t>동사 없는 묘사 명사구 + 마지막에만 동사.</w:t>
      </w:r>
    </w:p>
    <w:p>
      <w:pPr>
        <w:spacing w:after="0" w:before="0"/>
        <w:ind w:left="283"/>
      </w:pPr>
      <w:r>
        <w:rPr>
          <w:rFonts w:ascii="Arial" w:hAnsi="Arial" w:eastAsia="Malgun Gothic"/>
          <w:b/>
          <w:sz w:val="18"/>
        </w:rPr>
        <w:t xml:space="preserve">· 시제: </w:t>
      </w:r>
      <w:r>
        <w:rPr>
          <w:rFonts w:ascii="Arial" w:hAnsi="Arial" w:eastAsia="Malgun Gothic"/>
          <w:sz w:val="18"/>
        </w:rPr>
        <w:t>pretérito perfeito(desceu) — '(지금까지) 아무도 안 내렸다'.</w:t>
      </w:r>
    </w:p>
    <w:p>
      <w:pPr>
        <w:spacing w:after="0" w:before="0"/>
        <w:ind w:left="283"/>
      </w:pPr>
      <w:r>
        <w:rPr>
          <w:rFonts w:ascii="Arial" w:hAnsi="Arial" w:eastAsia="Malgun Gothic"/>
          <w:b/>
          <w:sz w:val="18"/>
        </w:rPr>
        <w:t xml:space="preserve">· 표현: </w:t>
      </w:r>
      <w:r>
        <w:rPr>
          <w:rFonts w:ascii="Arial" w:hAnsi="Arial" w:eastAsia="Malgun Gothic"/>
          <w:sz w:val="18"/>
        </w:rPr>
        <w:t>farol은 '등대'이자 자동차 '전조등'.</w:t>
      </w:r>
    </w:p>
    <w:p>
      <w:pPr>
        <w:spacing w:after="20" w:before="100"/>
      </w:pPr>
      <w:r>
        <w:rPr>
          <w:rFonts w:ascii="Arial" w:hAnsi="Arial" w:eastAsia="Malgun Gothic"/>
          <w:b/>
          <w:sz w:val="20"/>
        </w:rPr>
        <w:t xml:space="preserve">148. </w:t>
      </w:r>
      <w:r>
        <w:rPr>
          <w:rFonts w:ascii="Arial" w:hAnsi="Arial" w:eastAsia="Malgun Gothic"/>
          <w:b/>
          <w:color w:val="7F6000"/>
          <w:sz w:val="20"/>
        </w:rPr>
        <w:t>LÚCIA</w:t>
      </w:r>
      <w:r>
        <w:rPr>
          <w:rFonts w:ascii="Arial" w:hAnsi="Arial" w:eastAsia="Malgun Gothic"/>
          <w:sz w:val="20"/>
        </w:rPr>
        <w:t xml:space="preserve">  "Tem uma coisa escrita na porta. Deixa eu pôr os óculos."</w:t>
      </w:r>
    </w:p>
    <w:p>
      <w:pPr>
        <w:spacing w:after="0" w:before="0"/>
        <w:ind w:left="283"/>
      </w:pPr>
      <w:r>
        <w:rPr>
          <w:rFonts w:ascii="Arial" w:hAnsi="Arial" w:eastAsia="Malgun Gothic"/>
          <w:b/>
          <w:sz w:val="18"/>
        </w:rPr>
        <w:t xml:space="preserve">· 단어: </w:t>
      </w:r>
      <w:r>
        <w:rPr>
          <w:rFonts w:ascii="Arial" w:hAnsi="Arial" w:eastAsia="Malgun Gothic"/>
          <w:sz w:val="18"/>
        </w:rPr>
        <w:t>escrito(쓰인) · porta(문 — 차 문) · pôr(쓰다, 놓다) · óculos(안경, 항상 복수)</w:t>
      </w:r>
    </w:p>
    <w:p>
      <w:pPr>
        <w:spacing w:after="0" w:before="0"/>
        <w:ind w:left="283"/>
      </w:pPr>
      <w:r>
        <w:rPr>
          <w:rFonts w:ascii="Arial" w:hAnsi="Arial" w:eastAsia="Malgun Gothic"/>
          <w:b/>
          <w:sz w:val="18"/>
        </w:rPr>
        <w:t xml:space="preserve">· 문법: </w:t>
      </w:r>
      <w:r>
        <w:rPr>
          <w:rFonts w:ascii="Arial" w:hAnsi="Arial" w:eastAsia="Malgun Gothic"/>
          <w:sz w:val="18"/>
        </w:rPr>
        <w:t>"Deixa eu pôr" — 브라질 구어(규범: Deixe-me pôr). 주격 eu가 deixar 뒤 부정사의 주어로 쓰임.</w:t>
      </w:r>
    </w:p>
    <w:p>
      <w:pPr>
        <w:spacing w:after="0" w:before="0"/>
        <w:ind w:left="283"/>
      </w:pPr>
      <w:r>
        <w:rPr>
          <w:rFonts w:ascii="Arial" w:hAnsi="Arial" w:eastAsia="Malgun Gothic"/>
          <w:b/>
          <w:sz w:val="18"/>
        </w:rPr>
        <w:t xml:space="preserve">· 시제: </w:t>
      </w:r>
      <w:r>
        <w:rPr>
          <w:rFonts w:ascii="Arial" w:hAnsi="Arial" w:eastAsia="Malgun Gothic"/>
          <w:sz w:val="18"/>
        </w:rPr>
        <w:t>현재직설법(tem), 명령법(deixa).</w:t>
      </w:r>
    </w:p>
    <w:p>
      <w:pPr>
        <w:spacing w:after="0" w:before="0"/>
        <w:ind w:left="283"/>
      </w:pPr>
      <w:r>
        <w:rPr>
          <w:rFonts w:ascii="Arial" w:hAnsi="Arial" w:eastAsia="Malgun Gothic"/>
          <w:b/>
          <w:sz w:val="18"/>
        </w:rPr>
        <w:t xml:space="preserve">· 표현: </w:t>
      </w:r>
      <w:r>
        <w:rPr>
          <w:rFonts w:ascii="Arial" w:hAnsi="Arial" w:eastAsia="Malgun Gothic"/>
          <w:sz w:val="18"/>
        </w:rPr>
        <w:t>"Deixa eu ver/pôr" — 브라질 구어의 대표적 비규범 구조.</w:t>
      </w:r>
    </w:p>
    <w:p>
      <w:pPr>
        <w:spacing w:after="20" w:before="100"/>
      </w:pPr>
      <w:r>
        <w:rPr>
          <w:rFonts w:ascii="Arial" w:hAnsi="Arial" w:eastAsia="Malgun Gothic"/>
          <w:b/>
          <w:sz w:val="20"/>
        </w:rPr>
        <w:t xml:space="preserve">149. </w:t>
      </w:r>
      <w:r>
        <w:rPr>
          <w:rFonts w:ascii="Arial" w:hAnsi="Arial" w:eastAsia="Malgun Gothic"/>
          <w:b/>
          <w:color w:val="7F6000"/>
          <w:sz w:val="20"/>
        </w:rPr>
        <w:t>DIGO</w:t>
      </w:r>
      <w:r>
        <w:rPr>
          <w:rFonts w:ascii="Arial" w:hAnsi="Arial" w:eastAsia="Malgun Gothic"/>
          <w:sz w:val="20"/>
        </w:rPr>
        <w:t xml:space="preserve">  "O carro chegou por volta das duas e catorze. A mesma hora do arquivo."</w:t>
      </w:r>
    </w:p>
    <w:p>
      <w:pPr>
        <w:spacing w:after="0" w:before="0"/>
        <w:ind w:left="283"/>
      </w:pPr>
      <w:r>
        <w:rPr>
          <w:rFonts w:ascii="Arial" w:hAnsi="Arial" w:eastAsia="Malgun Gothic"/>
          <w:b/>
          <w:sz w:val="18"/>
        </w:rPr>
        <w:t xml:space="preserve">· 단어: </w:t>
      </w:r>
      <w:r>
        <w:rPr>
          <w:rFonts w:ascii="Arial" w:hAnsi="Arial" w:eastAsia="Malgun Gothic"/>
          <w:sz w:val="18"/>
        </w:rPr>
        <w:t xml:space="preserve">por volta de(~ 무렵) </w:t>
      </w:r>
    </w:p>
    <w:p>
      <w:pPr>
        <w:spacing w:after="0" w:before="0"/>
        <w:ind w:left="283"/>
      </w:pPr>
      <w:r>
        <w:rPr>
          <w:rFonts w:ascii="Arial" w:hAnsi="Arial" w:eastAsia="Malgun Gothic"/>
          <w:b/>
          <w:sz w:val="18"/>
        </w:rPr>
        <w:t xml:space="preserve">· 문법: </w:t>
      </w:r>
      <w:r>
        <w:rPr>
          <w:rFonts w:ascii="Arial" w:hAnsi="Arial" w:eastAsia="Malgun Gothic"/>
          <w:sz w:val="18"/>
        </w:rPr>
        <w:t>por volta das = de + as.</w:t>
      </w:r>
    </w:p>
    <w:p>
      <w:pPr>
        <w:spacing w:after="0" w:before="0"/>
        <w:ind w:left="283"/>
      </w:pPr>
      <w:r>
        <w:rPr>
          <w:rFonts w:ascii="Arial" w:hAnsi="Arial" w:eastAsia="Malgun Gothic"/>
          <w:b/>
          <w:sz w:val="18"/>
        </w:rPr>
        <w:t xml:space="preserve">· 시제: </w:t>
      </w:r>
      <w:r>
        <w:rPr>
          <w:rFonts w:ascii="Arial" w:hAnsi="Arial" w:eastAsia="Malgun Gothic"/>
          <w:sz w:val="18"/>
        </w:rPr>
        <w:t>pretérito perfeito(chegou).</w:t>
      </w:r>
    </w:p>
    <w:p>
      <w:pPr>
        <w:spacing w:after="20" w:before="100"/>
      </w:pPr>
      <w:r>
        <w:rPr>
          <w:rFonts w:ascii="Arial" w:hAnsi="Arial" w:eastAsia="Malgun Gothic"/>
          <w:b/>
          <w:sz w:val="20"/>
        </w:rPr>
        <w:t xml:space="preserve">150. </w:t>
      </w:r>
      <w:r>
        <w:rPr>
          <w:rFonts w:ascii="Arial" w:hAnsi="Arial" w:eastAsia="Malgun Gothic"/>
          <w:b/>
          <w:color w:val="7F6000"/>
          <w:sz w:val="20"/>
        </w:rPr>
        <w:t>LÚCIA</w:t>
      </w:r>
      <w:r>
        <w:rPr>
          <w:rFonts w:ascii="Arial" w:hAnsi="Arial" w:eastAsia="Malgun Gothic"/>
          <w:sz w:val="20"/>
        </w:rPr>
        <w:t xml:space="preserve">  ""Polícia Federal." Tiago... por que a Polícia Federal tá parada na minha porta?"</w:t>
      </w:r>
    </w:p>
    <w:p>
      <w:pPr>
        <w:spacing w:after="0" w:before="0"/>
        <w:ind w:left="283"/>
      </w:pPr>
      <w:r>
        <w:rPr>
          <w:rFonts w:ascii="Arial" w:hAnsi="Arial" w:eastAsia="Malgun Gothic"/>
          <w:b/>
          <w:sz w:val="18"/>
        </w:rPr>
        <w:t xml:space="preserve">· 단어: </w:t>
      </w:r>
      <w:r>
        <w:rPr>
          <w:rFonts w:ascii="Arial" w:hAnsi="Arial" w:eastAsia="Malgun Gothic"/>
          <w:sz w:val="18"/>
        </w:rPr>
        <w:t>Polícia Federal(연방경찰) · parado(서 있는) · na minha porta(우리 집 문 앞에)</w:t>
      </w:r>
    </w:p>
    <w:p>
      <w:pPr>
        <w:spacing w:after="0" w:before="0"/>
        <w:ind w:left="283"/>
      </w:pPr>
      <w:r>
        <w:rPr>
          <w:rFonts w:ascii="Arial" w:hAnsi="Arial" w:eastAsia="Malgun Gothic"/>
          <w:b/>
          <w:sz w:val="18"/>
        </w:rPr>
        <w:t xml:space="preserve">· 문법: </w:t>
      </w:r>
      <w:r>
        <w:rPr>
          <w:rFonts w:ascii="Arial" w:hAnsi="Arial" w:eastAsia="Malgun Gothic"/>
          <w:sz w:val="18"/>
        </w:rPr>
        <w:t>의문 por que + SV 어순. "tá parada" — 기관명(여성)에 분사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현재직설법(tá — 현재 상태).</w:t>
      </w:r>
    </w:p>
    <w:p>
      <w:pPr>
        <w:spacing w:after="0" w:before="0"/>
        <w:ind w:left="283"/>
      </w:pPr>
      <w:r>
        <w:rPr>
          <w:rFonts w:ascii="Arial" w:hAnsi="Arial" w:eastAsia="Malgun Gothic"/>
          <w:b/>
          <w:sz w:val="18"/>
        </w:rPr>
        <w:t xml:space="preserve">· 표현: </w:t>
      </w:r>
      <w:r>
        <w:rPr>
          <w:rFonts w:ascii="Arial" w:hAnsi="Arial" w:eastAsia="Malgun Gothic"/>
          <w:sz w:val="18"/>
        </w:rPr>
        <w:t>클리프행어 — 연방경찰의 개입(→ 8화 압수).</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분석적 수동태(ser + 과거분사 + por): 분사는 주어에 성·수 일치 — "Ela foi afastada do conselho"(51), "O parecer foi alterado pelo gabinete"(74), "o marco já foi votado"(78). 행위자(por…)를 빼면 책임 주체가 사라진다는 것이 이번 화의 주제(75).</w:t>
      </w:r>
    </w:p>
    <w:p>
      <w:pPr>
        <w:spacing w:after="20" w:before="0"/>
      </w:pPr>
      <w:r>
        <w:rPr>
          <w:rFonts w:ascii="Arial" w:hAnsi="Arial" w:eastAsia="Malgun Gothic"/>
          <w:sz w:val="19"/>
        </w:rPr>
        <w:t>축약 수동·분사 표제: 동사 없이 분사만 — "Publicado ontem"(36), "criada por lamaral"(68), "baixada do site"(70), "Modificado por"(72·126).</w:t>
      </w:r>
    </w:p>
    <w:p>
      <w:pPr>
        <w:spacing w:after="20" w:before="0"/>
      </w:pPr>
      <w:r>
        <w:rPr>
          <w:rFonts w:ascii="Arial" w:hAnsi="Arial" w:eastAsia="Malgun Gothic"/>
          <w:sz w:val="19"/>
        </w:rPr>
        <w:t>se 수동(voz passiva sintética)과 3인칭 복수 비인칭 주어: "Recomenda-se a não aprovação"(33·38), "Registra-se o voto divergente"(122); "Tiraram uma frase"(121), "Apagaram até a divergência"(123·124) — 둘 다 행위자를 숨기는 장치.</w:t>
      </w:r>
    </w:p>
    <w:p>
      <w:pPr>
        <w:spacing w:after="20" w:before="0"/>
      </w:pPr>
      <w:r>
        <w:rPr>
          <w:rFonts w:ascii="Arial" w:hAnsi="Arial" w:eastAsia="Malgun Gothic"/>
          <w:sz w:val="19"/>
        </w:rPr>
        <w:t>ser 수동 vs estar 상태: "foi afastada"(행위) vs "Já tá publicado"(110, 결과 상태).</w:t>
      </w:r>
    </w:p>
    <w:p>
      <w:pPr>
        <w:spacing w:after="20" w:before="0"/>
      </w:pPr>
      <w:r>
        <w:rPr>
          <w:rFonts w:ascii="Arial" w:hAnsi="Arial" w:eastAsia="Malgun Gothic"/>
          <w:sz w:val="19"/>
        </w:rPr>
        <w:t>조건법·완곡어법: "Ninguém notaria"(6·7), "Seria mais seguro abrir"(26), "Seria possível pedir…?"(77), "a gente poderia buscar…?"(100), "Por que mudaria?"(110), 접속법 청유 "Digamos que…"(60), "Com todo o respeito"(45).</w:t>
      </w:r>
    </w:p>
    <w:p>
      <w:pPr>
        <w:spacing w:after="20" w:before="0"/>
      </w:pPr>
      <w:r>
        <w:rPr>
          <w:rFonts w:ascii="Arial" w:hAnsi="Arial" w:eastAsia="Malgun Gothic"/>
          <w:sz w:val="19"/>
        </w:rPr>
        <w:t>접속법 미래 조건문과 como se: "Se for o banco"(84), "Se o PDF mudar, apita"(109), "Se ela não atender"(142); 반사실 "Como se ela nunca tivesse existido"(123).</w:t>
      </w:r>
    </w:p>
    <w:p>
      <w:pPr>
        <w:spacing w:after="20" w:before="0"/>
      </w:pPr>
      <w:r>
        <w:rPr>
          <w:rFonts w:ascii="Arial" w:hAnsi="Arial" w:eastAsia="Malgun Gothic"/>
          <w:sz w:val="19"/>
        </w:rPr>
        <w:t>imperfeito vs perfeito: "Eu tava do lado. Parecia…"(6, 배경) / "Ele fumava, eu fingia. Metade … passou"(134); "eu ia receber"(17)·"Eu ia te ligar"(143)의 ir 반과거.</w:t>
      </w:r>
    </w:p>
    <w:p>
      <w:pPr>
        <w:spacing w:after="20" w:before="0"/>
      </w:pPr>
      <w:r>
        <w:rPr>
          <w:rFonts w:ascii="Arial" w:hAnsi="Arial" w:eastAsia="Malgun Gothic"/>
          <w:sz w:val="19"/>
        </w:rPr>
        <w:t>리스본식 vs 브라질식: estar a + 부정사(7·138) vs estar + 동명사(117), toda a gente(15) vs todo mundo(108), preciso de mandar(113), demasiado(106), convosco → com vocês(115).</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5부 8화 「Espiã por encomenda」 문장별 포르투갈어 분석</w:t>
      </w:r>
    </w:p>
    <w:p>
      <w:pPr>
        <w:spacing w:after="20" w:before="0"/>
      </w:pPr>
      <w:r>
        <w:rPr>
          <w:rFonts w:ascii="Arial" w:hAnsi="Arial" w:eastAsia="Malgun Gothic"/>
          <w:color w:val="595959"/>
          <w:sz w:val="18"/>
        </w:rPr>
        <w:t>대본 원문: Fonte_Sigilosa/대본/5부/8화_Espia_por_encomenda.md (별도 분석 문서이며 원본 대본은 수정하지 않음)</w:t>
      </w:r>
    </w:p>
    <w:p>
      <w:pPr>
        <w:spacing w:after="20" w:before="0"/>
      </w:pPr>
      <w:r>
        <w:rPr>
          <w:rFonts w:ascii="Arial" w:hAnsi="Arial" w:eastAsia="Malgun Gothic"/>
          <w:color w:val="595959"/>
          <w:sz w:val="18"/>
        </w:rPr>
        <w:t>난이도: B2 · 이번 화 문법 초점: 수동태(é presa, foram enviados, parece escrito antes da prisão, a urgência pedida à tarde, vai ser salva pelo papel), 조건법·외교적 완곡어법(니코 Não seria prudente…, Em tese…, Digamos que…; 베아트리스 seria um tiro no próprio pé, poderia compartilhar…?; 소피 seria um ótimo ator, poderia ter programado), 소피의 리스본식(permitam-me, incómoda, podes ampliar?, ecrã, tenho de, envio já) vs 마리나의 브라질 구어(arquivinho, Juro por Deus, telefone é pra falar)</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WESLEY</w:t>
      </w:r>
      <w:r>
        <w:rPr>
          <w:rFonts w:ascii="Arial" w:hAnsi="Arial" w:eastAsia="Malgun Gothic"/>
          <w:sz w:val="20"/>
        </w:rPr>
        <w:t xml:space="preserve">  "Cinco e cinquenta e oito. O carro continua lá. Quase quatro horas parado."</w:t>
      </w:r>
    </w:p>
    <w:p>
      <w:pPr>
        <w:spacing w:after="0" w:before="0"/>
        <w:ind w:left="283"/>
      </w:pPr>
      <w:r>
        <w:rPr>
          <w:rFonts w:ascii="Arial" w:hAnsi="Arial" w:eastAsia="Malgun Gothic"/>
          <w:b/>
          <w:sz w:val="18"/>
        </w:rPr>
        <w:t xml:space="preserve">· 단어: </w:t>
      </w:r>
      <w:r>
        <w:rPr>
          <w:rFonts w:ascii="Arial" w:hAnsi="Arial" w:eastAsia="Malgun Gothic"/>
          <w:sz w:val="18"/>
        </w:rPr>
        <w:t>continuar(계속 ~이다, 여전히 있다) · quase(거의) · parado(정지한, parar의 과거분사)</w:t>
      </w:r>
    </w:p>
    <w:p>
      <w:pPr>
        <w:spacing w:after="0" w:before="0"/>
        <w:ind w:left="283"/>
      </w:pPr>
      <w:r>
        <w:rPr>
          <w:rFonts w:ascii="Arial" w:hAnsi="Arial" w:eastAsia="Malgun Gothic"/>
          <w:b/>
          <w:sz w:val="18"/>
        </w:rPr>
        <w:t xml:space="preserve">· 문법: </w:t>
      </w:r>
      <w:r>
        <w:rPr>
          <w:rFonts w:ascii="Arial" w:hAnsi="Arial" w:eastAsia="Malgun Gothic"/>
          <w:sz w:val="18"/>
        </w:rPr>
        <w:t>"continua lá" — continuar + 장소 부사로 지속. "Quase quatro horas parado" — 기간 + 분사 형용사(estar 생략: '네 시간째 서 있는 상태').</w:t>
      </w:r>
    </w:p>
    <w:p>
      <w:pPr>
        <w:spacing w:after="0" w:before="0"/>
        <w:ind w:left="283"/>
      </w:pPr>
      <w:r>
        <w:rPr>
          <w:rFonts w:ascii="Arial" w:hAnsi="Arial" w:eastAsia="Malgun Gothic"/>
          <w:b/>
          <w:sz w:val="18"/>
        </w:rPr>
        <w:t xml:space="preserve">· 시제: </w:t>
      </w:r>
      <w:r>
        <w:rPr>
          <w:rFonts w:ascii="Arial" w:hAnsi="Arial" w:eastAsia="Malgun Gothic"/>
          <w:sz w:val="18"/>
        </w:rPr>
        <w:t>현재직설법(continua) — 지금까지 이어지는 상태.</w:t>
      </w:r>
    </w:p>
    <w:p>
      <w:pPr>
        <w:spacing w:after="0" w:before="0"/>
        <w:ind w:left="283"/>
      </w:pPr>
      <w:r>
        <w:rPr>
          <w:rFonts w:ascii="Arial" w:hAnsi="Arial" w:eastAsia="Malgun Gothic"/>
          <w:b/>
          <w:sz w:val="18"/>
        </w:rPr>
        <w:t xml:space="preserve">· 표현: </w:t>
      </w:r>
      <w:r>
        <w:rPr>
          <w:rFonts w:ascii="Arial" w:hAnsi="Arial" w:eastAsia="Malgun Gothic"/>
          <w:sz w:val="18"/>
        </w:rPr>
        <w:t>24시간제 시각 낭독(→ 7화 136번 참고).</w:t>
      </w:r>
    </w:p>
    <w:p>
      <w:pPr>
        <w:spacing w:after="20" w:before="100"/>
      </w:pPr>
      <w:r>
        <w:rPr>
          <w:rFonts w:ascii="Arial" w:hAnsi="Arial" w:eastAsia="Malgun Gothic"/>
          <w:b/>
          <w:sz w:val="20"/>
        </w:rPr>
        <w:t xml:space="preserve">2. </w:t>
      </w:r>
      <w:r>
        <w:rPr>
          <w:rFonts w:ascii="Arial" w:hAnsi="Arial" w:eastAsia="Malgun Gothic"/>
          <w:b/>
          <w:color w:val="7F6000"/>
          <w:sz w:val="20"/>
        </w:rPr>
        <w:t>ANA CLARA</w:t>
      </w:r>
      <w:r>
        <w:rPr>
          <w:rFonts w:ascii="Arial" w:hAnsi="Arial" w:eastAsia="Malgun Gothic"/>
          <w:sz w:val="20"/>
        </w:rPr>
        <w:t xml:space="preserve">  "Por que eles não entram logo? Tão esperando o quê?"</w:t>
      </w:r>
    </w:p>
    <w:p>
      <w:pPr>
        <w:spacing w:after="0" w:before="0"/>
        <w:ind w:left="283"/>
      </w:pPr>
      <w:r>
        <w:rPr>
          <w:rFonts w:ascii="Arial" w:hAnsi="Arial" w:eastAsia="Malgun Gothic"/>
          <w:b/>
          <w:sz w:val="18"/>
        </w:rPr>
        <w:t xml:space="preserve">· 단어: </w:t>
      </w:r>
      <w:r>
        <w:rPr>
          <w:rFonts w:ascii="Arial" w:hAnsi="Arial" w:eastAsia="Malgun Gothic"/>
          <w:sz w:val="18"/>
        </w:rPr>
        <w:t>logo(바로, 당장) · esperar(기다리다)</w:t>
      </w:r>
    </w:p>
    <w:p>
      <w:pPr>
        <w:spacing w:after="0" w:before="0"/>
        <w:ind w:left="283"/>
      </w:pPr>
      <w:r>
        <w:rPr>
          <w:rFonts w:ascii="Arial" w:hAnsi="Arial" w:eastAsia="Malgun Gothic"/>
          <w:b/>
          <w:sz w:val="18"/>
        </w:rPr>
        <w:t xml:space="preserve">· 문법: </w:t>
      </w:r>
      <w:r>
        <w:rPr>
          <w:rFonts w:ascii="Arial" w:hAnsi="Arial" w:eastAsia="Malgun Gothic"/>
          <w:sz w:val="18"/>
        </w:rPr>
        <w:t>"Tão esperando o quê?" — tão = estão(구어 축약), estar + 동명사 진행 + 의문사 후치(o quê 문말 강세).</w:t>
      </w:r>
    </w:p>
    <w:p>
      <w:pPr>
        <w:spacing w:after="0" w:before="0"/>
        <w:ind w:left="283"/>
      </w:pPr>
      <w:r>
        <w:rPr>
          <w:rFonts w:ascii="Arial" w:hAnsi="Arial" w:eastAsia="Malgun Gothic"/>
          <w:b/>
          <w:sz w:val="18"/>
        </w:rPr>
        <w:t xml:space="preserve">· 시제: </w:t>
      </w:r>
      <w:r>
        <w:rPr>
          <w:rFonts w:ascii="Arial" w:hAnsi="Arial" w:eastAsia="Malgun Gothic"/>
          <w:sz w:val="18"/>
        </w:rPr>
        <w:t>현재직설법(entram), 현재진행(tão esperando — 지금 진행 중인 행위).</w:t>
      </w:r>
    </w:p>
    <w:p>
      <w:pPr>
        <w:spacing w:after="0" w:before="0"/>
        <w:ind w:left="283"/>
      </w:pPr>
      <w:r>
        <w:rPr>
          <w:rFonts w:ascii="Arial" w:hAnsi="Arial" w:eastAsia="Malgun Gothic"/>
          <w:b/>
          <w:sz w:val="18"/>
        </w:rPr>
        <w:t xml:space="preserve">· 표현: </w:t>
      </w:r>
      <w:r>
        <w:rPr>
          <w:rFonts w:ascii="Arial" w:hAnsi="Arial" w:eastAsia="Malgun Gothic"/>
          <w:sz w:val="18"/>
        </w:rPr>
        <w:t>구어 tão(=estão)는 부사 tão(그렇게)와 동형이니 문맥 주의.</w:t>
      </w:r>
    </w:p>
    <w:p>
      <w:pPr>
        <w:spacing w:after="20" w:before="100"/>
      </w:pPr>
      <w:r>
        <w:rPr>
          <w:rFonts w:ascii="Arial" w:hAnsi="Arial" w:eastAsia="Malgun Gothic"/>
          <w:b/>
          <w:sz w:val="20"/>
        </w:rPr>
        <w:t xml:space="preserve">3. </w:t>
      </w:r>
      <w:r>
        <w:rPr>
          <w:rFonts w:ascii="Arial" w:hAnsi="Arial" w:eastAsia="Malgun Gothic"/>
          <w:b/>
          <w:color w:val="7F6000"/>
          <w:sz w:val="20"/>
        </w:rPr>
        <w:t>TIAGO</w:t>
      </w:r>
      <w:r>
        <w:rPr>
          <w:rFonts w:ascii="Arial" w:hAnsi="Arial" w:eastAsia="Malgun Gothic"/>
          <w:sz w:val="20"/>
        </w:rPr>
        <w:t xml:space="preserve">  "A lei. Busca em casa só depois das seis. Eles esperam o relógio."</w:t>
      </w:r>
    </w:p>
    <w:p>
      <w:pPr>
        <w:spacing w:after="0" w:before="0"/>
        <w:ind w:left="283"/>
      </w:pPr>
      <w:r>
        <w:rPr>
          <w:rFonts w:ascii="Arial" w:hAnsi="Arial" w:eastAsia="Malgun Gothic"/>
          <w:b/>
          <w:sz w:val="18"/>
        </w:rPr>
        <w:t xml:space="preserve">· 단어: </w:t>
      </w:r>
      <w:r>
        <w:rPr>
          <w:rFonts w:ascii="Arial" w:hAnsi="Arial" w:eastAsia="Malgun Gothic"/>
          <w:sz w:val="18"/>
        </w:rPr>
        <w:t>busca(수색) · busca em casa(가택 수색) · relógio(시계)</w:t>
      </w:r>
    </w:p>
    <w:p>
      <w:pPr>
        <w:spacing w:after="0" w:before="0"/>
        <w:ind w:left="283"/>
      </w:pPr>
      <w:r>
        <w:rPr>
          <w:rFonts w:ascii="Arial" w:hAnsi="Arial" w:eastAsia="Malgun Gothic"/>
          <w:b/>
          <w:sz w:val="18"/>
        </w:rPr>
        <w:t xml:space="preserve">· 문법: </w:t>
      </w:r>
      <w:r>
        <w:rPr>
          <w:rFonts w:ascii="Arial" w:hAnsi="Arial" w:eastAsia="Malgun Gothic"/>
          <w:sz w:val="18"/>
        </w:rPr>
        <w:t>동사 없는 명사구로 규정 진술(A busca só é permitida depois das seis의 축약). das = de + as.</w:t>
      </w:r>
    </w:p>
    <w:p>
      <w:pPr>
        <w:spacing w:after="0" w:before="0"/>
        <w:ind w:left="283"/>
      </w:pPr>
      <w:r>
        <w:rPr>
          <w:rFonts w:ascii="Arial" w:hAnsi="Arial" w:eastAsia="Malgun Gothic"/>
          <w:b/>
          <w:sz w:val="18"/>
        </w:rPr>
        <w:t xml:space="preserve">· 시제: </w:t>
      </w:r>
      <w:r>
        <w:rPr>
          <w:rFonts w:ascii="Arial" w:hAnsi="Arial" w:eastAsia="Malgun Gothic"/>
          <w:sz w:val="18"/>
        </w:rPr>
        <w:t>현재직설법(esperam) — 지금의 행위를 단순 현재로 서술(진행의 의미).</w:t>
      </w:r>
    </w:p>
    <w:p>
      <w:pPr>
        <w:spacing w:after="0" w:before="0"/>
        <w:ind w:left="283"/>
      </w:pPr>
      <w:r>
        <w:rPr>
          <w:rFonts w:ascii="Arial" w:hAnsi="Arial" w:eastAsia="Malgun Gothic"/>
          <w:b/>
          <w:sz w:val="18"/>
        </w:rPr>
        <w:t xml:space="preserve">· 표현: </w:t>
      </w:r>
      <w:r>
        <w:rPr>
          <w:rFonts w:ascii="Arial" w:hAnsi="Arial" w:eastAsia="Malgun Gothic"/>
          <w:sz w:val="18"/>
        </w:rPr>
        <w:t>브라질 헌법상 가택 수색은 주간(통상 6시~)에만 가능 — 법 관행 반영.</w:t>
      </w:r>
    </w:p>
    <w:p>
      <w:pPr>
        <w:spacing w:after="20" w:before="100"/>
      </w:pPr>
      <w:r>
        <w:rPr>
          <w:rFonts w:ascii="Arial" w:hAnsi="Arial" w:eastAsia="Malgun Gothic"/>
          <w:b/>
          <w:sz w:val="20"/>
        </w:rPr>
        <w:t xml:space="preserve">4. </w:t>
      </w:r>
      <w:r>
        <w:rPr>
          <w:rFonts w:ascii="Arial" w:hAnsi="Arial" w:eastAsia="Malgun Gothic"/>
          <w:b/>
          <w:color w:val="7F6000"/>
          <w:sz w:val="20"/>
        </w:rPr>
        <w:t>ANA CLARA</w:t>
      </w:r>
      <w:r>
        <w:rPr>
          <w:rFonts w:ascii="Arial" w:hAnsi="Arial" w:eastAsia="Malgun Gothic"/>
          <w:sz w:val="20"/>
        </w:rPr>
        <w:t xml:space="preserve">  "Então passaram a noite olhando a janela dela. Que crueldade."</w:t>
      </w:r>
    </w:p>
    <w:p>
      <w:pPr>
        <w:spacing w:after="0" w:before="0"/>
        <w:ind w:left="283"/>
      </w:pPr>
      <w:r>
        <w:rPr>
          <w:rFonts w:ascii="Arial" w:hAnsi="Arial" w:eastAsia="Malgun Gothic"/>
          <w:b/>
          <w:sz w:val="18"/>
        </w:rPr>
        <w:t xml:space="preserve">· 단어: </w:t>
      </w:r>
      <w:r>
        <w:rPr>
          <w:rFonts w:ascii="Arial" w:hAnsi="Arial" w:eastAsia="Malgun Gothic"/>
          <w:sz w:val="18"/>
        </w:rPr>
        <w:t>passar a noite + 동명사(밤새 ~하다) · janela(창문) · crueldade(잔인함)</w:t>
      </w:r>
    </w:p>
    <w:p>
      <w:pPr>
        <w:spacing w:after="0" w:before="0"/>
        <w:ind w:left="283"/>
      </w:pPr>
      <w:r>
        <w:rPr>
          <w:rFonts w:ascii="Arial" w:hAnsi="Arial" w:eastAsia="Malgun Gothic"/>
          <w:b/>
          <w:sz w:val="18"/>
        </w:rPr>
        <w:t xml:space="preserve">· 문법: </w:t>
      </w:r>
      <w:r>
        <w:rPr>
          <w:rFonts w:ascii="Arial" w:hAnsi="Arial" w:eastAsia="Malgun Gothic"/>
          <w:sz w:val="18"/>
        </w:rPr>
        <w:t>passar + 시간 + gerúndio(→ 7화 3번 참고). "Que + 명사" 감탄.</w:t>
      </w:r>
    </w:p>
    <w:p>
      <w:pPr>
        <w:spacing w:after="0" w:before="0"/>
        <w:ind w:left="283"/>
      </w:pPr>
      <w:r>
        <w:rPr>
          <w:rFonts w:ascii="Arial" w:hAnsi="Arial" w:eastAsia="Malgun Gothic"/>
          <w:b/>
          <w:sz w:val="18"/>
        </w:rPr>
        <w:t xml:space="preserve">· 시제: </w:t>
      </w:r>
      <w:r>
        <w:rPr>
          <w:rFonts w:ascii="Arial" w:hAnsi="Arial" w:eastAsia="Malgun Gothic"/>
          <w:sz w:val="18"/>
        </w:rPr>
        <w:t>pretérito perfeito(passaram — 밤 전체를 완결된 단위로) + gerúndio(지속).</w:t>
      </w:r>
    </w:p>
    <w:p>
      <w:pPr>
        <w:spacing w:after="20" w:before="100"/>
      </w:pPr>
      <w:r>
        <w:rPr>
          <w:rFonts w:ascii="Arial" w:hAnsi="Arial" w:eastAsia="Malgun Gothic"/>
          <w:b/>
          <w:sz w:val="20"/>
        </w:rPr>
        <w:t xml:space="preserve">5. </w:t>
      </w:r>
      <w:r>
        <w:rPr>
          <w:rFonts w:ascii="Arial" w:hAnsi="Arial" w:eastAsia="Malgun Gothic"/>
          <w:b/>
          <w:color w:val="7F6000"/>
          <w:sz w:val="20"/>
        </w:rPr>
        <w:t>TIAGO</w:t>
      </w:r>
      <w:r>
        <w:rPr>
          <w:rFonts w:ascii="Arial" w:hAnsi="Arial" w:eastAsia="Malgun Gothic"/>
          <w:sz w:val="20"/>
        </w:rPr>
        <w:t xml:space="preserve">  "A filha chegou? A professora disse que ia ligar pra ela."</w:t>
      </w:r>
    </w:p>
    <w:p>
      <w:pPr>
        <w:spacing w:after="0" w:before="0"/>
        <w:ind w:left="283"/>
      </w:pPr>
      <w:r>
        <w:rPr>
          <w:rFonts w:ascii="Arial" w:hAnsi="Arial" w:eastAsia="Malgun Gothic"/>
          <w:b/>
          <w:sz w:val="18"/>
        </w:rPr>
        <w:t xml:space="preserve">· 단어: </w:t>
      </w:r>
      <w:r>
        <w:rPr>
          <w:rFonts w:ascii="Arial" w:hAnsi="Arial" w:eastAsia="Malgun Gothic"/>
          <w:sz w:val="18"/>
        </w:rPr>
        <w:t>chegar(도착하다) · ligar pra(~에게 전화하다)</w:t>
      </w:r>
    </w:p>
    <w:p>
      <w:pPr>
        <w:spacing w:after="0" w:before="0"/>
        <w:ind w:left="283"/>
      </w:pPr>
      <w:r>
        <w:rPr>
          <w:rFonts w:ascii="Arial" w:hAnsi="Arial" w:eastAsia="Malgun Gothic"/>
          <w:b/>
          <w:sz w:val="18"/>
        </w:rPr>
        <w:t xml:space="preserve">· 문법: </w:t>
      </w:r>
      <w:r>
        <w:rPr>
          <w:rFonts w:ascii="Arial" w:hAnsi="Arial" w:eastAsia="Malgun Gothic"/>
          <w:sz w:val="18"/>
        </w:rPr>
        <w:t>간접화법 "disse que ia ligar" — 원래 "Vou ligar"가 과거 속 미래(ia + 부정사)로 후퇴.</w:t>
      </w:r>
    </w:p>
    <w:p>
      <w:pPr>
        <w:spacing w:after="0" w:before="0"/>
        <w:ind w:left="283"/>
      </w:pPr>
      <w:r>
        <w:rPr>
          <w:rFonts w:ascii="Arial" w:hAnsi="Arial" w:eastAsia="Malgun Gothic"/>
          <w:b/>
          <w:sz w:val="18"/>
        </w:rPr>
        <w:t xml:space="preserve">· 시제: </w:t>
      </w:r>
      <w:r>
        <w:rPr>
          <w:rFonts w:ascii="Arial" w:hAnsi="Arial" w:eastAsia="Malgun Gothic"/>
          <w:sz w:val="18"/>
        </w:rPr>
        <w:t>pretérito perfeito(chegou, disse), imperfeito의 ir + 부정사(과거에서 본 미래).</w:t>
      </w:r>
    </w:p>
    <w:p>
      <w:pPr>
        <w:spacing w:after="20" w:before="100"/>
      </w:pPr>
      <w:r>
        <w:rPr>
          <w:rFonts w:ascii="Arial" w:hAnsi="Arial" w:eastAsia="Malgun Gothic"/>
          <w:b/>
          <w:sz w:val="20"/>
        </w:rPr>
        <w:t xml:space="preserve">6. </w:t>
      </w:r>
      <w:r>
        <w:rPr>
          <w:rFonts w:ascii="Arial" w:hAnsi="Arial" w:eastAsia="Malgun Gothic"/>
          <w:b/>
          <w:color w:val="7F6000"/>
          <w:sz w:val="20"/>
        </w:rPr>
        <w:t>ANA CLARA</w:t>
      </w:r>
      <w:r>
        <w:rPr>
          <w:rFonts w:ascii="Arial" w:hAnsi="Arial" w:eastAsia="Malgun Gothic"/>
          <w:sz w:val="20"/>
        </w:rPr>
        <w:t xml:space="preserve">  "Chegou às quatro. Marina. Tá lá dentro com a mãe."</w:t>
      </w:r>
    </w:p>
    <w:p>
      <w:pPr>
        <w:spacing w:after="0" w:before="0"/>
        <w:ind w:left="283"/>
      </w:pPr>
      <w:r>
        <w:rPr>
          <w:rFonts w:ascii="Arial" w:hAnsi="Arial" w:eastAsia="Malgun Gothic"/>
          <w:b/>
          <w:sz w:val="18"/>
        </w:rPr>
        <w:t xml:space="preserve">· 단어: </w:t>
      </w:r>
      <w:r>
        <w:rPr>
          <w:rFonts w:ascii="Arial" w:hAnsi="Arial" w:eastAsia="Malgun Gothic"/>
          <w:sz w:val="18"/>
        </w:rPr>
        <w:t>lá dentro(안에)</w:t>
      </w:r>
    </w:p>
    <w:p>
      <w:pPr>
        <w:spacing w:after="0" w:before="0"/>
        <w:ind w:left="283"/>
      </w:pPr>
      <w:r>
        <w:rPr>
          <w:rFonts w:ascii="Arial" w:hAnsi="Arial" w:eastAsia="Malgun Gothic"/>
          <w:b/>
          <w:sz w:val="18"/>
        </w:rPr>
        <w:t xml:space="preserve">· 문법: </w:t>
      </w:r>
      <w:r>
        <w:rPr>
          <w:rFonts w:ascii="Arial" w:hAnsi="Arial" w:eastAsia="Malgun Gothic"/>
          <w:sz w:val="18"/>
        </w:rPr>
        <w:t>질문 동사 반복 응답(Chegou). 주어 생략.</w:t>
      </w:r>
    </w:p>
    <w:p>
      <w:pPr>
        <w:spacing w:after="0" w:before="0"/>
        <w:ind w:left="283"/>
      </w:pPr>
      <w:r>
        <w:rPr>
          <w:rFonts w:ascii="Arial" w:hAnsi="Arial" w:eastAsia="Malgun Gothic"/>
          <w:b/>
          <w:sz w:val="18"/>
        </w:rPr>
        <w:t xml:space="preserve">· 시제: </w:t>
      </w:r>
      <w:r>
        <w:rPr>
          <w:rFonts w:ascii="Arial" w:hAnsi="Arial" w:eastAsia="Malgun Gothic"/>
          <w:sz w:val="18"/>
        </w:rPr>
        <w:t>pretérito perfeito(chegou), 현재직설법(tá — 현재 위치).</w:t>
      </w:r>
    </w:p>
    <w:p>
      <w:pPr>
        <w:spacing w:after="20" w:before="100"/>
      </w:pPr>
      <w:r>
        <w:rPr>
          <w:rFonts w:ascii="Arial" w:hAnsi="Arial" w:eastAsia="Malgun Gothic"/>
          <w:b/>
          <w:sz w:val="20"/>
        </w:rPr>
        <w:t xml:space="preserve">7. </w:t>
      </w:r>
      <w:r>
        <w:rPr>
          <w:rFonts w:ascii="Arial" w:hAnsi="Arial" w:eastAsia="Malgun Gothic"/>
          <w:b/>
          <w:color w:val="7F6000"/>
          <w:sz w:val="20"/>
        </w:rPr>
        <w:t>WESLEY</w:t>
      </w:r>
      <w:r>
        <w:rPr>
          <w:rFonts w:ascii="Arial" w:hAnsi="Arial" w:eastAsia="Malgun Gothic"/>
          <w:sz w:val="20"/>
        </w:rPr>
        <w:t xml:space="preserve">  "Seis em ponto. Desceram. Mais dois carros chegando. Colete, caixa de papelão."</w:t>
      </w:r>
    </w:p>
    <w:p>
      <w:pPr>
        <w:spacing w:after="0" w:before="0"/>
        <w:ind w:left="283"/>
      </w:pPr>
      <w:r>
        <w:rPr>
          <w:rFonts w:ascii="Arial" w:hAnsi="Arial" w:eastAsia="Malgun Gothic"/>
          <w:b/>
          <w:sz w:val="18"/>
        </w:rPr>
        <w:t xml:space="preserve">· 단어: </w:t>
      </w:r>
      <w:r>
        <w:rPr>
          <w:rFonts w:ascii="Arial" w:hAnsi="Arial" w:eastAsia="Malgun Gothic"/>
          <w:sz w:val="18"/>
        </w:rPr>
        <w:t>em ponto(정각) · descer(내리다) · colete(조끼) · caixa de papelão(골판지 상자)</w:t>
      </w:r>
    </w:p>
    <w:p>
      <w:pPr>
        <w:spacing w:after="0" w:before="0"/>
        <w:ind w:left="283"/>
      </w:pPr>
      <w:r>
        <w:rPr>
          <w:rFonts w:ascii="Arial" w:hAnsi="Arial" w:eastAsia="Malgun Gothic"/>
          <w:b/>
          <w:sz w:val="18"/>
        </w:rPr>
        <w:t xml:space="preserve">· 문법: </w:t>
      </w:r>
      <w:r>
        <w:rPr>
          <w:rFonts w:ascii="Arial" w:hAnsi="Arial" w:eastAsia="Malgun Gothic"/>
          <w:sz w:val="18"/>
        </w:rPr>
        <w:t>"Mais dois carros chegando" — 명사 + 동명사(estão 생략)로 실황 중계식 진행 묘사.</w:t>
      </w:r>
    </w:p>
    <w:p>
      <w:pPr>
        <w:spacing w:after="0" w:before="0"/>
        <w:ind w:left="283"/>
      </w:pPr>
      <w:r>
        <w:rPr>
          <w:rFonts w:ascii="Arial" w:hAnsi="Arial" w:eastAsia="Malgun Gothic"/>
          <w:b/>
          <w:sz w:val="18"/>
        </w:rPr>
        <w:t xml:space="preserve">· 시제: </w:t>
      </w:r>
      <w:r>
        <w:rPr>
          <w:rFonts w:ascii="Arial" w:hAnsi="Arial" w:eastAsia="Malgun Gothic"/>
          <w:sz w:val="18"/>
        </w:rPr>
        <w:t>pretérito perfeito(desceram — 방금 완결), gerúndio(진행 중).</w:t>
      </w:r>
    </w:p>
    <w:p>
      <w:pPr>
        <w:spacing w:after="0" w:before="0"/>
        <w:ind w:left="283"/>
      </w:pPr>
      <w:r>
        <w:rPr>
          <w:rFonts w:ascii="Arial" w:hAnsi="Arial" w:eastAsia="Malgun Gothic"/>
          <w:b/>
          <w:sz w:val="18"/>
        </w:rPr>
        <w:t xml:space="preserve">· 표현: </w:t>
      </w:r>
      <w:r>
        <w:rPr>
          <w:rFonts w:ascii="Arial" w:hAnsi="Arial" w:eastAsia="Malgun Gothic"/>
          <w:sz w:val="18"/>
        </w:rPr>
        <w:t>사진기자 웨슬리의 짧은 실황 화법.</w:t>
      </w:r>
    </w:p>
    <w:p>
      <w:pPr>
        <w:spacing w:after="20" w:before="100"/>
      </w:pPr>
      <w:r>
        <w:rPr>
          <w:rFonts w:ascii="Arial" w:hAnsi="Arial" w:eastAsia="Malgun Gothic"/>
          <w:b/>
          <w:sz w:val="20"/>
        </w:rPr>
        <w:t xml:space="preserve">8. </w:t>
      </w:r>
      <w:r>
        <w:rPr>
          <w:rFonts w:ascii="Arial" w:hAnsi="Arial" w:eastAsia="Malgun Gothic"/>
          <w:b/>
          <w:color w:val="7F6000"/>
          <w:sz w:val="20"/>
        </w:rPr>
        <w:t>TIAGO</w:t>
      </w:r>
      <w:r>
        <w:rPr>
          <w:rFonts w:ascii="Arial" w:hAnsi="Arial" w:eastAsia="Malgun Gothic"/>
          <w:sz w:val="20"/>
        </w:rPr>
        <w:t xml:space="preserve">  "Fotografa tudo. Mas da calçada. A gente não entra."</w:t>
      </w:r>
    </w:p>
    <w:p>
      <w:pPr>
        <w:spacing w:after="0" w:before="0"/>
        <w:ind w:left="283"/>
      </w:pPr>
      <w:r>
        <w:rPr>
          <w:rFonts w:ascii="Arial" w:hAnsi="Arial" w:eastAsia="Malgun Gothic"/>
          <w:b/>
          <w:sz w:val="18"/>
        </w:rPr>
        <w:t xml:space="preserve">· 단어: </w:t>
      </w:r>
      <w:r>
        <w:rPr>
          <w:rFonts w:ascii="Arial" w:hAnsi="Arial" w:eastAsia="Malgun Gothic"/>
          <w:sz w:val="18"/>
        </w:rPr>
        <w:t>fotografar(사진 찍다) · calçada(인도)</w:t>
      </w:r>
    </w:p>
    <w:p>
      <w:pPr>
        <w:spacing w:after="0" w:before="0"/>
        <w:ind w:left="283"/>
      </w:pPr>
      <w:r>
        <w:rPr>
          <w:rFonts w:ascii="Arial" w:hAnsi="Arial" w:eastAsia="Malgun Gothic"/>
          <w:b/>
          <w:sz w:val="18"/>
        </w:rPr>
        <w:t xml:space="preserve">· 문법: </w:t>
      </w:r>
      <w:r>
        <w:rPr>
          <w:rFonts w:ascii="Arial" w:hAnsi="Arial" w:eastAsia="Malgun Gothic"/>
          <w:sz w:val="18"/>
        </w:rPr>
        <w:t>명령 + 제한 부사구(da = de + a, '~에서'). 현재형으로 행동 원칙 선언.</w:t>
      </w:r>
    </w:p>
    <w:p>
      <w:pPr>
        <w:spacing w:after="0" w:before="0"/>
        <w:ind w:left="283"/>
      </w:pPr>
      <w:r>
        <w:rPr>
          <w:rFonts w:ascii="Arial" w:hAnsi="Arial" w:eastAsia="Malgun Gothic"/>
          <w:b/>
          <w:sz w:val="18"/>
        </w:rPr>
        <w:t xml:space="preserve">· 시제: </w:t>
      </w:r>
      <w:r>
        <w:rPr>
          <w:rFonts w:ascii="Arial" w:hAnsi="Arial" w:eastAsia="Malgun Gothic"/>
          <w:sz w:val="18"/>
        </w:rPr>
        <w:t>명령법(fotografa), 현재직설법(entra — 원칙·결정).</w:t>
      </w:r>
    </w:p>
    <w:p>
      <w:pPr>
        <w:spacing w:after="0" w:before="0"/>
        <w:ind w:left="283"/>
      </w:pPr>
      <w:r>
        <w:rPr>
          <w:rFonts w:ascii="Arial" w:hAnsi="Arial" w:eastAsia="Malgun Gothic"/>
          <w:b/>
          <w:sz w:val="18"/>
        </w:rPr>
        <w:t xml:space="preserve">· 표현: </w:t>
      </w:r>
      <w:r>
        <w:rPr>
          <w:rFonts w:ascii="Arial" w:hAnsi="Arial" w:eastAsia="Malgun Gothic"/>
          <w:sz w:val="18"/>
        </w:rPr>
        <w:t>언론 윤리 — 사유지 무단 진입 금지.</w:t>
      </w:r>
    </w:p>
    <w:p>
      <w:pPr>
        <w:spacing w:after="20" w:before="100"/>
      </w:pPr>
      <w:r>
        <w:rPr>
          <w:rFonts w:ascii="Arial" w:hAnsi="Arial" w:eastAsia="Malgun Gothic"/>
          <w:b/>
          <w:sz w:val="20"/>
        </w:rPr>
        <w:t xml:space="preserve">9. </w:t>
      </w:r>
      <w:r>
        <w:rPr>
          <w:rFonts w:ascii="Arial" w:hAnsi="Arial" w:eastAsia="Malgun Gothic"/>
          <w:b/>
          <w:color w:val="7F6000"/>
          <w:sz w:val="20"/>
        </w:rPr>
        <w:t>WESLEY</w:t>
      </w:r>
      <w:r>
        <w:rPr>
          <w:rFonts w:ascii="Arial" w:hAnsi="Arial" w:eastAsia="Malgun Gothic"/>
          <w:sz w:val="20"/>
        </w:rPr>
        <w:t xml:space="preserve">  "Foto boa é foto viva. Mas hoje eu queria que fosse foto errada."</w:t>
      </w:r>
    </w:p>
    <w:p>
      <w:pPr>
        <w:spacing w:after="0" w:before="0"/>
        <w:ind w:left="283"/>
      </w:pPr>
      <w:r>
        <w:rPr>
          <w:rFonts w:ascii="Arial" w:hAnsi="Arial" w:eastAsia="Malgun Gothic"/>
          <w:b/>
          <w:sz w:val="18"/>
        </w:rPr>
        <w:t xml:space="preserve">· 단어: </w:t>
      </w:r>
      <w:r>
        <w:rPr>
          <w:rFonts w:ascii="Arial" w:hAnsi="Arial" w:eastAsia="Malgun Gothic"/>
          <w:sz w:val="18"/>
        </w:rPr>
        <w:t>viva(살아 있는) · errado(틀린)</w:t>
      </w:r>
    </w:p>
    <w:p>
      <w:pPr>
        <w:spacing w:after="0" w:before="0"/>
        <w:ind w:left="283"/>
      </w:pPr>
      <w:r>
        <w:rPr>
          <w:rFonts w:ascii="Arial" w:hAnsi="Arial" w:eastAsia="Malgun Gothic"/>
          <w:b/>
          <w:sz w:val="18"/>
        </w:rPr>
        <w:t xml:space="preserve">· 문법: </w:t>
      </w:r>
      <w:r>
        <w:rPr>
          <w:rFonts w:ascii="Arial" w:hAnsi="Arial" w:eastAsia="Malgun Gothic"/>
          <w:sz w:val="18"/>
        </w:rPr>
        <w:t>"eu queria que + 접속법 과거(fosse)" — 주절 imperfeito(queria)가 완곡한 소망을 나타내고, 종속절은 시제 일치로 접속법 과거.</w:t>
      </w:r>
    </w:p>
    <w:p>
      <w:pPr>
        <w:spacing w:after="0" w:before="0"/>
        <w:ind w:left="283"/>
      </w:pPr>
      <w:r>
        <w:rPr>
          <w:rFonts w:ascii="Arial" w:hAnsi="Arial" w:eastAsia="Malgun Gothic"/>
          <w:b/>
          <w:sz w:val="18"/>
        </w:rPr>
        <w:t xml:space="preserve">· 시제: </w:t>
      </w:r>
      <w:r>
        <w:rPr>
          <w:rFonts w:ascii="Arial" w:hAnsi="Arial" w:eastAsia="Malgun Gothic"/>
          <w:sz w:val="18"/>
        </w:rPr>
        <w:t>현재직설법(é — 격언), pretérito imperfeito(queria — 현재 소망의 완곡형), imperfeito do subjuntivo(fosse — 실현 불가능한 바람).</w:t>
      </w:r>
    </w:p>
    <w:p>
      <w:pPr>
        <w:spacing w:after="0" w:before="0"/>
        <w:ind w:left="283"/>
      </w:pPr>
      <w:r>
        <w:rPr>
          <w:rFonts w:ascii="Arial" w:hAnsi="Arial" w:eastAsia="Malgun Gothic"/>
          <w:b/>
          <w:sz w:val="18"/>
        </w:rPr>
        <w:t xml:space="preserve">· 표현: </w:t>
      </w:r>
      <w:r>
        <w:rPr>
          <w:rFonts w:ascii="Arial" w:hAnsi="Arial" w:eastAsia="Malgun Gothic"/>
          <w:sz w:val="18"/>
        </w:rPr>
        <w:t>queria는 과거가 아니라 '~였으면 좋겠다'는 공손·완곡의 현재 소망.</w:t>
      </w:r>
    </w:p>
    <w:p>
      <w:pPr>
        <w:spacing w:after="20" w:before="100"/>
      </w:pPr>
      <w:r>
        <w:rPr>
          <w:rFonts w:ascii="Arial" w:hAnsi="Arial" w:eastAsia="Malgun Gothic"/>
          <w:b/>
          <w:sz w:val="20"/>
        </w:rPr>
        <w:t xml:space="preserve">10. </w:t>
      </w:r>
      <w:r>
        <w:rPr>
          <w:rFonts w:ascii="Arial" w:hAnsi="Arial" w:eastAsia="Malgun Gothic"/>
          <w:b/>
          <w:color w:val="7F6000"/>
          <w:sz w:val="20"/>
        </w:rPr>
        <w:t>ANA CLARA</w:t>
      </w:r>
      <w:r>
        <w:rPr>
          <w:rFonts w:ascii="Arial" w:hAnsi="Arial" w:eastAsia="Malgun Gothic"/>
          <w:sz w:val="20"/>
        </w:rPr>
        <w:t xml:space="preserve">  "Eles tão levando o computador. E caixas. Muitas caixas de papel."</w:t>
      </w:r>
    </w:p>
    <w:p>
      <w:pPr>
        <w:spacing w:after="0" w:before="0"/>
        <w:ind w:left="283"/>
      </w:pPr>
      <w:r>
        <w:rPr>
          <w:rFonts w:ascii="Arial" w:hAnsi="Arial" w:eastAsia="Malgun Gothic"/>
          <w:b/>
          <w:sz w:val="18"/>
        </w:rPr>
        <w:t xml:space="preserve">· 단어: </w:t>
      </w:r>
      <w:r>
        <w:rPr>
          <w:rFonts w:ascii="Arial" w:hAnsi="Arial" w:eastAsia="Malgun Gothic"/>
          <w:sz w:val="18"/>
        </w:rPr>
        <w:t>levar(가져가다) · caixa(상자)</w:t>
      </w:r>
    </w:p>
    <w:p>
      <w:pPr>
        <w:spacing w:after="0" w:before="0"/>
        <w:ind w:left="283"/>
      </w:pPr>
      <w:r>
        <w:rPr>
          <w:rFonts w:ascii="Arial" w:hAnsi="Arial" w:eastAsia="Malgun Gothic"/>
          <w:b/>
          <w:sz w:val="18"/>
        </w:rPr>
        <w:t xml:space="preserve">· 문법: </w:t>
      </w:r>
      <w:r>
        <w:rPr>
          <w:rFonts w:ascii="Arial" w:hAnsi="Arial" w:eastAsia="Malgun Gothic"/>
          <w:sz w:val="18"/>
        </w:rPr>
        <w:t>현재진행(tão levando) + 목적어 추가 나열.</w:t>
      </w:r>
    </w:p>
    <w:p>
      <w:pPr>
        <w:spacing w:after="0" w:before="0"/>
        <w:ind w:left="283"/>
      </w:pPr>
      <w:r>
        <w:rPr>
          <w:rFonts w:ascii="Arial" w:hAnsi="Arial" w:eastAsia="Malgun Gothic"/>
          <w:b/>
          <w:sz w:val="18"/>
        </w:rPr>
        <w:t xml:space="preserve">· 시제: </w:t>
      </w:r>
      <w:r>
        <w:rPr>
          <w:rFonts w:ascii="Arial" w:hAnsi="Arial" w:eastAsia="Malgun Gothic"/>
          <w:sz w:val="18"/>
        </w:rPr>
        <w:t>현재진행 — 눈앞 실황.</w:t>
      </w:r>
    </w:p>
    <w:p>
      <w:pPr>
        <w:spacing w:after="20" w:before="100"/>
      </w:pPr>
      <w:r>
        <w:rPr>
          <w:rFonts w:ascii="Arial" w:hAnsi="Arial" w:eastAsia="Malgun Gothic"/>
          <w:b/>
          <w:sz w:val="20"/>
        </w:rPr>
        <w:t xml:space="preserve">11. </w:t>
      </w:r>
      <w:r>
        <w:rPr>
          <w:rFonts w:ascii="Arial" w:hAnsi="Arial" w:eastAsia="Malgun Gothic"/>
          <w:b/>
          <w:color w:val="7F6000"/>
          <w:sz w:val="20"/>
        </w:rPr>
        <w:t>TIAGO</w:t>
      </w:r>
      <w:r>
        <w:rPr>
          <w:rFonts w:ascii="Arial" w:hAnsi="Arial" w:eastAsia="Malgun Gothic"/>
          <w:sz w:val="20"/>
        </w:rPr>
        <w:t xml:space="preserve">  "O papel. O original rubricado tava numa dessas caixas."</w:t>
      </w:r>
    </w:p>
    <w:p>
      <w:pPr>
        <w:spacing w:after="0" w:before="0"/>
        <w:ind w:left="283"/>
      </w:pPr>
      <w:r>
        <w:rPr>
          <w:rFonts w:ascii="Arial" w:hAnsi="Arial" w:eastAsia="Malgun Gothic"/>
          <w:b/>
          <w:sz w:val="18"/>
        </w:rPr>
        <w:t xml:space="preserve">· 단어: </w:t>
      </w:r>
      <w:r>
        <w:rPr>
          <w:rFonts w:ascii="Arial" w:hAnsi="Arial" w:eastAsia="Malgun Gothic"/>
          <w:sz w:val="18"/>
        </w:rPr>
        <w:t>original rubricado(서명된 원본) · numa dessas(em + uma + de + essas)</w:t>
      </w:r>
    </w:p>
    <w:p>
      <w:pPr>
        <w:spacing w:after="0" w:before="0"/>
        <w:ind w:left="283"/>
      </w:pPr>
      <w:r>
        <w:rPr>
          <w:rFonts w:ascii="Arial" w:hAnsi="Arial" w:eastAsia="Malgun Gothic"/>
          <w:b/>
          <w:sz w:val="18"/>
        </w:rPr>
        <w:t xml:space="preserve">· 문법: </w:t>
      </w:r>
      <w:r>
        <w:rPr>
          <w:rFonts w:ascii="Arial" w:hAnsi="Arial" w:eastAsia="Malgun Gothic"/>
          <w:sz w:val="18"/>
        </w:rPr>
        <w:t>이중 축약 numa(em+uma) + dessas(de+essas) — '이 상자들 중 하나에'.</w:t>
      </w:r>
    </w:p>
    <w:p>
      <w:pPr>
        <w:spacing w:after="0" w:before="0"/>
        <w:ind w:left="283"/>
      </w:pPr>
      <w:r>
        <w:rPr>
          <w:rFonts w:ascii="Arial" w:hAnsi="Arial" w:eastAsia="Malgun Gothic"/>
          <w:b/>
          <w:sz w:val="18"/>
        </w:rPr>
        <w:t xml:space="preserve">· 시제: </w:t>
      </w:r>
      <w:r>
        <w:rPr>
          <w:rFonts w:ascii="Arial" w:hAnsi="Arial" w:eastAsia="Malgun Gothic"/>
          <w:sz w:val="18"/>
        </w:rPr>
        <w:t>pretérito imperfeito(tava — 과거의 위치 상태).</w:t>
      </w:r>
    </w:p>
    <w:p>
      <w:pPr>
        <w:spacing w:after="0" w:before="0"/>
        <w:ind w:left="283"/>
      </w:pPr>
      <w:r>
        <w:rPr>
          <w:rFonts w:ascii="Arial" w:hAnsi="Arial" w:eastAsia="Malgun Gothic"/>
          <w:b/>
          <w:sz w:val="18"/>
        </w:rPr>
        <w:t xml:space="preserve">· 표현: </w:t>
      </w:r>
      <w:r>
        <w:rPr>
          <w:rFonts w:ascii="Arial" w:hAnsi="Arial" w:eastAsia="Malgun Gothic"/>
          <w:sz w:val="18"/>
        </w:rPr>
        <w:t>7화 97번 복선 회수(종이 원본 압수).</w:t>
      </w:r>
    </w:p>
    <w:p>
      <w:pPr>
        <w:spacing w:after="20" w:before="100"/>
      </w:pPr>
      <w:r>
        <w:rPr>
          <w:rFonts w:ascii="Arial" w:hAnsi="Arial" w:eastAsia="Malgun Gothic"/>
          <w:b/>
          <w:sz w:val="20"/>
        </w:rPr>
        <w:t xml:space="preserve">12. </w:t>
      </w:r>
      <w:r>
        <w:rPr>
          <w:rFonts w:ascii="Arial" w:hAnsi="Arial" w:eastAsia="Malgun Gothic"/>
          <w:b/>
          <w:color w:val="7F6000"/>
          <w:sz w:val="20"/>
        </w:rPr>
        <w:t>LÚCIA</w:t>
      </w:r>
      <w:r>
        <w:rPr>
          <w:rFonts w:ascii="Arial" w:hAnsi="Arial" w:eastAsia="Malgun Gothic"/>
          <w:sz w:val="20"/>
        </w:rPr>
        <w:t xml:space="preserve">  "Marina! Liga pro doutor Saulo! E não deixa levarem meus cadernos de campo!"</w:t>
      </w:r>
    </w:p>
    <w:p>
      <w:pPr>
        <w:spacing w:after="0" w:before="0"/>
        <w:ind w:left="283"/>
      </w:pPr>
      <w:r>
        <w:rPr>
          <w:rFonts w:ascii="Arial" w:hAnsi="Arial" w:eastAsia="Malgun Gothic"/>
          <w:b/>
          <w:sz w:val="18"/>
        </w:rPr>
        <w:t xml:space="preserve">· 단어: </w:t>
      </w:r>
      <w:r>
        <w:rPr>
          <w:rFonts w:ascii="Arial" w:hAnsi="Arial" w:eastAsia="Malgun Gothic"/>
          <w:sz w:val="18"/>
        </w:rPr>
        <w:t>caderno de campo(현장 노트) · doutor(변호사 존칭)</w:t>
      </w:r>
    </w:p>
    <w:p>
      <w:pPr>
        <w:spacing w:after="0" w:before="0"/>
        <w:ind w:left="283"/>
      </w:pPr>
      <w:r>
        <w:rPr>
          <w:rFonts w:ascii="Arial" w:hAnsi="Arial" w:eastAsia="Malgun Gothic"/>
          <w:b/>
          <w:sz w:val="18"/>
        </w:rPr>
        <w:t xml:space="preserve">· 문법: </w:t>
      </w:r>
      <w:r>
        <w:rPr>
          <w:rFonts w:ascii="Arial" w:hAnsi="Arial" w:eastAsia="Malgun Gothic"/>
          <w:sz w:val="18"/>
        </w:rPr>
        <w:t>"não deixa levarem" — deixar + 인칭부정사(levarem, 3인칭 복수 — 주어 eles 함축). 부정 명령에서 구어는 직설법형 "não deixa"(규범: não deixe).</w:t>
      </w:r>
    </w:p>
    <w:p>
      <w:pPr>
        <w:spacing w:after="0" w:before="0"/>
        <w:ind w:left="283"/>
      </w:pPr>
      <w:r>
        <w:rPr>
          <w:rFonts w:ascii="Arial" w:hAnsi="Arial" w:eastAsia="Malgun Gothic"/>
          <w:b/>
          <w:sz w:val="18"/>
        </w:rPr>
        <w:t xml:space="preserve">· 시제: </w:t>
      </w:r>
      <w:r>
        <w:rPr>
          <w:rFonts w:ascii="Arial" w:hAnsi="Arial" w:eastAsia="Malgun Gothic"/>
          <w:sz w:val="18"/>
        </w:rPr>
        <w:t>명령법(liga, não deixa) + 인칭부정사(levarem — 부정사에 주어 표지).</w:t>
      </w:r>
    </w:p>
    <w:p>
      <w:pPr>
        <w:spacing w:after="0" w:before="0"/>
        <w:ind w:left="283"/>
      </w:pPr>
      <w:r>
        <w:rPr>
          <w:rFonts w:ascii="Arial" w:hAnsi="Arial" w:eastAsia="Malgun Gothic"/>
          <w:b/>
          <w:sz w:val="18"/>
        </w:rPr>
        <w:t xml:space="preserve">· 표현: </w:t>
      </w:r>
      <w:r>
        <w:rPr>
          <w:rFonts w:ascii="Arial" w:hAnsi="Arial" w:eastAsia="Malgun Gothic"/>
          <w:sz w:val="18"/>
        </w:rPr>
        <w:t>인칭부정사(infinitivo pessoal)는 포르투갈어 고유 구조 — 부정사가 인칭 어미를 가짐.</w:t>
      </w:r>
    </w:p>
    <w:p>
      <w:pPr>
        <w:spacing w:after="20" w:before="100"/>
      </w:pPr>
      <w:r>
        <w:rPr>
          <w:rFonts w:ascii="Arial" w:hAnsi="Arial" w:eastAsia="Malgun Gothic"/>
          <w:b/>
          <w:sz w:val="20"/>
        </w:rPr>
        <w:t xml:space="preserve">13. </w:t>
      </w:r>
      <w:r>
        <w:rPr>
          <w:rFonts w:ascii="Arial" w:hAnsi="Arial" w:eastAsia="Malgun Gothic"/>
          <w:b/>
          <w:color w:val="7F6000"/>
          <w:sz w:val="20"/>
        </w:rPr>
        <w:t>MARINA</w:t>
      </w:r>
      <w:r>
        <w:rPr>
          <w:rFonts w:ascii="Arial" w:hAnsi="Arial" w:eastAsia="Malgun Gothic"/>
          <w:sz w:val="20"/>
        </w:rPr>
        <w:t xml:space="preserve">  "Mãe, calma! Eles têm mandado. Não adianta gritar."</w:t>
      </w:r>
    </w:p>
    <w:p>
      <w:pPr>
        <w:spacing w:after="0" w:before="0"/>
        <w:ind w:left="283"/>
      </w:pPr>
      <w:r>
        <w:rPr>
          <w:rFonts w:ascii="Arial" w:hAnsi="Arial" w:eastAsia="Malgun Gothic"/>
          <w:b/>
          <w:sz w:val="18"/>
        </w:rPr>
        <w:t xml:space="preserve">· 단어: </w:t>
      </w:r>
      <w:r>
        <w:rPr>
          <w:rFonts w:ascii="Arial" w:hAnsi="Arial" w:eastAsia="Malgun Gothic"/>
          <w:sz w:val="18"/>
        </w:rPr>
        <w:t>mandado(영장) · adiantar(소용 있다) · gritar(소리 지르다)</w:t>
      </w:r>
    </w:p>
    <w:p>
      <w:pPr>
        <w:spacing w:after="0" w:before="0"/>
        <w:ind w:left="283"/>
      </w:pPr>
      <w:r>
        <w:rPr>
          <w:rFonts w:ascii="Arial" w:hAnsi="Arial" w:eastAsia="Malgun Gothic"/>
          <w:b/>
          <w:sz w:val="18"/>
        </w:rPr>
        <w:t xml:space="preserve">· 문법: </w:t>
      </w:r>
      <w:r>
        <w:rPr>
          <w:rFonts w:ascii="Arial" w:hAnsi="Arial" w:eastAsia="Malgun Gothic"/>
          <w:sz w:val="18"/>
        </w:rPr>
        <w:t>"Não adianta + 부정사" — 비인칭 '~해도 소용없다'(부정사가 주어).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mandado de busca(수색 영장) — 법률어.</w:t>
      </w:r>
    </w:p>
    <w:p>
      <w:pPr>
        <w:spacing w:after="20" w:before="100"/>
      </w:pPr>
      <w:r>
        <w:rPr>
          <w:rFonts w:ascii="Arial" w:hAnsi="Arial" w:eastAsia="Malgun Gothic"/>
          <w:b/>
          <w:sz w:val="20"/>
        </w:rPr>
        <w:t xml:space="preserve">14. </w:t>
      </w:r>
      <w:r>
        <w:rPr>
          <w:rFonts w:ascii="Arial" w:hAnsi="Arial" w:eastAsia="Malgun Gothic"/>
          <w:b/>
          <w:color w:val="7F6000"/>
          <w:sz w:val="20"/>
        </w:rPr>
        <w:t>LÚCIA</w:t>
      </w:r>
      <w:r>
        <w:rPr>
          <w:rFonts w:ascii="Arial" w:hAnsi="Arial" w:eastAsia="Malgun Gothic"/>
          <w:sz w:val="20"/>
        </w:rPr>
        <w:t xml:space="preserve">  "Eu não vendi nada pra ninguém! Eu só escrevi "não"!"</w:t>
      </w:r>
    </w:p>
    <w:p>
      <w:pPr>
        <w:spacing w:after="0" w:before="0"/>
        <w:ind w:left="283"/>
      </w:pPr>
      <w:r>
        <w:rPr>
          <w:rFonts w:ascii="Arial" w:hAnsi="Arial" w:eastAsia="Malgun Gothic"/>
          <w:b/>
          <w:sz w:val="18"/>
        </w:rPr>
        <w:t xml:space="preserve">· 단어: </w:t>
      </w:r>
      <w:r>
        <w:rPr>
          <w:rFonts w:ascii="Arial" w:hAnsi="Arial" w:eastAsia="Malgun Gothic"/>
          <w:sz w:val="18"/>
        </w:rPr>
        <w:t>vender(팔다) · ninguém(아무에게도)</w:t>
      </w:r>
    </w:p>
    <w:p>
      <w:pPr>
        <w:spacing w:after="0" w:before="0"/>
        <w:ind w:left="283"/>
      </w:pPr>
      <w:r>
        <w:rPr>
          <w:rFonts w:ascii="Arial" w:hAnsi="Arial" w:eastAsia="Malgun Gothic"/>
          <w:b/>
          <w:sz w:val="18"/>
        </w:rPr>
        <w:t xml:space="preserve">· 문법: </w:t>
      </w:r>
      <w:r>
        <w:rPr>
          <w:rFonts w:ascii="Arial" w:hAnsi="Arial" w:eastAsia="Malgun Gothic"/>
          <w:sz w:val="18"/>
        </w:rPr>
        <w:t>다중부정 "não … nada … ninguém" — 포르투갈어는 부정어 겹침이 부정을 강화(상쇄되지 않음).</w:t>
      </w:r>
    </w:p>
    <w:p>
      <w:pPr>
        <w:spacing w:after="0" w:before="0"/>
        <w:ind w:left="283"/>
      </w:pPr>
      <w:r>
        <w:rPr>
          <w:rFonts w:ascii="Arial" w:hAnsi="Arial" w:eastAsia="Malgun Gothic"/>
          <w:b/>
          <w:sz w:val="18"/>
        </w:rPr>
        <w:t xml:space="preserve">· 시제: </w:t>
      </w:r>
      <w:r>
        <w:rPr>
          <w:rFonts w:ascii="Arial" w:hAnsi="Arial" w:eastAsia="Malgun Gothic"/>
          <w:sz w:val="18"/>
        </w:rPr>
        <w:t>pretérito perfeito(vendi, escrevi) — 과거 행위의 부인과 대비.</w:t>
      </w:r>
    </w:p>
    <w:p>
      <w:pPr>
        <w:spacing w:after="0" w:before="0"/>
        <w:ind w:left="283"/>
      </w:pPr>
      <w:r>
        <w:rPr>
          <w:rFonts w:ascii="Arial" w:hAnsi="Arial" w:eastAsia="Malgun Gothic"/>
          <w:b/>
          <w:sz w:val="18"/>
        </w:rPr>
        <w:t xml:space="preserve">· 표현: </w:t>
      </w:r>
      <w:r>
        <w:rPr>
          <w:rFonts w:ascii="Arial" w:hAnsi="Arial" w:eastAsia="Malgun Gothic"/>
          <w:sz w:val="18"/>
        </w:rPr>
        <w:t>브라질 구어 pra = para.</w:t>
      </w:r>
    </w:p>
    <w:p>
      <w:pPr>
        <w:spacing w:after="20" w:before="100"/>
      </w:pPr>
      <w:r>
        <w:rPr>
          <w:rFonts w:ascii="Arial" w:hAnsi="Arial" w:eastAsia="Malgun Gothic"/>
          <w:b/>
          <w:sz w:val="20"/>
        </w:rPr>
        <w:t xml:space="preserve">15. </w:t>
      </w:r>
      <w:r>
        <w:rPr>
          <w:rFonts w:ascii="Arial" w:hAnsi="Arial" w:eastAsia="Malgun Gothic"/>
          <w:b/>
          <w:color w:val="7F6000"/>
          <w:sz w:val="20"/>
        </w:rPr>
        <w:t>ANA CLARA</w:t>
      </w:r>
      <w:r>
        <w:rPr>
          <w:rFonts w:ascii="Arial" w:hAnsi="Arial" w:eastAsia="Malgun Gothic"/>
          <w:sz w:val="20"/>
        </w:rPr>
        <w:t xml:space="preserve">  "Professora! Estamos aqui! A gente tá vendo tudo!"</w:t>
      </w:r>
    </w:p>
    <w:p>
      <w:pPr>
        <w:spacing w:after="0" w:before="0"/>
        <w:ind w:left="283"/>
      </w:pPr>
      <w:r>
        <w:rPr>
          <w:rFonts w:ascii="Arial" w:hAnsi="Arial" w:eastAsia="Malgun Gothic"/>
          <w:b/>
          <w:sz w:val="18"/>
        </w:rPr>
        <w:t xml:space="preserve">· 단어: </w:t>
      </w:r>
      <w:r>
        <w:rPr>
          <w:rFonts w:ascii="Arial" w:hAnsi="Arial" w:eastAsia="Malgun Gothic"/>
          <w:sz w:val="18"/>
        </w:rPr>
        <w:t>ver(보다)</w:t>
      </w:r>
    </w:p>
    <w:p>
      <w:pPr>
        <w:spacing w:after="0" w:before="0"/>
        <w:ind w:left="283"/>
      </w:pPr>
      <w:r>
        <w:rPr>
          <w:rFonts w:ascii="Arial" w:hAnsi="Arial" w:eastAsia="Malgun Gothic"/>
          <w:b/>
          <w:sz w:val="18"/>
        </w:rPr>
        <w:t xml:space="preserve">· 문법: </w:t>
      </w:r>
      <w:r>
        <w:rPr>
          <w:rFonts w:ascii="Arial" w:hAnsi="Arial" w:eastAsia="Malgun Gothic"/>
          <w:sz w:val="18"/>
        </w:rPr>
        <w:t>같은 화자가 nós형(estamos)과 a gente형(tá)을 섞음 — 브라질 구어의 자연스러운 혼용.</w:t>
      </w:r>
    </w:p>
    <w:p>
      <w:pPr>
        <w:spacing w:after="0" w:before="0"/>
        <w:ind w:left="283"/>
      </w:pPr>
      <w:r>
        <w:rPr>
          <w:rFonts w:ascii="Arial" w:hAnsi="Arial" w:eastAsia="Malgun Gothic"/>
          <w:b/>
          <w:sz w:val="18"/>
        </w:rPr>
        <w:t xml:space="preserve">· 시제: </w:t>
      </w:r>
      <w:r>
        <w:rPr>
          <w:rFonts w:ascii="Arial" w:hAnsi="Arial" w:eastAsia="Malgun Gothic"/>
          <w:sz w:val="18"/>
        </w:rPr>
        <w:t>현재직설법, 현재진행(tá vendo).</w:t>
      </w:r>
    </w:p>
    <w:p>
      <w:pPr>
        <w:spacing w:after="20" w:before="100"/>
      </w:pPr>
      <w:r>
        <w:rPr>
          <w:rFonts w:ascii="Arial" w:hAnsi="Arial" w:eastAsia="Malgun Gothic"/>
          <w:b/>
          <w:sz w:val="20"/>
        </w:rPr>
        <w:t xml:space="preserve">16. </w:t>
      </w:r>
      <w:r>
        <w:rPr>
          <w:rFonts w:ascii="Arial" w:hAnsi="Arial" w:eastAsia="Malgun Gothic"/>
          <w:b/>
          <w:color w:val="7F6000"/>
          <w:sz w:val="20"/>
        </w:rPr>
        <w:t>LÚCIA</w:t>
      </w:r>
      <w:r>
        <w:rPr>
          <w:rFonts w:ascii="Arial" w:hAnsi="Arial" w:eastAsia="Malgun Gothic"/>
          <w:sz w:val="20"/>
        </w:rPr>
        <w:t xml:space="preserve">  "Ana Clara! Diz pra todo mundo que eu escrevi "não"!"</w:t>
      </w:r>
    </w:p>
    <w:p>
      <w:pPr>
        <w:spacing w:after="0" w:before="0"/>
        <w:ind w:left="283"/>
      </w:pPr>
      <w:r>
        <w:rPr>
          <w:rFonts w:ascii="Arial" w:hAnsi="Arial" w:eastAsia="Malgun Gothic"/>
          <w:b/>
          <w:sz w:val="18"/>
        </w:rPr>
        <w:t xml:space="preserve">· 단어: </w:t>
      </w:r>
      <w:r>
        <w:rPr>
          <w:rFonts w:ascii="Arial" w:hAnsi="Arial" w:eastAsia="Malgun Gothic"/>
          <w:sz w:val="18"/>
        </w:rPr>
        <w:t>dizer pra(~에게 말하다) · todo mundo(모두)</w:t>
      </w:r>
    </w:p>
    <w:p>
      <w:pPr>
        <w:spacing w:after="0" w:before="0"/>
        <w:ind w:left="283"/>
      </w:pPr>
      <w:r>
        <w:rPr>
          <w:rFonts w:ascii="Arial" w:hAnsi="Arial" w:eastAsia="Malgun Gothic"/>
          <w:b/>
          <w:sz w:val="18"/>
        </w:rPr>
        <w:t xml:space="preserve">· 문법: </w:t>
      </w:r>
      <w:r>
        <w:rPr>
          <w:rFonts w:ascii="Arial" w:hAnsi="Arial" w:eastAsia="Malgun Gothic"/>
          <w:sz w:val="18"/>
        </w:rPr>
        <w:t>명령 diz(구어, 규범 diga) + que절 목적어.</w:t>
      </w:r>
    </w:p>
    <w:p>
      <w:pPr>
        <w:spacing w:after="0" w:before="0"/>
        <w:ind w:left="283"/>
      </w:pPr>
      <w:r>
        <w:rPr>
          <w:rFonts w:ascii="Arial" w:hAnsi="Arial" w:eastAsia="Malgun Gothic"/>
          <w:b/>
          <w:sz w:val="18"/>
        </w:rPr>
        <w:t xml:space="preserve">· 시제: </w:t>
      </w:r>
      <w:r>
        <w:rPr>
          <w:rFonts w:ascii="Arial" w:hAnsi="Arial" w:eastAsia="Malgun Gothic"/>
          <w:sz w:val="18"/>
        </w:rPr>
        <w:t>명령법(diz), pretérito perfeito(escrevi).</w:t>
      </w:r>
    </w:p>
    <w:p>
      <w:pPr>
        <w:spacing w:after="20" w:before="100"/>
      </w:pPr>
      <w:r>
        <w:rPr>
          <w:rFonts w:ascii="Arial" w:hAnsi="Arial" w:eastAsia="Malgun Gothic"/>
          <w:b/>
          <w:sz w:val="20"/>
        </w:rPr>
        <w:t xml:space="preserve">17. </w:t>
      </w:r>
      <w:r>
        <w:rPr>
          <w:rFonts w:ascii="Arial" w:hAnsi="Arial" w:eastAsia="Malgun Gothic"/>
          <w:b/>
          <w:color w:val="7F6000"/>
          <w:sz w:val="20"/>
        </w:rPr>
        <w:t>WESLEY</w:t>
      </w:r>
      <w:r>
        <w:rPr>
          <w:rFonts w:ascii="Arial" w:hAnsi="Arial" w:eastAsia="Malgun Gothic"/>
          <w:sz w:val="20"/>
        </w:rPr>
        <w:t xml:space="preserve">  "Puseram ela no banco de trás. Sem algema, pelo menos."</w:t>
      </w:r>
    </w:p>
    <w:p>
      <w:pPr>
        <w:spacing w:after="0" w:before="0"/>
        <w:ind w:left="283"/>
      </w:pPr>
      <w:r>
        <w:rPr>
          <w:rFonts w:ascii="Arial" w:hAnsi="Arial" w:eastAsia="Malgun Gothic"/>
          <w:b/>
          <w:sz w:val="18"/>
        </w:rPr>
        <w:t xml:space="preserve">· 단어: </w:t>
      </w:r>
      <w:r>
        <w:rPr>
          <w:rFonts w:ascii="Arial" w:hAnsi="Arial" w:eastAsia="Malgun Gothic"/>
          <w:sz w:val="18"/>
        </w:rPr>
        <w:t>pôr(놓다, 태우다; puseram은 3인칭 복수 완료과거) · banco de trás(뒷좌석) · algema(수갑) · pelo menos(적어도)</w:t>
      </w:r>
    </w:p>
    <w:p>
      <w:pPr>
        <w:spacing w:after="0" w:before="0"/>
        <w:ind w:left="283"/>
      </w:pPr>
      <w:r>
        <w:rPr>
          <w:rFonts w:ascii="Arial" w:hAnsi="Arial" w:eastAsia="Malgun Gothic"/>
          <w:b/>
          <w:sz w:val="18"/>
        </w:rPr>
        <w:t xml:space="preserve">· 문법: </w:t>
      </w:r>
      <w:r>
        <w:rPr>
          <w:rFonts w:ascii="Arial" w:hAnsi="Arial" w:eastAsia="Malgun Gothic"/>
          <w:sz w:val="18"/>
        </w:rPr>
        <w:t>"Puseram ela" — 브라질 구어는 목적격 a 대신 주격 ela를 목적어로(규범: Puseram-na). 주어 없는 3인칭 복수(불특정 행위자 — 경찰).</w:t>
      </w:r>
    </w:p>
    <w:p>
      <w:pPr>
        <w:spacing w:after="0" w:before="0"/>
        <w:ind w:left="283"/>
      </w:pPr>
      <w:r>
        <w:rPr>
          <w:rFonts w:ascii="Arial" w:hAnsi="Arial" w:eastAsia="Malgun Gothic"/>
          <w:b/>
          <w:sz w:val="18"/>
        </w:rPr>
        <w:t xml:space="preserve">· 시제: </w:t>
      </w:r>
      <w:r>
        <w:rPr>
          <w:rFonts w:ascii="Arial" w:hAnsi="Arial" w:eastAsia="Malgun Gothic"/>
          <w:sz w:val="18"/>
        </w:rPr>
        <w:t>pretérito perfeito(puseram — pôr의 불규칙).</w:t>
      </w:r>
    </w:p>
    <w:p>
      <w:pPr>
        <w:spacing w:after="20" w:before="100"/>
      </w:pPr>
      <w:r>
        <w:rPr>
          <w:rFonts w:ascii="Arial" w:hAnsi="Arial" w:eastAsia="Malgun Gothic"/>
          <w:b/>
          <w:sz w:val="20"/>
        </w:rPr>
        <w:t xml:space="preserve">18. </w:t>
      </w:r>
      <w:r>
        <w:rPr>
          <w:rFonts w:ascii="Arial" w:hAnsi="Arial" w:eastAsia="Malgun Gothic"/>
          <w:b/>
          <w:color w:val="7F6000"/>
          <w:sz w:val="20"/>
        </w:rPr>
        <w:t>MARINA</w:t>
      </w:r>
      <w:r>
        <w:rPr>
          <w:rFonts w:ascii="Arial" w:hAnsi="Arial" w:eastAsia="Malgun Gothic"/>
          <w:sz w:val="20"/>
        </w:rPr>
        <w:t xml:space="preserve">  "Vocês são os jornalistas? Os da ligação de madrugada?"</w:t>
      </w:r>
    </w:p>
    <w:p>
      <w:pPr>
        <w:spacing w:after="0" w:before="0"/>
        <w:ind w:left="283"/>
      </w:pPr>
      <w:r>
        <w:rPr>
          <w:rFonts w:ascii="Arial" w:hAnsi="Arial" w:eastAsia="Malgun Gothic"/>
          <w:b/>
          <w:sz w:val="18"/>
        </w:rPr>
        <w:t xml:space="preserve">· 단어: </w:t>
      </w:r>
      <w:r>
        <w:rPr>
          <w:rFonts w:ascii="Arial" w:hAnsi="Arial" w:eastAsia="Malgun Gothic"/>
          <w:sz w:val="18"/>
        </w:rPr>
        <w:t>ligação(전화 통화) · de madrugada(새벽에)</w:t>
      </w:r>
    </w:p>
    <w:p>
      <w:pPr>
        <w:spacing w:after="0" w:before="0"/>
        <w:ind w:left="283"/>
      </w:pPr>
      <w:r>
        <w:rPr>
          <w:rFonts w:ascii="Arial" w:hAnsi="Arial" w:eastAsia="Malgun Gothic"/>
          <w:b/>
          <w:sz w:val="18"/>
        </w:rPr>
        <w:t xml:space="preserve">· 문법: </w:t>
      </w:r>
      <w:r>
        <w:rPr>
          <w:rFonts w:ascii="Arial" w:hAnsi="Arial" w:eastAsia="Malgun Gothic"/>
          <w:sz w:val="18"/>
        </w:rPr>
        <w:t>"Os da ligação" — 지시대명사 os + de(~의 그 사람들).</w:t>
      </w:r>
    </w:p>
    <w:p>
      <w:pPr>
        <w:spacing w:after="0" w:before="0"/>
        <w:ind w:left="283"/>
      </w:pPr>
      <w:r>
        <w:rPr>
          <w:rFonts w:ascii="Arial" w:hAnsi="Arial" w:eastAsia="Malgun Gothic"/>
          <w:b/>
          <w:sz w:val="18"/>
        </w:rPr>
        <w:t xml:space="preserve">· 시제: </w:t>
      </w:r>
      <w:r>
        <w:rPr>
          <w:rFonts w:ascii="Arial" w:hAnsi="Arial" w:eastAsia="Malgun Gothic"/>
          <w:sz w:val="18"/>
        </w:rPr>
        <w:t>현재직설법(são).</w:t>
      </w:r>
    </w:p>
    <w:p>
      <w:pPr>
        <w:spacing w:after="20" w:before="100"/>
      </w:pPr>
      <w:r>
        <w:rPr>
          <w:rFonts w:ascii="Arial" w:hAnsi="Arial" w:eastAsia="Malgun Gothic"/>
          <w:b/>
          <w:sz w:val="20"/>
        </w:rPr>
        <w:t xml:space="preserve">19. </w:t>
      </w:r>
      <w:r>
        <w:rPr>
          <w:rFonts w:ascii="Arial" w:hAnsi="Arial" w:eastAsia="Malgun Gothic"/>
          <w:b/>
          <w:color w:val="7F6000"/>
          <w:sz w:val="20"/>
        </w:rPr>
        <w:t>TIAGO</w:t>
      </w:r>
      <w:r>
        <w:rPr>
          <w:rFonts w:ascii="Arial" w:hAnsi="Arial" w:eastAsia="Malgun Gothic"/>
          <w:sz w:val="20"/>
        </w:rPr>
        <w:t xml:space="preserve">  "Somos. Tiago Moreira. Sinto muito, Marina. Pra onde vão levar sua mãe?"</w:t>
      </w:r>
    </w:p>
    <w:p>
      <w:pPr>
        <w:spacing w:after="0" w:before="0"/>
        <w:ind w:left="283"/>
      </w:pPr>
      <w:r>
        <w:rPr>
          <w:rFonts w:ascii="Arial" w:hAnsi="Arial" w:eastAsia="Malgun Gothic"/>
          <w:b/>
          <w:sz w:val="18"/>
        </w:rPr>
        <w:t xml:space="preserve">· 단어: </w:t>
      </w:r>
      <w:r>
        <w:rPr>
          <w:rFonts w:ascii="Arial" w:hAnsi="Arial" w:eastAsia="Malgun Gothic"/>
          <w:sz w:val="18"/>
        </w:rPr>
        <w:t>sentir muito(유감이다) · pra onde(어디로)</w:t>
      </w:r>
    </w:p>
    <w:p>
      <w:pPr>
        <w:spacing w:after="0" w:before="0"/>
        <w:ind w:left="283"/>
      </w:pPr>
      <w:r>
        <w:rPr>
          <w:rFonts w:ascii="Arial" w:hAnsi="Arial" w:eastAsia="Malgun Gothic"/>
          <w:b/>
          <w:sz w:val="18"/>
        </w:rPr>
        <w:t xml:space="preserve">· 문법: </w:t>
      </w:r>
      <w:r>
        <w:rPr>
          <w:rFonts w:ascii="Arial" w:hAnsi="Arial" w:eastAsia="Malgun Gothic"/>
          <w:sz w:val="18"/>
        </w:rPr>
        <w:t>"Somos" — 동사 반복 응답. "vão levar" — 주어 없는 3인칭 복수 + ir 미래.</w:t>
      </w:r>
    </w:p>
    <w:p>
      <w:pPr>
        <w:spacing w:after="0" w:before="0"/>
        <w:ind w:left="283"/>
      </w:pPr>
      <w:r>
        <w:rPr>
          <w:rFonts w:ascii="Arial" w:hAnsi="Arial" w:eastAsia="Malgun Gothic"/>
          <w:b/>
          <w:sz w:val="18"/>
        </w:rPr>
        <w:t xml:space="preserve">· 시제: </w:t>
      </w:r>
      <w:r>
        <w:rPr>
          <w:rFonts w:ascii="Arial" w:hAnsi="Arial" w:eastAsia="Malgun Gothic"/>
          <w:sz w:val="18"/>
        </w:rPr>
        <w:t>현재직설법(somos, sinto), ir + 부정사(가까운 미래).</w:t>
      </w:r>
    </w:p>
    <w:p>
      <w:pPr>
        <w:spacing w:after="0" w:before="0"/>
        <w:ind w:left="283"/>
      </w:pPr>
      <w:r>
        <w:rPr>
          <w:rFonts w:ascii="Arial" w:hAnsi="Arial" w:eastAsia="Malgun Gothic"/>
          <w:b/>
          <w:sz w:val="18"/>
        </w:rPr>
        <w:t xml:space="preserve">· 표현: </w:t>
      </w:r>
      <w:r>
        <w:rPr>
          <w:rFonts w:ascii="Arial" w:hAnsi="Arial" w:eastAsia="Malgun Gothic"/>
          <w:sz w:val="18"/>
        </w:rPr>
        <w:t>"Sinto muito"는 위로·사과의 정형 표현.</w:t>
      </w:r>
    </w:p>
    <w:p>
      <w:pPr>
        <w:spacing w:after="20" w:before="100"/>
      </w:pPr>
      <w:r>
        <w:rPr>
          <w:rFonts w:ascii="Arial" w:hAnsi="Arial" w:eastAsia="Malgun Gothic"/>
          <w:b/>
          <w:sz w:val="20"/>
        </w:rPr>
        <w:t xml:space="preserve">20. </w:t>
      </w:r>
      <w:r>
        <w:rPr>
          <w:rFonts w:ascii="Arial" w:hAnsi="Arial" w:eastAsia="Malgun Gothic"/>
          <w:b/>
          <w:color w:val="7F6000"/>
          <w:sz w:val="20"/>
        </w:rPr>
        <w:t>MARINA</w:t>
      </w:r>
      <w:r>
        <w:rPr>
          <w:rFonts w:ascii="Arial" w:hAnsi="Arial" w:eastAsia="Malgun Gothic"/>
          <w:sz w:val="20"/>
        </w:rPr>
        <w:t xml:space="preserve">  "Pra sede da PF. Disseram "espionagem". Espionagem! A minha mãe!"</w:t>
      </w:r>
    </w:p>
    <w:p>
      <w:pPr>
        <w:spacing w:after="0" w:before="0"/>
        <w:ind w:left="283"/>
      </w:pPr>
      <w:r>
        <w:rPr>
          <w:rFonts w:ascii="Arial" w:hAnsi="Arial" w:eastAsia="Malgun Gothic"/>
          <w:b/>
          <w:sz w:val="18"/>
        </w:rPr>
        <w:t xml:space="preserve">· 단어: </w:t>
      </w:r>
      <w:r>
        <w:rPr>
          <w:rFonts w:ascii="Arial" w:hAnsi="Arial" w:eastAsia="Malgun Gothic"/>
          <w:sz w:val="18"/>
        </w:rPr>
        <w:t>sede(본부) · PF(Polícia Federal) · espionagem(간첩 행위)</w:t>
      </w:r>
    </w:p>
    <w:p>
      <w:pPr>
        <w:spacing w:after="0" w:before="0"/>
        <w:ind w:left="283"/>
      </w:pPr>
      <w:r>
        <w:rPr>
          <w:rFonts w:ascii="Arial" w:hAnsi="Arial" w:eastAsia="Malgun Gothic"/>
          <w:b/>
          <w:sz w:val="18"/>
        </w:rPr>
        <w:t xml:space="preserve">· 문법: </w:t>
      </w:r>
      <w:r>
        <w:rPr>
          <w:rFonts w:ascii="Arial" w:hAnsi="Arial" w:eastAsia="Malgun Gothic"/>
          <w:sz w:val="18"/>
        </w:rPr>
        <w:t>불특정 3인칭 복수 disseram. 명사 반복으로 경악 강조.</w:t>
      </w:r>
    </w:p>
    <w:p>
      <w:pPr>
        <w:spacing w:after="0" w:before="0"/>
        <w:ind w:left="283"/>
      </w:pPr>
      <w:r>
        <w:rPr>
          <w:rFonts w:ascii="Arial" w:hAnsi="Arial" w:eastAsia="Malgun Gothic"/>
          <w:b/>
          <w:sz w:val="18"/>
        </w:rPr>
        <w:t xml:space="preserve">· 시제: </w:t>
      </w:r>
      <w:r>
        <w:rPr>
          <w:rFonts w:ascii="Arial" w:hAnsi="Arial" w:eastAsia="Malgun Gothic"/>
          <w:sz w:val="18"/>
        </w:rPr>
        <w:t>pretérito perfeito(disseram).</w:t>
      </w:r>
    </w:p>
    <w:p>
      <w:pPr>
        <w:spacing w:after="0" w:before="0"/>
        <w:ind w:left="283"/>
      </w:pPr>
      <w:r>
        <w:rPr>
          <w:rFonts w:ascii="Arial" w:hAnsi="Arial" w:eastAsia="Malgun Gothic"/>
          <w:b/>
          <w:sz w:val="18"/>
        </w:rPr>
        <w:t xml:space="preserve">· 표현: </w:t>
      </w:r>
      <w:r>
        <w:rPr>
          <w:rFonts w:ascii="Arial" w:hAnsi="Arial" w:eastAsia="Malgun Gothic"/>
          <w:sz w:val="18"/>
        </w:rPr>
        <w:t>PF는 '페-에피'로 읽는 약칭.</w:t>
      </w:r>
    </w:p>
    <w:p>
      <w:pPr>
        <w:spacing w:after="20" w:before="100"/>
      </w:pPr>
      <w:r>
        <w:rPr>
          <w:rFonts w:ascii="Arial" w:hAnsi="Arial" w:eastAsia="Malgun Gothic"/>
          <w:b/>
          <w:sz w:val="20"/>
        </w:rPr>
        <w:t xml:space="preserve">21. </w:t>
      </w:r>
      <w:r>
        <w:rPr>
          <w:rFonts w:ascii="Arial" w:hAnsi="Arial" w:eastAsia="Malgun Gothic"/>
          <w:b/>
          <w:color w:val="7F6000"/>
          <w:sz w:val="20"/>
        </w:rPr>
        <w:t>BEATRIZ</w:t>
      </w:r>
      <w:r>
        <w:rPr>
          <w:rFonts w:ascii="Arial" w:hAnsi="Arial" w:eastAsia="Malgun Gothic"/>
          <w:sz w:val="20"/>
        </w:rPr>
        <w:t xml:space="preserve">  "Nove e dez, na frente da sede da PF. Já tem mais câmera que gente."</w:t>
      </w:r>
    </w:p>
    <w:p>
      <w:pPr>
        <w:spacing w:after="0" w:before="0"/>
        <w:ind w:left="283"/>
      </w:pPr>
      <w:r>
        <w:rPr>
          <w:rFonts w:ascii="Arial" w:hAnsi="Arial" w:eastAsia="Malgun Gothic"/>
          <w:b/>
          <w:sz w:val="18"/>
        </w:rPr>
        <w:t xml:space="preserve">· 단어: </w:t>
      </w:r>
      <w:r>
        <w:rPr>
          <w:rFonts w:ascii="Arial" w:hAnsi="Arial" w:eastAsia="Malgun Gothic"/>
          <w:sz w:val="18"/>
        </w:rPr>
        <w:t>na frente de(~ 앞에) · câmera(카메라)</w:t>
      </w:r>
    </w:p>
    <w:p>
      <w:pPr>
        <w:spacing w:after="0" w:before="0"/>
        <w:ind w:left="283"/>
      </w:pPr>
      <w:r>
        <w:rPr>
          <w:rFonts w:ascii="Arial" w:hAnsi="Arial" w:eastAsia="Malgun Gothic"/>
          <w:b/>
          <w:sz w:val="18"/>
        </w:rPr>
        <w:t xml:space="preserve">· 문법: </w:t>
      </w:r>
      <w:r>
        <w:rPr>
          <w:rFonts w:ascii="Arial" w:hAnsi="Arial" w:eastAsia="Malgun Gothic"/>
          <w:sz w:val="18"/>
        </w:rPr>
        <w:t>존재 ter + 비교 "mais X que Y"(do que의 구어형 que). 집합적 단수(câmera, gente)로 총칭.</w:t>
      </w:r>
    </w:p>
    <w:p>
      <w:pPr>
        <w:spacing w:after="0" w:before="0"/>
        <w:ind w:left="283"/>
      </w:pPr>
      <w:r>
        <w:rPr>
          <w:rFonts w:ascii="Arial" w:hAnsi="Arial" w:eastAsia="Malgun Gothic"/>
          <w:b/>
          <w:sz w:val="18"/>
        </w:rPr>
        <w:t xml:space="preserve">· 시제: </w:t>
      </w:r>
      <w:r>
        <w:rPr>
          <w:rFonts w:ascii="Arial" w:hAnsi="Arial" w:eastAsia="Malgun Gothic"/>
          <w:sz w:val="18"/>
        </w:rPr>
        <w:t>현재직설법(tem).</w:t>
      </w:r>
    </w:p>
    <w:p>
      <w:pPr>
        <w:spacing w:after="20" w:before="100"/>
      </w:pPr>
      <w:r>
        <w:rPr>
          <w:rFonts w:ascii="Arial" w:hAnsi="Arial" w:eastAsia="Malgun Gothic"/>
          <w:b/>
          <w:sz w:val="20"/>
        </w:rPr>
        <w:t xml:space="preserve">22. </w:t>
      </w:r>
      <w:r>
        <w:rPr>
          <w:rFonts w:ascii="Arial" w:hAnsi="Arial" w:eastAsia="Malgun Gothic"/>
          <w:b/>
          <w:color w:val="7F6000"/>
          <w:sz w:val="20"/>
        </w:rPr>
        <w:t>ANA CLARA</w:t>
      </w:r>
      <w:r>
        <w:rPr>
          <w:rFonts w:ascii="Arial" w:hAnsi="Arial" w:eastAsia="Malgun Gothic"/>
          <w:sz w:val="20"/>
        </w:rPr>
        <w:t xml:space="preserve">  "Como a imprensa soube tão rápido? De madrugada, só tinha o nosso carro."</w:t>
      </w:r>
    </w:p>
    <w:p>
      <w:pPr>
        <w:spacing w:after="0" w:before="0"/>
        <w:ind w:left="283"/>
      </w:pPr>
      <w:r>
        <w:rPr>
          <w:rFonts w:ascii="Arial" w:hAnsi="Arial" w:eastAsia="Malgun Gothic"/>
          <w:b/>
          <w:sz w:val="18"/>
        </w:rPr>
        <w:t xml:space="preserve">· 단어: </w:t>
      </w:r>
      <w:r>
        <w:rPr>
          <w:rFonts w:ascii="Arial" w:hAnsi="Arial" w:eastAsia="Malgun Gothic"/>
          <w:sz w:val="18"/>
        </w:rPr>
        <w:t>saber(알게 되다 — 완료과거에서 '알아냈다') · tão rápido(그렇게 빨리)</w:t>
      </w:r>
    </w:p>
    <w:p>
      <w:pPr>
        <w:spacing w:after="0" w:before="0"/>
        <w:ind w:left="283"/>
      </w:pPr>
      <w:r>
        <w:rPr>
          <w:rFonts w:ascii="Arial" w:hAnsi="Arial" w:eastAsia="Malgun Gothic"/>
          <w:b/>
          <w:sz w:val="18"/>
        </w:rPr>
        <w:t xml:space="preserve">· 문법: </w:t>
      </w:r>
      <w:r>
        <w:rPr>
          <w:rFonts w:ascii="Arial" w:hAnsi="Arial" w:eastAsia="Malgun Gothic"/>
          <w:sz w:val="18"/>
        </w:rPr>
        <w:t>"soube" — saber의 pretérito perfeito는 '알게 되었다(정보 획득)'의 의미. "só tinha" — 존재 ter의 imperfeito.</w:t>
      </w:r>
    </w:p>
    <w:p>
      <w:pPr>
        <w:spacing w:after="0" w:before="0"/>
        <w:ind w:left="283"/>
      </w:pPr>
      <w:r>
        <w:rPr>
          <w:rFonts w:ascii="Arial" w:hAnsi="Arial" w:eastAsia="Malgun Gothic"/>
          <w:b/>
          <w:sz w:val="18"/>
        </w:rPr>
        <w:t xml:space="preserve">· 시제: </w:t>
      </w:r>
      <w:r>
        <w:rPr>
          <w:rFonts w:ascii="Arial" w:hAnsi="Arial" w:eastAsia="Malgun Gothic"/>
          <w:sz w:val="18"/>
        </w:rPr>
        <w:t>pretérito perfeito(soube — 정보 입수 순간), imperfeito(tinha — 과거 배경 상태).</w:t>
      </w:r>
    </w:p>
    <w:p>
      <w:pPr>
        <w:spacing w:after="0" w:before="0"/>
        <w:ind w:left="283"/>
      </w:pPr>
      <w:r>
        <w:rPr>
          <w:rFonts w:ascii="Arial" w:hAnsi="Arial" w:eastAsia="Malgun Gothic"/>
          <w:b/>
          <w:sz w:val="18"/>
        </w:rPr>
        <w:t xml:space="preserve">· 표현: </w:t>
      </w:r>
      <w:r>
        <w:rPr>
          <w:rFonts w:ascii="Arial" w:hAnsi="Arial" w:eastAsia="Malgun Gothic"/>
          <w:sz w:val="18"/>
        </w:rPr>
        <w:t>saber 완료과거 = 알게 되다, 반과거 sabia = 알고 있었다 — 의미 차이 중요.</w:t>
      </w:r>
    </w:p>
    <w:p>
      <w:pPr>
        <w:spacing w:after="20" w:before="100"/>
      </w:pPr>
      <w:r>
        <w:rPr>
          <w:rFonts w:ascii="Arial" w:hAnsi="Arial" w:eastAsia="Malgun Gothic"/>
          <w:b/>
          <w:sz w:val="20"/>
        </w:rPr>
        <w:t xml:space="preserve">23. </w:t>
      </w:r>
      <w:r>
        <w:rPr>
          <w:rFonts w:ascii="Arial" w:hAnsi="Arial" w:eastAsia="Malgun Gothic"/>
          <w:b/>
          <w:color w:val="7F6000"/>
          <w:sz w:val="20"/>
        </w:rPr>
        <w:t>BEATRIZ</w:t>
      </w:r>
      <w:r>
        <w:rPr>
          <w:rFonts w:ascii="Arial" w:hAnsi="Arial" w:eastAsia="Malgun Gothic"/>
          <w:sz w:val="20"/>
        </w:rPr>
        <w:t xml:space="preserve">  "Soube porque contaram. Um portal publicou os e-mails às oito. Antes da nota oficial."</w:t>
      </w:r>
    </w:p>
    <w:p>
      <w:pPr>
        <w:spacing w:after="0" w:before="0"/>
        <w:ind w:left="283"/>
      </w:pPr>
      <w:r>
        <w:rPr>
          <w:rFonts w:ascii="Arial" w:hAnsi="Arial" w:eastAsia="Malgun Gothic"/>
          <w:b/>
          <w:sz w:val="18"/>
        </w:rPr>
        <w:t xml:space="preserve">· 단어: </w:t>
      </w:r>
      <w:r>
        <w:rPr>
          <w:rFonts w:ascii="Arial" w:hAnsi="Arial" w:eastAsia="Malgun Gothic"/>
          <w:sz w:val="18"/>
        </w:rPr>
        <w:t>contar(알려 주다) · portal(뉴스 포털) · nota oficial(공식 발표문)</w:t>
      </w:r>
    </w:p>
    <w:p>
      <w:pPr>
        <w:spacing w:after="0" w:before="0"/>
        <w:ind w:left="283"/>
      </w:pPr>
      <w:r>
        <w:rPr>
          <w:rFonts w:ascii="Arial" w:hAnsi="Arial" w:eastAsia="Malgun Gothic"/>
          <w:b/>
          <w:sz w:val="18"/>
        </w:rPr>
        <w:t xml:space="preserve">· 문법: </w:t>
      </w:r>
      <w:r>
        <w:rPr>
          <w:rFonts w:ascii="Arial" w:hAnsi="Arial" w:eastAsia="Malgun Gothic"/>
          <w:sz w:val="18"/>
        </w:rPr>
        <w:t>"porque contaram" — 불특정 3인칭 복수 주어(누군가 알렸다).</w:t>
      </w:r>
    </w:p>
    <w:p>
      <w:pPr>
        <w:spacing w:after="0" w:before="0"/>
        <w:ind w:left="283"/>
      </w:pPr>
      <w:r>
        <w:rPr>
          <w:rFonts w:ascii="Arial" w:hAnsi="Arial" w:eastAsia="Malgun Gothic"/>
          <w:b/>
          <w:sz w:val="18"/>
        </w:rPr>
        <w:t xml:space="preserve">· 시제: </w:t>
      </w:r>
      <w:r>
        <w:rPr>
          <w:rFonts w:ascii="Arial" w:hAnsi="Arial" w:eastAsia="Malgun Gothic"/>
          <w:sz w:val="18"/>
        </w:rPr>
        <w:t>pretérito perfeito(soube, contaram, publicou) — 일련의 완결 사건.</w:t>
      </w:r>
    </w:p>
    <w:p>
      <w:pPr>
        <w:spacing w:after="0" w:before="0"/>
        <w:ind w:left="283"/>
      </w:pPr>
      <w:r>
        <w:rPr>
          <w:rFonts w:ascii="Arial" w:hAnsi="Arial" w:eastAsia="Malgun Gothic"/>
          <w:b/>
          <w:sz w:val="18"/>
        </w:rPr>
        <w:t xml:space="preserve">· 표현: </w:t>
      </w:r>
      <w:r>
        <w:rPr>
          <w:rFonts w:ascii="Arial" w:hAnsi="Arial" w:eastAsia="Malgun Gothic"/>
          <w:sz w:val="18"/>
        </w:rPr>
        <w:t>수사 정보 유출의 핵심 근거.</w:t>
      </w:r>
    </w:p>
    <w:p>
      <w:pPr>
        <w:spacing w:after="20" w:before="100"/>
      </w:pPr>
      <w:r>
        <w:rPr>
          <w:rFonts w:ascii="Arial" w:hAnsi="Arial" w:eastAsia="Malgun Gothic"/>
          <w:b/>
          <w:sz w:val="20"/>
        </w:rPr>
        <w:t xml:space="preserve">24. </w:t>
      </w:r>
      <w:r>
        <w:rPr>
          <w:rFonts w:ascii="Arial" w:hAnsi="Arial" w:eastAsia="Malgun Gothic"/>
          <w:b/>
          <w:color w:val="7F6000"/>
          <w:sz w:val="20"/>
        </w:rPr>
        <w:t>TIAGO</w:t>
      </w:r>
      <w:r>
        <w:rPr>
          <w:rFonts w:ascii="Arial" w:hAnsi="Arial" w:eastAsia="Malgun Gothic"/>
          <w:sz w:val="20"/>
        </w:rPr>
        <w:t xml:space="preserve">  "Os e-mails? Que e-mails?"</w:t>
      </w:r>
    </w:p>
    <w:p>
      <w:pPr>
        <w:spacing w:after="0" w:before="0"/>
        <w:ind w:left="283"/>
      </w:pPr>
      <w:r>
        <w:rPr>
          <w:rFonts w:ascii="Arial" w:hAnsi="Arial" w:eastAsia="Malgun Gothic"/>
          <w:b/>
          <w:sz w:val="18"/>
        </w:rPr>
        <w:t xml:space="preserve">· 단어: </w:t>
      </w:r>
      <w:r>
        <w:rPr>
          <w:rFonts w:ascii="Arial" w:hAnsi="Arial" w:eastAsia="Malgun Gothic"/>
          <w:sz w:val="18"/>
        </w:rPr>
        <w:t>e-mail(이메일, 남성)</w:t>
      </w:r>
    </w:p>
    <w:p>
      <w:pPr>
        <w:spacing w:after="0" w:before="0"/>
        <w:ind w:left="283"/>
      </w:pPr>
      <w:r>
        <w:rPr>
          <w:rFonts w:ascii="Arial" w:hAnsi="Arial" w:eastAsia="Malgun Gothic"/>
          <w:b/>
          <w:sz w:val="18"/>
        </w:rPr>
        <w:t xml:space="preserve">· 문법: </w:t>
      </w:r>
      <w:r>
        <w:rPr>
          <w:rFonts w:ascii="Arial" w:hAnsi="Arial" w:eastAsia="Malgun Gothic"/>
          <w:sz w:val="18"/>
        </w:rPr>
        <w:t>반향 의문 + "Que + 명사?"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25. </w:t>
      </w:r>
      <w:r>
        <w:rPr>
          <w:rFonts w:ascii="Arial" w:hAnsi="Arial" w:eastAsia="Malgun Gothic"/>
          <w:b/>
          <w:color w:val="7F6000"/>
          <w:sz w:val="20"/>
        </w:rPr>
        <w:t>BEATRIZ</w:t>
      </w:r>
      <w:r>
        <w:rPr>
          <w:rFonts w:ascii="Arial" w:hAnsi="Arial" w:eastAsia="Malgun Gothic"/>
          <w:sz w:val="20"/>
        </w:rPr>
        <w:t xml:space="preserve">  "Falei com o doutor Saulo, o advogado da família. Ele me passou o resumo."</w:t>
      </w:r>
    </w:p>
    <w:p>
      <w:pPr>
        <w:spacing w:after="0" w:before="0"/>
        <w:ind w:left="283"/>
      </w:pPr>
      <w:r>
        <w:rPr>
          <w:rFonts w:ascii="Arial" w:hAnsi="Arial" w:eastAsia="Malgun Gothic"/>
          <w:b/>
          <w:sz w:val="18"/>
        </w:rPr>
        <w:t xml:space="preserve">· 단어: </w:t>
      </w:r>
      <w:r>
        <w:rPr>
          <w:rFonts w:ascii="Arial" w:hAnsi="Arial" w:eastAsia="Malgun Gothic"/>
          <w:sz w:val="18"/>
        </w:rPr>
        <w:t>advogado(변호사) · passar(전달하다) · resumo(요약)</w:t>
      </w:r>
    </w:p>
    <w:p>
      <w:pPr>
        <w:spacing w:after="0" w:before="0"/>
        <w:ind w:left="283"/>
      </w:pPr>
      <w:r>
        <w:rPr>
          <w:rFonts w:ascii="Arial" w:hAnsi="Arial" w:eastAsia="Malgun Gothic"/>
          <w:b/>
          <w:sz w:val="18"/>
        </w:rPr>
        <w:t xml:space="preserve">· 문법: </w:t>
      </w:r>
      <w:r>
        <w:rPr>
          <w:rFonts w:ascii="Arial" w:hAnsi="Arial" w:eastAsia="Malgun Gothic"/>
          <w:sz w:val="18"/>
        </w:rPr>
        <w:t>동격 명사구(o advogado da família). "me passou" — 간접목적 me 전접(proclise).</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브라질에선 변호사도 doutor로 부름.</w:t>
      </w:r>
    </w:p>
    <w:p>
      <w:pPr>
        <w:spacing w:after="20" w:before="100"/>
      </w:pPr>
      <w:r>
        <w:rPr>
          <w:rFonts w:ascii="Arial" w:hAnsi="Arial" w:eastAsia="Malgun Gothic"/>
          <w:b/>
          <w:sz w:val="20"/>
        </w:rPr>
        <w:t xml:space="preserve">26. </w:t>
      </w:r>
      <w:r>
        <w:rPr>
          <w:rFonts w:ascii="Arial" w:hAnsi="Arial" w:eastAsia="Malgun Gothic"/>
          <w:b/>
          <w:color w:val="7F6000"/>
          <w:sz w:val="20"/>
        </w:rPr>
        <w:t>BEATRIZ</w:t>
      </w:r>
      <w:r>
        <w:rPr>
          <w:rFonts w:ascii="Arial" w:hAnsi="Arial" w:eastAsia="Malgun Gothic"/>
          <w:sz w:val="20"/>
        </w:rPr>
        <w:t xml:space="preserve">  "Prisão temporária, cinco dias. Suspeita de repassar dados sigilosos de jazidas a governo estrangeiro."</w:t>
      </w:r>
    </w:p>
    <w:p>
      <w:pPr>
        <w:spacing w:after="0" w:before="0"/>
        <w:ind w:left="283"/>
      </w:pPr>
      <w:r>
        <w:rPr>
          <w:rFonts w:ascii="Arial" w:hAnsi="Arial" w:eastAsia="Malgun Gothic"/>
          <w:b/>
          <w:sz w:val="18"/>
        </w:rPr>
        <w:t xml:space="preserve">· 단어: </w:t>
      </w:r>
      <w:r>
        <w:rPr>
          <w:rFonts w:ascii="Arial" w:hAnsi="Arial" w:eastAsia="Malgun Gothic"/>
          <w:sz w:val="18"/>
        </w:rPr>
        <w:t>prisão temporária(임시 구금) · suspeita de(~ 혐의) · repassar(넘기다) · dados sigilosos(기밀 정보) · jazida(매장지)</w:t>
      </w:r>
    </w:p>
    <w:p>
      <w:pPr>
        <w:spacing w:after="0" w:before="0"/>
        <w:ind w:left="283"/>
      </w:pPr>
      <w:r>
        <w:rPr>
          <w:rFonts w:ascii="Arial" w:hAnsi="Arial" w:eastAsia="Malgun Gothic"/>
          <w:b/>
          <w:sz w:val="18"/>
        </w:rPr>
        <w:t xml:space="preserve">· 문법: </w:t>
      </w:r>
      <w:r>
        <w:rPr>
          <w:rFonts w:ascii="Arial" w:hAnsi="Arial" w:eastAsia="Malgun Gothic"/>
          <w:sz w:val="18"/>
        </w:rPr>
        <w:t>법률 요약 명사구. "suspeita de + 부정사" — 혐의 내용을 부정사로. 관사 없는 "a governo estrangeiro"는 법률 문체의 불특정 표현.</w:t>
      </w:r>
    </w:p>
    <w:p>
      <w:pPr>
        <w:spacing w:after="0" w:before="0"/>
        <w:ind w:left="283"/>
      </w:pPr>
      <w:r>
        <w:rPr>
          <w:rFonts w:ascii="Arial" w:hAnsi="Arial" w:eastAsia="Malgun Gothic"/>
          <w:b/>
          <w:sz w:val="18"/>
        </w:rPr>
        <w:t xml:space="preserve">· 시제: </w:t>
      </w:r>
      <w:r>
        <w:rPr>
          <w:rFonts w:ascii="Arial" w:hAnsi="Arial" w:eastAsia="Malgun Gothic"/>
          <w:sz w:val="18"/>
        </w:rPr>
        <w:t>해당 없음(부정사·명사구).</w:t>
      </w:r>
    </w:p>
    <w:p>
      <w:pPr>
        <w:spacing w:after="0" w:before="0"/>
        <w:ind w:left="283"/>
      </w:pPr>
      <w:r>
        <w:rPr>
          <w:rFonts w:ascii="Arial" w:hAnsi="Arial" w:eastAsia="Malgun Gothic"/>
          <w:b/>
          <w:sz w:val="18"/>
        </w:rPr>
        <w:t xml:space="preserve">· 표현: </w:t>
      </w:r>
      <w:r>
        <w:rPr>
          <w:rFonts w:ascii="Arial" w:hAnsi="Arial" w:eastAsia="Malgun Gothic"/>
          <w:sz w:val="18"/>
        </w:rPr>
        <w:t>prisão temporária — 브라질 형사소송법상 5일(연장 가능) 구금.</w:t>
      </w:r>
    </w:p>
    <w:p>
      <w:pPr>
        <w:spacing w:after="20" w:before="100"/>
      </w:pPr>
      <w:r>
        <w:rPr>
          <w:rFonts w:ascii="Arial" w:hAnsi="Arial" w:eastAsia="Malgun Gothic"/>
          <w:b/>
          <w:sz w:val="20"/>
        </w:rPr>
        <w:t xml:space="preserve">27. </w:t>
      </w:r>
      <w:r>
        <w:rPr>
          <w:rFonts w:ascii="Arial" w:hAnsi="Arial" w:eastAsia="Malgun Gothic"/>
          <w:b/>
          <w:color w:val="7F6000"/>
          <w:sz w:val="20"/>
        </w:rPr>
        <w:t>TIAGO</w:t>
      </w:r>
      <w:r>
        <w:rPr>
          <w:rFonts w:ascii="Arial" w:hAnsi="Arial" w:eastAsia="Malgun Gothic"/>
          <w:sz w:val="20"/>
        </w:rPr>
        <w:t xml:space="preserve">  "Qual governo?"</w:t>
      </w:r>
    </w:p>
    <w:p>
      <w:pPr>
        <w:spacing w:after="0" w:before="0"/>
        <w:ind w:left="283"/>
      </w:pPr>
      <w:r>
        <w:rPr>
          <w:rFonts w:ascii="Arial" w:hAnsi="Arial" w:eastAsia="Malgun Gothic"/>
          <w:b/>
          <w:sz w:val="18"/>
        </w:rPr>
        <w:t xml:space="preserve">· 단어: </w:t>
      </w:r>
      <w:r>
        <w:rPr>
          <w:rFonts w:ascii="Arial" w:hAnsi="Arial" w:eastAsia="Malgun Gothic"/>
          <w:sz w:val="18"/>
        </w:rPr>
        <w:t>qual(어느)</w:t>
      </w:r>
    </w:p>
    <w:p>
      <w:pPr>
        <w:spacing w:after="0" w:before="0"/>
        <w:ind w:left="283"/>
      </w:pPr>
      <w:r>
        <w:rPr>
          <w:rFonts w:ascii="Arial" w:hAnsi="Arial" w:eastAsia="Malgun Gothic"/>
          <w:b/>
          <w:sz w:val="18"/>
        </w:rPr>
        <w:t xml:space="preserve">· 문법: </w:t>
      </w:r>
      <w:r>
        <w:rPr>
          <w:rFonts w:ascii="Arial" w:hAnsi="Arial" w:eastAsia="Malgun Gothic"/>
          <w:sz w:val="18"/>
        </w:rPr>
        <w:t>qual + 명사 의문(선택지 중 어느 것).</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28. </w:t>
      </w:r>
      <w:r>
        <w:rPr>
          <w:rFonts w:ascii="Arial" w:hAnsi="Arial" w:eastAsia="Malgun Gothic"/>
          <w:b/>
          <w:color w:val="7F6000"/>
          <w:sz w:val="20"/>
        </w:rPr>
        <w:t>BEATRIZ</w:t>
      </w:r>
      <w:r>
        <w:rPr>
          <w:rFonts w:ascii="Arial" w:hAnsi="Arial" w:eastAsia="Malgun Gothic"/>
          <w:sz w:val="20"/>
        </w:rPr>
        <w:t xml:space="preserve">  "Marévia. Quarenta e dois e-mails da conta dela pra adidância comercial da Marévia."</w:t>
      </w:r>
    </w:p>
    <w:p>
      <w:pPr>
        <w:spacing w:after="0" w:before="0"/>
        <w:ind w:left="283"/>
      </w:pPr>
      <w:r>
        <w:rPr>
          <w:rFonts w:ascii="Arial" w:hAnsi="Arial" w:eastAsia="Malgun Gothic"/>
          <w:b/>
          <w:sz w:val="18"/>
        </w:rPr>
        <w:t xml:space="preserve">· 단어: </w:t>
      </w:r>
      <w:r>
        <w:rPr>
          <w:rFonts w:ascii="Arial" w:hAnsi="Arial" w:eastAsia="Malgun Gothic"/>
          <w:sz w:val="18"/>
        </w:rPr>
        <w:t>conta(계정) · adidância comercial(무역관, 대사관 상무부)</w:t>
      </w:r>
    </w:p>
    <w:p>
      <w:pPr>
        <w:spacing w:after="0" w:before="0"/>
        <w:ind w:left="283"/>
      </w:pPr>
      <w:r>
        <w:rPr>
          <w:rFonts w:ascii="Arial" w:hAnsi="Arial" w:eastAsia="Malgun Gothic"/>
          <w:b/>
          <w:sz w:val="18"/>
        </w:rPr>
        <w:t xml:space="preserve">· 문법: </w:t>
      </w:r>
      <w:r>
        <w:rPr>
          <w:rFonts w:ascii="Arial" w:hAnsi="Arial" w:eastAsia="Malgun Gothic"/>
          <w:sz w:val="18"/>
        </w:rPr>
        <w:t>출발점 de(da conta) + 도착점 pra(para a). 국가명 앞 관사(a Marévia).</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29. </w:t>
      </w:r>
      <w:r>
        <w:rPr>
          <w:rFonts w:ascii="Arial" w:hAnsi="Arial" w:eastAsia="Malgun Gothic"/>
          <w:b/>
          <w:color w:val="7F6000"/>
          <w:sz w:val="20"/>
        </w:rPr>
        <w:t>ANA CLARA</w:t>
      </w:r>
      <w:r>
        <w:rPr>
          <w:rFonts w:ascii="Arial" w:hAnsi="Arial" w:eastAsia="Malgun Gothic"/>
          <w:sz w:val="20"/>
        </w:rPr>
        <w:t xml:space="preserve">  "Marévia. O país do Nico."</w:t>
      </w:r>
    </w:p>
    <w:p>
      <w:pPr>
        <w:spacing w:after="0" w:before="0"/>
        <w:ind w:left="283"/>
      </w:pPr>
      <w:r>
        <w:rPr>
          <w:rFonts w:ascii="Arial" w:hAnsi="Arial" w:eastAsia="Malgun Gothic"/>
          <w:b/>
          <w:sz w:val="18"/>
        </w:rPr>
        <w:t xml:space="preserve">· 단어: </w:t>
      </w:r>
      <w:r>
        <w:rPr>
          <w:rFonts w:ascii="Arial" w:hAnsi="Arial" w:eastAsia="Malgun Gothic"/>
          <w:sz w:val="18"/>
        </w:rPr>
        <w:t>país(나라)</w:t>
      </w:r>
    </w:p>
    <w:p>
      <w:pPr>
        <w:spacing w:after="0" w:before="0"/>
        <w:ind w:left="283"/>
      </w:pPr>
      <w:r>
        <w:rPr>
          <w:rFonts w:ascii="Arial" w:hAnsi="Arial" w:eastAsia="Malgun Gothic"/>
          <w:b/>
          <w:sz w:val="18"/>
        </w:rPr>
        <w:t xml:space="preserve">· 문법: </w:t>
      </w:r>
      <w:r>
        <w:rPr>
          <w:rFonts w:ascii="Arial" w:hAnsi="Arial" w:eastAsia="Malgun Gothic"/>
          <w:sz w:val="18"/>
        </w:rPr>
        <w:t>동격 명사구.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30. </w:t>
      </w:r>
      <w:r>
        <w:rPr>
          <w:rFonts w:ascii="Arial" w:hAnsi="Arial" w:eastAsia="Malgun Gothic"/>
          <w:b/>
          <w:color w:val="7F6000"/>
          <w:sz w:val="20"/>
        </w:rPr>
        <w:t>TIAGO</w:t>
      </w:r>
      <w:r>
        <w:rPr>
          <w:rFonts w:ascii="Arial" w:hAnsi="Arial" w:eastAsia="Malgun Gothic"/>
          <w:sz w:val="20"/>
        </w:rPr>
        <w:t xml:space="preserve">  "O país que perdeu a licitação. E que tinha a primeira versão do parecer."</w:t>
      </w:r>
    </w:p>
    <w:p>
      <w:pPr>
        <w:spacing w:after="0" w:before="0"/>
        <w:ind w:left="283"/>
      </w:pPr>
      <w:r>
        <w:rPr>
          <w:rFonts w:ascii="Arial" w:hAnsi="Arial" w:eastAsia="Malgun Gothic"/>
          <w:b/>
          <w:sz w:val="18"/>
        </w:rPr>
        <w:t xml:space="preserve">· 단어: </w:t>
      </w:r>
      <w:r>
        <w:rPr>
          <w:rFonts w:ascii="Arial" w:hAnsi="Arial" w:eastAsia="Malgun Gothic"/>
          <w:sz w:val="18"/>
        </w:rPr>
        <w:t>licitação(입찰)</w:t>
      </w:r>
    </w:p>
    <w:p>
      <w:pPr>
        <w:spacing w:after="0" w:before="0"/>
        <w:ind w:left="283"/>
      </w:pPr>
      <w:r>
        <w:rPr>
          <w:rFonts w:ascii="Arial" w:hAnsi="Arial" w:eastAsia="Malgun Gothic"/>
          <w:b/>
          <w:sz w:val="18"/>
        </w:rPr>
        <w:t xml:space="preserve">· 문법: </w:t>
      </w:r>
      <w:r>
        <w:rPr>
          <w:rFonts w:ascii="Arial" w:hAnsi="Arial" w:eastAsia="Malgun Gothic"/>
          <w:sz w:val="18"/>
        </w:rPr>
        <w:t>관계절 두 개를 e로 병렬(que perdeu / que tinha).</w:t>
      </w:r>
    </w:p>
    <w:p>
      <w:pPr>
        <w:spacing w:after="0" w:before="0"/>
        <w:ind w:left="283"/>
      </w:pPr>
      <w:r>
        <w:rPr>
          <w:rFonts w:ascii="Arial" w:hAnsi="Arial" w:eastAsia="Malgun Gothic"/>
          <w:b/>
          <w:sz w:val="18"/>
        </w:rPr>
        <w:t xml:space="preserve">· 시제: </w:t>
      </w:r>
      <w:r>
        <w:rPr>
          <w:rFonts w:ascii="Arial" w:hAnsi="Arial" w:eastAsia="Malgun Gothic"/>
          <w:sz w:val="18"/>
        </w:rPr>
        <w:t>pretérito perfeito(perdeu — 완결 사건), imperfeito(tinha — 과거의 보유 상태).</w:t>
      </w:r>
    </w:p>
    <w:p>
      <w:pPr>
        <w:spacing w:after="0" w:before="0"/>
        <w:ind w:left="283"/>
      </w:pPr>
      <w:r>
        <w:rPr>
          <w:rFonts w:ascii="Arial" w:hAnsi="Arial" w:eastAsia="Malgun Gothic"/>
          <w:b/>
          <w:sz w:val="18"/>
        </w:rPr>
        <w:t xml:space="preserve">· 표현: </w:t>
      </w:r>
      <w:r>
        <w:rPr>
          <w:rFonts w:ascii="Arial" w:hAnsi="Arial" w:eastAsia="Malgun Gothic"/>
          <w:sz w:val="18"/>
        </w:rPr>
        <w:t>동기와 수단을 함께 제시하는 논리 구성.</w:t>
      </w:r>
    </w:p>
    <w:p>
      <w:pPr>
        <w:spacing w:after="20" w:before="100"/>
      </w:pPr>
      <w:r>
        <w:rPr>
          <w:rFonts w:ascii="Arial" w:hAnsi="Arial" w:eastAsia="Malgun Gothic"/>
          <w:b/>
          <w:sz w:val="20"/>
        </w:rPr>
        <w:t xml:space="preserve">31. </w:t>
      </w:r>
      <w:r>
        <w:rPr>
          <w:rFonts w:ascii="Arial" w:hAnsi="Arial" w:eastAsia="Malgun Gothic"/>
          <w:b/>
          <w:color w:val="7F6000"/>
          <w:sz w:val="20"/>
        </w:rPr>
        <w:t>BEATRIZ</w:t>
      </w:r>
      <w:r>
        <w:rPr>
          <w:rFonts w:ascii="Arial" w:hAnsi="Arial" w:eastAsia="Malgun Gothic"/>
          <w:sz w:val="20"/>
        </w:rPr>
        <w:t xml:space="preserve">  "Pois é. E adivinha o anexo de um dos e-mails."</w:t>
      </w:r>
    </w:p>
    <w:p>
      <w:pPr>
        <w:spacing w:after="0" w:before="0"/>
        <w:ind w:left="283"/>
      </w:pPr>
      <w:r>
        <w:rPr>
          <w:rFonts w:ascii="Arial" w:hAnsi="Arial" w:eastAsia="Malgun Gothic"/>
          <w:b/>
          <w:sz w:val="18"/>
        </w:rPr>
        <w:t xml:space="preserve">· 단어: </w:t>
      </w:r>
      <w:r>
        <w:rPr>
          <w:rFonts w:ascii="Arial" w:hAnsi="Arial" w:eastAsia="Malgun Gothic"/>
          <w:sz w:val="18"/>
        </w:rPr>
        <w:t>pois é(그러니까, 맞아요) · adivinhar(맞히다) · anexo(첨부 파일)</w:t>
      </w:r>
    </w:p>
    <w:p>
      <w:pPr>
        <w:spacing w:after="0" w:before="0"/>
        <w:ind w:left="283"/>
      </w:pPr>
      <w:r>
        <w:rPr>
          <w:rFonts w:ascii="Arial" w:hAnsi="Arial" w:eastAsia="Malgun Gothic"/>
          <w:b/>
          <w:sz w:val="18"/>
        </w:rPr>
        <w:t xml:space="preserve">· 문법: </w:t>
      </w:r>
      <w:r>
        <w:rPr>
          <w:rFonts w:ascii="Arial" w:hAnsi="Arial" w:eastAsia="Malgun Gothic"/>
          <w:sz w:val="18"/>
        </w:rPr>
        <w:t>명령 adivinha(구어) + 직접목적어.</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"Pois é" — 브라질 구어의 동의·맞장구 담화표지.</w:t>
      </w:r>
    </w:p>
    <w:p>
      <w:pPr>
        <w:spacing w:after="20" w:before="100"/>
      </w:pPr>
      <w:r>
        <w:rPr>
          <w:rFonts w:ascii="Arial" w:hAnsi="Arial" w:eastAsia="Malgun Gothic"/>
          <w:b/>
          <w:sz w:val="20"/>
        </w:rPr>
        <w:t xml:space="preserve">32. </w:t>
      </w:r>
      <w:r>
        <w:rPr>
          <w:rFonts w:ascii="Arial" w:hAnsi="Arial" w:eastAsia="Malgun Gothic"/>
          <w:b/>
          <w:color w:val="7F6000"/>
          <w:sz w:val="20"/>
        </w:rPr>
        <w:t>TIAGO</w:t>
      </w:r>
      <w:r>
        <w:rPr>
          <w:rFonts w:ascii="Arial" w:hAnsi="Arial" w:eastAsia="Malgun Gothic"/>
          <w:sz w:val="20"/>
        </w:rPr>
        <w:t xml:space="preserve">  "Não fala."</w:t>
      </w:r>
    </w:p>
    <w:p>
      <w:pPr>
        <w:spacing w:after="0" w:before="0"/>
        <w:ind w:left="283"/>
      </w:pPr>
      <w:r>
        <w:rPr>
          <w:rFonts w:ascii="Arial" w:hAnsi="Arial" w:eastAsia="Malgun Gothic"/>
          <w:b/>
          <w:sz w:val="18"/>
        </w:rPr>
        <w:t xml:space="preserve">· 단어: </w:t>
      </w:r>
      <w:r>
        <w:rPr>
          <w:rFonts w:ascii="Arial" w:hAnsi="Arial" w:eastAsia="Malgun Gothic"/>
          <w:sz w:val="18"/>
        </w:rPr>
        <w:t>falar(말하다)</w:t>
      </w:r>
    </w:p>
    <w:p>
      <w:pPr>
        <w:spacing w:after="0" w:before="0"/>
        <w:ind w:left="283"/>
      </w:pPr>
      <w:r>
        <w:rPr>
          <w:rFonts w:ascii="Arial" w:hAnsi="Arial" w:eastAsia="Malgun Gothic"/>
          <w:b/>
          <w:sz w:val="18"/>
        </w:rPr>
        <w:t xml:space="preserve">· 문법: </w:t>
      </w:r>
      <w:r>
        <w:rPr>
          <w:rFonts w:ascii="Arial" w:hAnsi="Arial" w:eastAsia="Malgun Gothic"/>
          <w:sz w:val="18"/>
        </w:rPr>
        <w:t>직역 '말하지 마' — 구어 부정 명령(직설법형).</w:t>
      </w:r>
    </w:p>
    <w:p>
      <w:pPr>
        <w:spacing w:after="0" w:before="0"/>
        <w:ind w:left="283"/>
      </w:pPr>
      <w:r>
        <w:rPr>
          <w:rFonts w:ascii="Arial" w:hAnsi="Arial" w:eastAsia="Malgun Gothic"/>
          <w:b/>
          <w:sz w:val="18"/>
        </w:rPr>
        <w:t xml:space="preserve">· 시제: </w:t>
      </w:r>
      <w:r>
        <w:rPr>
          <w:rFonts w:ascii="Arial" w:hAnsi="Arial" w:eastAsia="Malgun Gothic"/>
          <w:sz w:val="18"/>
        </w:rPr>
        <w:t>명령법(부정, 구어형).</w:t>
      </w:r>
    </w:p>
    <w:p>
      <w:pPr>
        <w:spacing w:after="0" w:before="0"/>
        <w:ind w:left="283"/>
      </w:pPr>
      <w:r>
        <w:rPr>
          <w:rFonts w:ascii="Arial" w:hAnsi="Arial" w:eastAsia="Malgun Gothic"/>
          <w:b/>
          <w:sz w:val="18"/>
        </w:rPr>
        <w:t xml:space="preserve">· 표현: </w:t>
      </w:r>
      <w:r>
        <w:rPr>
          <w:rFonts w:ascii="Arial" w:hAnsi="Arial" w:eastAsia="Malgun Gothic"/>
          <w:sz w:val="18"/>
        </w:rPr>
        <w:t>"Não fala!/Não me diga!" = '설마!' 놀람 관용구.</w:t>
      </w:r>
    </w:p>
    <w:p>
      <w:pPr>
        <w:spacing w:after="20" w:before="100"/>
      </w:pPr>
      <w:r>
        <w:rPr>
          <w:rFonts w:ascii="Arial" w:hAnsi="Arial" w:eastAsia="Malgun Gothic"/>
          <w:b/>
          <w:sz w:val="20"/>
        </w:rPr>
        <w:t xml:space="preserve">33. </w:t>
      </w:r>
      <w:r>
        <w:rPr>
          <w:rFonts w:ascii="Arial" w:hAnsi="Arial" w:eastAsia="Malgun Gothic"/>
          <w:b/>
          <w:color w:val="7F6000"/>
          <w:sz w:val="20"/>
        </w:rPr>
        <w:t>BEATRIZ</w:t>
      </w:r>
      <w:r>
        <w:rPr>
          <w:rFonts w:ascii="Arial" w:hAnsi="Arial" w:eastAsia="Malgun Gothic"/>
          <w:sz w:val="20"/>
        </w:rPr>
        <w:t xml:space="preserve">  "O parecer doze. Versão preliminar. A mesma que o Nico mandou pra gente."</w:t>
      </w:r>
    </w:p>
    <w:p>
      <w:pPr>
        <w:spacing w:after="0" w:before="0"/>
        <w:ind w:left="283"/>
      </w:pPr>
      <w:r>
        <w:rPr>
          <w:rFonts w:ascii="Arial" w:hAnsi="Arial" w:eastAsia="Malgun Gothic"/>
          <w:b/>
          <w:sz w:val="18"/>
        </w:rPr>
        <w:t xml:space="preserve">· 단어: </w:t>
      </w:r>
      <w:r>
        <w:rPr>
          <w:rFonts w:ascii="Arial" w:hAnsi="Arial" w:eastAsia="Malgun Gothic"/>
          <w:sz w:val="18"/>
        </w:rPr>
        <w:t>a mesma(같은 것)</w:t>
      </w:r>
    </w:p>
    <w:p>
      <w:pPr>
        <w:spacing w:after="0" w:before="0"/>
        <w:ind w:left="283"/>
      </w:pPr>
      <w:r>
        <w:rPr>
          <w:rFonts w:ascii="Arial" w:hAnsi="Arial" w:eastAsia="Malgun Gothic"/>
          <w:b/>
          <w:sz w:val="18"/>
        </w:rPr>
        <w:t xml:space="preserve">· 문법: </w:t>
      </w:r>
      <w:r>
        <w:rPr>
          <w:rFonts w:ascii="Arial" w:hAnsi="Arial" w:eastAsia="Malgun Gothic"/>
          <w:sz w:val="18"/>
        </w:rPr>
        <w:t>"A mesma que…" — 명사 versão 생략 + 관계절(목적격 que).</w:t>
      </w:r>
    </w:p>
    <w:p>
      <w:pPr>
        <w:spacing w:after="0" w:before="0"/>
        <w:ind w:left="283"/>
      </w:pPr>
      <w:r>
        <w:rPr>
          <w:rFonts w:ascii="Arial" w:hAnsi="Arial" w:eastAsia="Malgun Gothic"/>
          <w:b/>
          <w:sz w:val="18"/>
        </w:rPr>
        <w:t xml:space="preserve">· 시제: </w:t>
      </w:r>
      <w:r>
        <w:rPr>
          <w:rFonts w:ascii="Arial" w:hAnsi="Arial" w:eastAsia="Malgun Gothic"/>
          <w:sz w:val="18"/>
        </w:rPr>
        <w:t>pretérito perfeito(mandou).</w:t>
      </w:r>
    </w:p>
    <w:p>
      <w:pPr>
        <w:spacing w:after="20" w:before="100"/>
      </w:pPr>
      <w:r>
        <w:rPr>
          <w:rFonts w:ascii="Arial" w:hAnsi="Arial" w:eastAsia="Malgun Gothic"/>
          <w:b/>
          <w:sz w:val="20"/>
        </w:rPr>
        <w:t xml:space="preserve">34. </w:t>
      </w:r>
      <w:r>
        <w:rPr>
          <w:rFonts w:ascii="Arial" w:hAnsi="Arial" w:eastAsia="Malgun Gothic"/>
          <w:b/>
          <w:color w:val="7F6000"/>
          <w:sz w:val="20"/>
        </w:rPr>
        <w:t>ANA CLARA</w:t>
      </w:r>
      <w:r>
        <w:rPr>
          <w:rFonts w:ascii="Arial" w:hAnsi="Arial" w:eastAsia="Malgun Gothic"/>
          <w:sz w:val="20"/>
        </w:rPr>
        <w:t xml:space="preserve">  "Caramba. Agora o nosso documento virou prova de espionagem."</w:t>
      </w:r>
    </w:p>
    <w:p>
      <w:pPr>
        <w:spacing w:after="0" w:before="0"/>
        <w:ind w:left="283"/>
      </w:pPr>
      <w:r>
        <w:rPr>
          <w:rFonts w:ascii="Arial" w:hAnsi="Arial" w:eastAsia="Malgun Gothic"/>
          <w:b/>
          <w:sz w:val="18"/>
        </w:rPr>
        <w:t xml:space="preserve">· 단어: </w:t>
      </w:r>
      <w:r>
        <w:rPr>
          <w:rFonts w:ascii="Arial" w:hAnsi="Arial" w:eastAsia="Malgun Gothic"/>
          <w:sz w:val="18"/>
        </w:rPr>
        <w:t>caramba(세상에, 감탄사) · virar(~이 되다) · prova(증거)</w:t>
      </w:r>
    </w:p>
    <w:p>
      <w:pPr>
        <w:spacing w:after="0" w:before="0"/>
        <w:ind w:left="283"/>
      </w:pPr>
      <w:r>
        <w:rPr>
          <w:rFonts w:ascii="Arial" w:hAnsi="Arial" w:eastAsia="Malgun Gothic"/>
          <w:b/>
          <w:sz w:val="18"/>
        </w:rPr>
        <w:t xml:space="preserve">· 문법: </w:t>
      </w:r>
      <w:r>
        <w:rPr>
          <w:rFonts w:ascii="Arial" w:hAnsi="Arial" w:eastAsia="Malgun Gothic"/>
          <w:sz w:val="18"/>
        </w:rPr>
        <w:t>virar + 명사(변화 결과, → 7화 44번).</w:t>
      </w:r>
    </w:p>
    <w:p>
      <w:pPr>
        <w:spacing w:after="0" w:before="0"/>
        <w:ind w:left="283"/>
      </w:pPr>
      <w:r>
        <w:rPr>
          <w:rFonts w:ascii="Arial" w:hAnsi="Arial" w:eastAsia="Malgun Gothic"/>
          <w:b/>
          <w:sz w:val="18"/>
        </w:rPr>
        <w:t xml:space="preserve">· 시제: </w:t>
      </w:r>
      <w:r>
        <w:rPr>
          <w:rFonts w:ascii="Arial" w:hAnsi="Arial" w:eastAsia="Malgun Gothic"/>
          <w:sz w:val="18"/>
        </w:rPr>
        <w:t>pretérito perfeito(virou — 이미 일어난 변화).</w:t>
      </w:r>
    </w:p>
    <w:p>
      <w:pPr>
        <w:spacing w:after="0" w:before="0"/>
        <w:ind w:left="283"/>
      </w:pPr>
      <w:r>
        <w:rPr>
          <w:rFonts w:ascii="Arial" w:hAnsi="Arial" w:eastAsia="Malgun Gothic"/>
          <w:b/>
          <w:sz w:val="18"/>
        </w:rPr>
        <w:t xml:space="preserve">· 표현: </w:t>
      </w:r>
      <w:r>
        <w:rPr>
          <w:rFonts w:ascii="Arial" w:hAnsi="Arial" w:eastAsia="Malgun Gothic"/>
          <w:sz w:val="18"/>
        </w:rPr>
        <w:t>Caramba — 놀람·당황의 감탄사.</w:t>
      </w:r>
    </w:p>
    <w:p>
      <w:pPr>
        <w:spacing w:after="20" w:before="100"/>
      </w:pPr>
      <w:r>
        <w:rPr>
          <w:rFonts w:ascii="Arial" w:hAnsi="Arial" w:eastAsia="Malgun Gothic"/>
          <w:b/>
          <w:sz w:val="20"/>
        </w:rPr>
        <w:t xml:space="preserve">35. </w:t>
      </w:r>
      <w:r>
        <w:rPr>
          <w:rFonts w:ascii="Arial" w:hAnsi="Arial" w:eastAsia="Malgun Gothic"/>
          <w:b/>
          <w:color w:val="7F6000"/>
          <w:sz w:val="20"/>
        </w:rPr>
        <w:t>TIAGO</w:t>
      </w:r>
      <w:r>
        <w:rPr>
          <w:rFonts w:ascii="Arial" w:hAnsi="Arial" w:eastAsia="Malgun Gothic"/>
          <w:sz w:val="20"/>
        </w:rPr>
        <w:t xml:space="preserve">  "Se a gente publicar a primeira versão, publica "o documento da espiã"."</w:t>
      </w:r>
    </w:p>
    <w:p>
      <w:pPr>
        <w:spacing w:after="0" w:before="0"/>
        <w:ind w:left="283"/>
      </w:pPr>
      <w:r>
        <w:rPr>
          <w:rFonts w:ascii="Arial" w:hAnsi="Arial" w:eastAsia="Malgun Gothic"/>
          <w:b/>
          <w:sz w:val="18"/>
        </w:rPr>
        <w:t xml:space="preserve">· 단어: </w:t>
      </w:r>
      <w:r>
        <w:rPr>
          <w:rFonts w:ascii="Arial" w:hAnsi="Arial" w:eastAsia="Malgun Gothic"/>
          <w:sz w:val="18"/>
        </w:rPr>
        <w:t>publicar(보도하다) · espiã(여간첩, espião의 여성형)</w:t>
      </w:r>
    </w:p>
    <w:p>
      <w:pPr>
        <w:spacing w:after="0" w:before="0"/>
        <w:ind w:left="283"/>
      </w:pPr>
      <w:r>
        <w:rPr>
          <w:rFonts w:ascii="Arial" w:hAnsi="Arial" w:eastAsia="Malgun Gothic"/>
          <w:b/>
          <w:sz w:val="18"/>
        </w:rPr>
        <w:t xml:space="preserve">· 문법: </w:t>
      </w:r>
      <w:r>
        <w:rPr>
          <w:rFonts w:ascii="Arial" w:hAnsi="Arial" w:eastAsia="Malgun Gothic"/>
          <w:sz w:val="18"/>
        </w:rPr>
        <w:t>se + 접속법 미래(publicar, a gente 3인칭 단수 — 부정사와 동형) + 현재직설법 결과. 귀결절 주어 a gente 생략.</w:t>
      </w:r>
    </w:p>
    <w:p>
      <w:pPr>
        <w:spacing w:after="0" w:before="0"/>
        <w:ind w:left="283"/>
      </w:pPr>
      <w:r>
        <w:rPr>
          <w:rFonts w:ascii="Arial" w:hAnsi="Arial" w:eastAsia="Malgun Gothic"/>
          <w:b/>
          <w:sz w:val="18"/>
        </w:rPr>
        <w:t xml:space="preserve">· 시제: </w:t>
      </w:r>
      <w:r>
        <w:rPr>
          <w:rFonts w:ascii="Arial" w:hAnsi="Arial" w:eastAsia="Malgun Gothic"/>
          <w:sz w:val="18"/>
        </w:rPr>
        <w:t>futuro do subjuntivo(publicar — 미래 가정), 현재직설법(publica — 확정적 귀결).</w:t>
      </w:r>
    </w:p>
    <w:p>
      <w:pPr>
        <w:spacing w:after="0" w:before="0"/>
        <w:ind w:left="283"/>
      </w:pPr>
      <w:r>
        <w:rPr>
          <w:rFonts w:ascii="Arial" w:hAnsi="Arial" w:eastAsia="Malgun Gothic"/>
          <w:b/>
          <w:sz w:val="18"/>
        </w:rPr>
        <w:t xml:space="preserve">· 표현: </w:t>
      </w:r>
      <w:r>
        <w:rPr>
          <w:rFonts w:ascii="Arial" w:hAnsi="Arial" w:eastAsia="Malgun Gothic"/>
          <w:sz w:val="18"/>
        </w:rPr>
        <w:t>espião(남) / espiã(여) — -ão 명사의 여성형 -ã.</w:t>
      </w:r>
    </w:p>
    <w:p>
      <w:pPr>
        <w:spacing w:after="20" w:before="100"/>
      </w:pPr>
      <w:r>
        <w:rPr>
          <w:rFonts w:ascii="Arial" w:hAnsi="Arial" w:eastAsia="Malgun Gothic"/>
          <w:b/>
          <w:sz w:val="20"/>
        </w:rPr>
        <w:t xml:space="preserve">36. </w:t>
      </w:r>
      <w:r>
        <w:rPr>
          <w:rFonts w:ascii="Arial" w:hAnsi="Arial" w:eastAsia="Malgun Gothic"/>
          <w:b/>
          <w:color w:val="7F6000"/>
          <w:sz w:val="20"/>
        </w:rPr>
        <w:t>BEATRIZ</w:t>
      </w:r>
      <w:r>
        <w:rPr>
          <w:rFonts w:ascii="Arial" w:hAnsi="Arial" w:eastAsia="Malgun Gothic"/>
          <w:sz w:val="20"/>
        </w:rPr>
        <w:t xml:space="preserve">  "Exatamente. Isso é publicável? Hoje, não. Hoje seria um tiro no próprio pé."</w:t>
      </w:r>
    </w:p>
    <w:p>
      <w:pPr>
        <w:spacing w:after="0" w:before="0"/>
        <w:ind w:left="283"/>
      </w:pPr>
      <w:r>
        <w:rPr>
          <w:rFonts w:ascii="Arial" w:hAnsi="Arial" w:eastAsia="Malgun Gothic"/>
          <w:b/>
          <w:sz w:val="18"/>
        </w:rPr>
        <w:t xml:space="preserve">· 단어: </w:t>
      </w:r>
      <w:r>
        <w:rPr>
          <w:rFonts w:ascii="Arial" w:hAnsi="Arial" w:eastAsia="Malgun Gothic"/>
          <w:sz w:val="18"/>
        </w:rPr>
        <w:t>publicável(보도 가능한) · tiro(총격) · pé(발)</w:t>
      </w:r>
    </w:p>
    <w:p>
      <w:pPr>
        <w:spacing w:after="0" w:before="0"/>
        <w:ind w:left="283"/>
      </w:pPr>
      <w:r>
        <w:rPr>
          <w:rFonts w:ascii="Arial" w:hAnsi="Arial" w:eastAsia="Malgun Gothic"/>
          <w:b/>
          <w:sz w:val="18"/>
        </w:rPr>
        <w:t xml:space="preserve">· 문법: </w:t>
      </w:r>
      <w:r>
        <w:rPr>
          <w:rFonts w:ascii="Arial" w:hAnsi="Arial" w:eastAsia="Malgun Gothic"/>
          <w:sz w:val="18"/>
        </w:rPr>
        <w:t>자문자답 구조. "seria" — 조건법으로 '(그렇게 한다면) ~일 것'.</w:t>
      </w:r>
    </w:p>
    <w:p>
      <w:pPr>
        <w:spacing w:after="0" w:before="0"/>
        <w:ind w:left="283"/>
      </w:pPr>
      <w:r>
        <w:rPr>
          <w:rFonts w:ascii="Arial" w:hAnsi="Arial" w:eastAsia="Malgun Gothic"/>
          <w:b/>
          <w:sz w:val="18"/>
        </w:rPr>
        <w:t xml:space="preserve">· 시제: </w:t>
      </w:r>
      <w:r>
        <w:rPr>
          <w:rFonts w:ascii="Arial" w:hAnsi="Arial" w:eastAsia="Malgun Gothic"/>
          <w:sz w:val="18"/>
        </w:rPr>
        <w:t>현재직설법(é), futuro do pretérito(seria — 가정된 결과).</w:t>
      </w:r>
    </w:p>
    <w:p>
      <w:pPr>
        <w:spacing w:after="0" w:before="0"/>
        <w:ind w:left="283"/>
      </w:pPr>
      <w:r>
        <w:rPr>
          <w:rFonts w:ascii="Arial" w:hAnsi="Arial" w:eastAsia="Malgun Gothic"/>
          <w:b/>
          <w:sz w:val="18"/>
        </w:rPr>
        <w:t xml:space="preserve">· 표현: </w:t>
      </w:r>
      <w:r>
        <w:rPr>
          <w:rFonts w:ascii="Arial" w:hAnsi="Arial" w:eastAsia="Malgun Gothic"/>
          <w:sz w:val="18"/>
        </w:rPr>
        <w:t>"dar um tiro no próprio pé"(제 발에 총 쏘기 = 자충수) 관용구.</w:t>
      </w:r>
    </w:p>
    <w:p>
      <w:pPr>
        <w:spacing w:after="20" w:before="100"/>
      </w:pPr>
      <w:r>
        <w:rPr>
          <w:rFonts w:ascii="Arial" w:hAnsi="Arial" w:eastAsia="Malgun Gothic"/>
          <w:b/>
          <w:sz w:val="20"/>
        </w:rPr>
        <w:t xml:space="preserve">37. </w:t>
      </w:r>
      <w:r>
        <w:rPr>
          <w:rFonts w:ascii="Arial" w:hAnsi="Arial" w:eastAsia="Malgun Gothic"/>
          <w:b/>
          <w:color w:val="7F6000"/>
          <w:sz w:val="20"/>
        </w:rPr>
        <w:t>MARINA</w:t>
      </w:r>
      <w:r>
        <w:rPr>
          <w:rFonts w:ascii="Arial" w:hAnsi="Arial" w:eastAsia="Malgun Gothic"/>
          <w:sz w:val="20"/>
        </w:rPr>
        <w:t xml:space="preserve">  "Ana Clara? Desculpa. Eu não conheço ninguém aqui. Posso ficar com vocês?"</w:t>
      </w:r>
    </w:p>
    <w:p>
      <w:pPr>
        <w:spacing w:after="0" w:before="0"/>
        <w:ind w:left="283"/>
      </w:pPr>
      <w:r>
        <w:rPr>
          <w:rFonts w:ascii="Arial" w:hAnsi="Arial" w:eastAsia="Malgun Gothic"/>
          <w:b/>
          <w:sz w:val="18"/>
        </w:rPr>
        <w:t xml:space="preserve">· 단어: </w:t>
      </w:r>
      <w:r>
        <w:rPr>
          <w:rFonts w:ascii="Arial" w:hAnsi="Arial" w:eastAsia="Malgun Gothic"/>
          <w:sz w:val="18"/>
        </w:rPr>
        <w:t>desculpa(미안해요, 구어) · conhecer(알다 — 사람·장소) · ficar com(~와 함께 있다)</w:t>
      </w:r>
    </w:p>
    <w:p>
      <w:pPr>
        <w:spacing w:after="0" w:before="0"/>
        <w:ind w:left="283"/>
      </w:pPr>
      <w:r>
        <w:rPr>
          <w:rFonts w:ascii="Arial" w:hAnsi="Arial" w:eastAsia="Malgun Gothic"/>
          <w:b/>
          <w:sz w:val="18"/>
        </w:rPr>
        <w:t xml:space="preserve">· 문법: </w:t>
      </w:r>
      <w:r>
        <w:rPr>
          <w:rFonts w:ascii="Arial" w:hAnsi="Arial" w:eastAsia="Malgun Gothic"/>
          <w:sz w:val="18"/>
        </w:rPr>
        <w:t>conhecer(친분·경험으로 앎) vs saber(정보·능력). "Posso…?" 허가 요청.</w:t>
      </w:r>
    </w:p>
    <w:p>
      <w:pPr>
        <w:spacing w:after="0" w:before="0"/>
        <w:ind w:left="283"/>
      </w:pPr>
      <w:r>
        <w:rPr>
          <w:rFonts w:ascii="Arial" w:hAnsi="Arial" w:eastAsia="Malgun Gothic"/>
          <w:b/>
          <w:sz w:val="18"/>
        </w:rPr>
        <w:t xml:space="preserve">· 시제: </w:t>
      </w:r>
      <w:r>
        <w:rPr>
          <w:rFonts w:ascii="Arial" w:hAnsi="Arial" w:eastAsia="Malgun Gothic"/>
          <w:sz w:val="18"/>
        </w:rPr>
        <w:t>명령법(desculpa — 구어 사과), 현재직설법.</w:t>
      </w:r>
    </w:p>
    <w:p>
      <w:pPr>
        <w:spacing w:after="0" w:before="0"/>
        <w:ind w:left="283"/>
      </w:pPr>
      <w:r>
        <w:rPr>
          <w:rFonts w:ascii="Arial" w:hAnsi="Arial" w:eastAsia="Malgun Gothic"/>
          <w:b/>
          <w:sz w:val="18"/>
        </w:rPr>
        <w:t xml:space="preserve">· 표현: </w:t>
      </w:r>
      <w:r>
        <w:rPr>
          <w:rFonts w:ascii="Arial" w:hAnsi="Arial" w:eastAsia="Malgun Gothic"/>
          <w:sz w:val="18"/>
        </w:rPr>
        <w:t>"Desculpa"(구어) vs "Desculpe"(정중).</w:t>
      </w:r>
    </w:p>
    <w:p>
      <w:pPr>
        <w:spacing w:after="20" w:before="100"/>
      </w:pPr>
      <w:r>
        <w:rPr>
          <w:rFonts w:ascii="Arial" w:hAnsi="Arial" w:eastAsia="Malgun Gothic"/>
          <w:b/>
          <w:sz w:val="20"/>
        </w:rPr>
        <w:t xml:space="preserve">38. </w:t>
      </w:r>
      <w:r>
        <w:rPr>
          <w:rFonts w:ascii="Arial" w:hAnsi="Arial" w:eastAsia="Malgun Gothic"/>
          <w:b/>
          <w:color w:val="7F6000"/>
          <w:sz w:val="20"/>
        </w:rPr>
        <w:t>ANA CLARA</w:t>
      </w:r>
      <w:r>
        <w:rPr>
          <w:rFonts w:ascii="Arial" w:hAnsi="Arial" w:eastAsia="Malgun Gothic"/>
          <w:sz w:val="20"/>
        </w:rPr>
        <w:t xml:space="preserve">  "Claro, Marina. Senta aqui. Quer água? Um café?"</w:t>
      </w:r>
    </w:p>
    <w:p>
      <w:pPr>
        <w:spacing w:after="0" w:before="0"/>
        <w:ind w:left="283"/>
      </w:pPr>
      <w:r>
        <w:rPr>
          <w:rFonts w:ascii="Arial" w:hAnsi="Arial" w:eastAsia="Malgun Gothic"/>
          <w:b/>
          <w:sz w:val="18"/>
        </w:rPr>
        <w:t xml:space="preserve">· 단어: </w:t>
      </w:r>
      <w:r>
        <w:rPr>
          <w:rFonts w:ascii="Arial" w:hAnsi="Arial" w:eastAsia="Malgun Gothic"/>
          <w:sz w:val="18"/>
        </w:rPr>
        <w:t>claro(그럼요) · querer(원하다)</w:t>
      </w:r>
    </w:p>
    <w:p>
      <w:pPr>
        <w:spacing w:after="0" w:before="0"/>
        <w:ind w:left="283"/>
      </w:pPr>
      <w:r>
        <w:rPr>
          <w:rFonts w:ascii="Arial" w:hAnsi="Arial" w:eastAsia="Malgun Gothic"/>
          <w:b/>
          <w:sz w:val="18"/>
        </w:rPr>
        <w:t xml:space="preserve">· 문법: </w:t>
      </w:r>
      <w:r>
        <w:rPr>
          <w:rFonts w:ascii="Arial" w:hAnsi="Arial" w:eastAsia="Malgun Gothic"/>
          <w:sz w:val="18"/>
        </w:rPr>
        <w:t>주어 생략 의문 "Quer…?"(você 함축) — 제안·권유.</w:t>
      </w:r>
    </w:p>
    <w:p>
      <w:pPr>
        <w:spacing w:after="0" w:before="0"/>
        <w:ind w:left="283"/>
      </w:pPr>
      <w:r>
        <w:rPr>
          <w:rFonts w:ascii="Arial" w:hAnsi="Arial" w:eastAsia="Malgun Gothic"/>
          <w:b/>
          <w:sz w:val="18"/>
        </w:rPr>
        <w:t xml:space="preserve">· 시제: </w:t>
      </w:r>
      <w:r>
        <w:rPr>
          <w:rFonts w:ascii="Arial" w:hAnsi="Arial" w:eastAsia="Malgun Gothic"/>
          <w:sz w:val="18"/>
        </w:rPr>
        <w:t>명령법(senta), 현재직설법(quer).</w:t>
      </w:r>
    </w:p>
    <w:p>
      <w:pPr>
        <w:spacing w:after="0" w:before="0"/>
        <w:ind w:left="283"/>
      </w:pPr>
      <w:r>
        <w:rPr>
          <w:rFonts w:ascii="Arial" w:hAnsi="Arial" w:eastAsia="Malgun Gothic"/>
          <w:b/>
          <w:sz w:val="18"/>
        </w:rPr>
        <w:t xml:space="preserve">· 표현: </w:t>
      </w:r>
      <w:r>
        <w:rPr>
          <w:rFonts w:ascii="Arial" w:hAnsi="Arial" w:eastAsia="Malgun Gothic"/>
          <w:sz w:val="18"/>
        </w:rPr>
        <w:t>브라질식 환대 — 물이나 커피를 권함.</w:t>
      </w:r>
    </w:p>
    <w:p>
      <w:pPr>
        <w:spacing w:after="20" w:before="100"/>
      </w:pPr>
      <w:r>
        <w:rPr>
          <w:rFonts w:ascii="Arial" w:hAnsi="Arial" w:eastAsia="Malgun Gothic"/>
          <w:b/>
          <w:sz w:val="20"/>
        </w:rPr>
        <w:t xml:space="preserve">39. </w:t>
      </w:r>
      <w:r>
        <w:rPr>
          <w:rFonts w:ascii="Arial" w:hAnsi="Arial" w:eastAsia="Malgun Gothic"/>
          <w:b/>
          <w:color w:val="7F6000"/>
          <w:sz w:val="20"/>
        </w:rPr>
        <w:t>MARINA</w:t>
      </w:r>
      <w:r>
        <w:rPr>
          <w:rFonts w:ascii="Arial" w:hAnsi="Arial" w:eastAsia="Malgun Gothic"/>
          <w:sz w:val="20"/>
        </w:rPr>
        <w:t xml:space="preserve">  "Não consigo engolir nada. Tão dizendo que ela mandou e-mail com anexo."</w:t>
      </w:r>
    </w:p>
    <w:p>
      <w:pPr>
        <w:spacing w:after="0" w:before="0"/>
        <w:ind w:left="283"/>
      </w:pPr>
      <w:r>
        <w:rPr>
          <w:rFonts w:ascii="Arial" w:hAnsi="Arial" w:eastAsia="Malgun Gothic"/>
          <w:b/>
          <w:sz w:val="18"/>
        </w:rPr>
        <w:t xml:space="preserve">· 단어: </w:t>
      </w:r>
      <w:r>
        <w:rPr>
          <w:rFonts w:ascii="Arial" w:hAnsi="Arial" w:eastAsia="Malgun Gothic"/>
          <w:sz w:val="18"/>
        </w:rPr>
        <w:t>engolir(삼키다) · conseguir(할 수 있다)</w:t>
      </w:r>
    </w:p>
    <w:p>
      <w:pPr>
        <w:spacing w:after="0" w:before="0"/>
        <w:ind w:left="283"/>
      </w:pPr>
      <w:r>
        <w:rPr>
          <w:rFonts w:ascii="Arial" w:hAnsi="Arial" w:eastAsia="Malgun Gothic"/>
          <w:b/>
          <w:sz w:val="18"/>
        </w:rPr>
        <w:t xml:space="preserve">· 문법: </w:t>
      </w:r>
      <w:r>
        <w:rPr>
          <w:rFonts w:ascii="Arial" w:hAnsi="Arial" w:eastAsia="Malgun Gothic"/>
          <w:sz w:val="18"/>
        </w:rPr>
        <w:t>"Tão dizendo que…" — 불특정 3인칭 복수 + 진행형('다들 ~라고 하더라').</w:t>
      </w:r>
    </w:p>
    <w:p>
      <w:pPr>
        <w:spacing w:after="0" w:before="0"/>
        <w:ind w:left="283"/>
      </w:pPr>
      <w:r>
        <w:rPr>
          <w:rFonts w:ascii="Arial" w:hAnsi="Arial" w:eastAsia="Malgun Gothic"/>
          <w:b/>
          <w:sz w:val="18"/>
        </w:rPr>
        <w:t xml:space="preserve">· 시제: </w:t>
      </w:r>
      <w:r>
        <w:rPr>
          <w:rFonts w:ascii="Arial" w:hAnsi="Arial" w:eastAsia="Malgun Gothic"/>
          <w:sz w:val="18"/>
        </w:rPr>
        <w:t>현재직설법(consigo), 현재진행(tão dizendo), pretérito perfeito(mandou).</w:t>
      </w:r>
    </w:p>
    <w:p>
      <w:pPr>
        <w:spacing w:after="20" w:before="100"/>
      </w:pPr>
      <w:r>
        <w:rPr>
          <w:rFonts w:ascii="Arial" w:hAnsi="Arial" w:eastAsia="Malgun Gothic"/>
          <w:b/>
          <w:sz w:val="20"/>
        </w:rPr>
        <w:t xml:space="preserve">40. </w:t>
      </w:r>
      <w:r>
        <w:rPr>
          <w:rFonts w:ascii="Arial" w:hAnsi="Arial" w:eastAsia="Malgun Gothic"/>
          <w:b/>
          <w:color w:val="7F6000"/>
          <w:sz w:val="20"/>
        </w:rPr>
        <w:t>MARINA</w:t>
      </w:r>
      <w:r>
        <w:rPr>
          <w:rFonts w:ascii="Arial" w:hAnsi="Arial" w:eastAsia="Malgun Gothic"/>
          <w:sz w:val="20"/>
        </w:rPr>
        <w:t xml:space="preserve">  "A minha mãe não sabe nem abrir anexo. Juro por Deus."</w:t>
      </w:r>
    </w:p>
    <w:p>
      <w:pPr>
        <w:spacing w:after="0" w:before="0"/>
        <w:ind w:left="283"/>
      </w:pPr>
      <w:r>
        <w:rPr>
          <w:rFonts w:ascii="Arial" w:hAnsi="Arial" w:eastAsia="Malgun Gothic"/>
          <w:b/>
          <w:sz w:val="18"/>
        </w:rPr>
        <w:t xml:space="preserve">· 단어: </w:t>
      </w:r>
      <w:r>
        <w:rPr>
          <w:rFonts w:ascii="Arial" w:hAnsi="Arial" w:eastAsia="Malgun Gothic"/>
          <w:sz w:val="18"/>
        </w:rPr>
        <w:t>nem(~조차) · jurar(맹세하다)</w:t>
      </w:r>
    </w:p>
    <w:p>
      <w:pPr>
        <w:spacing w:after="0" w:before="0"/>
        <w:ind w:left="283"/>
      </w:pPr>
      <w:r>
        <w:rPr>
          <w:rFonts w:ascii="Arial" w:hAnsi="Arial" w:eastAsia="Malgun Gothic"/>
          <w:b/>
          <w:sz w:val="18"/>
        </w:rPr>
        <w:t xml:space="preserve">· 문법: </w:t>
      </w:r>
      <w:r>
        <w:rPr>
          <w:rFonts w:ascii="Arial" w:hAnsi="Arial" w:eastAsia="Malgun Gothic"/>
          <w:sz w:val="18"/>
        </w:rPr>
        <w:t>"não sabe nem + 부정사" — nem이 '~조차 못'으로 강조 부정. saber + 부정사(능력).</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"Juro por Deus" — 브라질 구어의 강한 맹세.</w:t>
      </w:r>
    </w:p>
    <w:p>
      <w:pPr>
        <w:spacing w:after="20" w:before="100"/>
      </w:pPr>
      <w:r>
        <w:rPr>
          <w:rFonts w:ascii="Arial" w:hAnsi="Arial" w:eastAsia="Malgun Gothic"/>
          <w:b/>
          <w:sz w:val="20"/>
        </w:rPr>
        <w:t xml:space="preserve">41. </w:t>
      </w:r>
      <w:r>
        <w:rPr>
          <w:rFonts w:ascii="Arial" w:hAnsi="Arial" w:eastAsia="Malgun Gothic"/>
          <w:b/>
          <w:color w:val="7F6000"/>
          <w:sz w:val="20"/>
        </w:rPr>
        <w:t>TIAGO</w:t>
      </w:r>
      <w:r>
        <w:rPr>
          <w:rFonts w:ascii="Arial" w:hAnsi="Arial" w:eastAsia="Malgun Gothic"/>
          <w:sz w:val="20"/>
        </w:rPr>
        <w:t xml:space="preserve">  "Como assim, não sabe?"</w:t>
      </w:r>
    </w:p>
    <w:p>
      <w:pPr>
        <w:spacing w:after="0" w:before="0"/>
        <w:ind w:left="283"/>
      </w:pPr>
      <w:r>
        <w:rPr>
          <w:rFonts w:ascii="Arial" w:hAnsi="Arial" w:eastAsia="Malgun Gothic"/>
          <w:b/>
          <w:sz w:val="18"/>
        </w:rPr>
        <w:t xml:space="preserve">· 단어: </w:t>
      </w:r>
      <w:r>
        <w:rPr>
          <w:rFonts w:ascii="Arial" w:hAnsi="Arial" w:eastAsia="Malgun Gothic"/>
          <w:sz w:val="18"/>
        </w:rPr>
        <w:t>como assim(무슨 말이야)</w:t>
      </w:r>
    </w:p>
    <w:p>
      <w:pPr>
        <w:spacing w:after="0" w:before="0"/>
        <w:ind w:left="283"/>
      </w:pPr>
      <w:r>
        <w:rPr>
          <w:rFonts w:ascii="Arial" w:hAnsi="Arial" w:eastAsia="Malgun Gothic"/>
          <w:b/>
          <w:sz w:val="18"/>
        </w:rPr>
        <w:t xml:space="preserve">· 문법: </w:t>
      </w:r>
      <w:r>
        <w:rPr>
          <w:rFonts w:ascii="Arial" w:hAnsi="Arial" w:eastAsia="Malgun Gothic"/>
          <w:sz w:val="18"/>
        </w:rPr>
        <w:t>"Como assim?" + 상대 말 반복.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"Como assim?" — 설명을 요구하는 브라질 구어 관용구.</w:t>
      </w:r>
    </w:p>
    <w:p>
      <w:pPr>
        <w:spacing w:after="20" w:before="100"/>
      </w:pPr>
      <w:r>
        <w:rPr>
          <w:rFonts w:ascii="Arial" w:hAnsi="Arial" w:eastAsia="Malgun Gothic"/>
          <w:b/>
          <w:sz w:val="20"/>
        </w:rPr>
        <w:t xml:space="preserve">42. </w:t>
      </w:r>
      <w:r>
        <w:rPr>
          <w:rFonts w:ascii="Arial" w:hAnsi="Arial" w:eastAsia="Malgun Gothic"/>
          <w:b/>
          <w:color w:val="7F6000"/>
          <w:sz w:val="20"/>
        </w:rPr>
        <w:t>MARINA</w:t>
      </w:r>
      <w:r>
        <w:rPr>
          <w:rFonts w:ascii="Arial" w:hAnsi="Arial" w:eastAsia="Malgun Gothic"/>
          <w:sz w:val="20"/>
        </w:rPr>
        <w:t xml:space="preserve">  "Ela me liga pra baixar PDF. Toda semana. "Marina, o arquivinho não abre.""</w:t>
      </w:r>
    </w:p>
    <w:p>
      <w:pPr>
        <w:spacing w:after="0" w:before="0"/>
        <w:ind w:left="283"/>
      </w:pPr>
      <w:r>
        <w:rPr>
          <w:rFonts w:ascii="Arial" w:hAnsi="Arial" w:eastAsia="Malgun Gothic"/>
          <w:b/>
          <w:sz w:val="18"/>
        </w:rPr>
        <w:t xml:space="preserve">· 단어: </w:t>
      </w:r>
      <w:r>
        <w:rPr>
          <w:rFonts w:ascii="Arial" w:hAnsi="Arial" w:eastAsia="Malgun Gothic"/>
          <w:sz w:val="18"/>
        </w:rPr>
        <w:t>toda semana(매주) · arquivinho(파일, arquivo의 지소사)</w:t>
      </w:r>
    </w:p>
    <w:p>
      <w:pPr>
        <w:spacing w:after="0" w:before="0"/>
        <w:ind w:left="283"/>
      </w:pPr>
      <w:r>
        <w:rPr>
          <w:rFonts w:ascii="Arial" w:hAnsi="Arial" w:eastAsia="Malgun Gothic"/>
          <w:b/>
          <w:sz w:val="18"/>
        </w:rPr>
        <w:t xml:space="preserve">· 문법: </w:t>
      </w:r>
      <w:r>
        <w:rPr>
          <w:rFonts w:ascii="Arial" w:hAnsi="Arial" w:eastAsia="Malgun Gothic"/>
          <w:sz w:val="18"/>
        </w:rPr>
        <w:t>pra + 부정사(목적). "não abre" — 자동사 abrir(파일이 열리지 않다).</w:t>
      </w:r>
    </w:p>
    <w:p>
      <w:pPr>
        <w:spacing w:after="0" w:before="0"/>
        <w:ind w:left="283"/>
      </w:pPr>
      <w:r>
        <w:rPr>
          <w:rFonts w:ascii="Arial" w:hAnsi="Arial" w:eastAsia="Malgun Gothic"/>
          <w:b/>
          <w:sz w:val="18"/>
        </w:rPr>
        <w:t xml:space="preserve">· 시제: </w:t>
      </w:r>
      <w:r>
        <w:rPr>
          <w:rFonts w:ascii="Arial" w:hAnsi="Arial" w:eastAsia="Malgun Gothic"/>
          <w:sz w:val="18"/>
        </w:rPr>
        <w:t>현재직설법(liga, abre — 습관).</w:t>
      </w:r>
    </w:p>
    <w:p>
      <w:pPr>
        <w:spacing w:after="0" w:before="0"/>
        <w:ind w:left="283"/>
      </w:pPr>
      <w:r>
        <w:rPr>
          <w:rFonts w:ascii="Arial" w:hAnsi="Arial" w:eastAsia="Malgun Gothic"/>
          <w:b/>
          <w:sz w:val="18"/>
        </w:rPr>
        <w:t xml:space="preserve">· 표현: </w:t>
      </w:r>
      <w:r>
        <w:rPr>
          <w:rFonts w:ascii="Arial" w:hAnsi="Arial" w:eastAsia="Malgun Gothic"/>
          <w:sz w:val="18"/>
        </w:rPr>
        <w:t>지소사 -inho로 노인의 친근한 말투 재현.</w:t>
      </w:r>
    </w:p>
    <w:p>
      <w:pPr>
        <w:spacing w:after="20" w:before="100"/>
      </w:pPr>
      <w:r>
        <w:rPr>
          <w:rFonts w:ascii="Arial" w:hAnsi="Arial" w:eastAsia="Malgun Gothic"/>
          <w:b/>
          <w:sz w:val="20"/>
        </w:rPr>
        <w:t xml:space="preserve">43. </w:t>
      </w:r>
      <w:r>
        <w:rPr>
          <w:rFonts w:ascii="Arial" w:hAnsi="Arial" w:eastAsia="Malgun Gothic"/>
          <w:b/>
          <w:color w:val="7F6000"/>
          <w:sz w:val="20"/>
        </w:rPr>
        <w:t>MARINA</w:t>
      </w:r>
      <w:r>
        <w:rPr>
          <w:rFonts w:ascii="Arial" w:hAnsi="Arial" w:eastAsia="Malgun Gothic"/>
          <w:sz w:val="20"/>
        </w:rPr>
        <w:t xml:space="preserve">  "Ela imprime os e-mails pra ler. Responde à mão e o assistente digita."</w:t>
      </w:r>
    </w:p>
    <w:p>
      <w:pPr>
        <w:spacing w:after="0" w:before="0"/>
        <w:ind w:left="283"/>
      </w:pPr>
      <w:r>
        <w:rPr>
          <w:rFonts w:ascii="Arial" w:hAnsi="Arial" w:eastAsia="Malgun Gothic"/>
          <w:b/>
          <w:sz w:val="18"/>
        </w:rPr>
        <w:t xml:space="preserve">· 단어: </w:t>
      </w:r>
      <w:r>
        <w:rPr>
          <w:rFonts w:ascii="Arial" w:hAnsi="Arial" w:eastAsia="Malgun Gothic"/>
          <w:sz w:val="18"/>
        </w:rPr>
        <w:t>imprimir(인쇄하다) · responder(답하다) · assistente(조교) · digitar(타이핑하다)</w:t>
      </w:r>
    </w:p>
    <w:p>
      <w:pPr>
        <w:spacing w:after="0" w:before="0"/>
        <w:ind w:left="283"/>
      </w:pPr>
      <w:r>
        <w:rPr>
          <w:rFonts w:ascii="Arial" w:hAnsi="Arial" w:eastAsia="Malgun Gothic"/>
          <w:b/>
          <w:sz w:val="18"/>
        </w:rPr>
        <w:t xml:space="preserve">· 문법: </w:t>
      </w:r>
      <w:r>
        <w:rPr>
          <w:rFonts w:ascii="Arial" w:hAnsi="Arial" w:eastAsia="Malgun Gothic"/>
          <w:sz w:val="18"/>
        </w:rPr>
        <w:t>병렬 등위절. à mão(손으로).</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w:t>
      </w:r>
    </w:p>
    <w:p>
      <w:pPr>
        <w:spacing w:after="0" w:before="0"/>
        <w:ind w:left="283"/>
      </w:pPr>
      <w:r>
        <w:rPr>
          <w:rFonts w:ascii="Arial" w:hAnsi="Arial" w:eastAsia="Malgun Gothic"/>
          <w:b/>
          <w:sz w:val="18"/>
        </w:rPr>
        <w:t xml:space="preserve">· 표현: </w:t>
      </w:r>
      <w:r>
        <w:rPr>
          <w:rFonts w:ascii="Arial" w:hAnsi="Arial" w:eastAsia="Malgun Gothic"/>
          <w:sz w:val="18"/>
        </w:rPr>
        <w:t>digitar = 타자 치다(브라질). 유럽은 dactilografar.</w:t>
      </w:r>
    </w:p>
    <w:p>
      <w:pPr>
        <w:spacing w:after="20" w:before="100"/>
      </w:pPr>
      <w:r>
        <w:rPr>
          <w:rFonts w:ascii="Arial" w:hAnsi="Arial" w:eastAsia="Malgun Gothic"/>
          <w:b/>
          <w:sz w:val="20"/>
        </w:rPr>
        <w:t xml:space="preserve">44. </w:t>
      </w:r>
      <w:r>
        <w:rPr>
          <w:rFonts w:ascii="Arial" w:hAnsi="Arial" w:eastAsia="Malgun Gothic"/>
          <w:b/>
          <w:color w:val="7F6000"/>
          <w:sz w:val="20"/>
        </w:rPr>
        <w:t>ANA CLARA</w:t>
      </w:r>
      <w:r>
        <w:rPr>
          <w:rFonts w:ascii="Arial" w:hAnsi="Arial" w:eastAsia="Malgun Gothic"/>
          <w:sz w:val="20"/>
        </w:rPr>
        <w:t xml:space="preserve">  "Ela falou isso ontem. "Não confio em nuvem. Eu imprimo.""</w:t>
      </w:r>
    </w:p>
    <w:p>
      <w:pPr>
        <w:spacing w:after="0" w:before="0"/>
        <w:ind w:left="283"/>
      </w:pPr>
      <w:r>
        <w:rPr>
          <w:rFonts w:ascii="Arial" w:hAnsi="Arial" w:eastAsia="Malgun Gothic"/>
          <w:b/>
          <w:sz w:val="18"/>
        </w:rPr>
        <w:t xml:space="preserve">· 단어: </w:t>
      </w:r>
      <w:r>
        <w:rPr>
          <w:rFonts w:ascii="Arial" w:hAnsi="Arial" w:eastAsia="Malgun Gothic"/>
          <w:sz w:val="18"/>
        </w:rPr>
        <w:t>ontem(어제)</w:t>
      </w:r>
    </w:p>
    <w:p>
      <w:pPr>
        <w:spacing w:after="0" w:before="0"/>
        <w:ind w:left="283"/>
      </w:pPr>
      <w:r>
        <w:rPr>
          <w:rFonts w:ascii="Arial" w:hAnsi="Arial" w:eastAsia="Malgun Gothic"/>
          <w:b/>
          <w:sz w:val="18"/>
        </w:rPr>
        <w:t xml:space="preserve">· 문법: </w:t>
      </w:r>
      <w:r>
        <w:rPr>
          <w:rFonts w:ascii="Arial" w:hAnsi="Arial" w:eastAsia="Malgun Gothic"/>
          <w:sz w:val="18"/>
        </w:rPr>
        <w:t>직접 인용(→ 7화 97·98번).</w:t>
      </w:r>
    </w:p>
    <w:p>
      <w:pPr>
        <w:spacing w:after="0" w:before="0"/>
        <w:ind w:left="283"/>
      </w:pPr>
      <w:r>
        <w:rPr>
          <w:rFonts w:ascii="Arial" w:hAnsi="Arial" w:eastAsia="Malgun Gothic"/>
          <w:b/>
          <w:sz w:val="18"/>
        </w:rPr>
        <w:t xml:space="preserve">· 시제: </w:t>
      </w:r>
      <w:r>
        <w:rPr>
          <w:rFonts w:ascii="Arial" w:hAnsi="Arial" w:eastAsia="Malgun Gothic"/>
          <w:sz w:val="18"/>
        </w:rPr>
        <w:t>pretérito perfeito(falou), 인용 속 현재.</w:t>
      </w:r>
    </w:p>
    <w:p>
      <w:pPr>
        <w:spacing w:after="20" w:before="100"/>
      </w:pPr>
      <w:r>
        <w:rPr>
          <w:rFonts w:ascii="Arial" w:hAnsi="Arial" w:eastAsia="Malgun Gothic"/>
          <w:b/>
          <w:sz w:val="20"/>
        </w:rPr>
        <w:t xml:space="preserve">45. </w:t>
      </w:r>
      <w:r>
        <w:rPr>
          <w:rFonts w:ascii="Arial" w:hAnsi="Arial" w:eastAsia="Malgun Gothic"/>
          <w:b/>
          <w:color w:val="7F6000"/>
          <w:sz w:val="20"/>
        </w:rPr>
        <w:t>MARINA</w:t>
      </w:r>
      <w:r>
        <w:rPr>
          <w:rFonts w:ascii="Arial" w:hAnsi="Arial" w:eastAsia="Malgun Gothic"/>
          <w:sz w:val="20"/>
        </w:rPr>
        <w:t xml:space="preserve">  "Quarenta e dois e-mails? Ela não manda quarenta e dois e-mails nem pra mim."</w:t>
      </w:r>
    </w:p>
    <w:p>
      <w:pPr>
        <w:spacing w:after="0" w:before="0"/>
        <w:ind w:left="283"/>
      </w:pPr>
      <w:r>
        <w:rPr>
          <w:rFonts w:ascii="Arial" w:hAnsi="Arial" w:eastAsia="Malgun Gothic"/>
          <w:b/>
          <w:sz w:val="18"/>
        </w:rPr>
        <w:t xml:space="preserve">· 단어: </w:t>
      </w:r>
      <w:r>
        <w:rPr>
          <w:rFonts w:ascii="Arial" w:hAnsi="Arial" w:eastAsia="Malgun Gothic"/>
          <w:sz w:val="18"/>
        </w:rPr>
        <w:t>nem pra mim(나한테조차)</w:t>
      </w:r>
    </w:p>
    <w:p>
      <w:pPr>
        <w:spacing w:after="0" w:before="0"/>
        <w:ind w:left="283"/>
      </w:pPr>
      <w:r>
        <w:rPr>
          <w:rFonts w:ascii="Arial" w:hAnsi="Arial" w:eastAsia="Malgun Gothic"/>
          <w:b/>
          <w:sz w:val="18"/>
        </w:rPr>
        <w:t xml:space="preserve">· 문법: </w:t>
      </w:r>
      <w:r>
        <w:rPr>
          <w:rFonts w:ascii="Arial" w:hAnsi="Arial" w:eastAsia="Malgun Gothic"/>
          <w:sz w:val="18"/>
        </w:rPr>
        <w:t>"não … nem pra mim" — 부정 강조.</w:t>
      </w:r>
    </w:p>
    <w:p>
      <w:pPr>
        <w:spacing w:after="0" w:before="0"/>
        <w:ind w:left="283"/>
      </w:pPr>
      <w:r>
        <w:rPr>
          <w:rFonts w:ascii="Arial" w:hAnsi="Arial" w:eastAsia="Malgun Gothic"/>
          <w:b/>
          <w:sz w:val="18"/>
        </w:rPr>
        <w:t xml:space="preserve">· 시제: </w:t>
      </w:r>
      <w:r>
        <w:rPr>
          <w:rFonts w:ascii="Arial" w:hAnsi="Arial" w:eastAsia="Malgun Gothic"/>
          <w:sz w:val="18"/>
        </w:rPr>
        <w:t>현재직설법(manda — 습관적 행동).</w:t>
      </w:r>
    </w:p>
    <w:p>
      <w:pPr>
        <w:spacing w:after="20" w:before="100"/>
      </w:pPr>
      <w:r>
        <w:rPr>
          <w:rFonts w:ascii="Arial" w:hAnsi="Arial" w:eastAsia="Malgun Gothic"/>
          <w:b/>
          <w:sz w:val="20"/>
        </w:rPr>
        <w:t xml:space="preserve">46. </w:t>
      </w:r>
      <w:r>
        <w:rPr>
          <w:rFonts w:ascii="Arial" w:hAnsi="Arial" w:eastAsia="Malgun Gothic"/>
          <w:b/>
          <w:color w:val="7F6000"/>
          <w:sz w:val="20"/>
        </w:rPr>
        <w:t>WESLEY</w:t>
      </w:r>
      <w:r>
        <w:rPr>
          <w:rFonts w:ascii="Arial" w:hAnsi="Arial" w:eastAsia="Malgun Gothic"/>
          <w:sz w:val="20"/>
        </w:rPr>
        <w:t xml:space="preserve">  "Tiago, olha ali. Chegaram as TVs grandes. Tão entrevistando um deputado."</w:t>
      </w:r>
    </w:p>
    <w:p>
      <w:pPr>
        <w:spacing w:after="0" w:before="0"/>
        <w:ind w:left="283"/>
      </w:pPr>
      <w:r>
        <w:rPr>
          <w:rFonts w:ascii="Arial" w:hAnsi="Arial" w:eastAsia="Malgun Gothic"/>
          <w:b/>
          <w:sz w:val="18"/>
        </w:rPr>
        <w:t xml:space="preserve">· 단어: </w:t>
      </w:r>
      <w:r>
        <w:rPr>
          <w:rFonts w:ascii="Arial" w:hAnsi="Arial" w:eastAsia="Malgun Gothic"/>
          <w:sz w:val="18"/>
        </w:rPr>
        <w:t>olhar(보다) · ali(저기) · TVs(방송사들) · entrevistar(인터뷰하다) · deputado(하원의원)</w:t>
      </w:r>
    </w:p>
    <w:p>
      <w:pPr>
        <w:spacing w:after="0" w:before="0"/>
        <w:ind w:left="283"/>
      </w:pPr>
      <w:r>
        <w:rPr>
          <w:rFonts w:ascii="Arial" w:hAnsi="Arial" w:eastAsia="Malgun Gothic"/>
          <w:b/>
          <w:sz w:val="18"/>
        </w:rPr>
        <w:t xml:space="preserve">· 문법: </w:t>
      </w:r>
      <w:r>
        <w:rPr>
          <w:rFonts w:ascii="Arial" w:hAnsi="Arial" w:eastAsia="Malgun Gothic"/>
          <w:sz w:val="18"/>
        </w:rPr>
        <w:t>"Chegaram as TVs" — 비대격 동사 + 후치 주어(VS).</w:t>
      </w:r>
    </w:p>
    <w:p>
      <w:pPr>
        <w:spacing w:after="0" w:before="0"/>
        <w:ind w:left="283"/>
      </w:pPr>
      <w:r>
        <w:rPr>
          <w:rFonts w:ascii="Arial" w:hAnsi="Arial" w:eastAsia="Malgun Gothic"/>
          <w:b/>
          <w:sz w:val="18"/>
        </w:rPr>
        <w:t xml:space="preserve">· 시제: </w:t>
      </w:r>
      <w:r>
        <w:rPr>
          <w:rFonts w:ascii="Arial" w:hAnsi="Arial" w:eastAsia="Malgun Gothic"/>
          <w:sz w:val="18"/>
        </w:rPr>
        <w:t>명령법(olha), pretérito perfeito(chegaram), 현재진행(tão entrevistando).</w:t>
      </w:r>
    </w:p>
    <w:p>
      <w:pPr>
        <w:spacing w:after="20" w:before="100"/>
      </w:pPr>
      <w:r>
        <w:rPr>
          <w:rFonts w:ascii="Arial" w:hAnsi="Arial" w:eastAsia="Malgun Gothic"/>
          <w:b/>
          <w:sz w:val="20"/>
        </w:rPr>
        <w:t xml:space="preserve">47. </w:t>
      </w:r>
      <w:r>
        <w:rPr>
          <w:rFonts w:ascii="Arial" w:hAnsi="Arial" w:eastAsia="Malgun Gothic"/>
          <w:b/>
          <w:color w:val="7F6000"/>
          <w:sz w:val="20"/>
        </w:rPr>
        <w:t>TIAGO</w:t>
      </w:r>
      <w:r>
        <w:rPr>
          <w:rFonts w:ascii="Arial" w:hAnsi="Arial" w:eastAsia="Malgun Gothic"/>
          <w:sz w:val="20"/>
        </w:rPr>
        <w:t xml:space="preserve">  "Já? Às nove da manhã? Quem organizou essa fila de microfone?"</w:t>
      </w:r>
    </w:p>
    <w:p>
      <w:pPr>
        <w:spacing w:after="0" w:before="0"/>
        <w:ind w:left="283"/>
      </w:pPr>
      <w:r>
        <w:rPr>
          <w:rFonts w:ascii="Arial" w:hAnsi="Arial" w:eastAsia="Malgun Gothic"/>
          <w:b/>
          <w:sz w:val="18"/>
        </w:rPr>
        <w:t xml:space="preserve">· 단어: </w:t>
      </w:r>
      <w:r>
        <w:rPr>
          <w:rFonts w:ascii="Arial" w:hAnsi="Arial" w:eastAsia="Malgun Gothic"/>
          <w:sz w:val="18"/>
        </w:rPr>
        <w:t>já(벌써) · fila(줄) · microfone(마이크)</w:t>
      </w:r>
    </w:p>
    <w:p>
      <w:pPr>
        <w:spacing w:after="0" w:before="0"/>
        <w:ind w:left="283"/>
      </w:pPr>
      <w:r>
        <w:rPr>
          <w:rFonts w:ascii="Arial" w:hAnsi="Arial" w:eastAsia="Malgun Gothic"/>
          <w:b/>
          <w:sz w:val="18"/>
        </w:rPr>
        <w:t xml:space="preserve">· 문법: </w:t>
      </w:r>
      <w:r>
        <w:rPr>
          <w:rFonts w:ascii="Arial" w:hAnsi="Arial" w:eastAsia="Malgun Gothic"/>
          <w:sz w:val="18"/>
        </w:rPr>
        <w:t>의문사 주어 quem.</w:t>
      </w:r>
    </w:p>
    <w:p>
      <w:pPr>
        <w:spacing w:after="0" w:before="0"/>
        <w:ind w:left="283"/>
      </w:pPr>
      <w:r>
        <w:rPr>
          <w:rFonts w:ascii="Arial" w:hAnsi="Arial" w:eastAsia="Malgun Gothic"/>
          <w:b/>
          <w:sz w:val="18"/>
        </w:rPr>
        <w:t xml:space="preserve">· 시제: </w:t>
      </w:r>
      <w:r>
        <w:rPr>
          <w:rFonts w:ascii="Arial" w:hAnsi="Arial" w:eastAsia="Malgun Gothic"/>
          <w:sz w:val="18"/>
        </w:rPr>
        <w:t>pretérito perfeito(organizou).</w:t>
      </w:r>
    </w:p>
    <w:p>
      <w:pPr>
        <w:spacing w:after="0" w:before="0"/>
        <w:ind w:left="283"/>
      </w:pPr>
      <w:r>
        <w:rPr>
          <w:rFonts w:ascii="Arial" w:hAnsi="Arial" w:eastAsia="Malgun Gothic"/>
          <w:b/>
          <w:sz w:val="18"/>
        </w:rPr>
        <w:t xml:space="preserve">· 표현: </w:t>
      </w:r>
      <w:r>
        <w:rPr>
          <w:rFonts w:ascii="Arial" w:hAnsi="Arial" w:eastAsia="Malgun Gothic"/>
          <w:sz w:val="18"/>
        </w:rPr>
        <w:t>"fila de microfone" — 미리 준비된 인터뷰 행렬에 대한 냉소.</w:t>
      </w:r>
    </w:p>
    <w:p>
      <w:pPr>
        <w:spacing w:after="20" w:before="100"/>
      </w:pPr>
      <w:r>
        <w:rPr>
          <w:rFonts w:ascii="Arial" w:hAnsi="Arial" w:eastAsia="Malgun Gothic"/>
          <w:b/>
          <w:sz w:val="20"/>
        </w:rPr>
        <w:t xml:space="preserve">48. </w:t>
      </w:r>
      <w:r>
        <w:rPr>
          <w:rFonts w:ascii="Arial" w:hAnsi="Arial" w:eastAsia="Malgun Gothic"/>
          <w:b/>
          <w:color w:val="7F6000"/>
          <w:sz w:val="20"/>
        </w:rPr>
        <w:t>BEATRIZ</w:t>
      </w:r>
      <w:r>
        <w:rPr>
          <w:rFonts w:ascii="Arial" w:hAnsi="Arial" w:eastAsia="Malgun Gothic"/>
          <w:sz w:val="20"/>
        </w:rPr>
        <w:t xml:space="preserve">  "Alguém que acordou mais cedo que a PF."</w:t>
      </w:r>
    </w:p>
    <w:p>
      <w:pPr>
        <w:spacing w:after="0" w:before="0"/>
        <w:ind w:left="283"/>
      </w:pPr>
      <w:r>
        <w:rPr>
          <w:rFonts w:ascii="Arial" w:hAnsi="Arial" w:eastAsia="Malgun Gothic"/>
          <w:b/>
          <w:sz w:val="18"/>
        </w:rPr>
        <w:t xml:space="preserve">· 단어: </w:t>
      </w:r>
      <w:r>
        <w:rPr>
          <w:rFonts w:ascii="Arial" w:hAnsi="Arial" w:eastAsia="Malgun Gothic"/>
          <w:sz w:val="18"/>
        </w:rPr>
        <w:t>acordar(일어나다) · mais cedo que(~보다 일찍)</w:t>
      </w:r>
    </w:p>
    <w:p>
      <w:pPr>
        <w:spacing w:after="0" w:before="0"/>
        <w:ind w:left="283"/>
      </w:pPr>
      <w:r>
        <w:rPr>
          <w:rFonts w:ascii="Arial" w:hAnsi="Arial" w:eastAsia="Malgun Gothic"/>
          <w:b/>
          <w:sz w:val="18"/>
        </w:rPr>
        <w:t xml:space="preserve">· 문법: </w:t>
      </w:r>
      <w:r>
        <w:rPr>
          <w:rFonts w:ascii="Arial" w:hAnsi="Arial" w:eastAsia="Malgun Gothic"/>
          <w:sz w:val="18"/>
        </w:rPr>
        <w:t>명사구 + 관계절 대답. 비교 "mais … que".</w:t>
      </w:r>
    </w:p>
    <w:p>
      <w:pPr>
        <w:spacing w:after="0" w:before="0"/>
        <w:ind w:left="283"/>
      </w:pPr>
      <w:r>
        <w:rPr>
          <w:rFonts w:ascii="Arial" w:hAnsi="Arial" w:eastAsia="Malgun Gothic"/>
          <w:b/>
          <w:sz w:val="18"/>
        </w:rPr>
        <w:t xml:space="preserve">· 시제: </w:t>
      </w:r>
      <w:r>
        <w:rPr>
          <w:rFonts w:ascii="Arial" w:hAnsi="Arial" w:eastAsia="Malgun Gothic"/>
          <w:sz w:val="18"/>
        </w:rPr>
        <w:t>pretérito perfeito(acordou).</w:t>
      </w:r>
    </w:p>
    <w:p>
      <w:pPr>
        <w:spacing w:after="0" w:before="0"/>
        <w:ind w:left="283"/>
      </w:pPr>
      <w:r>
        <w:rPr>
          <w:rFonts w:ascii="Arial" w:hAnsi="Arial" w:eastAsia="Malgun Gothic"/>
          <w:b/>
          <w:sz w:val="18"/>
        </w:rPr>
        <w:t xml:space="preserve">· 표현: </w:t>
      </w:r>
      <w:r>
        <w:rPr>
          <w:rFonts w:ascii="Arial" w:hAnsi="Arial" w:eastAsia="Malgun Gothic"/>
          <w:sz w:val="18"/>
        </w:rPr>
        <w:t>사전 기획을 암시하는 아이러니.</w:t>
      </w:r>
    </w:p>
    <w:p>
      <w:pPr>
        <w:spacing w:after="20" w:before="100"/>
      </w:pPr>
      <w:r>
        <w:rPr>
          <w:rFonts w:ascii="Arial" w:hAnsi="Arial" w:eastAsia="Malgun Gothic"/>
          <w:b/>
          <w:sz w:val="20"/>
        </w:rPr>
        <w:t xml:space="preserve">49. </w:t>
      </w:r>
      <w:r>
        <w:rPr>
          <w:rFonts w:ascii="Arial" w:hAnsi="Arial" w:eastAsia="Malgun Gothic"/>
          <w:b/>
          <w:color w:val="7F6000"/>
          <w:sz w:val="20"/>
        </w:rPr>
        <w:t>MARINA</w:t>
      </w:r>
      <w:r>
        <w:rPr>
          <w:rFonts w:ascii="Arial" w:hAnsi="Arial" w:eastAsia="Malgun Gothic"/>
          <w:sz w:val="20"/>
        </w:rPr>
        <w:t xml:space="preserve">  "O que tá escrito naquela placa? Eles tão chamando ela de quê?"</w:t>
      </w:r>
    </w:p>
    <w:p>
      <w:pPr>
        <w:spacing w:after="0" w:before="0"/>
        <w:ind w:left="283"/>
      </w:pPr>
      <w:r>
        <w:rPr>
          <w:rFonts w:ascii="Arial" w:hAnsi="Arial" w:eastAsia="Malgun Gothic"/>
          <w:b/>
          <w:sz w:val="18"/>
        </w:rPr>
        <w:t xml:space="preserve">· 단어: </w:t>
      </w:r>
      <w:r>
        <w:rPr>
          <w:rFonts w:ascii="Arial" w:hAnsi="Arial" w:eastAsia="Malgun Gothic"/>
          <w:sz w:val="18"/>
        </w:rPr>
        <w:t>placa(팻말) · chamar de(~라고 부르다)</w:t>
      </w:r>
    </w:p>
    <w:p>
      <w:pPr>
        <w:spacing w:after="0" w:before="0"/>
        <w:ind w:left="283"/>
      </w:pPr>
      <w:r>
        <w:rPr>
          <w:rFonts w:ascii="Arial" w:hAnsi="Arial" w:eastAsia="Malgun Gothic"/>
          <w:b/>
          <w:sz w:val="18"/>
        </w:rPr>
        <w:t xml:space="preserve">· 문법: </w:t>
      </w:r>
      <w:r>
        <w:rPr>
          <w:rFonts w:ascii="Arial" w:hAnsi="Arial" w:eastAsia="Malgun Gothic"/>
          <w:sz w:val="18"/>
        </w:rPr>
        <w:t>"tá escrito" — estar + 과거분사(상태 수동). "chamando ela de quê" — 주격형 목적어 ela(구어) + 의문사 후치.</w:t>
      </w:r>
    </w:p>
    <w:p>
      <w:pPr>
        <w:spacing w:after="0" w:before="0"/>
        <w:ind w:left="283"/>
      </w:pPr>
      <w:r>
        <w:rPr>
          <w:rFonts w:ascii="Arial" w:hAnsi="Arial" w:eastAsia="Malgun Gothic"/>
          <w:b/>
          <w:sz w:val="18"/>
        </w:rPr>
        <w:t xml:space="preserve">· 시제: </w:t>
      </w:r>
      <w:r>
        <w:rPr>
          <w:rFonts w:ascii="Arial" w:hAnsi="Arial" w:eastAsia="Malgun Gothic"/>
          <w:sz w:val="18"/>
        </w:rPr>
        <w:t>현재직설법(상태), 현재진행.</w:t>
      </w:r>
    </w:p>
    <w:p>
      <w:pPr>
        <w:spacing w:after="0" w:before="0"/>
        <w:ind w:left="283"/>
      </w:pPr>
      <w:r>
        <w:rPr>
          <w:rFonts w:ascii="Arial" w:hAnsi="Arial" w:eastAsia="Malgun Gothic"/>
          <w:b/>
          <w:sz w:val="18"/>
        </w:rPr>
        <w:t xml:space="preserve">· 표현: </w:t>
      </w:r>
      <w:r>
        <w:rPr>
          <w:rFonts w:ascii="Arial" w:hAnsi="Arial" w:eastAsia="Malgun Gothic"/>
          <w:sz w:val="18"/>
        </w:rPr>
        <w:t>chamar alguém de X 구조(→ 7화 12번).</w:t>
      </w:r>
    </w:p>
    <w:p>
      <w:pPr>
        <w:spacing w:after="20" w:before="100"/>
      </w:pPr>
      <w:r>
        <w:rPr>
          <w:rFonts w:ascii="Arial" w:hAnsi="Arial" w:eastAsia="Malgun Gothic"/>
          <w:b/>
          <w:sz w:val="20"/>
        </w:rPr>
        <w:t xml:space="preserve">50. </w:t>
      </w:r>
      <w:r>
        <w:rPr>
          <w:rFonts w:ascii="Arial" w:hAnsi="Arial" w:eastAsia="Malgun Gothic"/>
          <w:b/>
          <w:color w:val="7F6000"/>
          <w:sz w:val="20"/>
        </w:rPr>
        <w:t>WESLEY</w:t>
      </w:r>
      <w:r>
        <w:rPr>
          <w:rFonts w:ascii="Arial" w:hAnsi="Arial" w:eastAsia="Malgun Gothic"/>
          <w:sz w:val="20"/>
        </w:rPr>
        <w:t xml:space="preserve">  ""Fora, traidora." Três pessoas. Cartaz de gráfica. Bem impresso."</w:t>
      </w:r>
    </w:p>
    <w:p>
      <w:pPr>
        <w:spacing w:after="0" w:before="0"/>
        <w:ind w:left="283"/>
      </w:pPr>
      <w:r>
        <w:rPr>
          <w:rFonts w:ascii="Arial" w:hAnsi="Arial" w:eastAsia="Malgun Gothic"/>
          <w:b/>
          <w:sz w:val="18"/>
        </w:rPr>
        <w:t xml:space="preserve">· 단어: </w:t>
      </w:r>
      <w:r>
        <w:rPr>
          <w:rFonts w:ascii="Arial" w:hAnsi="Arial" w:eastAsia="Malgun Gothic"/>
          <w:sz w:val="18"/>
        </w:rPr>
        <w:t>fora(꺼져, 나가라) · traidora(배신자, 여성형) · cartaz(포스터, 피켓) · gráfica(인쇄소) · impresso(인쇄된)</w:t>
      </w:r>
    </w:p>
    <w:p>
      <w:pPr>
        <w:spacing w:after="0" w:before="0"/>
        <w:ind w:left="283"/>
      </w:pPr>
      <w:r>
        <w:rPr>
          <w:rFonts w:ascii="Arial" w:hAnsi="Arial" w:eastAsia="Malgun Gothic"/>
          <w:b/>
          <w:sz w:val="18"/>
        </w:rPr>
        <w:t xml:space="preserve">· 문법: </w:t>
      </w:r>
      <w:r>
        <w:rPr>
          <w:rFonts w:ascii="Arial" w:hAnsi="Arial" w:eastAsia="Malgun Gothic"/>
          <w:sz w:val="18"/>
        </w:rPr>
        <w:t>명사구 묘사 나열. impresso는 imprimir의 불규칙 과거분사(형용사 용법).</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"Fora, X!" — 브라질 시위의 정형 구호.</w:t>
      </w:r>
    </w:p>
    <w:p>
      <w:pPr>
        <w:spacing w:after="20" w:before="100"/>
      </w:pPr>
      <w:r>
        <w:rPr>
          <w:rFonts w:ascii="Arial" w:hAnsi="Arial" w:eastAsia="Malgun Gothic"/>
          <w:b/>
          <w:sz w:val="20"/>
        </w:rPr>
        <w:t xml:space="preserve">51. </w:t>
      </w:r>
      <w:r>
        <w:rPr>
          <w:rFonts w:ascii="Arial" w:hAnsi="Arial" w:eastAsia="Malgun Gothic"/>
          <w:b/>
          <w:color w:val="7F6000"/>
          <w:sz w:val="20"/>
        </w:rPr>
        <w:t>TIAGO</w:t>
      </w:r>
      <w:r>
        <w:rPr>
          <w:rFonts w:ascii="Arial" w:hAnsi="Arial" w:eastAsia="Malgun Gothic"/>
          <w:sz w:val="20"/>
        </w:rPr>
        <w:t xml:space="preserve">  "Cartaz de gráfica às nove da manhã. E a prisão foi às seis."</w:t>
      </w:r>
    </w:p>
    <w:p>
      <w:pPr>
        <w:spacing w:after="0" w:before="0"/>
        <w:ind w:left="283"/>
      </w:pPr>
      <w:r>
        <w:rPr>
          <w:rFonts w:ascii="Arial" w:hAnsi="Arial" w:eastAsia="Malgun Gothic"/>
          <w:b/>
          <w:sz w:val="18"/>
        </w:rPr>
        <w:t xml:space="preserve">· 단어: </w:t>
      </w:r>
      <w:r>
        <w:rPr>
          <w:rFonts w:ascii="Arial" w:hAnsi="Arial" w:eastAsia="Malgun Gothic"/>
          <w:sz w:val="18"/>
        </w:rPr>
        <w:t>prisão(체포)</w:t>
      </w:r>
    </w:p>
    <w:p>
      <w:pPr>
        <w:spacing w:after="0" w:before="0"/>
        <w:ind w:left="283"/>
      </w:pPr>
      <w:r>
        <w:rPr>
          <w:rFonts w:ascii="Arial" w:hAnsi="Arial" w:eastAsia="Malgun Gothic"/>
          <w:b/>
          <w:sz w:val="18"/>
        </w:rPr>
        <w:t xml:space="preserve">· 문법: </w:t>
      </w:r>
      <w:r>
        <w:rPr>
          <w:rFonts w:ascii="Arial" w:hAnsi="Arial" w:eastAsia="Malgun Gothic"/>
          <w:sz w:val="18"/>
        </w:rPr>
        <w:t>명사구 제시 + 대비 문장. "foi às seis" — ser + 시각으로 사건 발생 시점.</w:t>
      </w:r>
    </w:p>
    <w:p>
      <w:pPr>
        <w:spacing w:after="0" w:before="0"/>
        <w:ind w:left="283"/>
      </w:pPr>
      <w:r>
        <w:rPr>
          <w:rFonts w:ascii="Arial" w:hAnsi="Arial" w:eastAsia="Malgun Gothic"/>
          <w:b/>
          <w:sz w:val="18"/>
        </w:rPr>
        <w:t xml:space="preserve">· 시제: </w:t>
      </w:r>
      <w:r>
        <w:rPr>
          <w:rFonts w:ascii="Arial" w:hAnsi="Arial" w:eastAsia="Malgun Gothic"/>
          <w:sz w:val="18"/>
        </w:rPr>
        <w:t>pretérito perfeito(foi — 사건 시각).</w:t>
      </w:r>
    </w:p>
    <w:p>
      <w:pPr>
        <w:spacing w:after="0" w:before="0"/>
        <w:ind w:left="283"/>
      </w:pPr>
      <w:r>
        <w:rPr>
          <w:rFonts w:ascii="Arial" w:hAnsi="Arial" w:eastAsia="Malgun Gothic"/>
          <w:b/>
          <w:sz w:val="18"/>
        </w:rPr>
        <w:t xml:space="preserve">· 표현: </w:t>
      </w:r>
      <w:r>
        <w:rPr>
          <w:rFonts w:ascii="Arial" w:hAnsi="Arial" w:eastAsia="Malgun Gothic"/>
          <w:sz w:val="18"/>
        </w:rPr>
        <w:t>시간 차이로 사전 준비를 추론.</w:t>
      </w:r>
    </w:p>
    <w:p>
      <w:pPr>
        <w:spacing w:after="20" w:before="100"/>
      </w:pPr>
      <w:r>
        <w:rPr>
          <w:rFonts w:ascii="Arial" w:hAnsi="Arial" w:eastAsia="Malgun Gothic"/>
          <w:b/>
          <w:sz w:val="20"/>
        </w:rPr>
        <w:t xml:space="preserve">52. </w:t>
      </w:r>
      <w:r>
        <w:rPr>
          <w:rFonts w:ascii="Arial" w:hAnsi="Arial" w:eastAsia="Malgun Gothic"/>
          <w:b/>
          <w:color w:val="7F6000"/>
          <w:sz w:val="20"/>
        </w:rPr>
        <w:t>ANA CLARA</w:t>
      </w:r>
      <w:r>
        <w:rPr>
          <w:rFonts w:ascii="Arial" w:hAnsi="Arial" w:eastAsia="Malgun Gothic"/>
          <w:sz w:val="20"/>
        </w:rPr>
        <w:t xml:space="preserve">  "Ninguém imprime cartaz em três horas. Já tava pronto."</w:t>
      </w:r>
    </w:p>
    <w:p>
      <w:pPr>
        <w:spacing w:after="0" w:before="0"/>
        <w:ind w:left="283"/>
      </w:pPr>
      <w:r>
        <w:rPr>
          <w:rFonts w:ascii="Arial" w:hAnsi="Arial" w:eastAsia="Malgun Gothic"/>
          <w:b/>
          <w:sz w:val="18"/>
        </w:rPr>
        <w:t xml:space="preserve">· 단어: </w:t>
      </w:r>
      <w:r>
        <w:rPr>
          <w:rFonts w:ascii="Arial" w:hAnsi="Arial" w:eastAsia="Malgun Gothic"/>
          <w:sz w:val="18"/>
        </w:rPr>
        <w:t>pronto(준비된)</w:t>
      </w:r>
    </w:p>
    <w:p>
      <w:pPr>
        <w:spacing w:after="0" w:before="0"/>
        <w:ind w:left="283"/>
      </w:pPr>
      <w:r>
        <w:rPr>
          <w:rFonts w:ascii="Arial" w:hAnsi="Arial" w:eastAsia="Malgun Gothic"/>
          <w:b/>
          <w:sz w:val="18"/>
        </w:rPr>
        <w:t xml:space="preserve">· 문법: </w:t>
      </w:r>
      <w:r>
        <w:rPr>
          <w:rFonts w:ascii="Arial" w:hAnsi="Arial" w:eastAsia="Malgun Gothic"/>
          <w:sz w:val="18"/>
        </w:rPr>
        <w:t>em + 기간(~ 만에). 주어(o cartaz)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현재직설법(imprime — 일반 사실), imperfeito(tava — 체포 시점에 이미 있던 상태).</w:t>
      </w:r>
    </w:p>
    <w:p>
      <w:pPr>
        <w:spacing w:after="20" w:before="100"/>
      </w:pPr>
      <w:r>
        <w:rPr>
          <w:rFonts w:ascii="Arial" w:hAnsi="Arial" w:eastAsia="Malgun Gothic"/>
          <w:b/>
          <w:sz w:val="20"/>
        </w:rPr>
        <w:t xml:space="preserve">53. </w:t>
      </w:r>
      <w:r>
        <w:rPr>
          <w:rFonts w:ascii="Arial" w:hAnsi="Arial" w:eastAsia="Malgun Gothic"/>
          <w:b/>
          <w:color w:val="7F6000"/>
          <w:sz w:val="20"/>
        </w:rPr>
        <w:t>WESLEY</w:t>
      </w:r>
      <w:r>
        <w:rPr>
          <w:rFonts w:ascii="Arial" w:hAnsi="Arial" w:eastAsia="Malgun Gothic"/>
          <w:sz w:val="20"/>
        </w:rPr>
        <w:t xml:space="preserve">  "Fiz foto dos três. Não têm cara de quem acordou de madrugada."</w:t>
      </w:r>
    </w:p>
    <w:p>
      <w:pPr>
        <w:spacing w:after="0" w:before="0"/>
        <w:ind w:left="283"/>
      </w:pPr>
      <w:r>
        <w:rPr>
          <w:rFonts w:ascii="Arial" w:hAnsi="Arial" w:eastAsia="Malgun Gothic"/>
          <w:b/>
          <w:sz w:val="18"/>
        </w:rPr>
        <w:t xml:space="preserve">· 단어: </w:t>
      </w:r>
      <w:r>
        <w:rPr>
          <w:rFonts w:ascii="Arial" w:hAnsi="Arial" w:eastAsia="Malgun Gothic"/>
          <w:sz w:val="18"/>
        </w:rPr>
        <w:t>fazer foto(사진을 찍다, 구어) · ter cara de(~처럼 보이다)</w:t>
      </w:r>
    </w:p>
    <w:p>
      <w:pPr>
        <w:spacing w:after="0" w:before="0"/>
        <w:ind w:left="283"/>
      </w:pPr>
      <w:r>
        <w:rPr>
          <w:rFonts w:ascii="Arial" w:hAnsi="Arial" w:eastAsia="Malgun Gothic"/>
          <w:b/>
          <w:sz w:val="18"/>
        </w:rPr>
        <w:t xml:space="preserve">· 문법: </w:t>
      </w:r>
      <w:r>
        <w:rPr>
          <w:rFonts w:ascii="Arial" w:hAnsi="Arial" w:eastAsia="Malgun Gothic"/>
          <w:sz w:val="18"/>
        </w:rPr>
        <w:t>"cara de quem + 동사" — '~한 사람 같은 얼굴'(독립 관계사 quem).</w:t>
      </w:r>
    </w:p>
    <w:p>
      <w:pPr>
        <w:spacing w:after="0" w:before="0"/>
        <w:ind w:left="283"/>
      </w:pPr>
      <w:r>
        <w:rPr>
          <w:rFonts w:ascii="Arial" w:hAnsi="Arial" w:eastAsia="Malgun Gothic"/>
          <w:b/>
          <w:sz w:val="18"/>
        </w:rPr>
        <w:t xml:space="preserve">· 시제: </w:t>
      </w:r>
      <w:r>
        <w:rPr>
          <w:rFonts w:ascii="Arial" w:hAnsi="Arial" w:eastAsia="Malgun Gothic"/>
          <w:sz w:val="18"/>
        </w:rPr>
        <w:t>pretérito perfeito(fiz, acordou), 현재직설법(têm).</w:t>
      </w:r>
    </w:p>
    <w:p>
      <w:pPr>
        <w:spacing w:after="0" w:before="0"/>
        <w:ind w:left="283"/>
      </w:pPr>
      <w:r>
        <w:rPr>
          <w:rFonts w:ascii="Arial" w:hAnsi="Arial" w:eastAsia="Malgun Gothic"/>
          <w:b/>
          <w:sz w:val="18"/>
        </w:rPr>
        <w:t xml:space="preserve">· 표현: </w:t>
      </w:r>
      <w:r>
        <w:rPr>
          <w:rFonts w:ascii="Arial" w:hAnsi="Arial" w:eastAsia="Malgun Gothic"/>
          <w:sz w:val="18"/>
        </w:rPr>
        <w:t>"ter cara de" — 겉모습으로 판단하는 구어 관용구.</w:t>
      </w:r>
    </w:p>
    <w:p>
      <w:pPr>
        <w:spacing w:after="20" w:before="100"/>
      </w:pPr>
      <w:r>
        <w:rPr>
          <w:rFonts w:ascii="Arial" w:hAnsi="Arial" w:eastAsia="Malgun Gothic"/>
          <w:b/>
          <w:sz w:val="20"/>
        </w:rPr>
        <w:t xml:space="preserve">54. </w:t>
      </w:r>
      <w:r>
        <w:rPr>
          <w:rFonts w:ascii="Arial" w:hAnsi="Arial" w:eastAsia="Malgun Gothic"/>
          <w:b/>
          <w:color w:val="7F6000"/>
          <w:sz w:val="20"/>
        </w:rPr>
        <w:t>MARINA</w:t>
      </w:r>
      <w:r>
        <w:rPr>
          <w:rFonts w:ascii="Arial" w:hAnsi="Arial" w:eastAsia="Malgun Gothic"/>
          <w:sz w:val="20"/>
        </w:rPr>
        <w:t xml:space="preserve">  "Minha mãe passou trinta anos estudando as pedras deste país. Trinta anos."</w:t>
      </w:r>
    </w:p>
    <w:p>
      <w:pPr>
        <w:spacing w:after="0" w:before="0"/>
        <w:ind w:left="283"/>
      </w:pPr>
      <w:r>
        <w:rPr>
          <w:rFonts w:ascii="Arial" w:hAnsi="Arial" w:eastAsia="Malgun Gothic"/>
          <w:b/>
          <w:sz w:val="18"/>
        </w:rPr>
        <w:t xml:space="preserve">· 단어: </w:t>
      </w:r>
      <w:r>
        <w:rPr>
          <w:rFonts w:ascii="Arial" w:hAnsi="Arial" w:eastAsia="Malgun Gothic"/>
          <w:sz w:val="18"/>
        </w:rPr>
        <w:t>estudar(연구하다) · pedra(돌, 암석) · deste(de + este)</w:t>
      </w:r>
    </w:p>
    <w:p>
      <w:pPr>
        <w:spacing w:after="0" w:before="0"/>
        <w:ind w:left="283"/>
      </w:pPr>
      <w:r>
        <w:rPr>
          <w:rFonts w:ascii="Arial" w:hAnsi="Arial" w:eastAsia="Malgun Gothic"/>
          <w:b/>
          <w:sz w:val="18"/>
        </w:rPr>
        <w:t xml:space="preserve">· 문법: </w:t>
      </w:r>
      <w:r>
        <w:rPr>
          <w:rFonts w:ascii="Arial" w:hAnsi="Arial" w:eastAsia="Malgun Gothic"/>
          <w:sz w:val="18"/>
        </w:rPr>
        <w:t>passar + 기간 + 동명사(→ 4번 참고).</w:t>
      </w:r>
    </w:p>
    <w:p>
      <w:pPr>
        <w:spacing w:after="0" w:before="0"/>
        <w:ind w:left="283"/>
      </w:pPr>
      <w:r>
        <w:rPr>
          <w:rFonts w:ascii="Arial" w:hAnsi="Arial" w:eastAsia="Malgun Gothic"/>
          <w:b/>
          <w:sz w:val="18"/>
        </w:rPr>
        <w:t xml:space="preserve">· 시제: </w:t>
      </w:r>
      <w:r>
        <w:rPr>
          <w:rFonts w:ascii="Arial" w:hAnsi="Arial" w:eastAsia="Malgun Gothic"/>
          <w:sz w:val="18"/>
        </w:rPr>
        <w:t>pretérito perfeito(passou — 30년을 하나의 완결 단위로 평가).</w:t>
      </w:r>
    </w:p>
    <w:p>
      <w:pPr>
        <w:spacing w:after="20" w:before="100"/>
      </w:pPr>
      <w:r>
        <w:rPr>
          <w:rFonts w:ascii="Arial" w:hAnsi="Arial" w:eastAsia="Malgun Gothic"/>
          <w:b/>
          <w:sz w:val="20"/>
        </w:rPr>
        <w:t xml:space="preserve">55. </w:t>
      </w:r>
      <w:r>
        <w:rPr>
          <w:rFonts w:ascii="Arial" w:hAnsi="Arial" w:eastAsia="Malgun Gothic"/>
          <w:b/>
          <w:color w:val="7F6000"/>
          <w:sz w:val="20"/>
        </w:rPr>
        <w:t>MARINA</w:t>
      </w:r>
      <w:r>
        <w:rPr>
          <w:rFonts w:ascii="Arial" w:hAnsi="Arial" w:eastAsia="Malgun Gothic"/>
          <w:sz w:val="20"/>
        </w:rPr>
        <w:t xml:space="preserve">  "Recusou emprego em mineradora três vezes. Dizia que ciência não tem dono."</w:t>
      </w:r>
    </w:p>
    <w:p>
      <w:pPr>
        <w:spacing w:after="0" w:before="0"/>
        <w:ind w:left="283"/>
      </w:pPr>
      <w:r>
        <w:rPr>
          <w:rFonts w:ascii="Arial" w:hAnsi="Arial" w:eastAsia="Malgun Gothic"/>
          <w:b/>
          <w:sz w:val="18"/>
        </w:rPr>
        <w:t xml:space="preserve">· 단어: </w:t>
      </w:r>
      <w:r>
        <w:rPr>
          <w:rFonts w:ascii="Arial" w:hAnsi="Arial" w:eastAsia="Malgun Gothic"/>
          <w:sz w:val="18"/>
        </w:rPr>
        <w:t>recusar(거절하다) · emprego(일자리) · mineradora(광산 회사) · dono(주인)</w:t>
      </w:r>
    </w:p>
    <w:p>
      <w:pPr>
        <w:spacing w:after="0" w:before="0"/>
        <w:ind w:left="283"/>
      </w:pPr>
      <w:r>
        <w:rPr>
          <w:rFonts w:ascii="Arial" w:hAnsi="Arial" w:eastAsia="Malgun Gothic"/>
          <w:b/>
          <w:sz w:val="18"/>
        </w:rPr>
        <w:t xml:space="preserve">· 문법: </w:t>
      </w:r>
      <w:r>
        <w:rPr>
          <w:rFonts w:ascii="Arial" w:hAnsi="Arial" w:eastAsia="Malgun Gothic"/>
          <w:sz w:val="18"/>
        </w:rPr>
        <w:t>간접화법 "Dizia que … tem" — 일반 진리라 현재 유지.</w:t>
      </w:r>
    </w:p>
    <w:p>
      <w:pPr>
        <w:spacing w:after="0" w:before="0"/>
        <w:ind w:left="283"/>
      </w:pPr>
      <w:r>
        <w:rPr>
          <w:rFonts w:ascii="Arial" w:hAnsi="Arial" w:eastAsia="Malgun Gothic"/>
          <w:b/>
          <w:sz w:val="18"/>
        </w:rPr>
        <w:t xml:space="preserve">· 시제: </w:t>
      </w:r>
      <w:r>
        <w:rPr>
          <w:rFonts w:ascii="Arial" w:hAnsi="Arial" w:eastAsia="Malgun Gothic"/>
          <w:sz w:val="18"/>
        </w:rPr>
        <w:t>pretérito perfeito(recusou — 횟수가 셀 수 있는 완결 행위), imperfeito(dizia — 반복된 과거 습관 '늘 말하곤 했다').</w:t>
      </w:r>
    </w:p>
    <w:p>
      <w:pPr>
        <w:spacing w:after="0" w:before="0"/>
        <w:ind w:left="283"/>
      </w:pPr>
      <w:r>
        <w:rPr>
          <w:rFonts w:ascii="Arial" w:hAnsi="Arial" w:eastAsia="Malgun Gothic"/>
          <w:b/>
          <w:sz w:val="18"/>
        </w:rPr>
        <w:t xml:space="preserve">· 표현: </w:t>
      </w:r>
      <w:r>
        <w:rPr>
          <w:rFonts w:ascii="Arial" w:hAnsi="Arial" w:eastAsia="Malgun Gothic"/>
          <w:sz w:val="18"/>
        </w:rPr>
        <w:t>3회 = perfeito, 반복 습관 = imperfeito 대비의 좋은 예.</w:t>
      </w:r>
    </w:p>
    <w:p>
      <w:pPr>
        <w:spacing w:after="20" w:before="100"/>
      </w:pPr>
      <w:r>
        <w:rPr>
          <w:rFonts w:ascii="Arial" w:hAnsi="Arial" w:eastAsia="Malgun Gothic"/>
          <w:b/>
          <w:sz w:val="20"/>
        </w:rPr>
        <w:t xml:space="preserve">56. </w:t>
      </w:r>
      <w:r>
        <w:rPr>
          <w:rFonts w:ascii="Arial" w:hAnsi="Arial" w:eastAsia="Malgun Gothic"/>
          <w:b/>
          <w:color w:val="7F6000"/>
          <w:sz w:val="20"/>
        </w:rPr>
        <w:t>ANA CLARA</w:t>
      </w:r>
      <w:r>
        <w:rPr>
          <w:rFonts w:ascii="Arial" w:hAnsi="Arial" w:eastAsia="Malgun Gothic"/>
          <w:sz w:val="20"/>
        </w:rPr>
        <w:t xml:space="preserve">  "Na audiência ela disse: "Lavra de pesquisa é lavra com outro nome.""</w:t>
      </w:r>
    </w:p>
    <w:p>
      <w:pPr>
        <w:spacing w:after="0" w:before="0"/>
        <w:ind w:left="283"/>
      </w:pPr>
      <w:r>
        <w:rPr>
          <w:rFonts w:ascii="Arial" w:hAnsi="Arial" w:eastAsia="Malgun Gothic"/>
          <w:b/>
          <w:sz w:val="18"/>
        </w:rPr>
        <w:t xml:space="preserve">· 단어: </w:t>
      </w:r>
      <w:r>
        <w:rPr>
          <w:rFonts w:ascii="Arial" w:hAnsi="Arial" w:eastAsia="Malgun Gothic"/>
          <w:sz w:val="18"/>
        </w:rPr>
        <w:t>lavra(채굴) · outro nome(다른 이름)</w:t>
      </w:r>
    </w:p>
    <w:p>
      <w:pPr>
        <w:spacing w:after="0" w:before="0"/>
        <w:ind w:left="283"/>
      </w:pPr>
      <w:r>
        <w:rPr>
          <w:rFonts w:ascii="Arial" w:hAnsi="Arial" w:eastAsia="Malgun Gothic"/>
          <w:b/>
          <w:sz w:val="18"/>
        </w:rPr>
        <w:t xml:space="preserve">· 문법: </w:t>
      </w:r>
      <w:r>
        <w:rPr>
          <w:rFonts w:ascii="Arial" w:hAnsi="Arial" w:eastAsia="Malgun Gothic"/>
          <w:sz w:val="18"/>
        </w:rPr>
        <w:t>직접 인용. 관사 없는 총칭 명사.</w:t>
      </w:r>
    </w:p>
    <w:p>
      <w:pPr>
        <w:spacing w:after="0" w:before="0"/>
        <w:ind w:left="283"/>
      </w:pPr>
      <w:r>
        <w:rPr>
          <w:rFonts w:ascii="Arial" w:hAnsi="Arial" w:eastAsia="Malgun Gothic"/>
          <w:b/>
          <w:sz w:val="18"/>
        </w:rPr>
        <w:t xml:space="preserve">· 시제: </w:t>
      </w:r>
      <w:r>
        <w:rPr>
          <w:rFonts w:ascii="Arial" w:hAnsi="Arial" w:eastAsia="Malgun Gothic"/>
          <w:sz w:val="18"/>
        </w:rPr>
        <w:t>pretérito perfeito(disse), 인용 속 현재(정의).</w:t>
      </w:r>
    </w:p>
    <w:p>
      <w:pPr>
        <w:spacing w:after="0" w:before="0"/>
        <w:ind w:left="283"/>
      </w:pPr>
      <w:r>
        <w:rPr>
          <w:rFonts w:ascii="Arial" w:hAnsi="Arial" w:eastAsia="Malgun Gothic"/>
          <w:b/>
          <w:sz w:val="18"/>
        </w:rPr>
        <w:t xml:space="preserve">· 표현: </w:t>
      </w:r>
      <w:r>
        <w:rPr>
          <w:rFonts w:ascii="Arial" w:hAnsi="Arial" w:eastAsia="Malgun Gothic"/>
          <w:sz w:val="18"/>
        </w:rPr>
        <w:t>7화 30번 lavra de pesquisa 회수.</w:t>
      </w:r>
    </w:p>
    <w:p>
      <w:pPr>
        <w:spacing w:after="20" w:before="100"/>
      </w:pPr>
      <w:r>
        <w:rPr>
          <w:rFonts w:ascii="Arial" w:hAnsi="Arial" w:eastAsia="Malgun Gothic"/>
          <w:b/>
          <w:sz w:val="20"/>
        </w:rPr>
        <w:t xml:space="preserve">57. </w:t>
      </w:r>
      <w:r>
        <w:rPr>
          <w:rFonts w:ascii="Arial" w:hAnsi="Arial" w:eastAsia="Malgun Gothic"/>
          <w:b/>
          <w:color w:val="7F6000"/>
          <w:sz w:val="20"/>
        </w:rPr>
        <w:t>BEATRIZ</w:t>
      </w:r>
      <w:r>
        <w:rPr>
          <w:rFonts w:ascii="Arial" w:hAnsi="Arial" w:eastAsia="Malgun Gothic"/>
          <w:sz w:val="20"/>
        </w:rPr>
        <w:t xml:space="preserve">  "Marina, o doutor Saulo poderia compartilhar os autos com a gente? Com a sua autorização?"</w:t>
      </w:r>
    </w:p>
    <w:p>
      <w:pPr>
        <w:spacing w:after="0" w:before="0"/>
        <w:ind w:left="283"/>
      </w:pPr>
      <w:r>
        <w:rPr>
          <w:rFonts w:ascii="Arial" w:hAnsi="Arial" w:eastAsia="Malgun Gothic"/>
          <w:b/>
          <w:sz w:val="18"/>
        </w:rPr>
        <w:t xml:space="preserve">· 단어: </w:t>
      </w:r>
      <w:r>
        <w:rPr>
          <w:rFonts w:ascii="Arial" w:hAnsi="Arial" w:eastAsia="Malgun Gothic"/>
          <w:sz w:val="18"/>
        </w:rPr>
        <w:t>compartilhar(공유하다) · autos(수사·소송 기록, 항상 복수) · autorização(허락)</w:t>
      </w:r>
    </w:p>
    <w:p>
      <w:pPr>
        <w:spacing w:after="0" w:before="0"/>
        <w:ind w:left="283"/>
      </w:pPr>
      <w:r>
        <w:rPr>
          <w:rFonts w:ascii="Arial" w:hAnsi="Arial" w:eastAsia="Malgun Gothic"/>
          <w:b/>
          <w:sz w:val="18"/>
        </w:rPr>
        <w:t xml:space="preserve">· 문법: </w:t>
      </w:r>
      <w:r>
        <w:rPr>
          <w:rFonts w:ascii="Arial" w:hAnsi="Arial" w:eastAsia="Malgun Gothic"/>
          <w:sz w:val="18"/>
        </w:rPr>
        <w:t>"poderia + 부정사?" — 조건법 정중 요청. "a sua"는 청자(você)의 소유.</w:t>
      </w:r>
    </w:p>
    <w:p>
      <w:pPr>
        <w:spacing w:after="0" w:before="0"/>
        <w:ind w:left="283"/>
      </w:pPr>
      <w:r>
        <w:rPr>
          <w:rFonts w:ascii="Arial" w:hAnsi="Arial" w:eastAsia="Malgun Gothic"/>
          <w:b/>
          <w:sz w:val="18"/>
        </w:rPr>
        <w:t xml:space="preserve">· 시제: </w:t>
      </w:r>
      <w:r>
        <w:rPr>
          <w:rFonts w:ascii="Arial" w:hAnsi="Arial" w:eastAsia="Malgun Gothic"/>
          <w:sz w:val="18"/>
        </w:rPr>
        <w:t>futuro do pretérito(poderia — 완곡한 부탁).</w:t>
      </w:r>
    </w:p>
    <w:p>
      <w:pPr>
        <w:spacing w:after="0" w:before="0"/>
        <w:ind w:left="283"/>
      </w:pPr>
      <w:r>
        <w:rPr>
          <w:rFonts w:ascii="Arial" w:hAnsi="Arial" w:eastAsia="Malgun Gothic"/>
          <w:b/>
          <w:sz w:val="18"/>
        </w:rPr>
        <w:t xml:space="preserve">· 표현: </w:t>
      </w:r>
      <w:r>
        <w:rPr>
          <w:rFonts w:ascii="Arial" w:hAnsi="Arial" w:eastAsia="Malgun Gothic"/>
          <w:sz w:val="18"/>
        </w:rPr>
        <w:t>법률 용어 os autos(사건 기록 일체).</w:t>
      </w:r>
    </w:p>
    <w:p>
      <w:pPr>
        <w:spacing w:after="20" w:before="100"/>
      </w:pPr>
      <w:r>
        <w:rPr>
          <w:rFonts w:ascii="Arial" w:hAnsi="Arial" w:eastAsia="Malgun Gothic"/>
          <w:b/>
          <w:sz w:val="20"/>
        </w:rPr>
        <w:t xml:space="preserve">58. </w:t>
      </w:r>
      <w:r>
        <w:rPr>
          <w:rFonts w:ascii="Arial" w:hAnsi="Arial" w:eastAsia="Malgun Gothic"/>
          <w:b/>
          <w:color w:val="7F6000"/>
          <w:sz w:val="20"/>
        </w:rPr>
        <w:t>MARINA</w:t>
      </w:r>
      <w:r>
        <w:rPr>
          <w:rFonts w:ascii="Arial" w:hAnsi="Arial" w:eastAsia="Malgun Gothic"/>
          <w:sz w:val="20"/>
        </w:rPr>
        <w:t xml:space="preserve">  "Pode. Faço qualquer coisa. Do que vocês precisam?"</w:t>
      </w:r>
    </w:p>
    <w:p>
      <w:pPr>
        <w:spacing w:after="0" w:before="0"/>
        <w:ind w:left="283"/>
      </w:pPr>
      <w:r>
        <w:rPr>
          <w:rFonts w:ascii="Arial" w:hAnsi="Arial" w:eastAsia="Malgun Gothic"/>
          <w:b/>
          <w:sz w:val="18"/>
        </w:rPr>
        <w:t xml:space="preserve">· 단어: </w:t>
      </w:r>
      <w:r>
        <w:rPr>
          <w:rFonts w:ascii="Arial" w:hAnsi="Arial" w:eastAsia="Malgun Gothic"/>
          <w:sz w:val="18"/>
        </w:rPr>
        <w:t>qualquer coisa(뭐든지) · precisar de(~가 필요하다)</w:t>
      </w:r>
    </w:p>
    <w:p>
      <w:pPr>
        <w:spacing w:after="0" w:before="0"/>
        <w:ind w:left="283"/>
      </w:pPr>
      <w:r>
        <w:rPr>
          <w:rFonts w:ascii="Arial" w:hAnsi="Arial" w:eastAsia="Malgun Gothic"/>
          <w:b/>
          <w:sz w:val="18"/>
        </w:rPr>
        <w:t xml:space="preserve">· 문법: </w:t>
      </w:r>
      <w:r>
        <w:rPr>
          <w:rFonts w:ascii="Arial" w:hAnsi="Arial" w:eastAsia="Malgun Gothic"/>
          <w:sz w:val="18"/>
        </w:rPr>
        <w:t>"Do que vocês precisam?" — precisar de의 de가 의문사 앞으로(전치사 + 의문사, 규범적 어순).</w:t>
      </w:r>
    </w:p>
    <w:p>
      <w:pPr>
        <w:spacing w:after="0" w:before="0"/>
        <w:ind w:left="283"/>
      </w:pPr>
      <w:r>
        <w:rPr>
          <w:rFonts w:ascii="Arial" w:hAnsi="Arial" w:eastAsia="Malgun Gothic"/>
          <w:b/>
          <w:sz w:val="18"/>
        </w:rPr>
        <w:t xml:space="preserve">· 시제: </w:t>
      </w:r>
      <w:r>
        <w:rPr>
          <w:rFonts w:ascii="Arial" w:hAnsi="Arial" w:eastAsia="Malgun Gothic"/>
          <w:sz w:val="18"/>
        </w:rPr>
        <w:t>현재직설법(pode — 허락, faço — 의지).</w:t>
      </w:r>
    </w:p>
    <w:p>
      <w:pPr>
        <w:spacing w:after="0" w:before="0"/>
        <w:ind w:left="283"/>
      </w:pPr>
      <w:r>
        <w:rPr>
          <w:rFonts w:ascii="Arial" w:hAnsi="Arial" w:eastAsia="Malgun Gothic"/>
          <w:b/>
          <w:sz w:val="18"/>
        </w:rPr>
        <w:t xml:space="preserve">· 표현: </w:t>
      </w:r>
      <w:r>
        <w:rPr>
          <w:rFonts w:ascii="Arial" w:hAnsi="Arial" w:eastAsia="Malgun Gothic"/>
          <w:sz w:val="18"/>
        </w:rPr>
        <w:t>구어로는 "Vocês precisam de quê?"도 흔함.</w:t>
      </w:r>
    </w:p>
    <w:p>
      <w:pPr>
        <w:spacing w:after="20" w:before="100"/>
      </w:pPr>
      <w:r>
        <w:rPr>
          <w:rFonts w:ascii="Arial" w:hAnsi="Arial" w:eastAsia="Malgun Gothic"/>
          <w:b/>
          <w:sz w:val="20"/>
        </w:rPr>
        <w:t xml:space="preserve">59. </w:t>
      </w:r>
      <w:r>
        <w:rPr>
          <w:rFonts w:ascii="Arial" w:hAnsi="Arial" w:eastAsia="Malgun Gothic"/>
          <w:b/>
          <w:color w:val="7F6000"/>
          <w:sz w:val="20"/>
        </w:rPr>
        <w:t>BEATRIZ</w:t>
      </w:r>
      <w:r>
        <w:rPr>
          <w:rFonts w:ascii="Arial" w:hAnsi="Arial" w:eastAsia="Malgun Gothic"/>
          <w:sz w:val="20"/>
        </w:rPr>
        <w:t xml:space="preserve">  "De tudo o que a PF juntou. Os e-mails, os horários, os relatórios."</w:t>
      </w:r>
    </w:p>
    <w:p>
      <w:pPr>
        <w:spacing w:after="0" w:before="0"/>
        <w:ind w:left="283"/>
      </w:pPr>
      <w:r>
        <w:rPr>
          <w:rFonts w:ascii="Arial" w:hAnsi="Arial" w:eastAsia="Malgun Gothic"/>
          <w:b/>
          <w:sz w:val="18"/>
        </w:rPr>
        <w:t xml:space="preserve">· 단어: </w:t>
      </w:r>
      <w:r>
        <w:rPr>
          <w:rFonts w:ascii="Arial" w:hAnsi="Arial" w:eastAsia="Malgun Gothic"/>
          <w:sz w:val="18"/>
        </w:rPr>
        <w:t>juntar(모으다) · relatório(보고서)</w:t>
      </w:r>
    </w:p>
    <w:p>
      <w:pPr>
        <w:spacing w:after="0" w:before="0"/>
        <w:ind w:left="283"/>
      </w:pPr>
      <w:r>
        <w:rPr>
          <w:rFonts w:ascii="Arial" w:hAnsi="Arial" w:eastAsia="Malgun Gothic"/>
          <w:b/>
          <w:sz w:val="18"/>
        </w:rPr>
        <w:t xml:space="preserve">· 문법: </w:t>
      </w:r>
      <w:r>
        <w:rPr>
          <w:rFonts w:ascii="Arial" w:hAnsi="Arial" w:eastAsia="Malgun Gothic"/>
          <w:sz w:val="18"/>
        </w:rPr>
        <w:t>58번 precisar de에 맞춰 "De tudo…"로 응답(전치사 유지). tudo o que(~한 모든 것).</w:t>
      </w:r>
    </w:p>
    <w:p>
      <w:pPr>
        <w:spacing w:after="0" w:before="0"/>
        <w:ind w:left="283"/>
      </w:pPr>
      <w:r>
        <w:rPr>
          <w:rFonts w:ascii="Arial" w:hAnsi="Arial" w:eastAsia="Malgun Gothic"/>
          <w:b/>
          <w:sz w:val="18"/>
        </w:rPr>
        <w:t xml:space="preserve">· 시제: </w:t>
      </w:r>
      <w:r>
        <w:rPr>
          <w:rFonts w:ascii="Arial" w:hAnsi="Arial" w:eastAsia="Malgun Gothic"/>
          <w:sz w:val="18"/>
        </w:rPr>
        <w:t>pretérito perfeito(juntou).</w:t>
      </w:r>
    </w:p>
    <w:p>
      <w:pPr>
        <w:spacing w:after="20" w:before="100"/>
      </w:pPr>
      <w:r>
        <w:rPr>
          <w:rFonts w:ascii="Arial" w:hAnsi="Arial" w:eastAsia="Malgun Gothic"/>
          <w:b/>
          <w:sz w:val="20"/>
        </w:rPr>
        <w:t xml:space="preserve">60. </w:t>
      </w:r>
      <w:r>
        <w:rPr>
          <w:rFonts w:ascii="Arial" w:hAnsi="Arial" w:eastAsia="Malgun Gothic"/>
          <w:b/>
          <w:color w:val="7F6000"/>
          <w:sz w:val="20"/>
        </w:rPr>
        <w:t>TIAGO</w:t>
      </w:r>
      <w:r>
        <w:rPr>
          <w:rFonts w:ascii="Arial" w:hAnsi="Arial" w:eastAsia="Malgun Gothic"/>
          <w:sz w:val="20"/>
        </w:rPr>
        <w:t xml:space="preserve">  "Se a acusação foi montada, a montagem tá nos autos. Sempre tá."</w:t>
      </w:r>
    </w:p>
    <w:p>
      <w:pPr>
        <w:spacing w:after="0" w:before="0"/>
        <w:ind w:left="283"/>
      </w:pPr>
      <w:r>
        <w:rPr>
          <w:rFonts w:ascii="Arial" w:hAnsi="Arial" w:eastAsia="Malgun Gothic"/>
          <w:b/>
          <w:sz w:val="18"/>
        </w:rPr>
        <w:t xml:space="preserve">· 단어: </w:t>
      </w:r>
      <w:r>
        <w:rPr>
          <w:rFonts w:ascii="Arial" w:hAnsi="Arial" w:eastAsia="Malgun Gothic"/>
          <w:sz w:val="18"/>
        </w:rPr>
        <w:t>acusação(혐의, 고발) · montar(조작하다, 꾸미다) · montagem(조작, 조립)</w:t>
      </w:r>
    </w:p>
    <w:p>
      <w:pPr>
        <w:spacing w:after="0" w:before="0"/>
        <w:ind w:left="283"/>
      </w:pPr>
      <w:r>
        <w:rPr>
          <w:rFonts w:ascii="Arial" w:hAnsi="Arial" w:eastAsia="Malgun Gothic"/>
          <w:b/>
          <w:sz w:val="18"/>
        </w:rPr>
        <w:t xml:space="preserve">· 문법: </w:t>
      </w:r>
      <w:r>
        <w:rPr>
          <w:rFonts w:ascii="Arial" w:hAnsi="Arial" w:eastAsia="Malgun Gothic"/>
          <w:sz w:val="18"/>
        </w:rPr>
        <w:t>"Se + 직설법 과거" — 사실일 수도 있는 과거 조건(현실 조건문). "foi montada" — 수동태.</w:t>
      </w:r>
    </w:p>
    <w:p>
      <w:pPr>
        <w:spacing w:after="0" w:before="0"/>
        <w:ind w:left="283"/>
      </w:pPr>
      <w:r>
        <w:rPr>
          <w:rFonts w:ascii="Arial" w:hAnsi="Arial" w:eastAsia="Malgun Gothic"/>
          <w:b/>
          <w:sz w:val="18"/>
        </w:rPr>
        <w:t xml:space="preserve">· 시제: </w:t>
      </w:r>
      <w:r>
        <w:rPr>
          <w:rFonts w:ascii="Arial" w:hAnsi="Arial" w:eastAsia="Malgun Gothic"/>
          <w:sz w:val="18"/>
        </w:rPr>
        <w:t>pretérito perfeito 수동(foi montada), 현재직설법(tá — 일반적 귀결).</w:t>
      </w:r>
    </w:p>
    <w:p>
      <w:pPr>
        <w:spacing w:after="0" w:before="0"/>
        <w:ind w:left="283"/>
      </w:pPr>
      <w:r>
        <w:rPr>
          <w:rFonts w:ascii="Arial" w:hAnsi="Arial" w:eastAsia="Malgun Gothic"/>
          <w:b/>
          <w:sz w:val="18"/>
        </w:rPr>
        <w:t xml:space="preserve">· 표현: </w:t>
      </w:r>
      <w:r>
        <w:rPr>
          <w:rFonts w:ascii="Arial" w:hAnsi="Arial" w:eastAsia="Malgun Gothic"/>
          <w:sz w:val="18"/>
        </w:rPr>
        <w:t>montar/montagem 어근 반복의 말장난.</w:t>
      </w:r>
    </w:p>
    <w:p>
      <w:pPr>
        <w:spacing w:after="20" w:before="100"/>
      </w:pPr>
      <w:r>
        <w:rPr>
          <w:rFonts w:ascii="Arial" w:hAnsi="Arial" w:eastAsia="Malgun Gothic"/>
          <w:b/>
          <w:sz w:val="20"/>
        </w:rPr>
        <w:t xml:space="preserve">61. </w:t>
      </w:r>
      <w:r>
        <w:rPr>
          <w:rFonts w:ascii="Arial" w:hAnsi="Arial" w:eastAsia="Malgun Gothic"/>
          <w:b/>
          <w:color w:val="7F6000"/>
          <w:sz w:val="20"/>
        </w:rPr>
        <w:t>DIGO</w:t>
      </w:r>
      <w:r>
        <w:rPr>
          <w:rFonts w:ascii="Arial" w:hAnsi="Arial" w:eastAsia="Malgun Gothic"/>
          <w:sz w:val="20"/>
        </w:rPr>
        <w:t xml:space="preserve">  "Três da tarde. Liga a TV. Tá em todos os canais."</w:t>
      </w:r>
    </w:p>
    <w:p>
      <w:pPr>
        <w:spacing w:after="0" w:before="0"/>
        <w:ind w:left="283"/>
      </w:pPr>
      <w:r>
        <w:rPr>
          <w:rFonts w:ascii="Arial" w:hAnsi="Arial" w:eastAsia="Malgun Gothic"/>
          <w:b/>
          <w:sz w:val="18"/>
        </w:rPr>
        <w:t xml:space="preserve">· 단어: </w:t>
      </w:r>
      <w:r>
        <w:rPr>
          <w:rFonts w:ascii="Arial" w:hAnsi="Arial" w:eastAsia="Malgun Gothic"/>
          <w:sz w:val="18"/>
        </w:rPr>
        <w:t>ligar(켜다 — 전화 외에 기기 켜기) · canal(채널, 복수 canais)</w:t>
      </w:r>
    </w:p>
    <w:p>
      <w:pPr>
        <w:spacing w:after="0" w:before="0"/>
        <w:ind w:left="283"/>
      </w:pPr>
      <w:r>
        <w:rPr>
          <w:rFonts w:ascii="Arial" w:hAnsi="Arial" w:eastAsia="Malgun Gothic"/>
          <w:b/>
          <w:sz w:val="18"/>
        </w:rPr>
        <w:t xml:space="preserve">· 문법: </w:t>
      </w:r>
      <w:r>
        <w:rPr>
          <w:rFonts w:ascii="Arial" w:hAnsi="Arial" w:eastAsia="Malgun Gothic"/>
          <w:sz w:val="18"/>
        </w:rPr>
        <w:t>ligar a TV(켜다) vs ligar pra(전화하다) 다의어. 주어(a notícia) 생략.</w:t>
      </w:r>
    </w:p>
    <w:p>
      <w:pPr>
        <w:spacing w:after="0" w:before="0"/>
        <w:ind w:left="283"/>
      </w:pPr>
      <w:r>
        <w:rPr>
          <w:rFonts w:ascii="Arial" w:hAnsi="Arial" w:eastAsia="Malgun Gothic"/>
          <w:b/>
          <w:sz w:val="18"/>
        </w:rPr>
        <w:t xml:space="preserve">· 시제: </w:t>
      </w:r>
      <w:r>
        <w:rPr>
          <w:rFonts w:ascii="Arial" w:hAnsi="Arial" w:eastAsia="Malgun Gothic"/>
          <w:sz w:val="18"/>
        </w:rPr>
        <w:t>명령법(liga), 현재직설법(tá).</w:t>
      </w:r>
    </w:p>
    <w:p>
      <w:pPr>
        <w:spacing w:after="20" w:before="100"/>
      </w:pPr>
      <w:r>
        <w:rPr>
          <w:rFonts w:ascii="Arial" w:hAnsi="Arial" w:eastAsia="Malgun Gothic"/>
          <w:b/>
          <w:sz w:val="20"/>
        </w:rPr>
        <w:t xml:space="preserve">62. </w:t>
      </w:r>
      <w:r>
        <w:rPr>
          <w:rFonts w:ascii="Arial" w:hAnsi="Arial" w:eastAsia="Malgun Gothic"/>
          <w:b/>
          <w:color w:val="7F6000"/>
          <w:sz w:val="20"/>
        </w:rPr>
        <w:t>LÍGIA</w:t>
      </w:r>
      <w:r>
        <w:rPr>
          <w:rFonts w:ascii="Arial" w:hAnsi="Arial" w:eastAsia="Malgun Gothic"/>
          <w:sz w:val="20"/>
        </w:rPr>
        <w:t xml:space="preserve">  ""Professora da UnB é presa suspeita de vender a um país estrangeiro informações sigilosas sobre reservas brasileiras de lítio e terras raras.""</w:t>
      </w:r>
    </w:p>
    <w:p>
      <w:pPr>
        <w:spacing w:after="0" w:before="0"/>
        <w:ind w:left="283"/>
      </w:pPr>
      <w:r>
        <w:rPr>
          <w:rFonts w:ascii="Arial" w:hAnsi="Arial" w:eastAsia="Malgun Gothic"/>
          <w:b/>
          <w:sz w:val="18"/>
        </w:rPr>
        <w:t xml:space="preserve">· 단어: </w:t>
      </w:r>
      <w:r>
        <w:rPr>
          <w:rFonts w:ascii="Arial" w:hAnsi="Arial" w:eastAsia="Malgun Gothic"/>
          <w:sz w:val="18"/>
        </w:rPr>
        <w:t>presa(체포된, prender의 불규칙 과거분사 여성형) · suspeita de(~ 혐의로) · reserva(매장량) · terras raras(희토류)</w:t>
      </w:r>
    </w:p>
    <w:p>
      <w:pPr>
        <w:spacing w:after="0" w:before="0"/>
        <w:ind w:left="283"/>
      </w:pPr>
      <w:r>
        <w:rPr>
          <w:rFonts w:ascii="Arial" w:hAnsi="Arial" w:eastAsia="Malgun Gothic"/>
          <w:b/>
          <w:sz w:val="18"/>
        </w:rPr>
        <w:t xml:space="preserve">· 문법: </w:t>
      </w:r>
      <w:r>
        <w:rPr>
          <w:rFonts w:ascii="Arial" w:hAnsi="Arial" w:eastAsia="Malgun Gothic"/>
          <w:sz w:val="18"/>
        </w:rPr>
        <w:t>뉴스 헤드라인 — 관사 생략 + 현재형 수동태 "é presa"(과거 사건을 현재로, 헤드라인 문체). "vender a … informações" — 간접목적을 직접목적보다 먼저(긴 목적어 후치).</w:t>
      </w:r>
    </w:p>
    <w:p>
      <w:pPr>
        <w:spacing w:after="0" w:before="0"/>
        <w:ind w:left="283"/>
      </w:pPr>
      <w:r>
        <w:rPr>
          <w:rFonts w:ascii="Arial" w:hAnsi="Arial" w:eastAsia="Malgun Gothic"/>
          <w:b/>
          <w:sz w:val="18"/>
        </w:rPr>
        <w:t xml:space="preserve">· 시제: </w:t>
      </w:r>
      <w:r>
        <w:rPr>
          <w:rFonts w:ascii="Arial" w:hAnsi="Arial" w:eastAsia="Malgun Gothic"/>
          <w:sz w:val="18"/>
        </w:rPr>
        <w:t>현재직설법 수동(é presa — 보도 현재, presente jornalístico).</w:t>
      </w:r>
    </w:p>
    <w:p>
      <w:pPr>
        <w:spacing w:after="0" w:before="0"/>
        <w:ind w:left="283"/>
      </w:pPr>
      <w:r>
        <w:rPr>
          <w:rFonts w:ascii="Arial" w:hAnsi="Arial" w:eastAsia="Malgun Gothic"/>
          <w:b/>
          <w:sz w:val="18"/>
        </w:rPr>
        <w:t xml:space="preserve">· 표현: </w:t>
      </w:r>
      <w:r>
        <w:rPr>
          <w:rFonts w:ascii="Arial" w:hAnsi="Arial" w:eastAsia="Malgun Gothic"/>
          <w:sz w:val="18"/>
        </w:rPr>
        <w:t>prender의 과거분사 — 수동태는 preso/presa, 복합시제는 prendido.</w:t>
      </w:r>
    </w:p>
    <w:p>
      <w:pPr>
        <w:spacing w:after="20" w:before="100"/>
      </w:pPr>
      <w:r>
        <w:rPr>
          <w:rFonts w:ascii="Arial" w:hAnsi="Arial" w:eastAsia="Malgun Gothic"/>
          <w:b/>
          <w:sz w:val="20"/>
        </w:rPr>
        <w:t xml:space="preserve">63. </w:t>
      </w:r>
      <w:r>
        <w:rPr>
          <w:rFonts w:ascii="Arial" w:hAnsi="Arial" w:eastAsia="Malgun Gothic"/>
          <w:b/>
          <w:color w:val="7F6000"/>
          <w:sz w:val="20"/>
        </w:rPr>
        <w:t>LÍGIA</w:t>
      </w:r>
      <w:r>
        <w:rPr>
          <w:rFonts w:ascii="Arial" w:hAnsi="Arial" w:eastAsia="Malgun Gothic"/>
          <w:sz w:val="20"/>
        </w:rPr>
        <w:t xml:space="preserve">  ""Segundo a Polícia Federal, os e-mails foram enviados ao longo de três meses.""</w:t>
      </w:r>
    </w:p>
    <w:p>
      <w:pPr>
        <w:spacing w:after="0" w:before="0"/>
        <w:ind w:left="283"/>
      </w:pPr>
      <w:r>
        <w:rPr>
          <w:rFonts w:ascii="Arial" w:hAnsi="Arial" w:eastAsia="Malgun Gothic"/>
          <w:b/>
          <w:sz w:val="18"/>
        </w:rPr>
        <w:t xml:space="preserve">· 단어: </w:t>
      </w:r>
      <w:r>
        <w:rPr>
          <w:rFonts w:ascii="Arial" w:hAnsi="Arial" w:eastAsia="Malgun Gothic"/>
          <w:sz w:val="18"/>
        </w:rPr>
        <w:t>segundo(~에 따르면) · enviar(발송하다) · ao longo de(~에 걸쳐)</w:t>
      </w:r>
    </w:p>
    <w:p>
      <w:pPr>
        <w:spacing w:after="0" w:before="0"/>
        <w:ind w:left="283"/>
      </w:pPr>
      <w:r>
        <w:rPr>
          <w:rFonts w:ascii="Arial" w:hAnsi="Arial" w:eastAsia="Malgun Gothic"/>
          <w:b/>
          <w:sz w:val="18"/>
        </w:rPr>
        <w:t xml:space="preserve">· 문법: </w:t>
      </w:r>
      <w:r>
        <w:rPr>
          <w:rFonts w:ascii="Arial" w:hAnsi="Arial" w:eastAsia="Malgun Gothic"/>
          <w:sz w:val="18"/>
        </w:rPr>
        <w:t>수동태 foram enviados(복수 남성 일치) — 행위자를 생략해 '교수가 보냈다'고 단정하지 않는 보도 문체.</w:t>
      </w:r>
    </w:p>
    <w:p>
      <w:pPr>
        <w:spacing w:after="0" w:before="0"/>
        <w:ind w:left="283"/>
      </w:pPr>
      <w:r>
        <w:rPr>
          <w:rFonts w:ascii="Arial" w:hAnsi="Arial" w:eastAsia="Malgun Gothic"/>
          <w:b/>
          <w:sz w:val="18"/>
        </w:rPr>
        <w:t xml:space="preserve">· 시제: </w:t>
      </w:r>
      <w:r>
        <w:rPr>
          <w:rFonts w:ascii="Arial" w:hAnsi="Arial" w:eastAsia="Malgun Gothic"/>
          <w:sz w:val="18"/>
        </w:rPr>
        <w:t>pretérito perfeito 수동.</w:t>
      </w:r>
    </w:p>
    <w:p>
      <w:pPr>
        <w:spacing w:after="0" w:before="0"/>
        <w:ind w:left="283"/>
      </w:pPr>
      <w:r>
        <w:rPr>
          <w:rFonts w:ascii="Arial" w:hAnsi="Arial" w:eastAsia="Malgun Gothic"/>
          <w:b/>
          <w:sz w:val="18"/>
        </w:rPr>
        <w:t xml:space="preserve">· 표현: </w:t>
      </w:r>
      <w:r>
        <w:rPr>
          <w:rFonts w:ascii="Arial" w:hAnsi="Arial" w:eastAsia="Malgun Gothic"/>
          <w:sz w:val="18"/>
        </w:rPr>
        <w:t>segundo + 출처 = 인용 책임 전가 표현.</w:t>
      </w:r>
    </w:p>
    <w:p>
      <w:pPr>
        <w:spacing w:after="20" w:before="100"/>
      </w:pPr>
      <w:r>
        <w:rPr>
          <w:rFonts w:ascii="Arial" w:hAnsi="Arial" w:eastAsia="Malgun Gothic"/>
          <w:b/>
          <w:sz w:val="20"/>
        </w:rPr>
        <w:t xml:space="preserve">64. </w:t>
      </w:r>
      <w:r>
        <w:rPr>
          <w:rFonts w:ascii="Arial" w:hAnsi="Arial" w:eastAsia="Malgun Gothic"/>
          <w:b/>
          <w:color w:val="7F6000"/>
          <w:sz w:val="20"/>
        </w:rPr>
        <w:t>HELENA</w:t>
      </w:r>
      <w:r>
        <w:rPr>
          <w:rFonts w:ascii="Arial" w:hAnsi="Arial" w:eastAsia="Malgun Gothic"/>
          <w:sz w:val="20"/>
        </w:rPr>
        <w:t xml:space="preserve">  ""Segundo a Polícia Federal." E mais nenhum "segundo". Uma fonte só."</w:t>
      </w:r>
    </w:p>
    <w:p>
      <w:pPr>
        <w:spacing w:after="0" w:before="0"/>
        <w:ind w:left="283"/>
      </w:pPr>
      <w:r>
        <w:rPr>
          <w:rFonts w:ascii="Arial" w:hAnsi="Arial" w:eastAsia="Malgun Gothic"/>
          <w:b/>
          <w:sz w:val="18"/>
        </w:rPr>
        <w:t xml:space="preserve">· 단어: </w:t>
      </w:r>
      <w:r>
        <w:rPr>
          <w:rFonts w:ascii="Arial" w:hAnsi="Arial" w:eastAsia="Malgun Gothic"/>
          <w:sz w:val="18"/>
        </w:rPr>
        <w:t>mais nenhum(더 이상 어떤 ~도 없는)</w:t>
      </w:r>
    </w:p>
    <w:p>
      <w:pPr>
        <w:spacing w:after="0" w:before="0"/>
        <w:ind w:left="283"/>
      </w:pPr>
      <w:r>
        <w:rPr>
          <w:rFonts w:ascii="Arial" w:hAnsi="Arial" w:eastAsia="Malgun Gothic"/>
          <w:b/>
          <w:sz w:val="18"/>
        </w:rPr>
        <w:t xml:space="preserve">· 문법: </w:t>
      </w:r>
      <w:r>
        <w:rPr>
          <w:rFonts w:ascii="Arial" w:hAnsi="Arial" w:eastAsia="Malgun Gothic"/>
          <w:sz w:val="18"/>
        </w:rPr>
        <w:t>접속어 segundo를 명사처럼 인용(메타언어). "Uma fonte só" — só 후치('단 하나').</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단일 출처 보도 비판.</w:t>
      </w:r>
    </w:p>
    <w:p>
      <w:pPr>
        <w:spacing w:after="20" w:before="100"/>
      </w:pPr>
      <w:r>
        <w:rPr>
          <w:rFonts w:ascii="Arial" w:hAnsi="Arial" w:eastAsia="Malgun Gothic"/>
          <w:b/>
          <w:sz w:val="20"/>
        </w:rPr>
        <w:t xml:space="preserve">65. </w:t>
      </w:r>
      <w:r>
        <w:rPr>
          <w:rFonts w:ascii="Arial" w:hAnsi="Arial" w:eastAsia="Malgun Gothic"/>
          <w:b/>
          <w:color w:val="7F6000"/>
          <w:sz w:val="20"/>
        </w:rPr>
        <w:t>DIGO</w:t>
      </w:r>
      <w:r>
        <w:rPr>
          <w:rFonts w:ascii="Arial" w:hAnsi="Arial" w:eastAsia="Malgun Gothic"/>
          <w:sz w:val="20"/>
        </w:rPr>
        <w:t xml:space="preserve">  "Nas redes é pior. "Professora traidora" tá em primeiro lugar desde as dez."</w:t>
      </w:r>
    </w:p>
    <w:p>
      <w:pPr>
        <w:spacing w:after="0" w:before="0"/>
        <w:ind w:left="283"/>
      </w:pPr>
      <w:r>
        <w:rPr>
          <w:rFonts w:ascii="Arial" w:hAnsi="Arial" w:eastAsia="Malgun Gothic"/>
          <w:b/>
          <w:sz w:val="18"/>
        </w:rPr>
        <w:t xml:space="preserve">· 단어: </w:t>
      </w:r>
      <w:r>
        <w:rPr>
          <w:rFonts w:ascii="Arial" w:hAnsi="Arial" w:eastAsia="Malgun Gothic"/>
          <w:sz w:val="18"/>
        </w:rPr>
        <w:t>redes(SNS, redes sociais 약칭) · pior(더 나쁜, mau의 비교급) · em primeiro lugar(1위로) · desde(~부터)</w:t>
      </w:r>
    </w:p>
    <w:p>
      <w:pPr>
        <w:spacing w:after="0" w:before="0"/>
        <w:ind w:left="283"/>
      </w:pPr>
      <w:r>
        <w:rPr>
          <w:rFonts w:ascii="Arial" w:hAnsi="Arial" w:eastAsia="Malgun Gothic"/>
          <w:b/>
          <w:sz w:val="18"/>
        </w:rPr>
        <w:t xml:space="preserve">· 문법: </w:t>
      </w:r>
      <w:r>
        <w:rPr>
          <w:rFonts w:ascii="Arial" w:hAnsi="Arial" w:eastAsia="Malgun Gothic"/>
          <w:sz w:val="18"/>
        </w:rPr>
        <w:t>비인칭 "é pior"(상황이 더 나쁘다). desde as dez(10시부터 계속).</w:t>
      </w:r>
    </w:p>
    <w:p>
      <w:pPr>
        <w:spacing w:after="0" w:before="0"/>
        <w:ind w:left="283"/>
      </w:pPr>
      <w:r>
        <w:rPr>
          <w:rFonts w:ascii="Arial" w:hAnsi="Arial" w:eastAsia="Malgun Gothic"/>
          <w:b/>
          <w:sz w:val="18"/>
        </w:rPr>
        <w:t xml:space="preserve">· 시제: </w:t>
      </w:r>
      <w:r>
        <w:rPr>
          <w:rFonts w:ascii="Arial" w:hAnsi="Arial" w:eastAsia="Malgun Gothic"/>
          <w:sz w:val="18"/>
        </w:rPr>
        <w:t>현재직설법(é, tá — 지속 상태, desde와 함께 현재까지 이어짐).</w:t>
      </w:r>
    </w:p>
    <w:p>
      <w:pPr>
        <w:spacing w:after="0" w:before="0"/>
        <w:ind w:left="283"/>
      </w:pPr>
      <w:r>
        <w:rPr>
          <w:rFonts w:ascii="Arial" w:hAnsi="Arial" w:eastAsia="Malgun Gothic"/>
          <w:b/>
          <w:sz w:val="18"/>
        </w:rPr>
        <w:t xml:space="preserve">· 표현: </w:t>
      </w:r>
      <w:r>
        <w:rPr>
          <w:rFonts w:ascii="Arial" w:hAnsi="Arial" w:eastAsia="Malgun Gothic"/>
          <w:sz w:val="18"/>
        </w:rPr>
        <w:t>'em primeiro lugar nos trending topics'.</w:t>
      </w:r>
    </w:p>
    <w:p>
      <w:pPr>
        <w:spacing w:after="20" w:before="100"/>
      </w:pPr>
      <w:r>
        <w:rPr>
          <w:rFonts w:ascii="Arial" w:hAnsi="Arial" w:eastAsia="Malgun Gothic"/>
          <w:b/>
          <w:sz w:val="20"/>
        </w:rPr>
        <w:t xml:space="preserve">66. </w:t>
      </w:r>
      <w:r>
        <w:rPr>
          <w:rFonts w:ascii="Arial" w:hAnsi="Arial" w:eastAsia="Malgun Gothic"/>
          <w:b/>
          <w:color w:val="7F6000"/>
          <w:sz w:val="20"/>
        </w:rPr>
        <w:t>DIGO</w:t>
      </w:r>
      <w:r>
        <w:rPr>
          <w:rFonts w:ascii="Arial" w:hAnsi="Arial" w:eastAsia="Malgun Gothic"/>
          <w:sz w:val="20"/>
        </w:rPr>
        <w:t xml:space="preserve">  "Oitenta mil posts. Metade das contas foi criada nas últimas duas semanas."</w:t>
      </w:r>
    </w:p>
    <w:p>
      <w:pPr>
        <w:spacing w:after="0" w:before="0"/>
        <w:ind w:left="283"/>
      </w:pPr>
      <w:r>
        <w:rPr>
          <w:rFonts w:ascii="Arial" w:hAnsi="Arial" w:eastAsia="Malgun Gothic"/>
          <w:b/>
          <w:sz w:val="18"/>
        </w:rPr>
        <w:t xml:space="preserve">· 단어: </w:t>
      </w:r>
      <w:r>
        <w:rPr>
          <w:rFonts w:ascii="Arial" w:hAnsi="Arial" w:eastAsia="Malgun Gothic"/>
          <w:sz w:val="18"/>
        </w:rPr>
        <w:t>post(게시물) · metade(절반) · criar(만들다) · últimas(최근의)</w:t>
      </w:r>
    </w:p>
    <w:p>
      <w:pPr>
        <w:spacing w:after="0" w:before="0"/>
        <w:ind w:left="283"/>
      </w:pPr>
      <w:r>
        <w:rPr>
          <w:rFonts w:ascii="Arial" w:hAnsi="Arial" w:eastAsia="Malgun Gothic"/>
          <w:b/>
          <w:sz w:val="18"/>
        </w:rPr>
        <w:t xml:space="preserve">· 문법: </w:t>
      </w:r>
      <w:r>
        <w:rPr>
          <w:rFonts w:ascii="Arial" w:hAnsi="Arial" w:eastAsia="Malgun Gothic"/>
          <w:sz w:val="18"/>
        </w:rPr>
        <w:t>"Metade das contas foi criada" — 수량명사 metade(여성 단수)에 동사·분사 일치(foi criada). 구어에선 foram criadas도 가능.</w:t>
      </w:r>
    </w:p>
    <w:p>
      <w:pPr>
        <w:spacing w:after="0" w:before="0"/>
        <w:ind w:left="283"/>
      </w:pPr>
      <w:r>
        <w:rPr>
          <w:rFonts w:ascii="Arial" w:hAnsi="Arial" w:eastAsia="Malgun Gothic"/>
          <w:b/>
          <w:sz w:val="18"/>
        </w:rPr>
        <w:t xml:space="preserve">· 시제: </w:t>
      </w:r>
      <w:r>
        <w:rPr>
          <w:rFonts w:ascii="Arial" w:hAnsi="Arial" w:eastAsia="Malgun Gothic"/>
          <w:sz w:val="18"/>
        </w:rPr>
        <w:t>pretérito perfeito 수동.</w:t>
      </w:r>
    </w:p>
    <w:p>
      <w:pPr>
        <w:spacing w:after="20" w:before="100"/>
      </w:pPr>
      <w:r>
        <w:rPr>
          <w:rFonts w:ascii="Arial" w:hAnsi="Arial" w:eastAsia="Malgun Gothic"/>
          <w:b/>
          <w:sz w:val="20"/>
        </w:rPr>
        <w:t xml:space="preserve">67. </w:t>
      </w:r>
      <w:r>
        <w:rPr>
          <w:rFonts w:ascii="Arial" w:hAnsi="Arial" w:eastAsia="Malgun Gothic"/>
          <w:b/>
          <w:color w:val="7F6000"/>
          <w:sz w:val="20"/>
        </w:rPr>
        <w:t>WESLEY</w:t>
      </w:r>
      <w:r>
        <w:rPr>
          <w:rFonts w:ascii="Arial" w:hAnsi="Arial" w:eastAsia="Malgun Gothic"/>
          <w:sz w:val="20"/>
        </w:rPr>
        <w:t xml:space="preserve">  "Robô."</w:t>
      </w:r>
    </w:p>
    <w:p>
      <w:pPr>
        <w:spacing w:after="0" w:before="0"/>
        <w:ind w:left="283"/>
      </w:pPr>
      <w:r>
        <w:rPr>
          <w:rFonts w:ascii="Arial" w:hAnsi="Arial" w:eastAsia="Malgun Gothic"/>
          <w:b/>
          <w:sz w:val="18"/>
        </w:rPr>
        <w:t xml:space="preserve">· 단어: </w:t>
      </w:r>
      <w:r>
        <w:rPr>
          <w:rFonts w:ascii="Arial" w:hAnsi="Arial" w:eastAsia="Malgun Gothic"/>
          <w:sz w:val="18"/>
        </w:rPr>
        <w:t>robô(봇, 로봇)</w:t>
      </w:r>
    </w:p>
    <w:p>
      <w:pPr>
        <w:spacing w:after="0" w:before="0"/>
        <w:ind w:left="283"/>
      </w:pPr>
      <w:r>
        <w:rPr>
          <w:rFonts w:ascii="Arial" w:hAnsi="Arial" w:eastAsia="Malgun Gothic"/>
          <w:b/>
          <w:sz w:val="18"/>
        </w:rPr>
        <w:t xml:space="preserve">· 문법: </w:t>
      </w:r>
      <w:r>
        <w:rPr>
          <w:rFonts w:ascii="Arial" w:hAnsi="Arial" w:eastAsia="Malgun Gothic"/>
          <w:sz w:val="18"/>
        </w:rPr>
        <w:t>한 단어 진단.</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브라질 SNS 용어로 자동화 계정 = robô.</w:t>
      </w:r>
    </w:p>
    <w:p>
      <w:pPr>
        <w:spacing w:after="20" w:before="100"/>
      </w:pPr>
      <w:r>
        <w:rPr>
          <w:rFonts w:ascii="Arial" w:hAnsi="Arial" w:eastAsia="Malgun Gothic"/>
          <w:b/>
          <w:sz w:val="20"/>
        </w:rPr>
        <w:t xml:space="preserve">68. </w:t>
      </w:r>
      <w:r>
        <w:rPr>
          <w:rFonts w:ascii="Arial" w:hAnsi="Arial" w:eastAsia="Malgun Gothic"/>
          <w:b/>
          <w:color w:val="7F6000"/>
          <w:sz w:val="20"/>
        </w:rPr>
        <w:t>DIGO</w:t>
      </w:r>
      <w:r>
        <w:rPr>
          <w:rFonts w:ascii="Arial" w:hAnsi="Arial" w:eastAsia="Malgun Gothic"/>
          <w:sz w:val="20"/>
        </w:rPr>
        <w:t xml:space="preserve">  "Muitos. Mesma foto de bandeira, mesmas três frases, mesmo horário. Tô guardando a lista."</w:t>
      </w:r>
    </w:p>
    <w:p>
      <w:pPr>
        <w:spacing w:after="0" w:before="0"/>
        <w:ind w:left="283"/>
      </w:pPr>
      <w:r>
        <w:rPr>
          <w:rFonts w:ascii="Arial" w:hAnsi="Arial" w:eastAsia="Malgun Gothic"/>
          <w:b/>
          <w:sz w:val="18"/>
        </w:rPr>
        <w:t xml:space="preserve">· 단어: </w:t>
      </w:r>
      <w:r>
        <w:rPr>
          <w:rFonts w:ascii="Arial" w:hAnsi="Arial" w:eastAsia="Malgun Gothic"/>
          <w:sz w:val="18"/>
        </w:rPr>
        <w:t>bandeira(국기) · guardar(보관하다)</w:t>
      </w:r>
    </w:p>
    <w:p>
      <w:pPr>
        <w:spacing w:after="0" w:before="0"/>
        <w:ind w:left="283"/>
      </w:pPr>
      <w:r>
        <w:rPr>
          <w:rFonts w:ascii="Arial" w:hAnsi="Arial" w:eastAsia="Malgun Gothic"/>
          <w:b/>
          <w:sz w:val="18"/>
        </w:rPr>
        <w:t xml:space="preserve">· 문법: </w:t>
      </w:r>
      <w:r>
        <w:rPr>
          <w:rFonts w:ascii="Arial" w:hAnsi="Arial" w:eastAsia="Malgun Gothic"/>
          <w:sz w:val="18"/>
        </w:rPr>
        <w:t>mesmo의 성수 일치(→ 7화 40번). 현재진행 tô guardando.</w:t>
      </w:r>
    </w:p>
    <w:p>
      <w:pPr>
        <w:spacing w:after="0" w:before="0"/>
        <w:ind w:left="283"/>
      </w:pPr>
      <w:r>
        <w:rPr>
          <w:rFonts w:ascii="Arial" w:hAnsi="Arial" w:eastAsia="Malgun Gothic"/>
          <w:b/>
          <w:sz w:val="18"/>
        </w:rPr>
        <w:t xml:space="preserve">· 시제: </w:t>
      </w:r>
      <w:r>
        <w:rPr>
          <w:rFonts w:ascii="Arial" w:hAnsi="Arial" w:eastAsia="Malgun Gothic"/>
          <w:sz w:val="18"/>
        </w:rPr>
        <w:t>현재진행(tô guardando — 진행 중인 작업).</w:t>
      </w:r>
    </w:p>
    <w:p>
      <w:pPr>
        <w:spacing w:after="0" w:before="0"/>
        <w:ind w:left="283"/>
      </w:pPr>
      <w:r>
        <w:rPr>
          <w:rFonts w:ascii="Arial" w:hAnsi="Arial" w:eastAsia="Malgun Gothic"/>
          <w:b/>
          <w:sz w:val="18"/>
        </w:rPr>
        <w:t xml:space="preserve">· 표현: </w:t>
      </w:r>
      <w:r>
        <w:rPr>
          <w:rFonts w:ascii="Arial" w:hAnsi="Arial" w:eastAsia="Malgun Gothic"/>
          <w:sz w:val="18"/>
        </w:rPr>
        <w:t>복선 — 봇 목록 보관(→ 6부).</w:t>
      </w:r>
    </w:p>
    <w:p>
      <w:pPr>
        <w:spacing w:after="20" w:before="100"/>
      </w:pPr>
      <w:r>
        <w:rPr>
          <w:rFonts w:ascii="Arial" w:hAnsi="Arial" w:eastAsia="Malgun Gothic"/>
          <w:b/>
          <w:sz w:val="20"/>
        </w:rPr>
        <w:t xml:space="preserve">69. </w:t>
      </w:r>
      <w:r>
        <w:rPr>
          <w:rFonts w:ascii="Arial" w:hAnsi="Arial" w:eastAsia="Malgun Gothic"/>
          <w:b/>
          <w:color w:val="7F6000"/>
          <w:sz w:val="20"/>
        </w:rPr>
        <w:t>ANA CLARA</w:t>
      </w:r>
      <w:r>
        <w:rPr>
          <w:rFonts w:ascii="Arial" w:hAnsi="Arial" w:eastAsia="Malgun Gothic"/>
          <w:sz w:val="20"/>
        </w:rPr>
        <w:t xml:space="preserve">  "Lê uma, Digo. Quero saber o que a Marina tá lendo agora."</w:t>
      </w:r>
    </w:p>
    <w:p>
      <w:pPr>
        <w:spacing w:after="0" w:before="0"/>
        <w:ind w:left="283"/>
      </w:pPr>
      <w:r>
        <w:rPr>
          <w:rFonts w:ascii="Arial" w:hAnsi="Arial" w:eastAsia="Malgun Gothic"/>
          <w:b/>
          <w:sz w:val="18"/>
        </w:rPr>
        <w:t xml:space="preserve">· 단어: </w:t>
      </w:r>
      <w:r>
        <w:rPr>
          <w:rFonts w:ascii="Arial" w:hAnsi="Arial" w:eastAsia="Malgun Gothic"/>
          <w:sz w:val="18"/>
        </w:rPr>
        <w:t>ler(읽다; lê 명령형, lendo 동명사)</w:t>
      </w:r>
    </w:p>
    <w:p>
      <w:pPr>
        <w:spacing w:after="0" w:before="0"/>
        <w:ind w:left="283"/>
      </w:pPr>
      <w:r>
        <w:rPr>
          <w:rFonts w:ascii="Arial" w:hAnsi="Arial" w:eastAsia="Malgun Gothic"/>
          <w:b/>
          <w:sz w:val="18"/>
        </w:rPr>
        <w:t xml:space="preserve">· 문법: </w:t>
      </w:r>
      <w:r>
        <w:rPr>
          <w:rFonts w:ascii="Arial" w:hAnsi="Arial" w:eastAsia="Malgun Gothic"/>
          <w:sz w:val="18"/>
        </w:rPr>
        <w:t>"Lê uma" — uma(postagem/mensagem 생략)의 수사 대명사적 용법. 간접의문 o que절.</w:t>
      </w:r>
    </w:p>
    <w:p>
      <w:pPr>
        <w:spacing w:after="0" w:before="0"/>
        <w:ind w:left="283"/>
      </w:pPr>
      <w:r>
        <w:rPr>
          <w:rFonts w:ascii="Arial" w:hAnsi="Arial" w:eastAsia="Malgun Gothic"/>
          <w:b/>
          <w:sz w:val="18"/>
        </w:rPr>
        <w:t xml:space="preserve">· 시제: </w:t>
      </w:r>
      <w:r>
        <w:rPr>
          <w:rFonts w:ascii="Arial" w:hAnsi="Arial" w:eastAsia="Malgun Gothic"/>
          <w:sz w:val="18"/>
        </w:rPr>
        <w:t>명령법(lê), 현재직설법(quero), 현재진행(tá lendo).</w:t>
      </w:r>
    </w:p>
    <w:p>
      <w:pPr>
        <w:spacing w:after="20" w:before="100"/>
      </w:pPr>
      <w:r>
        <w:rPr>
          <w:rFonts w:ascii="Arial" w:hAnsi="Arial" w:eastAsia="Malgun Gothic"/>
          <w:b/>
          <w:sz w:val="20"/>
        </w:rPr>
        <w:t xml:space="preserve">70. </w:t>
      </w:r>
      <w:r>
        <w:rPr>
          <w:rFonts w:ascii="Arial" w:hAnsi="Arial" w:eastAsia="Malgun Gothic"/>
          <w:b/>
          <w:color w:val="7F6000"/>
          <w:sz w:val="20"/>
        </w:rPr>
        <w:t>DIGO</w:t>
      </w:r>
      <w:r>
        <w:rPr>
          <w:rFonts w:ascii="Arial" w:hAnsi="Arial" w:eastAsia="Malgun Gothic"/>
          <w:sz w:val="20"/>
        </w:rPr>
        <w:t xml:space="preserve">  ""Vendeu o Brasil por um punhado de euros. Cadeia é pouco." Doze mil curtidas."</w:t>
      </w:r>
    </w:p>
    <w:p>
      <w:pPr>
        <w:spacing w:after="0" w:before="0"/>
        <w:ind w:left="283"/>
      </w:pPr>
      <w:r>
        <w:rPr>
          <w:rFonts w:ascii="Arial" w:hAnsi="Arial" w:eastAsia="Malgun Gothic"/>
          <w:b/>
          <w:sz w:val="18"/>
        </w:rPr>
        <w:t xml:space="preserve">· 단어: </w:t>
      </w:r>
      <w:r>
        <w:rPr>
          <w:rFonts w:ascii="Arial" w:hAnsi="Arial" w:eastAsia="Malgun Gothic"/>
          <w:sz w:val="18"/>
        </w:rPr>
        <w:t>punhado(한 줌) · cadeia(감옥) · pouco(부족한) · curtida(좋아요)</w:t>
      </w:r>
    </w:p>
    <w:p>
      <w:pPr>
        <w:spacing w:after="0" w:before="0"/>
        <w:ind w:left="283"/>
      </w:pPr>
      <w:r>
        <w:rPr>
          <w:rFonts w:ascii="Arial" w:hAnsi="Arial" w:eastAsia="Malgun Gothic"/>
          <w:b/>
          <w:sz w:val="18"/>
        </w:rPr>
        <w:t xml:space="preserve">· 문법: </w:t>
      </w:r>
      <w:r>
        <w:rPr>
          <w:rFonts w:ascii="Arial" w:hAnsi="Arial" w:eastAsia="Malgun Gothic"/>
          <w:sz w:val="18"/>
        </w:rPr>
        <w:t>주어 생략 인용. "por + 금액"(대가). "Cadeia é pouco" — 형용사적 pouco('~로는 부족하다').</w:t>
      </w:r>
    </w:p>
    <w:p>
      <w:pPr>
        <w:spacing w:after="0" w:before="0"/>
        <w:ind w:left="283"/>
      </w:pPr>
      <w:r>
        <w:rPr>
          <w:rFonts w:ascii="Arial" w:hAnsi="Arial" w:eastAsia="Malgun Gothic"/>
          <w:b/>
          <w:sz w:val="18"/>
        </w:rPr>
        <w:t xml:space="preserve">· 시제: </w:t>
      </w:r>
      <w:r>
        <w:rPr>
          <w:rFonts w:ascii="Arial" w:hAnsi="Arial" w:eastAsia="Malgun Gothic"/>
          <w:sz w:val="18"/>
        </w:rPr>
        <w:t>pretérito perfeito(vendeu), 현재직설법(é).</w:t>
      </w:r>
    </w:p>
    <w:p>
      <w:pPr>
        <w:spacing w:after="0" w:before="0"/>
        <w:ind w:left="283"/>
      </w:pPr>
      <w:r>
        <w:rPr>
          <w:rFonts w:ascii="Arial" w:hAnsi="Arial" w:eastAsia="Malgun Gothic"/>
          <w:b/>
          <w:sz w:val="18"/>
        </w:rPr>
        <w:t xml:space="preserve">· 표현: </w:t>
      </w:r>
      <w:r>
        <w:rPr>
          <w:rFonts w:ascii="Arial" w:hAnsi="Arial" w:eastAsia="Malgun Gothic"/>
          <w:sz w:val="18"/>
        </w:rPr>
        <w:t>curtir(좋아요 누르다) → curtida. 증오 게시물의 정형 구문.</w:t>
      </w:r>
    </w:p>
    <w:p>
      <w:pPr>
        <w:spacing w:after="20" w:before="100"/>
      </w:pPr>
      <w:r>
        <w:rPr>
          <w:rFonts w:ascii="Arial" w:hAnsi="Arial" w:eastAsia="Malgun Gothic"/>
          <w:b/>
          <w:sz w:val="20"/>
        </w:rPr>
        <w:t xml:space="preserve">71. </w:t>
      </w:r>
      <w:r>
        <w:rPr>
          <w:rFonts w:ascii="Arial" w:hAnsi="Arial" w:eastAsia="Malgun Gothic"/>
          <w:b/>
          <w:color w:val="7F6000"/>
          <w:sz w:val="20"/>
        </w:rPr>
        <w:t>ANA CLARA</w:t>
      </w:r>
      <w:r>
        <w:rPr>
          <w:rFonts w:ascii="Arial" w:hAnsi="Arial" w:eastAsia="Malgun Gothic"/>
          <w:sz w:val="20"/>
        </w:rPr>
        <w:t xml:space="preserve">  "Punhado de euros? Ela mora na mesma casinha da Colina há vinte anos."</w:t>
      </w:r>
    </w:p>
    <w:p>
      <w:pPr>
        <w:spacing w:after="0" w:before="0"/>
        <w:ind w:left="283"/>
      </w:pPr>
      <w:r>
        <w:rPr>
          <w:rFonts w:ascii="Arial" w:hAnsi="Arial" w:eastAsia="Malgun Gothic"/>
          <w:b/>
          <w:sz w:val="18"/>
        </w:rPr>
        <w:t xml:space="preserve">· 단어: </w:t>
      </w:r>
      <w:r>
        <w:rPr>
          <w:rFonts w:ascii="Arial" w:hAnsi="Arial" w:eastAsia="Malgun Gothic"/>
          <w:sz w:val="18"/>
        </w:rPr>
        <w:t>morar(살다) · casinha(작은 집, 지소사) · há + 기간(~째, ~ 동안)</w:t>
      </w:r>
    </w:p>
    <w:p>
      <w:pPr>
        <w:spacing w:after="0" w:before="0"/>
        <w:ind w:left="283"/>
      </w:pPr>
      <w:r>
        <w:rPr>
          <w:rFonts w:ascii="Arial" w:hAnsi="Arial" w:eastAsia="Malgun Gothic"/>
          <w:b/>
          <w:sz w:val="18"/>
        </w:rPr>
        <w:t xml:space="preserve">· 문법: </w:t>
      </w:r>
      <w:r>
        <w:rPr>
          <w:rFonts w:ascii="Arial" w:hAnsi="Arial" w:eastAsia="Malgun Gothic"/>
          <w:sz w:val="18"/>
        </w:rPr>
        <w:t>"mora … há vinte anos" — 현재형 + há + 기간 = 과거부터 지금까지 지속(한국어 '20년째 산다').</w:t>
      </w:r>
    </w:p>
    <w:p>
      <w:pPr>
        <w:spacing w:after="0" w:before="0"/>
        <w:ind w:left="283"/>
      </w:pPr>
      <w:r>
        <w:rPr>
          <w:rFonts w:ascii="Arial" w:hAnsi="Arial" w:eastAsia="Malgun Gothic"/>
          <w:b/>
          <w:sz w:val="18"/>
        </w:rPr>
        <w:t xml:space="preserve">· 시제: </w:t>
      </w:r>
      <w:r>
        <w:rPr>
          <w:rFonts w:ascii="Arial" w:hAnsi="Arial" w:eastAsia="Malgun Gothic"/>
          <w:sz w:val="18"/>
        </w:rPr>
        <w:t>현재직설법(mora — 현재까지 계속되는 상태).</w:t>
      </w:r>
    </w:p>
    <w:p>
      <w:pPr>
        <w:spacing w:after="0" w:before="0"/>
        <w:ind w:left="283"/>
      </w:pPr>
      <w:r>
        <w:rPr>
          <w:rFonts w:ascii="Arial" w:hAnsi="Arial" w:eastAsia="Malgun Gothic"/>
          <w:b/>
          <w:sz w:val="18"/>
        </w:rPr>
        <w:t xml:space="preserve">· 표현: </w:t>
      </w:r>
      <w:r>
        <w:rPr>
          <w:rFonts w:ascii="Arial" w:hAnsi="Arial" w:eastAsia="Malgun Gothic"/>
          <w:sz w:val="18"/>
        </w:rPr>
        <w:t>포르투갈어는 이 경우 완료형이 아닌 단순 현재 사용.</w:t>
      </w:r>
    </w:p>
    <w:p>
      <w:pPr>
        <w:spacing w:after="20" w:before="100"/>
      </w:pPr>
      <w:r>
        <w:rPr>
          <w:rFonts w:ascii="Arial" w:hAnsi="Arial" w:eastAsia="Malgun Gothic"/>
          <w:b/>
          <w:sz w:val="20"/>
        </w:rPr>
        <w:t xml:space="preserve">72. </w:t>
      </w:r>
      <w:r>
        <w:rPr>
          <w:rFonts w:ascii="Arial" w:hAnsi="Arial" w:eastAsia="Malgun Gothic"/>
          <w:b/>
          <w:color w:val="7F6000"/>
          <w:sz w:val="20"/>
        </w:rPr>
        <w:t>HELENA</w:t>
      </w:r>
      <w:r>
        <w:rPr>
          <w:rFonts w:ascii="Arial" w:hAnsi="Arial" w:eastAsia="Malgun Gothic"/>
          <w:sz w:val="20"/>
        </w:rPr>
        <w:t xml:space="preserve">  "Ninguém pergunta onde está o dinheiro. Espiã sem dinheiro é uma espiã estranha."</w:t>
      </w:r>
    </w:p>
    <w:p>
      <w:pPr>
        <w:spacing w:after="0" w:before="0"/>
        <w:ind w:left="283"/>
      </w:pPr>
      <w:r>
        <w:rPr>
          <w:rFonts w:ascii="Arial" w:hAnsi="Arial" w:eastAsia="Malgun Gothic"/>
          <w:b/>
          <w:sz w:val="18"/>
        </w:rPr>
        <w:t xml:space="preserve">· 단어: </w:t>
      </w:r>
      <w:r>
        <w:rPr>
          <w:rFonts w:ascii="Arial" w:hAnsi="Arial" w:eastAsia="Malgun Gothic"/>
          <w:sz w:val="18"/>
        </w:rPr>
        <w:t>dinheiro(돈) · estranho(이상한)</w:t>
      </w:r>
    </w:p>
    <w:p>
      <w:pPr>
        <w:spacing w:after="0" w:before="0"/>
        <w:ind w:left="283"/>
      </w:pPr>
      <w:r>
        <w:rPr>
          <w:rFonts w:ascii="Arial" w:hAnsi="Arial" w:eastAsia="Malgun Gothic"/>
          <w:b/>
          <w:sz w:val="18"/>
        </w:rPr>
        <w:t xml:space="preserve">· 문법: </w:t>
      </w:r>
      <w:r>
        <w:rPr>
          <w:rFonts w:ascii="Arial" w:hAnsi="Arial" w:eastAsia="Malgun Gothic"/>
          <w:sz w:val="18"/>
        </w:rPr>
        <w:t xml:space="preserve">간접의문 "onde está o dinheiro"(VS 도치 — 짧은 동사 뒤 주어). </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동기(돈) 부재를 지적하는 저널리스트의 논리.</w:t>
      </w:r>
    </w:p>
    <w:p>
      <w:pPr>
        <w:spacing w:after="20" w:before="100"/>
      </w:pPr>
      <w:r>
        <w:rPr>
          <w:rFonts w:ascii="Arial" w:hAnsi="Arial" w:eastAsia="Malgun Gothic"/>
          <w:b/>
          <w:sz w:val="20"/>
        </w:rPr>
        <w:t xml:space="preserve">73. </w:t>
      </w:r>
      <w:r>
        <w:rPr>
          <w:rFonts w:ascii="Arial" w:hAnsi="Arial" w:eastAsia="Malgun Gothic"/>
          <w:b/>
          <w:color w:val="7F6000"/>
          <w:sz w:val="20"/>
        </w:rPr>
        <w:t>MARCOS</w:t>
      </w:r>
      <w:r>
        <w:rPr>
          <w:rFonts w:ascii="Arial" w:hAnsi="Arial" w:eastAsia="Malgun Gothic"/>
          <w:sz w:val="20"/>
        </w:rPr>
        <w:t xml:space="preserve">  "Gente, aumenta o volume. É o Valadares. Ao vivo, no Senado."</w:t>
      </w:r>
    </w:p>
    <w:p>
      <w:pPr>
        <w:spacing w:after="0" w:before="0"/>
        <w:ind w:left="283"/>
      </w:pPr>
      <w:r>
        <w:rPr>
          <w:rFonts w:ascii="Arial" w:hAnsi="Arial" w:eastAsia="Malgun Gothic"/>
          <w:b/>
          <w:sz w:val="18"/>
        </w:rPr>
        <w:t xml:space="preserve">· 단어: </w:t>
      </w:r>
      <w:r>
        <w:rPr>
          <w:rFonts w:ascii="Arial" w:hAnsi="Arial" w:eastAsia="Malgun Gothic"/>
          <w:sz w:val="18"/>
        </w:rPr>
        <w:t>aumentar(올리다) · ao vivo(생중계로) · Senado(상원)</w:t>
      </w:r>
    </w:p>
    <w:p>
      <w:pPr>
        <w:spacing w:after="0" w:before="0"/>
        <w:ind w:left="283"/>
      </w:pPr>
      <w:r>
        <w:rPr>
          <w:rFonts w:ascii="Arial" w:hAnsi="Arial" w:eastAsia="Malgun Gothic"/>
          <w:b/>
          <w:sz w:val="18"/>
        </w:rPr>
        <w:t xml:space="preserve">· 문법: </w:t>
      </w:r>
      <w:r>
        <w:rPr>
          <w:rFonts w:ascii="Arial" w:hAnsi="Arial" w:eastAsia="Malgun Gothic"/>
          <w:sz w:val="18"/>
        </w:rPr>
        <w:t>명령 aumenta. "É o Valadares" — 화면 인물 확인.</w:t>
      </w:r>
    </w:p>
    <w:p>
      <w:pPr>
        <w:spacing w:after="0" w:before="0"/>
        <w:ind w:left="283"/>
      </w:pPr>
      <w:r>
        <w:rPr>
          <w:rFonts w:ascii="Arial" w:hAnsi="Arial" w:eastAsia="Malgun Gothic"/>
          <w:b/>
          <w:sz w:val="18"/>
        </w:rPr>
        <w:t xml:space="preserve">· 시제: </w:t>
      </w:r>
      <w:r>
        <w:rPr>
          <w:rFonts w:ascii="Arial" w:hAnsi="Arial" w:eastAsia="Malgun Gothic"/>
          <w:sz w:val="18"/>
        </w:rPr>
        <w:t>명령법, 현재직설법.</w:t>
      </w:r>
    </w:p>
    <w:p>
      <w:pPr>
        <w:spacing w:after="20" w:before="100"/>
      </w:pPr>
      <w:r>
        <w:rPr>
          <w:rFonts w:ascii="Arial" w:hAnsi="Arial" w:eastAsia="Malgun Gothic"/>
          <w:b/>
          <w:sz w:val="20"/>
        </w:rPr>
        <w:t xml:space="preserve">74. </w:t>
      </w:r>
      <w:r>
        <w:rPr>
          <w:rFonts w:ascii="Arial" w:hAnsi="Arial" w:eastAsia="Malgun Gothic"/>
          <w:b/>
          <w:color w:val="7F6000"/>
          <w:sz w:val="20"/>
        </w:rPr>
        <w:t>VALADARES</w:t>
      </w:r>
      <w:r>
        <w:rPr>
          <w:rFonts w:ascii="Arial" w:hAnsi="Arial" w:eastAsia="Malgun Gothic"/>
          <w:sz w:val="20"/>
        </w:rPr>
        <w:t xml:space="preserve">  "É lamentável. Uma servidora pública entregando as nossas riquezas a estrangeiros."</w:t>
      </w:r>
    </w:p>
    <w:p>
      <w:pPr>
        <w:spacing w:after="0" w:before="0"/>
        <w:ind w:left="283"/>
      </w:pPr>
      <w:r>
        <w:rPr>
          <w:rFonts w:ascii="Arial" w:hAnsi="Arial" w:eastAsia="Malgun Gothic"/>
          <w:b/>
          <w:sz w:val="18"/>
        </w:rPr>
        <w:t xml:space="preserve">· 단어: </w:t>
      </w:r>
      <w:r>
        <w:rPr>
          <w:rFonts w:ascii="Arial" w:hAnsi="Arial" w:eastAsia="Malgun Gothic"/>
          <w:sz w:val="18"/>
        </w:rPr>
        <w:t>lamentável(개탄스러운) · servidora pública(공무원, 여성) · riqueza(부, 자원) · estrangeiro(외국인)</w:t>
      </w:r>
    </w:p>
    <w:p>
      <w:pPr>
        <w:spacing w:after="0" w:before="0"/>
        <w:ind w:left="283"/>
      </w:pPr>
      <w:r>
        <w:rPr>
          <w:rFonts w:ascii="Arial" w:hAnsi="Arial" w:eastAsia="Malgun Gothic"/>
          <w:b/>
          <w:sz w:val="18"/>
        </w:rPr>
        <w:t xml:space="preserve">· 문법: </w:t>
      </w:r>
      <w:r>
        <w:rPr>
          <w:rFonts w:ascii="Arial" w:hAnsi="Arial" w:eastAsia="Malgun Gothic"/>
          <w:sz w:val="18"/>
        </w:rPr>
        <w:t>"Uma servidora pública entregando…" — 명사 + 동명사의 감탄적 독립구('공무원이 ~하다니'). 동사 없는 분노 표현.</w:t>
      </w:r>
    </w:p>
    <w:p>
      <w:pPr>
        <w:spacing w:after="0" w:before="0"/>
        <w:ind w:left="283"/>
      </w:pPr>
      <w:r>
        <w:rPr>
          <w:rFonts w:ascii="Arial" w:hAnsi="Arial" w:eastAsia="Malgun Gothic"/>
          <w:b/>
          <w:sz w:val="18"/>
        </w:rPr>
        <w:t xml:space="preserve">· 시제: </w:t>
      </w:r>
      <w:r>
        <w:rPr>
          <w:rFonts w:ascii="Arial" w:hAnsi="Arial" w:eastAsia="Malgun Gothic"/>
          <w:sz w:val="18"/>
        </w:rPr>
        <w:t>현재직설법(é), gerúndio(묘사).</w:t>
      </w:r>
    </w:p>
    <w:p>
      <w:pPr>
        <w:spacing w:after="0" w:before="0"/>
        <w:ind w:left="283"/>
      </w:pPr>
      <w:r>
        <w:rPr>
          <w:rFonts w:ascii="Arial" w:hAnsi="Arial" w:eastAsia="Malgun Gothic"/>
          <w:b/>
          <w:sz w:val="18"/>
        </w:rPr>
        <w:t xml:space="preserve">· 표현: </w:t>
      </w:r>
      <w:r>
        <w:rPr>
          <w:rFonts w:ascii="Arial" w:hAnsi="Arial" w:eastAsia="Malgun Gothic"/>
          <w:sz w:val="18"/>
        </w:rPr>
        <w:t>정치인 연설의 격식 레지스터 — 수사적 명사구.</w:t>
      </w:r>
    </w:p>
    <w:p>
      <w:pPr>
        <w:spacing w:after="20" w:before="100"/>
      </w:pPr>
      <w:r>
        <w:rPr>
          <w:rFonts w:ascii="Arial" w:hAnsi="Arial" w:eastAsia="Malgun Gothic"/>
          <w:b/>
          <w:sz w:val="20"/>
        </w:rPr>
        <w:t xml:space="preserve">75. </w:t>
      </w:r>
      <w:r>
        <w:rPr>
          <w:rFonts w:ascii="Arial" w:hAnsi="Arial" w:eastAsia="Malgun Gothic"/>
          <w:b/>
          <w:color w:val="7F6000"/>
          <w:sz w:val="20"/>
        </w:rPr>
        <w:t>VALADARES</w:t>
      </w:r>
      <w:r>
        <w:rPr>
          <w:rFonts w:ascii="Arial" w:hAnsi="Arial" w:eastAsia="Malgun Gothic"/>
          <w:sz w:val="20"/>
        </w:rPr>
        <w:t xml:space="preserve">  "Isso mostra que o Brasil está vulnerável. Que as nossas jazidas estão desprotegidas."</w:t>
      </w:r>
    </w:p>
    <w:p>
      <w:pPr>
        <w:spacing w:after="0" w:before="0"/>
        <w:ind w:left="283"/>
      </w:pPr>
      <w:r>
        <w:rPr>
          <w:rFonts w:ascii="Arial" w:hAnsi="Arial" w:eastAsia="Malgun Gothic"/>
          <w:b/>
          <w:sz w:val="18"/>
        </w:rPr>
        <w:t xml:space="preserve">· 단어: </w:t>
      </w:r>
      <w:r>
        <w:rPr>
          <w:rFonts w:ascii="Arial" w:hAnsi="Arial" w:eastAsia="Malgun Gothic"/>
          <w:sz w:val="18"/>
        </w:rPr>
        <w:t>mostrar(보여 주다) · vulnerável(취약한) · desprotegido(무방비의)</w:t>
      </w:r>
    </w:p>
    <w:p>
      <w:pPr>
        <w:spacing w:after="0" w:before="0"/>
        <w:ind w:left="283"/>
      </w:pPr>
      <w:r>
        <w:rPr>
          <w:rFonts w:ascii="Arial" w:hAnsi="Arial" w:eastAsia="Malgun Gothic"/>
          <w:b/>
          <w:sz w:val="18"/>
        </w:rPr>
        <w:t xml:space="preserve">· 문법: </w:t>
      </w:r>
      <w:r>
        <w:rPr>
          <w:rFonts w:ascii="Arial" w:hAnsi="Arial" w:eastAsia="Malgun Gothic"/>
          <w:sz w:val="18"/>
        </w:rPr>
        <w:t>두 번째 que절은 주절(Isso mostra) 생략 후 병렬 반복(수사적 반복, anáfora). estar + 형용사 상태.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안보 프레임 수사.</w:t>
      </w:r>
    </w:p>
    <w:p>
      <w:pPr>
        <w:spacing w:after="20" w:before="100"/>
      </w:pPr>
      <w:r>
        <w:rPr>
          <w:rFonts w:ascii="Arial" w:hAnsi="Arial" w:eastAsia="Malgun Gothic"/>
          <w:b/>
          <w:sz w:val="20"/>
        </w:rPr>
        <w:t xml:space="preserve">76. </w:t>
      </w:r>
      <w:r>
        <w:rPr>
          <w:rFonts w:ascii="Arial" w:hAnsi="Arial" w:eastAsia="Malgun Gothic"/>
          <w:b/>
          <w:color w:val="7F6000"/>
          <w:sz w:val="20"/>
        </w:rPr>
        <w:t>VALADARES</w:t>
      </w:r>
      <w:r>
        <w:rPr>
          <w:rFonts w:ascii="Arial" w:hAnsi="Arial" w:eastAsia="Malgun Gothic"/>
          <w:sz w:val="20"/>
        </w:rPr>
        <w:t xml:space="preserve">  "Por isso precisamos votar o Marco dos Minerais Críticos com urgência. Esta semana."</w:t>
      </w:r>
    </w:p>
    <w:p>
      <w:pPr>
        <w:spacing w:after="0" w:before="0"/>
        <w:ind w:left="283"/>
      </w:pPr>
      <w:r>
        <w:rPr>
          <w:rFonts w:ascii="Arial" w:hAnsi="Arial" w:eastAsia="Malgun Gothic"/>
          <w:b/>
          <w:sz w:val="18"/>
        </w:rPr>
        <w:t xml:space="preserve">· 단어: </w:t>
      </w:r>
      <w:r>
        <w:rPr>
          <w:rFonts w:ascii="Arial" w:hAnsi="Arial" w:eastAsia="Malgun Gothic"/>
          <w:sz w:val="18"/>
        </w:rPr>
        <w:t>por isso(그래서) · com urgência(긴급히)</w:t>
      </w:r>
    </w:p>
    <w:p>
      <w:pPr>
        <w:spacing w:after="0" w:before="0"/>
        <w:ind w:left="283"/>
      </w:pPr>
      <w:r>
        <w:rPr>
          <w:rFonts w:ascii="Arial" w:hAnsi="Arial" w:eastAsia="Malgun Gothic"/>
          <w:b/>
          <w:sz w:val="18"/>
        </w:rPr>
        <w:t xml:space="preserve">· 문법: </w:t>
      </w:r>
      <w:r>
        <w:rPr>
          <w:rFonts w:ascii="Arial" w:hAnsi="Arial" w:eastAsia="Malgun Gothic"/>
          <w:sz w:val="18"/>
        </w:rPr>
        <w:t>"precisamos votar" — precisar + 부정사(브라질식 de 생략, → 7화 113번 유럽식과 대비). votar + 직접목적어(법안을 표결하다).</w:t>
      </w:r>
    </w:p>
    <w:p>
      <w:pPr>
        <w:spacing w:after="0" w:before="0"/>
        <w:ind w:left="283"/>
      </w:pPr>
      <w:r>
        <w:rPr>
          <w:rFonts w:ascii="Arial" w:hAnsi="Arial" w:eastAsia="Malgun Gothic"/>
          <w:b/>
          <w:sz w:val="18"/>
        </w:rPr>
        <w:t xml:space="preserve">· 시제: </w:t>
      </w:r>
      <w:r>
        <w:rPr>
          <w:rFonts w:ascii="Arial" w:hAnsi="Arial" w:eastAsia="Malgun Gothic"/>
          <w:sz w:val="18"/>
        </w:rPr>
        <w:t>현재직설법(precisamos — 당위).</w:t>
      </w:r>
    </w:p>
    <w:p>
      <w:pPr>
        <w:spacing w:after="0" w:before="0"/>
        <w:ind w:left="283"/>
      </w:pPr>
      <w:r>
        <w:rPr>
          <w:rFonts w:ascii="Arial" w:hAnsi="Arial" w:eastAsia="Malgun Gothic"/>
          <w:b/>
          <w:sz w:val="18"/>
        </w:rPr>
        <w:t xml:space="preserve">· 표현: </w:t>
      </w:r>
      <w:r>
        <w:rPr>
          <w:rFonts w:ascii="Arial" w:hAnsi="Arial" w:eastAsia="Malgun Gothic"/>
          <w:sz w:val="18"/>
        </w:rPr>
        <w:t>정치인의 nós(우리) — 국민과 동일시하는 수사.</w:t>
      </w:r>
    </w:p>
    <w:p>
      <w:pPr>
        <w:spacing w:after="20" w:before="100"/>
      </w:pPr>
      <w:r>
        <w:rPr>
          <w:rFonts w:ascii="Arial" w:hAnsi="Arial" w:eastAsia="Malgun Gothic"/>
          <w:b/>
          <w:sz w:val="20"/>
        </w:rPr>
        <w:t xml:space="preserve">77. </w:t>
      </w:r>
      <w:r>
        <w:rPr>
          <w:rFonts w:ascii="Arial" w:hAnsi="Arial" w:eastAsia="Malgun Gothic"/>
          <w:b/>
          <w:color w:val="7F6000"/>
          <w:sz w:val="20"/>
        </w:rPr>
        <w:t>TIAGO</w:t>
      </w:r>
      <w:r>
        <w:rPr>
          <w:rFonts w:ascii="Arial" w:hAnsi="Arial" w:eastAsia="Malgun Gothic"/>
          <w:sz w:val="20"/>
        </w:rPr>
        <w:t xml:space="preserve">  "Aí está. A professora presa de manhã, a urgência pedida à tarde."</w:t>
      </w:r>
    </w:p>
    <w:p>
      <w:pPr>
        <w:spacing w:after="0" w:before="0"/>
        <w:ind w:left="283"/>
      </w:pPr>
      <w:r>
        <w:rPr>
          <w:rFonts w:ascii="Arial" w:hAnsi="Arial" w:eastAsia="Malgun Gothic"/>
          <w:b/>
          <w:sz w:val="18"/>
        </w:rPr>
        <w:t xml:space="preserve">· 단어: </w:t>
      </w:r>
      <w:r>
        <w:rPr>
          <w:rFonts w:ascii="Arial" w:hAnsi="Arial" w:eastAsia="Malgun Gothic"/>
          <w:sz w:val="18"/>
        </w:rPr>
        <w:t>aí está(바로 그거다) · pedido(요청된, pedir의 과거분사)</w:t>
      </w:r>
    </w:p>
    <w:p>
      <w:pPr>
        <w:spacing w:after="0" w:before="0"/>
        <w:ind w:left="283"/>
      </w:pPr>
      <w:r>
        <w:rPr>
          <w:rFonts w:ascii="Arial" w:hAnsi="Arial" w:eastAsia="Malgun Gothic"/>
          <w:b/>
          <w:sz w:val="18"/>
        </w:rPr>
        <w:t xml:space="preserve">· 문법: </w:t>
      </w:r>
      <w:r>
        <w:rPr>
          <w:rFonts w:ascii="Arial" w:hAnsi="Arial" w:eastAsia="Malgun Gothic"/>
          <w:sz w:val="18"/>
        </w:rPr>
        <w:t>명사 + 과거분사의 대구(absoluto 구문) — "presa de manhã / pedida à tarde". 동사 없이 축약 수동으로 인과를 병치.</w:t>
      </w:r>
    </w:p>
    <w:p>
      <w:pPr>
        <w:spacing w:after="0" w:before="0"/>
        <w:ind w:left="283"/>
      </w:pPr>
      <w:r>
        <w:rPr>
          <w:rFonts w:ascii="Arial" w:hAnsi="Arial" w:eastAsia="Malgun Gothic"/>
          <w:b/>
          <w:sz w:val="18"/>
        </w:rPr>
        <w:t xml:space="preserve">· 시제: </w:t>
      </w:r>
      <w:r>
        <w:rPr>
          <w:rFonts w:ascii="Arial" w:hAnsi="Arial" w:eastAsia="Malgun Gothic"/>
          <w:sz w:val="18"/>
        </w:rPr>
        <w:t>과거분사(수동 결과).</w:t>
      </w:r>
    </w:p>
    <w:p>
      <w:pPr>
        <w:spacing w:after="0" w:before="0"/>
        <w:ind w:left="283"/>
      </w:pPr>
      <w:r>
        <w:rPr>
          <w:rFonts w:ascii="Arial" w:hAnsi="Arial" w:eastAsia="Malgun Gothic"/>
          <w:b/>
          <w:sz w:val="18"/>
        </w:rPr>
        <w:t xml:space="preserve">· 표현: </w:t>
      </w:r>
      <w:r>
        <w:rPr>
          <w:rFonts w:ascii="Arial" w:hAnsi="Arial" w:eastAsia="Malgun Gothic"/>
          <w:sz w:val="18"/>
        </w:rPr>
        <w:t>"Aí está" — '그게 핵심이다'.</w:t>
      </w:r>
    </w:p>
    <w:p>
      <w:pPr>
        <w:spacing w:after="20" w:before="100"/>
      </w:pPr>
      <w:r>
        <w:rPr>
          <w:rFonts w:ascii="Arial" w:hAnsi="Arial" w:eastAsia="Malgun Gothic"/>
          <w:b/>
          <w:sz w:val="20"/>
        </w:rPr>
        <w:t xml:space="preserve">78. </w:t>
      </w:r>
      <w:r>
        <w:rPr>
          <w:rFonts w:ascii="Arial" w:hAnsi="Arial" w:eastAsia="Malgun Gothic"/>
          <w:b/>
          <w:color w:val="7F6000"/>
          <w:sz w:val="20"/>
        </w:rPr>
        <w:t>MARCOS</w:t>
      </w:r>
      <w:r>
        <w:rPr>
          <w:rFonts w:ascii="Arial" w:hAnsi="Arial" w:eastAsia="Malgun Gothic"/>
          <w:sz w:val="20"/>
        </w:rPr>
        <w:t xml:space="preserve">  "Ele vai pedir regime de urgência amanhã. Vai ter voto. Ninguém quer defender "espiã"."</w:t>
      </w:r>
    </w:p>
    <w:p>
      <w:pPr>
        <w:spacing w:after="0" w:before="0"/>
        <w:ind w:left="283"/>
      </w:pPr>
      <w:r>
        <w:rPr>
          <w:rFonts w:ascii="Arial" w:hAnsi="Arial" w:eastAsia="Malgun Gothic"/>
          <w:b/>
          <w:sz w:val="18"/>
        </w:rPr>
        <w:t xml:space="preserve">· 단어: </w:t>
      </w:r>
      <w:r>
        <w:rPr>
          <w:rFonts w:ascii="Arial" w:hAnsi="Arial" w:eastAsia="Malgun Gothic"/>
          <w:sz w:val="18"/>
        </w:rPr>
        <w:t>regime de urgência(긴급 처리 절차) · voto(표) · defender(변호하다, 편들다)</w:t>
      </w:r>
    </w:p>
    <w:p>
      <w:pPr>
        <w:spacing w:after="0" w:before="0"/>
        <w:ind w:left="283"/>
      </w:pPr>
      <w:r>
        <w:rPr>
          <w:rFonts w:ascii="Arial" w:hAnsi="Arial" w:eastAsia="Malgun Gothic"/>
          <w:b/>
          <w:sz w:val="18"/>
        </w:rPr>
        <w:t xml:space="preserve">· 문법: </w:t>
      </w:r>
      <w:r>
        <w:rPr>
          <w:rFonts w:ascii="Arial" w:hAnsi="Arial" w:eastAsia="Malgun Gothic"/>
          <w:sz w:val="18"/>
        </w:rPr>
        <w:t>ir + 부정사 미래 반복. "Vai ter voto" — 비인칭 존재 ter의 미래(표가 나올 것).</w:t>
      </w:r>
    </w:p>
    <w:p>
      <w:pPr>
        <w:spacing w:after="0" w:before="0"/>
        <w:ind w:left="283"/>
      </w:pPr>
      <w:r>
        <w:rPr>
          <w:rFonts w:ascii="Arial" w:hAnsi="Arial" w:eastAsia="Malgun Gothic"/>
          <w:b/>
          <w:sz w:val="18"/>
        </w:rPr>
        <w:t xml:space="preserve">· 시제: </w:t>
      </w:r>
      <w:r>
        <w:rPr>
          <w:rFonts w:ascii="Arial" w:hAnsi="Arial" w:eastAsia="Malgun Gothic"/>
          <w:sz w:val="18"/>
        </w:rPr>
        <w:t>ir + 부정사(예측), 현재직설법(quer).</w:t>
      </w:r>
    </w:p>
    <w:p>
      <w:pPr>
        <w:spacing w:after="0" w:before="0"/>
        <w:ind w:left="283"/>
      </w:pPr>
      <w:r>
        <w:rPr>
          <w:rFonts w:ascii="Arial" w:hAnsi="Arial" w:eastAsia="Malgun Gothic"/>
          <w:b/>
          <w:sz w:val="18"/>
        </w:rPr>
        <w:t xml:space="preserve">· 표현: </w:t>
      </w:r>
      <w:r>
        <w:rPr>
          <w:rFonts w:ascii="Arial" w:hAnsi="Arial" w:eastAsia="Malgun Gothic"/>
          <w:sz w:val="18"/>
        </w:rPr>
        <w:t>regime de urgência — 브라질 의회의 신속 처리 제도.</w:t>
      </w:r>
    </w:p>
    <w:p>
      <w:pPr>
        <w:spacing w:after="20" w:before="100"/>
      </w:pPr>
      <w:r>
        <w:rPr>
          <w:rFonts w:ascii="Arial" w:hAnsi="Arial" w:eastAsia="Malgun Gothic"/>
          <w:b/>
          <w:sz w:val="20"/>
        </w:rPr>
        <w:t xml:space="preserve">79. </w:t>
      </w:r>
      <w:r>
        <w:rPr>
          <w:rFonts w:ascii="Arial" w:hAnsi="Arial" w:eastAsia="Malgun Gothic"/>
          <w:b/>
          <w:color w:val="7F6000"/>
          <w:sz w:val="20"/>
        </w:rPr>
        <w:t>SOPHIE</w:t>
      </w:r>
      <w:r>
        <w:rPr>
          <w:rFonts w:ascii="Arial" w:hAnsi="Arial" w:eastAsia="Malgun Gothic"/>
          <w:sz w:val="20"/>
        </w:rPr>
        <w:t xml:space="preserve">  "Ele seria um ótimo ator. O discurso parece escrito antes da prisão."</w:t>
      </w:r>
    </w:p>
    <w:p>
      <w:pPr>
        <w:spacing w:after="0" w:before="0"/>
        <w:ind w:left="283"/>
      </w:pPr>
      <w:r>
        <w:rPr>
          <w:rFonts w:ascii="Arial" w:hAnsi="Arial" w:eastAsia="Malgun Gothic"/>
          <w:b/>
          <w:sz w:val="18"/>
        </w:rPr>
        <w:t xml:space="preserve">· 단어: </w:t>
      </w:r>
      <w:r>
        <w:rPr>
          <w:rFonts w:ascii="Arial" w:hAnsi="Arial" w:eastAsia="Malgun Gothic"/>
          <w:sz w:val="18"/>
        </w:rPr>
        <w:t>ótimo(훌륭한) · ator(배우) · discurso(연설) · parecer + 분사(~된 것 같다)</w:t>
      </w:r>
    </w:p>
    <w:p>
      <w:pPr>
        <w:spacing w:after="0" w:before="0"/>
        <w:ind w:left="283"/>
      </w:pPr>
      <w:r>
        <w:rPr>
          <w:rFonts w:ascii="Arial" w:hAnsi="Arial" w:eastAsia="Malgun Gothic"/>
          <w:b/>
          <w:sz w:val="18"/>
        </w:rPr>
        <w:t xml:space="preserve">· 문법: </w:t>
      </w:r>
      <w:r>
        <w:rPr>
          <w:rFonts w:ascii="Arial" w:hAnsi="Arial" w:eastAsia="Malgun Gothic"/>
          <w:sz w:val="18"/>
        </w:rPr>
        <w:t>"parece escrito" — parecer + 과거분사(=parece ter sido escrito, 수동 결과 상태).</w:t>
      </w:r>
    </w:p>
    <w:p>
      <w:pPr>
        <w:spacing w:after="0" w:before="0"/>
        <w:ind w:left="283"/>
      </w:pPr>
      <w:r>
        <w:rPr>
          <w:rFonts w:ascii="Arial" w:hAnsi="Arial" w:eastAsia="Malgun Gothic"/>
          <w:b/>
          <w:sz w:val="18"/>
        </w:rPr>
        <w:t xml:space="preserve">· 시제: </w:t>
      </w:r>
      <w:r>
        <w:rPr>
          <w:rFonts w:ascii="Arial" w:hAnsi="Arial" w:eastAsia="Malgun Gothic"/>
          <w:sz w:val="18"/>
        </w:rPr>
        <w:t>futuro do pretérito(seria — 가정적 평가 '배우였다면 훌륭했을 것'), 현재직설법(parece).</w:t>
      </w:r>
    </w:p>
    <w:p>
      <w:pPr>
        <w:spacing w:after="0" w:before="0"/>
        <w:ind w:left="283"/>
      </w:pPr>
      <w:r>
        <w:rPr>
          <w:rFonts w:ascii="Arial" w:hAnsi="Arial" w:eastAsia="Malgun Gothic"/>
          <w:b/>
          <w:sz w:val="18"/>
        </w:rPr>
        <w:t xml:space="preserve">· 표현: </w:t>
      </w:r>
      <w:r>
        <w:rPr>
          <w:rFonts w:ascii="Arial" w:hAnsi="Arial" w:eastAsia="Malgun Gothic"/>
          <w:sz w:val="18"/>
        </w:rPr>
        <w:t>조건법의 반어적 칭찬.</w:t>
      </w:r>
    </w:p>
    <w:p>
      <w:pPr>
        <w:spacing w:after="20" w:before="100"/>
      </w:pPr>
      <w:r>
        <w:rPr>
          <w:rFonts w:ascii="Arial" w:hAnsi="Arial" w:eastAsia="Malgun Gothic"/>
          <w:b/>
          <w:sz w:val="20"/>
        </w:rPr>
        <w:t xml:space="preserve">80. </w:t>
      </w:r>
      <w:r>
        <w:rPr>
          <w:rFonts w:ascii="Arial" w:hAnsi="Arial" w:eastAsia="Malgun Gothic"/>
          <w:b/>
          <w:color w:val="7F6000"/>
          <w:sz w:val="20"/>
        </w:rPr>
        <w:t>HELENA</w:t>
      </w:r>
      <w:r>
        <w:rPr>
          <w:rFonts w:ascii="Arial" w:hAnsi="Arial" w:eastAsia="Malgun Gothic"/>
          <w:sz w:val="20"/>
        </w:rPr>
        <w:t xml:space="preserve">  "Ou escrito pra prisão."</w:t>
      </w:r>
    </w:p>
    <w:p>
      <w:pPr>
        <w:spacing w:after="0" w:before="0"/>
        <w:ind w:left="283"/>
      </w:pPr>
      <w:r>
        <w:rPr>
          <w:rFonts w:ascii="Arial" w:hAnsi="Arial" w:eastAsia="Malgun Gothic"/>
          <w:b/>
          <w:sz w:val="18"/>
        </w:rPr>
        <w:t xml:space="preserve">· 단어: </w:t>
      </w:r>
      <w:r>
        <w:rPr>
          <w:rFonts w:ascii="Arial" w:hAnsi="Arial" w:eastAsia="Malgun Gothic"/>
          <w:sz w:val="18"/>
        </w:rPr>
        <w:t>pra(~을 위해)</w:t>
      </w:r>
    </w:p>
    <w:p>
      <w:pPr>
        <w:spacing w:after="0" w:before="0"/>
        <w:ind w:left="283"/>
      </w:pPr>
      <w:r>
        <w:rPr>
          <w:rFonts w:ascii="Arial" w:hAnsi="Arial" w:eastAsia="Malgun Gothic"/>
          <w:b/>
          <w:sz w:val="18"/>
        </w:rPr>
        <w:t xml:space="preserve">· 문법: </w:t>
      </w:r>
      <w:r>
        <w:rPr>
          <w:rFonts w:ascii="Arial" w:hAnsi="Arial" w:eastAsia="Malgun Gothic"/>
          <w:sz w:val="18"/>
        </w:rPr>
        <w:t>79번 "parece escrito"의 생략 연속 — 전치사만 antes de → pra로 교체한 대구.</w:t>
      </w:r>
    </w:p>
    <w:p>
      <w:pPr>
        <w:spacing w:after="0" w:before="0"/>
        <w:ind w:left="283"/>
      </w:pPr>
      <w:r>
        <w:rPr>
          <w:rFonts w:ascii="Arial" w:hAnsi="Arial" w:eastAsia="Malgun Gothic"/>
          <w:b/>
          <w:sz w:val="18"/>
        </w:rPr>
        <w:t xml:space="preserve">· 시제: </w:t>
      </w:r>
      <w:r>
        <w:rPr>
          <w:rFonts w:ascii="Arial" w:hAnsi="Arial" w:eastAsia="Malgun Gothic"/>
          <w:sz w:val="18"/>
        </w:rPr>
        <w:t>과거분사(수동).</w:t>
      </w:r>
    </w:p>
    <w:p>
      <w:pPr>
        <w:spacing w:after="0" w:before="0"/>
        <w:ind w:left="283"/>
      </w:pPr>
      <w:r>
        <w:rPr>
          <w:rFonts w:ascii="Arial" w:hAnsi="Arial" w:eastAsia="Malgun Gothic"/>
          <w:b/>
          <w:sz w:val="18"/>
        </w:rPr>
        <w:t xml:space="preserve">· 표현: </w:t>
      </w:r>
      <w:r>
        <w:rPr>
          <w:rFonts w:ascii="Arial" w:hAnsi="Arial" w:eastAsia="Malgun Gothic"/>
          <w:sz w:val="18"/>
        </w:rPr>
        <w:t>한 단어 교체로 의미를 뒤집는 수사.</w:t>
      </w:r>
    </w:p>
    <w:p>
      <w:pPr>
        <w:spacing w:after="20" w:before="100"/>
      </w:pPr>
      <w:r>
        <w:rPr>
          <w:rFonts w:ascii="Arial" w:hAnsi="Arial" w:eastAsia="Malgun Gothic"/>
          <w:b/>
          <w:sz w:val="20"/>
        </w:rPr>
        <w:t xml:space="preserve">81. </w:t>
      </w:r>
      <w:r>
        <w:rPr>
          <w:rFonts w:ascii="Arial" w:hAnsi="Arial" w:eastAsia="Malgun Gothic"/>
          <w:b/>
          <w:color w:val="7F6000"/>
          <w:sz w:val="20"/>
        </w:rPr>
        <w:t>SOPHIE</w:t>
      </w:r>
      <w:r>
        <w:rPr>
          <w:rFonts w:ascii="Arial" w:hAnsi="Arial" w:eastAsia="Malgun Gothic"/>
          <w:sz w:val="20"/>
        </w:rPr>
        <w:t xml:space="preserve">  "Mas permitam-me uma pergunta incómoda. E se ela enviou mesmo?"</w:t>
      </w:r>
    </w:p>
    <w:p>
      <w:pPr>
        <w:spacing w:after="0" w:before="0"/>
        <w:ind w:left="283"/>
      </w:pPr>
      <w:r>
        <w:rPr>
          <w:rFonts w:ascii="Arial" w:hAnsi="Arial" w:eastAsia="Malgun Gothic"/>
          <w:b/>
          <w:sz w:val="18"/>
        </w:rPr>
        <w:t xml:space="preserve">· 단어: </w:t>
      </w:r>
      <w:r>
        <w:rPr>
          <w:rFonts w:ascii="Arial" w:hAnsi="Arial" w:eastAsia="Malgun Gothic"/>
          <w:sz w:val="18"/>
        </w:rPr>
        <w:t>permitir(허락하다) · incómodo(불편한, 유럽 철자; 브라질 incômodo)</w:t>
      </w:r>
    </w:p>
    <w:p>
      <w:pPr>
        <w:spacing w:after="0" w:before="0"/>
        <w:ind w:left="283"/>
      </w:pPr>
      <w:r>
        <w:rPr>
          <w:rFonts w:ascii="Arial" w:hAnsi="Arial" w:eastAsia="Malgun Gothic"/>
          <w:b/>
          <w:sz w:val="18"/>
        </w:rPr>
        <w:t xml:space="preserve">· 문법: </w:t>
      </w:r>
      <w:r>
        <w:rPr>
          <w:rFonts w:ascii="Arial" w:hAnsi="Arial" w:eastAsia="Malgun Gothic"/>
          <w:sz w:val="18"/>
        </w:rPr>
        <w:t>"permitam-me" — 명령(접속법형 3인칭 복수) + 후접 대명사(ênclise, 유럽식). 브라질이면 "me permitam". "E se + 직설법 과거?" — '만약 정말 ~했다면?' 가능성 제기.</w:t>
      </w:r>
    </w:p>
    <w:p>
      <w:pPr>
        <w:spacing w:after="0" w:before="0"/>
        <w:ind w:left="283"/>
      </w:pPr>
      <w:r>
        <w:rPr>
          <w:rFonts w:ascii="Arial" w:hAnsi="Arial" w:eastAsia="Malgun Gothic"/>
          <w:b/>
          <w:sz w:val="18"/>
        </w:rPr>
        <w:t xml:space="preserve">· 시제: </w:t>
      </w:r>
      <w:r>
        <w:rPr>
          <w:rFonts w:ascii="Arial" w:hAnsi="Arial" w:eastAsia="Malgun Gothic"/>
          <w:sz w:val="18"/>
        </w:rPr>
        <w:t>명령법(permitam), pretérito perfeito(enviou — 실제 일어났을 수 있는 과거).</w:t>
      </w:r>
    </w:p>
    <w:p>
      <w:pPr>
        <w:spacing w:after="0" w:before="0"/>
        <w:ind w:left="283"/>
      </w:pPr>
      <w:r>
        <w:rPr>
          <w:rFonts w:ascii="Arial" w:hAnsi="Arial" w:eastAsia="Malgun Gothic"/>
          <w:b/>
          <w:sz w:val="18"/>
        </w:rPr>
        <w:t xml:space="preserve">· 표현: </w:t>
      </w:r>
      <w:r>
        <w:rPr>
          <w:rFonts w:ascii="Arial" w:hAnsi="Arial" w:eastAsia="Malgun Gothic"/>
          <w:sz w:val="18"/>
        </w:rPr>
        <w:t>유럽식 악센트 ó(incómoda) vs 브라질 ô — 소피 정체 복선.</w:t>
      </w:r>
    </w:p>
    <w:p>
      <w:pPr>
        <w:spacing w:after="20" w:before="100"/>
      </w:pPr>
      <w:r>
        <w:rPr>
          <w:rFonts w:ascii="Arial" w:hAnsi="Arial" w:eastAsia="Malgun Gothic"/>
          <w:b/>
          <w:sz w:val="20"/>
        </w:rPr>
        <w:t xml:space="preserve">82. </w:t>
      </w:r>
      <w:r>
        <w:rPr>
          <w:rFonts w:ascii="Arial" w:hAnsi="Arial" w:eastAsia="Malgun Gothic"/>
          <w:b/>
          <w:color w:val="7F6000"/>
          <w:sz w:val="20"/>
        </w:rPr>
        <w:t>ANA CLARA</w:t>
      </w:r>
      <w:r>
        <w:rPr>
          <w:rFonts w:ascii="Arial" w:hAnsi="Arial" w:eastAsia="Malgun Gothic"/>
          <w:sz w:val="20"/>
        </w:rPr>
        <w:t xml:space="preserve">  "Sophie! Você ouviu a filha dela?"</w:t>
      </w:r>
    </w:p>
    <w:p>
      <w:pPr>
        <w:spacing w:after="0" w:before="0"/>
        <w:ind w:left="283"/>
      </w:pPr>
      <w:r>
        <w:rPr>
          <w:rFonts w:ascii="Arial" w:hAnsi="Arial" w:eastAsia="Malgun Gothic"/>
          <w:b/>
          <w:sz w:val="18"/>
        </w:rPr>
        <w:t xml:space="preserve">· 단어: </w:t>
      </w:r>
      <w:r>
        <w:rPr>
          <w:rFonts w:ascii="Arial" w:hAnsi="Arial" w:eastAsia="Malgun Gothic"/>
          <w:sz w:val="18"/>
        </w:rPr>
        <w:t>ouvir(듣다)</w:t>
      </w:r>
    </w:p>
    <w:p>
      <w:pPr>
        <w:spacing w:after="0" w:before="0"/>
        <w:ind w:left="283"/>
      </w:pPr>
      <w:r>
        <w:rPr>
          <w:rFonts w:ascii="Arial" w:hAnsi="Arial" w:eastAsia="Malgun Gothic"/>
          <w:b/>
          <w:sz w:val="18"/>
        </w:rPr>
        <w:t xml:space="preserve">· 문법: </w:t>
      </w:r>
      <w:r>
        <w:rPr>
          <w:rFonts w:ascii="Arial" w:hAnsi="Arial" w:eastAsia="Malgun Gothic"/>
          <w:sz w:val="18"/>
        </w:rPr>
        <w:t>수사적 의문(비난).</w:t>
      </w:r>
    </w:p>
    <w:p>
      <w:pPr>
        <w:spacing w:after="0" w:before="0"/>
        <w:ind w:left="283"/>
      </w:pPr>
      <w:r>
        <w:rPr>
          <w:rFonts w:ascii="Arial" w:hAnsi="Arial" w:eastAsia="Malgun Gothic"/>
          <w:b/>
          <w:sz w:val="18"/>
        </w:rPr>
        <w:t xml:space="preserve">· 시제: </w:t>
      </w:r>
      <w:r>
        <w:rPr>
          <w:rFonts w:ascii="Arial" w:hAnsi="Arial" w:eastAsia="Malgun Gothic"/>
          <w:sz w:val="18"/>
        </w:rPr>
        <w:t>pretérito perfeito(ouviu).</w:t>
      </w:r>
    </w:p>
    <w:p>
      <w:pPr>
        <w:spacing w:after="20" w:before="100"/>
      </w:pPr>
      <w:r>
        <w:rPr>
          <w:rFonts w:ascii="Arial" w:hAnsi="Arial" w:eastAsia="Malgun Gothic"/>
          <w:b/>
          <w:sz w:val="20"/>
        </w:rPr>
        <w:t xml:space="preserve">83. </w:t>
      </w:r>
      <w:r>
        <w:rPr>
          <w:rFonts w:ascii="Arial" w:hAnsi="Arial" w:eastAsia="Malgun Gothic"/>
          <w:b/>
          <w:color w:val="7F6000"/>
          <w:sz w:val="20"/>
        </w:rPr>
        <w:t>SOPHIE</w:t>
      </w:r>
      <w:r>
        <w:rPr>
          <w:rFonts w:ascii="Arial" w:hAnsi="Arial" w:eastAsia="Malgun Gothic"/>
          <w:sz w:val="20"/>
        </w:rPr>
        <w:t xml:space="preserve">  "Ouvi. Filhas defendem mães. É natural. Mas não é prova."</w:t>
      </w:r>
    </w:p>
    <w:p>
      <w:pPr>
        <w:spacing w:after="0" w:before="0"/>
        <w:ind w:left="283"/>
      </w:pPr>
      <w:r>
        <w:rPr>
          <w:rFonts w:ascii="Arial" w:hAnsi="Arial" w:eastAsia="Malgun Gothic"/>
          <w:b/>
          <w:sz w:val="18"/>
        </w:rPr>
        <w:t xml:space="preserve">· 단어: </w:t>
      </w:r>
      <w:r>
        <w:rPr>
          <w:rFonts w:ascii="Arial" w:hAnsi="Arial" w:eastAsia="Malgun Gothic"/>
          <w:sz w:val="18"/>
        </w:rPr>
        <w:t>natural(당연한)</w:t>
      </w:r>
    </w:p>
    <w:p>
      <w:pPr>
        <w:spacing w:after="0" w:before="0"/>
        <w:ind w:left="283"/>
      </w:pPr>
      <w:r>
        <w:rPr>
          <w:rFonts w:ascii="Arial" w:hAnsi="Arial" w:eastAsia="Malgun Gothic"/>
          <w:b/>
          <w:sz w:val="18"/>
        </w:rPr>
        <w:t xml:space="preserve">· 문법: </w:t>
      </w:r>
      <w:r>
        <w:rPr>
          <w:rFonts w:ascii="Arial" w:hAnsi="Arial" w:eastAsia="Malgun Gothic"/>
          <w:sz w:val="18"/>
        </w:rPr>
        <w:t>관사 없는 복수 총칭(Filhas, mães).</w:t>
      </w:r>
    </w:p>
    <w:p>
      <w:pPr>
        <w:spacing w:after="0" w:before="0"/>
        <w:ind w:left="283"/>
      </w:pPr>
      <w:r>
        <w:rPr>
          <w:rFonts w:ascii="Arial" w:hAnsi="Arial" w:eastAsia="Malgun Gothic"/>
          <w:b/>
          <w:sz w:val="18"/>
        </w:rPr>
        <w:t xml:space="preserve">· 시제: </w:t>
      </w:r>
      <w:r>
        <w:rPr>
          <w:rFonts w:ascii="Arial" w:hAnsi="Arial" w:eastAsia="Malgun Gothic"/>
          <w:sz w:val="18"/>
        </w:rPr>
        <w:t>pretérito perfeito(ouvi), 현재직설법(일반 진리).</w:t>
      </w:r>
    </w:p>
    <w:p>
      <w:pPr>
        <w:spacing w:after="0" w:before="0"/>
        <w:ind w:left="283"/>
      </w:pPr>
      <w:r>
        <w:rPr>
          <w:rFonts w:ascii="Arial" w:hAnsi="Arial" w:eastAsia="Malgun Gothic"/>
          <w:b/>
          <w:sz w:val="18"/>
        </w:rPr>
        <w:t xml:space="preserve">· 표현: </w:t>
      </w:r>
      <w:r>
        <w:rPr>
          <w:rFonts w:ascii="Arial" w:hAnsi="Arial" w:eastAsia="Malgun Gothic"/>
          <w:sz w:val="18"/>
        </w:rPr>
        <w:t>8번 베아트리스 "Ver não é provar"(7화)와 같은 증거 논리.</w:t>
      </w:r>
    </w:p>
    <w:p>
      <w:pPr>
        <w:spacing w:after="20" w:before="100"/>
      </w:pPr>
      <w:r>
        <w:rPr>
          <w:rFonts w:ascii="Arial" w:hAnsi="Arial" w:eastAsia="Malgun Gothic"/>
          <w:b/>
          <w:sz w:val="20"/>
        </w:rPr>
        <w:t xml:space="preserve">84. </w:t>
      </w:r>
      <w:r>
        <w:rPr>
          <w:rFonts w:ascii="Arial" w:hAnsi="Arial" w:eastAsia="Malgun Gothic"/>
          <w:b/>
          <w:color w:val="7F6000"/>
          <w:sz w:val="20"/>
        </w:rPr>
        <w:t>HELENA</w:t>
      </w:r>
      <w:r>
        <w:rPr>
          <w:rFonts w:ascii="Arial" w:hAnsi="Arial" w:eastAsia="Malgun Gothic"/>
          <w:sz w:val="20"/>
        </w:rPr>
        <w:t xml:space="preserve">  "Ela tem razão. Duas fontes, Tiago. Pra inocência também."</w:t>
      </w:r>
    </w:p>
    <w:p>
      <w:pPr>
        <w:spacing w:after="0" w:before="0"/>
        <w:ind w:left="283"/>
      </w:pPr>
      <w:r>
        <w:rPr>
          <w:rFonts w:ascii="Arial" w:hAnsi="Arial" w:eastAsia="Malgun Gothic"/>
          <w:b/>
          <w:sz w:val="18"/>
        </w:rPr>
        <w:t xml:space="preserve">· 단어: </w:t>
      </w:r>
      <w:r>
        <w:rPr>
          <w:rFonts w:ascii="Arial" w:hAnsi="Arial" w:eastAsia="Malgun Gothic"/>
          <w:sz w:val="18"/>
        </w:rPr>
        <w:t>ter razão(옳다) · inocência(무죄)</w:t>
      </w:r>
    </w:p>
    <w:p>
      <w:pPr>
        <w:spacing w:after="0" w:before="0"/>
        <w:ind w:left="283"/>
      </w:pPr>
      <w:r>
        <w:rPr>
          <w:rFonts w:ascii="Arial" w:hAnsi="Arial" w:eastAsia="Malgun Gothic"/>
          <w:b/>
          <w:sz w:val="18"/>
        </w:rPr>
        <w:t xml:space="preserve">· 문법: </w:t>
      </w:r>
      <w:r>
        <w:rPr>
          <w:rFonts w:ascii="Arial" w:hAnsi="Arial" w:eastAsia="Malgun Gothic"/>
          <w:sz w:val="18"/>
        </w:rPr>
        <w:t>원칙의 확장 적용 — pra + 명사.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85. </w:t>
      </w:r>
      <w:r>
        <w:rPr>
          <w:rFonts w:ascii="Arial" w:hAnsi="Arial" w:eastAsia="Malgun Gothic"/>
          <w:b/>
          <w:color w:val="7F6000"/>
          <w:sz w:val="20"/>
        </w:rPr>
        <w:t>TIAGO</w:t>
      </w:r>
      <w:r>
        <w:rPr>
          <w:rFonts w:ascii="Arial" w:hAnsi="Arial" w:eastAsia="Malgun Gothic"/>
          <w:sz w:val="20"/>
        </w:rPr>
        <w:t xml:space="preserve">  "Concordo. Mas pra culpa também. E até agora a culpa tem uma fonte só."</w:t>
      </w:r>
    </w:p>
    <w:p>
      <w:pPr>
        <w:spacing w:after="0" w:before="0"/>
        <w:ind w:left="283"/>
      </w:pPr>
      <w:r>
        <w:rPr>
          <w:rFonts w:ascii="Arial" w:hAnsi="Arial" w:eastAsia="Malgun Gothic"/>
          <w:b/>
          <w:sz w:val="18"/>
        </w:rPr>
        <w:t xml:space="preserve">· 단어: </w:t>
      </w:r>
      <w:r>
        <w:rPr>
          <w:rFonts w:ascii="Arial" w:hAnsi="Arial" w:eastAsia="Malgun Gothic"/>
          <w:sz w:val="18"/>
        </w:rPr>
        <w:t>concordar(동의하다) · culpa(유죄, 잘못) · até agora(지금까지)</w:t>
      </w:r>
    </w:p>
    <w:p>
      <w:pPr>
        <w:spacing w:after="0" w:before="0"/>
        <w:ind w:left="283"/>
      </w:pPr>
      <w:r>
        <w:rPr>
          <w:rFonts w:ascii="Arial" w:hAnsi="Arial" w:eastAsia="Malgun Gothic"/>
          <w:b/>
          <w:sz w:val="18"/>
        </w:rPr>
        <w:t xml:space="preserve">· 문법: </w:t>
      </w:r>
      <w:r>
        <w:rPr>
          <w:rFonts w:ascii="Arial" w:hAnsi="Arial" w:eastAsia="Malgun Gothic"/>
          <w:sz w:val="18"/>
        </w:rPr>
        <w:t>84번 구조 반복으로 반박(대구).</w:t>
      </w:r>
    </w:p>
    <w:p>
      <w:pPr>
        <w:spacing w:after="0" w:before="0"/>
        <w:ind w:left="283"/>
      </w:pPr>
      <w:r>
        <w:rPr>
          <w:rFonts w:ascii="Arial" w:hAnsi="Arial" w:eastAsia="Malgun Gothic"/>
          <w:b/>
          <w:sz w:val="18"/>
        </w:rPr>
        <w:t xml:space="preserve">· 시제: </w:t>
      </w:r>
      <w:r>
        <w:rPr>
          <w:rFonts w:ascii="Arial" w:hAnsi="Arial" w:eastAsia="Malgun Gothic"/>
          <w:sz w:val="18"/>
        </w:rPr>
        <w:t>현재직설법(tem — até agora와 함께 현재까지의 상태).</w:t>
      </w:r>
    </w:p>
    <w:p>
      <w:pPr>
        <w:spacing w:after="20" w:before="100"/>
      </w:pPr>
      <w:r>
        <w:rPr>
          <w:rFonts w:ascii="Arial" w:hAnsi="Arial" w:eastAsia="Malgun Gothic"/>
          <w:b/>
          <w:sz w:val="20"/>
        </w:rPr>
        <w:t xml:space="preserve">86. </w:t>
      </w:r>
      <w:r>
        <w:rPr>
          <w:rFonts w:ascii="Arial" w:hAnsi="Arial" w:eastAsia="Malgun Gothic"/>
          <w:b/>
          <w:color w:val="7F6000"/>
          <w:sz w:val="20"/>
        </w:rPr>
        <w:t>BEATRIZ</w:t>
      </w:r>
      <w:r>
        <w:rPr>
          <w:rFonts w:ascii="Arial" w:hAnsi="Arial" w:eastAsia="Malgun Gothic"/>
          <w:sz w:val="20"/>
        </w:rPr>
        <w:t xml:space="preserve">  "E um portal que recebeu os e-mails antes do juiz. Isso se chama vazamento."</w:t>
      </w:r>
    </w:p>
    <w:p>
      <w:pPr>
        <w:spacing w:after="0" w:before="0"/>
        <w:ind w:left="283"/>
      </w:pPr>
      <w:r>
        <w:rPr>
          <w:rFonts w:ascii="Arial" w:hAnsi="Arial" w:eastAsia="Malgun Gothic"/>
          <w:b/>
          <w:sz w:val="18"/>
        </w:rPr>
        <w:t xml:space="preserve">· 단어: </w:t>
      </w:r>
      <w:r>
        <w:rPr>
          <w:rFonts w:ascii="Arial" w:hAnsi="Arial" w:eastAsia="Malgun Gothic"/>
          <w:sz w:val="18"/>
        </w:rPr>
        <w:t>juiz(판사) · chamar-se(~라고 불리다) · vazamento(유출)</w:t>
      </w:r>
    </w:p>
    <w:p>
      <w:pPr>
        <w:spacing w:after="0" w:before="0"/>
        <w:ind w:left="283"/>
      </w:pPr>
      <w:r>
        <w:rPr>
          <w:rFonts w:ascii="Arial" w:hAnsi="Arial" w:eastAsia="Malgun Gothic"/>
          <w:b/>
          <w:sz w:val="18"/>
        </w:rPr>
        <w:t xml:space="preserve">· 문법: </w:t>
      </w:r>
      <w:r>
        <w:rPr>
          <w:rFonts w:ascii="Arial" w:hAnsi="Arial" w:eastAsia="Malgun Gothic"/>
          <w:sz w:val="18"/>
        </w:rPr>
        <w:t>"Isso se chama" — 재귀 chamar-se(명칭). 브라질식 proclise(Isso se chama).</w:t>
      </w:r>
    </w:p>
    <w:p>
      <w:pPr>
        <w:spacing w:after="0" w:before="0"/>
        <w:ind w:left="283"/>
      </w:pPr>
      <w:r>
        <w:rPr>
          <w:rFonts w:ascii="Arial" w:hAnsi="Arial" w:eastAsia="Malgun Gothic"/>
          <w:b/>
          <w:sz w:val="18"/>
        </w:rPr>
        <w:t xml:space="preserve">· 시제: </w:t>
      </w:r>
      <w:r>
        <w:rPr>
          <w:rFonts w:ascii="Arial" w:hAnsi="Arial" w:eastAsia="Malgun Gothic"/>
          <w:sz w:val="18"/>
        </w:rPr>
        <w:t>pretérito perfeito(recebeu), 현재직설법(chama).</w:t>
      </w:r>
    </w:p>
    <w:p>
      <w:pPr>
        <w:spacing w:after="0" w:before="0"/>
        <w:ind w:left="283"/>
      </w:pPr>
      <w:r>
        <w:rPr>
          <w:rFonts w:ascii="Arial" w:hAnsi="Arial" w:eastAsia="Malgun Gothic"/>
          <w:b/>
          <w:sz w:val="18"/>
        </w:rPr>
        <w:t xml:space="preserve">· 표현: </w:t>
      </w:r>
      <w:r>
        <w:rPr>
          <w:rFonts w:ascii="Arial" w:hAnsi="Arial" w:eastAsia="Malgun Gothic"/>
          <w:sz w:val="18"/>
        </w:rPr>
        <w:t>vazar(새다) → vazamento(정보 유출).</w:t>
      </w:r>
    </w:p>
    <w:p>
      <w:pPr>
        <w:spacing w:after="20" w:before="100"/>
      </w:pPr>
      <w:r>
        <w:rPr>
          <w:rFonts w:ascii="Arial" w:hAnsi="Arial" w:eastAsia="Malgun Gothic"/>
          <w:b/>
          <w:sz w:val="20"/>
        </w:rPr>
        <w:t xml:space="preserve">87. </w:t>
      </w:r>
      <w:r>
        <w:rPr>
          <w:rFonts w:ascii="Arial" w:hAnsi="Arial" w:eastAsia="Malgun Gothic"/>
          <w:b/>
          <w:color w:val="7F6000"/>
          <w:sz w:val="20"/>
        </w:rPr>
        <w:t>SOPHIE</w:t>
      </w:r>
      <w:r>
        <w:rPr>
          <w:rFonts w:ascii="Arial" w:hAnsi="Arial" w:eastAsia="Malgun Gothic"/>
          <w:sz w:val="20"/>
        </w:rPr>
        <w:t xml:space="preserve">  "Quem vazou? Já sabemos?"</w:t>
      </w:r>
    </w:p>
    <w:p>
      <w:pPr>
        <w:spacing w:after="0" w:before="0"/>
        <w:ind w:left="283"/>
      </w:pPr>
      <w:r>
        <w:rPr>
          <w:rFonts w:ascii="Arial" w:hAnsi="Arial" w:eastAsia="Malgun Gothic"/>
          <w:b/>
          <w:sz w:val="18"/>
        </w:rPr>
        <w:t xml:space="preserve">· 단어: </w:t>
      </w:r>
      <w:r>
        <w:rPr>
          <w:rFonts w:ascii="Arial" w:hAnsi="Arial" w:eastAsia="Malgun Gothic"/>
          <w:sz w:val="18"/>
        </w:rPr>
        <w:t>vazar(유출하다)</w:t>
      </w:r>
    </w:p>
    <w:p>
      <w:pPr>
        <w:spacing w:after="0" w:before="0"/>
        <w:ind w:left="283"/>
      </w:pPr>
      <w:r>
        <w:rPr>
          <w:rFonts w:ascii="Arial" w:hAnsi="Arial" w:eastAsia="Malgun Gothic"/>
          <w:b/>
          <w:sz w:val="18"/>
        </w:rPr>
        <w:t xml:space="preserve">· 문법: </w:t>
      </w:r>
      <w:r>
        <w:rPr>
          <w:rFonts w:ascii="Arial" w:hAnsi="Arial" w:eastAsia="Malgun Gothic"/>
          <w:sz w:val="18"/>
        </w:rPr>
        <w:t>의문사 주어 + 동사.</w:t>
      </w:r>
    </w:p>
    <w:p>
      <w:pPr>
        <w:spacing w:after="0" w:before="0"/>
        <w:ind w:left="283"/>
      </w:pPr>
      <w:r>
        <w:rPr>
          <w:rFonts w:ascii="Arial" w:hAnsi="Arial" w:eastAsia="Malgun Gothic"/>
          <w:b/>
          <w:sz w:val="18"/>
        </w:rPr>
        <w:t xml:space="preserve">· 시제: </w:t>
      </w:r>
      <w:r>
        <w:rPr>
          <w:rFonts w:ascii="Arial" w:hAnsi="Arial" w:eastAsia="Malgun Gothic"/>
          <w:sz w:val="18"/>
        </w:rPr>
        <w:t>pretérito perfeito(vazou), 현재직설법(sabemos).</w:t>
      </w:r>
    </w:p>
    <w:p>
      <w:pPr>
        <w:spacing w:after="20" w:before="100"/>
      </w:pPr>
      <w:r>
        <w:rPr>
          <w:rFonts w:ascii="Arial" w:hAnsi="Arial" w:eastAsia="Malgun Gothic"/>
          <w:b/>
          <w:sz w:val="20"/>
        </w:rPr>
        <w:t xml:space="preserve">88. </w:t>
      </w:r>
      <w:r>
        <w:rPr>
          <w:rFonts w:ascii="Arial" w:hAnsi="Arial" w:eastAsia="Malgun Gothic"/>
          <w:b/>
          <w:color w:val="7F6000"/>
          <w:sz w:val="20"/>
        </w:rPr>
        <w:t>BEATRIZ</w:t>
      </w:r>
      <w:r>
        <w:rPr>
          <w:rFonts w:ascii="Arial" w:hAnsi="Arial" w:eastAsia="Malgun Gothic"/>
          <w:sz w:val="20"/>
        </w:rPr>
        <w:t xml:space="preserve">  "Ainda não. Mas vazamento tem cheiro. Esse cheira a escritório com ar-condicionado."</w:t>
      </w:r>
    </w:p>
    <w:p>
      <w:pPr>
        <w:spacing w:after="0" w:before="0"/>
        <w:ind w:left="283"/>
      </w:pPr>
      <w:r>
        <w:rPr>
          <w:rFonts w:ascii="Arial" w:hAnsi="Arial" w:eastAsia="Malgun Gothic"/>
          <w:b/>
          <w:sz w:val="18"/>
        </w:rPr>
        <w:t xml:space="preserve">· 단어: </w:t>
      </w:r>
      <w:r>
        <w:rPr>
          <w:rFonts w:ascii="Arial" w:hAnsi="Arial" w:eastAsia="Malgun Gothic"/>
          <w:sz w:val="18"/>
        </w:rPr>
        <w:t>cheiro(냄새) · cheirar a(~ 냄새가 나다) · ar-condicionado(에어컨)</w:t>
      </w:r>
    </w:p>
    <w:p>
      <w:pPr>
        <w:spacing w:after="0" w:before="0"/>
        <w:ind w:left="283"/>
      </w:pPr>
      <w:r>
        <w:rPr>
          <w:rFonts w:ascii="Arial" w:hAnsi="Arial" w:eastAsia="Malgun Gothic"/>
          <w:b/>
          <w:sz w:val="18"/>
        </w:rPr>
        <w:t xml:space="preserve">· 문법: </w:t>
      </w:r>
      <w:r>
        <w:rPr>
          <w:rFonts w:ascii="Arial" w:hAnsi="Arial" w:eastAsia="Malgun Gothic"/>
          <w:sz w:val="18"/>
        </w:rPr>
        <w:t>"cheirar a + 명사" — 전치사 a로 냄새의 출처.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은유 — 권력 기관(에어컨 사무실)에서 나온 유출.</w:t>
      </w:r>
    </w:p>
    <w:p>
      <w:pPr>
        <w:spacing w:after="20" w:before="100"/>
      </w:pPr>
      <w:r>
        <w:rPr>
          <w:rFonts w:ascii="Arial" w:hAnsi="Arial" w:eastAsia="Malgun Gothic"/>
          <w:b/>
          <w:sz w:val="20"/>
        </w:rPr>
        <w:t xml:space="preserve">89. </w:t>
      </w:r>
      <w:r>
        <w:rPr>
          <w:rFonts w:ascii="Arial" w:hAnsi="Arial" w:eastAsia="Malgun Gothic"/>
          <w:b/>
          <w:color w:val="7F6000"/>
          <w:sz w:val="20"/>
        </w:rPr>
        <w:t>TIAGO</w:t>
      </w:r>
      <w:r>
        <w:rPr>
          <w:rFonts w:ascii="Arial" w:hAnsi="Arial" w:eastAsia="Malgun Gothic"/>
          <w:sz w:val="20"/>
        </w:rPr>
        <w:t xml:space="preserve">  "Preciso falar com o Nico. Se a Marévia recebeu esses e-mails, ele sabe."</w:t>
      </w:r>
    </w:p>
    <w:p>
      <w:pPr>
        <w:spacing w:after="0" w:before="0"/>
        <w:ind w:left="283"/>
      </w:pPr>
      <w:r>
        <w:rPr>
          <w:rFonts w:ascii="Arial" w:hAnsi="Arial" w:eastAsia="Malgun Gothic"/>
          <w:b/>
          <w:sz w:val="18"/>
        </w:rPr>
        <w:t xml:space="preserve">· 단어: </w:t>
      </w:r>
      <w:r>
        <w:rPr>
          <w:rFonts w:ascii="Arial" w:hAnsi="Arial" w:eastAsia="Malgun Gothic"/>
          <w:sz w:val="18"/>
        </w:rPr>
        <w:t>falar com(~와 얘기하다)</w:t>
      </w:r>
    </w:p>
    <w:p>
      <w:pPr>
        <w:spacing w:after="0" w:before="0"/>
        <w:ind w:left="283"/>
      </w:pPr>
      <w:r>
        <w:rPr>
          <w:rFonts w:ascii="Arial" w:hAnsi="Arial" w:eastAsia="Malgun Gothic"/>
          <w:b/>
          <w:sz w:val="18"/>
        </w:rPr>
        <w:t xml:space="preserve">· 문법: </w:t>
      </w:r>
      <w:r>
        <w:rPr>
          <w:rFonts w:ascii="Arial" w:hAnsi="Arial" w:eastAsia="Malgun Gothic"/>
          <w:sz w:val="18"/>
        </w:rPr>
        <w:t>"Se + 직설법 과거, + 현재" — 사실 여부 미확인 과거 조건(현실 조건).</w:t>
      </w:r>
    </w:p>
    <w:p>
      <w:pPr>
        <w:spacing w:after="0" w:before="0"/>
        <w:ind w:left="283"/>
      </w:pPr>
      <w:r>
        <w:rPr>
          <w:rFonts w:ascii="Arial" w:hAnsi="Arial" w:eastAsia="Malgun Gothic"/>
          <w:b/>
          <w:sz w:val="18"/>
        </w:rPr>
        <w:t xml:space="preserve">· 시제: </w:t>
      </w:r>
      <w:r>
        <w:rPr>
          <w:rFonts w:ascii="Arial" w:hAnsi="Arial" w:eastAsia="Malgun Gothic"/>
          <w:sz w:val="18"/>
        </w:rPr>
        <w:t>현재직설법(preciso, sabe), pretérito perfeito(recebeu).</w:t>
      </w:r>
    </w:p>
    <w:p>
      <w:pPr>
        <w:spacing w:after="20" w:before="100"/>
      </w:pPr>
      <w:r>
        <w:rPr>
          <w:rFonts w:ascii="Arial" w:hAnsi="Arial" w:eastAsia="Malgun Gothic"/>
          <w:b/>
          <w:sz w:val="20"/>
        </w:rPr>
        <w:t xml:space="preserve">90. </w:t>
      </w:r>
      <w:r>
        <w:rPr>
          <w:rFonts w:ascii="Arial" w:hAnsi="Arial" w:eastAsia="Malgun Gothic"/>
          <w:b/>
          <w:color w:val="7F6000"/>
          <w:sz w:val="20"/>
        </w:rPr>
        <w:t>HELENA</w:t>
      </w:r>
      <w:r>
        <w:rPr>
          <w:rFonts w:ascii="Arial" w:hAnsi="Arial" w:eastAsia="Malgun Gothic"/>
          <w:sz w:val="20"/>
        </w:rPr>
        <w:t xml:space="preserve">  "Por telefone, não."</w:t>
      </w:r>
    </w:p>
    <w:p>
      <w:pPr>
        <w:spacing w:after="0" w:before="0"/>
        <w:ind w:left="283"/>
      </w:pPr>
      <w:r>
        <w:rPr>
          <w:rFonts w:ascii="Arial" w:hAnsi="Arial" w:eastAsia="Malgun Gothic"/>
          <w:b/>
          <w:sz w:val="18"/>
        </w:rPr>
        <w:t xml:space="preserve">· 단어: </w:t>
      </w:r>
      <w:r>
        <w:rPr>
          <w:rFonts w:ascii="Arial" w:hAnsi="Arial" w:eastAsia="Malgun Gothic"/>
          <w:sz w:val="18"/>
        </w:rPr>
        <w:t>por telefone(전화로)</w:t>
      </w:r>
    </w:p>
    <w:p>
      <w:pPr>
        <w:spacing w:after="0" w:before="0"/>
        <w:ind w:left="283"/>
      </w:pPr>
      <w:r>
        <w:rPr>
          <w:rFonts w:ascii="Arial" w:hAnsi="Arial" w:eastAsia="Malgun Gothic"/>
          <w:b/>
          <w:sz w:val="18"/>
        </w:rPr>
        <w:t xml:space="preserve">· 문법: </w:t>
      </w:r>
      <w:r>
        <w:rPr>
          <w:rFonts w:ascii="Arial" w:hAnsi="Arial" w:eastAsia="Malgun Gothic"/>
          <w:sz w:val="18"/>
        </w:rPr>
        <w:t>수단 부사구 + não 부정(동사 생략).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91. </w:t>
      </w:r>
      <w:r>
        <w:rPr>
          <w:rFonts w:ascii="Arial" w:hAnsi="Arial" w:eastAsia="Malgun Gothic"/>
          <w:b/>
          <w:color w:val="7F6000"/>
          <w:sz w:val="20"/>
        </w:rPr>
        <w:t>TIAGO</w:t>
      </w:r>
      <w:r>
        <w:rPr>
          <w:rFonts w:ascii="Arial" w:hAnsi="Arial" w:eastAsia="Malgun Gothic"/>
          <w:sz w:val="20"/>
        </w:rPr>
        <w:t xml:space="preserve">  "Ele também não quer. Mandou mensagem no meu número pessoal: "Banca da 107. Cinco horas.""</w:t>
      </w:r>
    </w:p>
    <w:p>
      <w:pPr>
        <w:spacing w:after="0" w:before="0"/>
        <w:ind w:left="283"/>
      </w:pPr>
      <w:r>
        <w:rPr>
          <w:rFonts w:ascii="Arial" w:hAnsi="Arial" w:eastAsia="Malgun Gothic"/>
          <w:b/>
          <w:sz w:val="18"/>
        </w:rPr>
        <w:t xml:space="preserve">· 단어: </w:t>
      </w:r>
      <w:r>
        <w:rPr>
          <w:rFonts w:ascii="Arial" w:hAnsi="Arial" w:eastAsia="Malgun Gothic"/>
          <w:sz w:val="18"/>
        </w:rPr>
        <w:t>mensagem(문자) · banca(신문 가판대)</w:t>
      </w:r>
    </w:p>
    <w:p>
      <w:pPr>
        <w:spacing w:after="0" w:before="0"/>
        <w:ind w:left="283"/>
      </w:pPr>
      <w:r>
        <w:rPr>
          <w:rFonts w:ascii="Arial" w:hAnsi="Arial" w:eastAsia="Malgun Gothic"/>
          <w:b/>
          <w:sz w:val="18"/>
        </w:rPr>
        <w:t xml:space="preserve">· 문법: </w:t>
      </w:r>
      <w:r>
        <w:rPr>
          <w:rFonts w:ascii="Arial" w:hAnsi="Arial" w:eastAsia="Malgun Gothic"/>
          <w:sz w:val="18"/>
        </w:rPr>
        <w:t>"também não"(~도 아니다). 주어 생략 mandou. "no meu número" — 수단을 장소처럼(em).</w:t>
      </w:r>
    </w:p>
    <w:p>
      <w:pPr>
        <w:spacing w:after="0" w:before="0"/>
        <w:ind w:left="283"/>
      </w:pPr>
      <w:r>
        <w:rPr>
          <w:rFonts w:ascii="Arial" w:hAnsi="Arial" w:eastAsia="Malgun Gothic"/>
          <w:b/>
          <w:sz w:val="18"/>
        </w:rPr>
        <w:t xml:space="preserve">· 시제: </w:t>
      </w:r>
      <w:r>
        <w:rPr>
          <w:rFonts w:ascii="Arial" w:hAnsi="Arial" w:eastAsia="Malgun Gothic"/>
          <w:sz w:val="18"/>
        </w:rPr>
        <w:t>현재직설법(quer), pretérito perfeito(mandou).</w:t>
      </w:r>
    </w:p>
    <w:p>
      <w:pPr>
        <w:spacing w:after="0" w:before="0"/>
        <w:ind w:left="283"/>
      </w:pPr>
      <w:r>
        <w:rPr>
          <w:rFonts w:ascii="Arial" w:hAnsi="Arial" w:eastAsia="Malgun Gothic"/>
          <w:b/>
          <w:sz w:val="18"/>
        </w:rPr>
        <w:t xml:space="preserve">· 표현: </w:t>
      </w:r>
      <w:r>
        <w:rPr>
          <w:rFonts w:ascii="Arial" w:hAnsi="Arial" w:eastAsia="Malgun Gothic"/>
          <w:sz w:val="18"/>
        </w:rPr>
        <w:t>banca de jornal(가판대). 107 = 브라질리아 107 Sul 상가 구역 번호.</w:t>
      </w:r>
    </w:p>
    <w:p>
      <w:pPr>
        <w:spacing w:after="20" w:before="100"/>
      </w:pPr>
      <w:r>
        <w:rPr>
          <w:rFonts w:ascii="Arial" w:hAnsi="Arial" w:eastAsia="Malgun Gothic"/>
          <w:b/>
          <w:sz w:val="20"/>
        </w:rPr>
        <w:t xml:space="preserve">92. </w:t>
      </w:r>
      <w:r>
        <w:rPr>
          <w:rFonts w:ascii="Arial" w:hAnsi="Arial" w:eastAsia="Malgun Gothic"/>
          <w:b/>
          <w:color w:val="7F6000"/>
          <w:sz w:val="20"/>
        </w:rPr>
        <w:t>SOPHIE</w:t>
      </w:r>
      <w:r>
        <w:rPr>
          <w:rFonts w:ascii="Arial" w:hAnsi="Arial" w:eastAsia="Malgun Gothic"/>
          <w:sz w:val="20"/>
        </w:rPr>
        <w:t xml:space="preserve">  "Posso ir contigo? Dois pares de olhos veem mais do que um."</w:t>
      </w:r>
    </w:p>
    <w:p>
      <w:pPr>
        <w:spacing w:after="0" w:before="0"/>
        <w:ind w:left="283"/>
      </w:pPr>
      <w:r>
        <w:rPr>
          <w:rFonts w:ascii="Arial" w:hAnsi="Arial" w:eastAsia="Malgun Gothic"/>
          <w:b/>
          <w:sz w:val="18"/>
        </w:rPr>
        <w:t xml:space="preserve">· 단어: </w:t>
      </w:r>
      <w:r>
        <w:rPr>
          <w:rFonts w:ascii="Arial" w:hAnsi="Arial" w:eastAsia="Malgun Gothic"/>
          <w:sz w:val="18"/>
        </w:rPr>
        <w:t>contigo(너와 함께, com + ti) · par(쌍) · ver(보다; veem 3인칭 복수)</w:t>
      </w:r>
    </w:p>
    <w:p>
      <w:pPr>
        <w:spacing w:after="0" w:before="0"/>
        <w:ind w:left="283"/>
      </w:pPr>
      <w:r>
        <w:rPr>
          <w:rFonts w:ascii="Arial" w:hAnsi="Arial" w:eastAsia="Malgun Gothic"/>
          <w:b/>
          <w:sz w:val="18"/>
        </w:rPr>
        <w:t xml:space="preserve">· 문법: </w:t>
      </w:r>
      <w:r>
        <w:rPr>
          <w:rFonts w:ascii="Arial" w:hAnsi="Arial" w:eastAsia="Malgun Gothic"/>
          <w:sz w:val="18"/>
        </w:rPr>
        <w:t>"contigo" — tu 계열 전치격(유럽에선 친근, 브라질 대부분은 com você). 비교 "mais do que".</w:t>
      </w:r>
    </w:p>
    <w:p>
      <w:pPr>
        <w:spacing w:after="0" w:before="0"/>
        <w:ind w:left="283"/>
      </w:pPr>
      <w:r>
        <w:rPr>
          <w:rFonts w:ascii="Arial" w:hAnsi="Arial" w:eastAsia="Malgun Gothic"/>
          <w:b/>
          <w:sz w:val="18"/>
        </w:rPr>
        <w:t xml:space="preserve">· 시제: </w:t>
      </w:r>
      <w:r>
        <w:rPr>
          <w:rFonts w:ascii="Arial" w:hAnsi="Arial" w:eastAsia="Malgun Gothic"/>
          <w:sz w:val="18"/>
        </w:rPr>
        <w:t>현재직설법(posso, veem — 격언).</w:t>
      </w:r>
    </w:p>
    <w:p>
      <w:pPr>
        <w:spacing w:after="0" w:before="0"/>
        <w:ind w:left="283"/>
      </w:pPr>
      <w:r>
        <w:rPr>
          <w:rFonts w:ascii="Arial" w:hAnsi="Arial" w:eastAsia="Malgun Gothic"/>
          <w:b/>
          <w:sz w:val="18"/>
        </w:rPr>
        <w:t xml:space="preserve">· 표현: </w:t>
      </w:r>
      <w:r>
        <w:rPr>
          <w:rFonts w:ascii="Arial" w:hAnsi="Arial" w:eastAsia="Malgun Gothic"/>
          <w:sz w:val="18"/>
        </w:rPr>
        <w:t>신철자법으로 veem(악센트 없음, 옛 vêem).</w:t>
      </w:r>
    </w:p>
    <w:p>
      <w:pPr>
        <w:spacing w:after="20" w:before="100"/>
      </w:pPr>
      <w:r>
        <w:rPr>
          <w:rFonts w:ascii="Arial" w:hAnsi="Arial" w:eastAsia="Malgun Gothic"/>
          <w:b/>
          <w:sz w:val="20"/>
        </w:rPr>
        <w:t xml:space="preserve">93. </w:t>
      </w:r>
      <w:r>
        <w:rPr>
          <w:rFonts w:ascii="Arial" w:hAnsi="Arial" w:eastAsia="Malgun Gothic"/>
          <w:b/>
          <w:color w:val="7F6000"/>
          <w:sz w:val="20"/>
        </w:rPr>
        <w:t>TIAGO</w:t>
      </w:r>
      <w:r>
        <w:rPr>
          <w:rFonts w:ascii="Arial" w:hAnsi="Arial" w:eastAsia="Malgun Gothic"/>
          <w:sz w:val="20"/>
        </w:rPr>
        <w:t xml:space="preserve">  "Desculpa, Sophie. A condição dele é essa: só eu."</w:t>
      </w:r>
    </w:p>
    <w:p>
      <w:pPr>
        <w:spacing w:after="0" w:before="0"/>
        <w:ind w:left="283"/>
      </w:pPr>
      <w:r>
        <w:rPr>
          <w:rFonts w:ascii="Arial" w:hAnsi="Arial" w:eastAsia="Malgun Gothic"/>
          <w:b/>
          <w:sz w:val="18"/>
        </w:rPr>
        <w:t xml:space="preserve">· 단어: </w:t>
      </w:r>
      <w:r>
        <w:rPr>
          <w:rFonts w:ascii="Arial" w:hAnsi="Arial" w:eastAsia="Malgun Gothic"/>
          <w:sz w:val="18"/>
        </w:rPr>
        <w:t>condição(조건)</w:t>
      </w:r>
    </w:p>
    <w:p>
      <w:pPr>
        <w:spacing w:after="0" w:before="0"/>
        <w:ind w:left="283"/>
      </w:pPr>
      <w:r>
        <w:rPr>
          <w:rFonts w:ascii="Arial" w:hAnsi="Arial" w:eastAsia="Malgun Gothic"/>
          <w:b/>
          <w:sz w:val="18"/>
        </w:rPr>
        <w:t xml:space="preserve">· 문법: </w:t>
      </w:r>
      <w:r>
        <w:rPr>
          <w:rFonts w:ascii="Arial" w:hAnsi="Arial" w:eastAsia="Malgun Gothic"/>
          <w:sz w:val="18"/>
        </w:rPr>
        <w:t>"é essa:" — 지시대명사 보어 + 콜론으로 내용 제시.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94. </w:t>
      </w:r>
      <w:r>
        <w:rPr>
          <w:rFonts w:ascii="Arial" w:hAnsi="Arial" w:eastAsia="Malgun Gothic"/>
          <w:b/>
          <w:color w:val="7F6000"/>
          <w:sz w:val="20"/>
        </w:rPr>
        <w:t>TIAGO</w:t>
      </w:r>
      <w:r>
        <w:rPr>
          <w:rFonts w:ascii="Arial" w:hAnsi="Arial" w:eastAsia="Malgun Gothic"/>
          <w:sz w:val="20"/>
        </w:rPr>
        <w:t xml:space="preserve">  "Cinco horas, banca da 107. Obrigado por vir, Nico."</w:t>
      </w:r>
    </w:p>
    <w:p>
      <w:pPr>
        <w:spacing w:after="0" w:before="0"/>
        <w:ind w:left="283"/>
      </w:pPr>
      <w:r>
        <w:rPr>
          <w:rFonts w:ascii="Arial" w:hAnsi="Arial" w:eastAsia="Malgun Gothic"/>
          <w:b/>
          <w:sz w:val="18"/>
        </w:rPr>
        <w:t xml:space="preserve">· 단어: </w:t>
      </w:r>
      <w:r>
        <w:rPr>
          <w:rFonts w:ascii="Arial" w:hAnsi="Arial" w:eastAsia="Malgun Gothic"/>
          <w:sz w:val="18"/>
        </w:rPr>
        <w:t>obrigado por + 부정사(~해 줘서 고맙다)</w:t>
      </w:r>
    </w:p>
    <w:p>
      <w:pPr>
        <w:spacing w:after="0" w:before="0"/>
        <w:ind w:left="283"/>
      </w:pPr>
      <w:r>
        <w:rPr>
          <w:rFonts w:ascii="Arial" w:hAnsi="Arial" w:eastAsia="Malgun Gothic"/>
          <w:b/>
          <w:sz w:val="18"/>
        </w:rPr>
        <w:t xml:space="preserve">· 문법: </w:t>
      </w:r>
      <w:r>
        <w:rPr>
          <w:rFonts w:ascii="Arial" w:hAnsi="Arial" w:eastAsia="Malgun Gothic"/>
          <w:sz w:val="18"/>
        </w:rPr>
        <w:t>obrigado por + 부정사(vir). 남성 화자 obrigado.</w:t>
      </w:r>
    </w:p>
    <w:p>
      <w:pPr>
        <w:spacing w:after="0" w:before="0"/>
        <w:ind w:left="283"/>
      </w:pPr>
      <w:r>
        <w:rPr>
          <w:rFonts w:ascii="Arial" w:hAnsi="Arial" w:eastAsia="Malgun Gothic"/>
          <w:b/>
          <w:sz w:val="18"/>
        </w:rPr>
        <w:t xml:space="preserve">· 시제: </w:t>
      </w:r>
      <w:r>
        <w:rPr>
          <w:rFonts w:ascii="Arial" w:hAnsi="Arial" w:eastAsia="Malgun Gothic"/>
          <w:sz w:val="18"/>
        </w:rPr>
        <w:t>해당 없음(부정사·감사 표현).</w:t>
      </w:r>
    </w:p>
    <w:p>
      <w:pPr>
        <w:spacing w:after="0" w:before="0"/>
        <w:ind w:left="283"/>
      </w:pPr>
      <w:r>
        <w:rPr>
          <w:rFonts w:ascii="Arial" w:hAnsi="Arial" w:eastAsia="Malgun Gothic"/>
          <w:b/>
          <w:sz w:val="18"/>
        </w:rPr>
        <w:t xml:space="preserve">· 표현: </w:t>
      </w:r>
      <w:r>
        <w:rPr>
          <w:rFonts w:ascii="Arial" w:hAnsi="Arial" w:eastAsia="Malgun Gothic"/>
          <w:sz w:val="18"/>
        </w:rPr>
        <w:t>장면 전환을 대사 속 시각·장소로 표시.</w:t>
      </w:r>
    </w:p>
    <w:p>
      <w:pPr>
        <w:spacing w:after="20" w:before="100"/>
      </w:pPr>
      <w:r>
        <w:rPr>
          <w:rFonts w:ascii="Arial" w:hAnsi="Arial" w:eastAsia="Malgun Gothic"/>
          <w:b/>
          <w:sz w:val="20"/>
        </w:rPr>
        <w:t xml:space="preserve">95. </w:t>
      </w:r>
      <w:r>
        <w:rPr>
          <w:rFonts w:ascii="Arial" w:hAnsi="Arial" w:eastAsia="Malgun Gothic"/>
          <w:b/>
          <w:color w:val="7F6000"/>
          <w:sz w:val="20"/>
        </w:rPr>
        <w:t>NICO</w:t>
      </w:r>
      <w:r>
        <w:rPr>
          <w:rFonts w:ascii="Arial" w:hAnsi="Arial" w:eastAsia="Malgun Gothic"/>
          <w:sz w:val="20"/>
        </w:rPr>
        <w:t xml:space="preserve">  "Digamos que hoje não é um bom dia para ser marévio em Brasília."</w:t>
      </w:r>
    </w:p>
    <w:p>
      <w:pPr>
        <w:spacing w:after="0" w:before="0"/>
        <w:ind w:left="283"/>
      </w:pPr>
      <w:r>
        <w:rPr>
          <w:rFonts w:ascii="Arial" w:hAnsi="Arial" w:eastAsia="Malgun Gothic"/>
          <w:b/>
          <w:sz w:val="18"/>
        </w:rPr>
        <w:t xml:space="preserve">· 단어: </w:t>
      </w:r>
      <w:r>
        <w:rPr>
          <w:rFonts w:ascii="Arial" w:hAnsi="Arial" w:eastAsia="Malgun Gothic"/>
          <w:sz w:val="18"/>
        </w:rPr>
        <w:t>marévio(마레비아 사람)</w:t>
      </w:r>
    </w:p>
    <w:p>
      <w:pPr>
        <w:spacing w:after="0" w:before="0"/>
        <w:ind w:left="283"/>
      </w:pPr>
      <w:r>
        <w:rPr>
          <w:rFonts w:ascii="Arial" w:hAnsi="Arial" w:eastAsia="Malgun Gothic"/>
          <w:b/>
          <w:sz w:val="18"/>
        </w:rPr>
        <w:t xml:space="preserve">· 문법: </w:t>
      </w:r>
      <w:r>
        <w:rPr>
          <w:rFonts w:ascii="Arial" w:hAnsi="Arial" w:eastAsia="Malgun Gothic"/>
          <w:sz w:val="18"/>
        </w:rPr>
        <w:t>"Digamos que + 직설법"(→ 7화 60번 참고). para + 부정사(~이기에).</w:t>
      </w:r>
    </w:p>
    <w:p>
      <w:pPr>
        <w:spacing w:after="0" w:before="0"/>
        <w:ind w:left="283"/>
      </w:pPr>
      <w:r>
        <w:rPr>
          <w:rFonts w:ascii="Arial" w:hAnsi="Arial" w:eastAsia="Malgun Gothic"/>
          <w:b/>
          <w:sz w:val="18"/>
        </w:rPr>
        <w:t xml:space="preserve">· 시제: </w:t>
      </w:r>
      <w:r>
        <w:rPr>
          <w:rFonts w:ascii="Arial" w:hAnsi="Arial" w:eastAsia="Malgun Gothic"/>
          <w:sz w:val="18"/>
        </w:rPr>
        <w:t>접속법 현재 청유(digamos), 현재직설법(é).</w:t>
      </w:r>
    </w:p>
    <w:p>
      <w:pPr>
        <w:spacing w:after="0" w:before="0"/>
        <w:ind w:left="283"/>
      </w:pPr>
      <w:r>
        <w:rPr>
          <w:rFonts w:ascii="Arial" w:hAnsi="Arial" w:eastAsia="Malgun Gothic"/>
          <w:b/>
          <w:sz w:val="18"/>
        </w:rPr>
        <w:t xml:space="preserve">· 표현: </w:t>
      </w:r>
      <w:r>
        <w:rPr>
          <w:rFonts w:ascii="Arial" w:hAnsi="Arial" w:eastAsia="Malgun Gothic"/>
          <w:sz w:val="18"/>
        </w:rPr>
        <w:t>외교관의 완곡어법 — 'para' 완전형(구어 pra 아님)으로 격식 유지.</w:t>
      </w:r>
    </w:p>
    <w:p>
      <w:pPr>
        <w:spacing w:after="20" w:before="100"/>
      </w:pPr>
      <w:r>
        <w:rPr>
          <w:rFonts w:ascii="Arial" w:hAnsi="Arial" w:eastAsia="Malgun Gothic"/>
          <w:b/>
          <w:sz w:val="20"/>
        </w:rPr>
        <w:t xml:space="preserve">96. </w:t>
      </w:r>
      <w:r>
        <w:rPr>
          <w:rFonts w:ascii="Arial" w:hAnsi="Arial" w:eastAsia="Malgun Gothic"/>
          <w:b/>
          <w:color w:val="7F6000"/>
          <w:sz w:val="20"/>
        </w:rPr>
        <w:t>TIAGO</w:t>
      </w:r>
      <w:r>
        <w:rPr>
          <w:rFonts w:ascii="Arial" w:hAnsi="Arial" w:eastAsia="Malgun Gothic"/>
          <w:sz w:val="20"/>
        </w:rPr>
        <w:t xml:space="preserve">  "Os e-mails da professora. A adidância de vocês recebeu?"</w:t>
      </w:r>
    </w:p>
    <w:p>
      <w:pPr>
        <w:spacing w:after="0" w:before="0"/>
        <w:ind w:left="283"/>
      </w:pPr>
      <w:r>
        <w:rPr>
          <w:rFonts w:ascii="Arial" w:hAnsi="Arial" w:eastAsia="Malgun Gothic"/>
          <w:b/>
          <w:sz w:val="18"/>
        </w:rPr>
        <w:t xml:space="preserve">· 단어: </w:t>
      </w:r>
      <w:r>
        <w:rPr>
          <w:rFonts w:ascii="Arial" w:hAnsi="Arial" w:eastAsia="Malgun Gothic"/>
          <w:sz w:val="18"/>
        </w:rPr>
        <w:t>de vocês(당신들의)</w:t>
      </w:r>
    </w:p>
    <w:p>
      <w:pPr>
        <w:spacing w:after="0" w:before="0"/>
        <w:ind w:left="283"/>
      </w:pPr>
      <w:r>
        <w:rPr>
          <w:rFonts w:ascii="Arial" w:hAnsi="Arial" w:eastAsia="Malgun Gothic"/>
          <w:b/>
          <w:sz w:val="18"/>
        </w:rPr>
        <w:t xml:space="preserve">· 문법: </w:t>
      </w:r>
      <w:r>
        <w:rPr>
          <w:rFonts w:ascii="Arial" w:hAnsi="Arial" w:eastAsia="Malgun Gothic"/>
          <w:sz w:val="18"/>
        </w:rPr>
        <w:t>주제 제시 후 목적어 생략 의문(objeto nulo). "de vocês" — seu의 모호함을 피하는 브라질 소유 표현.</w:t>
      </w:r>
    </w:p>
    <w:p>
      <w:pPr>
        <w:spacing w:after="0" w:before="0"/>
        <w:ind w:left="283"/>
      </w:pPr>
      <w:r>
        <w:rPr>
          <w:rFonts w:ascii="Arial" w:hAnsi="Arial" w:eastAsia="Malgun Gothic"/>
          <w:b/>
          <w:sz w:val="18"/>
        </w:rPr>
        <w:t xml:space="preserve">· 시제: </w:t>
      </w:r>
      <w:r>
        <w:rPr>
          <w:rFonts w:ascii="Arial" w:hAnsi="Arial" w:eastAsia="Malgun Gothic"/>
          <w:sz w:val="18"/>
        </w:rPr>
        <w:t>pretérito perfeito(recebeu).</w:t>
      </w:r>
    </w:p>
    <w:p>
      <w:pPr>
        <w:spacing w:after="20" w:before="100"/>
      </w:pPr>
      <w:r>
        <w:rPr>
          <w:rFonts w:ascii="Arial" w:hAnsi="Arial" w:eastAsia="Malgun Gothic"/>
          <w:b/>
          <w:sz w:val="20"/>
        </w:rPr>
        <w:t xml:space="preserve">97. </w:t>
      </w:r>
      <w:r>
        <w:rPr>
          <w:rFonts w:ascii="Arial" w:hAnsi="Arial" w:eastAsia="Malgun Gothic"/>
          <w:b/>
          <w:color w:val="7F6000"/>
          <w:sz w:val="20"/>
        </w:rPr>
        <w:t>NICO</w:t>
      </w:r>
      <w:r>
        <w:rPr>
          <w:rFonts w:ascii="Arial" w:hAnsi="Arial" w:eastAsia="Malgun Gothic"/>
          <w:sz w:val="20"/>
        </w:rPr>
        <w:t xml:space="preserve">  "Não seria prudente falarmos disso. Mas, em tese... sim, chegaram mensagens."</w:t>
      </w:r>
    </w:p>
    <w:p>
      <w:pPr>
        <w:spacing w:after="0" w:before="0"/>
        <w:ind w:left="283"/>
      </w:pPr>
      <w:r>
        <w:rPr>
          <w:rFonts w:ascii="Arial" w:hAnsi="Arial" w:eastAsia="Malgun Gothic"/>
          <w:b/>
          <w:sz w:val="18"/>
        </w:rPr>
        <w:t xml:space="preserve">· 단어: </w:t>
      </w:r>
      <w:r>
        <w:rPr>
          <w:rFonts w:ascii="Arial" w:hAnsi="Arial" w:eastAsia="Malgun Gothic"/>
          <w:sz w:val="18"/>
        </w:rPr>
        <w:t>prudente(신중한) · em tese(이론상) · disso(de + isso)</w:t>
      </w:r>
    </w:p>
    <w:p>
      <w:pPr>
        <w:spacing w:after="0" w:before="0"/>
        <w:ind w:left="283"/>
      </w:pPr>
      <w:r>
        <w:rPr>
          <w:rFonts w:ascii="Arial" w:hAnsi="Arial" w:eastAsia="Malgun Gothic"/>
          <w:b/>
          <w:sz w:val="18"/>
        </w:rPr>
        <w:t xml:space="preserve">· 문법: </w:t>
      </w:r>
      <w:r>
        <w:rPr>
          <w:rFonts w:ascii="Arial" w:hAnsi="Arial" w:eastAsia="Malgun Gothic"/>
          <w:sz w:val="18"/>
        </w:rPr>
        <w:t>"Não seria prudente falarmos" — 비인칭 ser + 형용사 + 인칭부정사(falarmos, 1인칭 복수 — 주어 '우리'를 명시). "chegaram mensagens" — VS 후치 주어.</w:t>
      </w:r>
    </w:p>
    <w:p>
      <w:pPr>
        <w:spacing w:after="0" w:before="0"/>
        <w:ind w:left="283"/>
      </w:pPr>
      <w:r>
        <w:rPr>
          <w:rFonts w:ascii="Arial" w:hAnsi="Arial" w:eastAsia="Malgun Gothic"/>
          <w:b/>
          <w:sz w:val="18"/>
        </w:rPr>
        <w:t xml:space="preserve">· 시제: </w:t>
      </w:r>
      <w:r>
        <w:rPr>
          <w:rFonts w:ascii="Arial" w:hAnsi="Arial" w:eastAsia="Malgun Gothic"/>
          <w:sz w:val="18"/>
        </w:rPr>
        <w:t>futuro do pretérito(seria — 외교적 완곡), 인칭부정사(falarmos), pretérito perfeito(chegaram).</w:t>
      </w:r>
    </w:p>
    <w:p>
      <w:pPr>
        <w:spacing w:after="0" w:before="0"/>
        <w:ind w:left="283"/>
      </w:pPr>
      <w:r>
        <w:rPr>
          <w:rFonts w:ascii="Arial" w:hAnsi="Arial" w:eastAsia="Malgun Gothic"/>
          <w:b/>
          <w:sz w:val="18"/>
        </w:rPr>
        <w:t xml:space="preserve">· 표현: </w:t>
      </w:r>
      <w:r>
        <w:rPr>
          <w:rFonts w:ascii="Arial" w:hAnsi="Arial" w:eastAsia="Malgun Gothic"/>
          <w:sz w:val="18"/>
        </w:rPr>
        <w:t>"em tese" — 공식적으로 인정하지 않으면서 사실을 흘리는 외교 화법.</w:t>
      </w:r>
    </w:p>
    <w:p>
      <w:pPr>
        <w:spacing w:after="20" w:before="100"/>
      </w:pPr>
      <w:r>
        <w:rPr>
          <w:rFonts w:ascii="Arial" w:hAnsi="Arial" w:eastAsia="Malgun Gothic"/>
          <w:b/>
          <w:sz w:val="20"/>
        </w:rPr>
        <w:t xml:space="preserve">98. </w:t>
      </w:r>
      <w:r>
        <w:rPr>
          <w:rFonts w:ascii="Arial" w:hAnsi="Arial" w:eastAsia="Malgun Gothic"/>
          <w:b/>
          <w:color w:val="7F6000"/>
          <w:sz w:val="20"/>
        </w:rPr>
        <w:t>NICO</w:t>
      </w:r>
      <w:r>
        <w:rPr>
          <w:rFonts w:ascii="Arial" w:hAnsi="Arial" w:eastAsia="Malgun Gothic"/>
          <w:sz w:val="20"/>
        </w:rPr>
        <w:t xml:space="preserve">  "Em tese, ninguém respondeu. Pareciam boas demais. Pareciam... isca."</w:t>
      </w:r>
    </w:p>
    <w:p>
      <w:pPr>
        <w:spacing w:after="0" w:before="0"/>
        <w:ind w:left="283"/>
      </w:pPr>
      <w:r>
        <w:rPr>
          <w:rFonts w:ascii="Arial" w:hAnsi="Arial" w:eastAsia="Malgun Gothic"/>
          <w:b/>
          <w:sz w:val="18"/>
        </w:rPr>
        <w:t xml:space="preserve">· 단어: </w:t>
      </w:r>
      <w:r>
        <w:rPr>
          <w:rFonts w:ascii="Arial" w:hAnsi="Arial" w:eastAsia="Malgun Gothic"/>
          <w:sz w:val="18"/>
        </w:rPr>
        <w:t>responder(답하다) · boas demais(너무 좋은) · isca(미끼)</w:t>
      </w:r>
    </w:p>
    <w:p>
      <w:pPr>
        <w:spacing w:after="0" w:before="0"/>
        <w:ind w:left="283"/>
      </w:pPr>
      <w:r>
        <w:rPr>
          <w:rFonts w:ascii="Arial" w:hAnsi="Arial" w:eastAsia="Malgun Gothic"/>
          <w:b/>
          <w:sz w:val="18"/>
        </w:rPr>
        <w:t xml:space="preserve">· 문법: </w:t>
      </w:r>
      <w:r>
        <w:rPr>
          <w:rFonts w:ascii="Arial" w:hAnsi="Arial" w:eastAsia="Malgun Gothic"/>
          <w:sz w:val="18"/>
        </w:rPr>
        <w:t>주어(as mensagens) 생략, 형용사 boas 여성 복수 일치. parecer + 명사.</w:t>
      </w:r>
    </w:p>
    <w:p>
      <w:pPr>
        <w:spacing w:after="0" w:before="0"/>
        <w:ind w:left="283"/>
      </w:pPr>
      <w:r>
        <w:rPr>
          <w:rFonts w:ascii="Arial" w:hAnsi="Arial" w:eastAsia="Malgun Gothic"/>
          <w:b/>
          <w:sz w:val="18"/>
        </w:rPr>
        <w:t xml:space="preserve">· 시제: </w:t>
      </w:r>
      <w:r>
        <w:rPr>
          <w:rFonts w:ascii="Arial" w:hAnsi="Arial" w:eastAsia="Malgun Gothic"/>
          <w:sz w:val="18"/>
        </w:rPr>
        <w:t>pretérito perfeito(respondeu — 완결 사실), imperfeito(pareciam — 당시 인상·상태).</w:t>
      </w:r>
    </w:p>
    <w:p>
      <w:pPr>
        <w:spacing w:after="0" w:before="0"/>
        <w:ind w:left="283"/>
      </w:pPr>
      <w:r>
        <w:rPr>
          <w:rFonts w:ascii="Arial" w:hAnsi="Arial" w:eastAsia="Malgun Gothic"/>
          <w:b/>
          <w:sz w:val="18"/>
        </w:rPr>
        <w:t xml:space="preserve">· 표현: </w:t>
      </w:r>
      <w:r>
        <w:rPr>
          <w:rFonts w:ascii="Arial" w:hAnsi="Arial" w:eastAsia="Malgun Gothic"/>
          <w:sz w:val="18"/>
        </w:rPr>
        <w:t>"bom demais para ser verdade" 계열 표현.</w:t>
      </w:r>
    </w:p>
    <w:p>
      <w:pPr>
        <w:spacing w:after="20" w:before="100"/>
      </w:pPr>
      <w:r>
        <w:rPr>
          <w:rFonts w:ascii="Arial" w:hAnsi="Arial" w:eastAsia="Malgun Gothic"/>
          <w:b/>
          <w:sz w:val="20"/>
        </w:rPr>
        <w:t xml:space="preserve">99. </w:t>
      </w:r>
      <w:r>
        <w:rPr>
          <w:rFonts w:ascii="Arial" w:hAnsi="Arial" w:eastAsia="Malgun Gothic"/>
          <w:b/>
          <w:color w:val="7F6000"/>
          <w:sz w:val="20"/>
        </w:rPr>
        <w:t>NICO</w:t>
      </w:r>
      <w:r>
        <w:rPr>
          <w:rFonts w:ascii="Arial" w:hAnsi="Arial" w:eastAsia="Malgun Gothic"/>
          <w:sz w:val="20"/>
        </w:rPr>
        <w:t xml:space="preserve">  "E a primeira versão circulou entre os licitantes. Oficialmente. Não precisávamos de espiã nenhuma."</w:t>
      </w:r>
    </w:p>
    <w:p>
      <w:pPr>
        <w:spacing w:after="0" w:before="0"/>
        <w:ind w:left="283"/>
      </w:pPr>
      <w:r>
        <w:rPr>
          <w:rFonts w:ascii="Arial" w:hAnsi="Arial" w:eastAsia="Malgun Gothic"/>
          <w:b/>
          <w:sz w:val="18"/>
        </w:rPr>
        <w:t xml:space="preserve">· 단어: </w:t>
      </w:r>
      <w:r>
        <w:rPr>
          <w:rFonts w:ascii="Arial" w:hAnsi="Arial" w:eastAsia="Malgun Gothic"/>
          <w:sz w:val="18"/>
        </w:rPr>
        <w:t>circular(유통되다) · licitante(입찰 참가자) · oficialmente(공식적으로)</w:t>
      </w:r>
    </w:p>
    <w:p>
      <w:pPr>
        <w:spacing w:after="0" w:before="0"/>
        <w:ind w:left="283"/>
      </w:pPr>
      <w:r>
        <w:rPr>
          <w:rFonts w:ascii="Arial" w:hAnsi="Arial" w:eastAsia="Malgun Gothic"/>
          <w:b/>
          <w:sz w:val="18"/>
        </w:rPr>
        <w:t xml:space="preserve">· 문법: </w:t>
      </w:r>
      <w:r>
        <w:rPr>
          <w:rFonts w:ascii="Arial" w:hAnsi="Arial" w:eastAsia="Malgun Gothic"/>
          <w:sz w:val="18"/>
        </w:rPr>
        <w:t>"não … de espiã nenhuma" — 명사 뒤 nenhuma 강조 부정. precisar de(격식 유지).</w:t>
      </w:r>
    </w:p>
    <w:p>
      <w:pPr>
        <w:spacing w:after="0" w:before="0"/>
        <w:ind w:left="283"/>
      </w:pPr>
      <w:r>
        <w:rPr>
          <w:rFonts w:ascii="Arial" w:hAnsi="Arial" w:eastAsia="Malgun Gothic"/>
          <w:b/>
          <w:sz w:val="18"/>
        </w:rPr>
        <w:t xml:space="preserve">· 시제: </w:t>
      </w:r>
      <w:r>
        <w:rPr>
          <w:rFonts w:ascii="Arial" w:hAnsi="Arial" w:eastAsia="Malgun Gothic"/>
          <w:sz w:val="18"/>
        </w:rPr>
        <w:t>pretérito perfeito(circulou), imperfeito(precisávamos — 과거 상황 전반의 상태).</w:t>
      </w:r>
    </w:p>
    <w:p>
      <w:pPr>
        <w:spacing w:after="0" w:before="0"/>
        <w:ind w:left="283"/>
      </w:pPr>
      <w:r>
        <w:rPr>
          <w:rFonts w:ascii="Arial" w:hAnsi="Arial" w:eastAsia="Malgun Gothic"/>
          <w:b/>
          <w:sz w:val="18"/>
        </w:rPr>
        <w:t xml:space="preserve">· 표현: </w:t>
      </w:r>
      <w:r>
        <w:rPr>
          <w:rFonts w:ascii="Arial" w:hAnsi="Arial" w:eastAsia="Malgun Gothic"/>
          <w:sz w:val="18"/>
        </w:rPr>
        <w:t>공식 배포 = 간첩 동기 부정의 핵심 진술.</w:t>
      </w:r>
    </w:p>
    <w:p>
      <w:pPr>
        <w:spacing w:after="20" w:before="100"/>
      </w:pPr>
      <w:r>
        <w:rPr>
          <w:rFonts w:ascii="Arial" w:hAnsi="Arial" w:eastAsia="Malgun Gothic"/>
          <w:b/>
          <w:sz w:val="20"/>
        </w:rPr>
        <w:t xml:space="preserve">100. </w:t>
      </w:r>
      <w:r>
        <w:rPr>
          <w:rFonts w:ascii="Arial" w:hAnsi="Arial" w:eastAsia="Malgun Gothic"/>
          <w:b/>
          <w:color w:val="7F6000"/>
          <w:sz w:val="20"/>
        </w:rPr>
        <w:t>NICO</w:t>
      </w:r>
      <w:r>
        <w:rPr>
          <w:rFonts w:ascii="Arial" w:hAnsi="Arial" w:eastAsia="Malgun Gothic"/>
          <w:sz w:val="20"/>
        </w:rPr>
        <w:t xml:space="preserve">  "Agora o meu país inteiro é suspeito. E eu fumo mais. Cuidado, senhor Moreira."</w:t>
      </w:r>
    </w:p>
    <w:p>
      <w:pPr>
        <w:spacing w:after="0" w:before="0"/>
        <w:ind w:left="283"/>
      </w:pPr>
      <w:r>
        <w:rPr>
          <w:rFonts w:ascii="Arial" w:hAnsi="Arial" w:eastAsia="Malgun Gothic"/>
          <w:b/>
          <w:sz w:val="18"/>
        </w:rPr>
        <w:t xml:space="preserve">· 단어: </w:t>
      </w:r>
      <w:r>
        <w:rPr>
          <w:rFonts w:ascii="Arial" w:hAnsi="Arial" w:eastAsia="Malgun Gothic"/>
          <w:sz w:val="18"/>
        </w:rPr>
        <w:t>inteiro(전체의) · suspeito(용의자, 의심받는) · fumar(담배 피우다)</w:t>
      </w:r>
    </w:p>
    <w:p>
      <w:pPr>
        <w:spacing w:after="0" w:before="0"/>
        <w:ind w:left="283"/>
      </w:pPr>
      <w:r>
        <w:rPr>
          <w:rFonts w:ascii="Arial" w:hAnsi="Arial" w:eastAsia="Malgun Gothic"/>
          <w:b/>
          <w:sz w:val="18"/>
        </w:rPr>
        <w:t xml:space="preserve">· 문법: </w:t>
      </w:r>
      <w:r>
        <w:rPr>
          <w:rFonts w:ascii="Arial" w:hAnsi="Arial" w:eastAsia="Malgun Gothic"/>
          <w:sz w:val="18"/>
        </w:rPr>
        <w:t>inteiro 후치(나라 전체). 경고 명사 cuidado.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"senhor + 성" 격식 호칭.</w:t>
      </w:r>
    </w:p>
    <w:p>
      <w:pPr>
        <w:spacing w:after="20" w:before="100"/>
      </w:pPr>
      <w:r>
        <w:rPr>
          <w:rFonts w:ascii="Arial" w:hAnsi="Arial" w:eastAsia="Malgun Gothic"/>
          <w:b/>
          <w:sz w:val="20"/>
        </w:rPr>
        <w:t xml:space="preserve">101. </w:t>
      </w:r>
      <w:r>
        <w:rPr>
          <w:rFonts w:ascii="Arial" w:hAnsi="Arial" w:eastAsia="Malgun Gothic"/>
          <w:b/>
          <w:color w:val="7F6000"/>
          <w:sz w:val="20"/>
        </w:rPr>
        <w:t>BEATRIZ</w:t>
      </w:r>
      <w:r>
        <w:rPr>
          <w:rFonts w:ascii="Arial" w:hAnsi="Arial" w:eastAsia="Malgun Gothic"/>
          <w:sz w:val="20"/>
        </w:rPr>
        <w:t xml:space="preserve">  "Nove da noite. Os autos chegaram. O doutor Saulo mandou tudo, autorizado pela Marina."</w:t>
      </w:r>
    </w:p>
    <w:p>
      <w:pPr>
        <w:spacing w:after="0" w:before="0"/>
        <w:ind w:left="283"/>
      </w:pPr>
      <w:r>
        <w:rPr>
          <w:rFonts w:ascii="Arial" w:hAnsi="Arial" w:eastAsia="Malgun Gothic"/>
          <w:b/>
          <w:sz w:val="18"/>
        </w:rPr>
        <w:t xml:space="preserve">· 단어: </w:t>
      </w:r>
      <w:r>
        <w:rPr>
          <w:rFonts w:ascii="Arial" w:hAnsi="Arial" w:eastAsia="Malgun Gothic"/>
          <w:sz w:val="18"/>
        </w:rPr>
        <w:t>autorizado(허가받은)</w:t>
      </w:r>
    </w:p>
    <w:p>
      <w:pPr>
        <w:spacing w:after="0" w:before="0"/>
        <w:ind w:left="283"/>
      </w:pPr>
      <w:r>
        <w:rPr>
          <w:rFonts w:ascii="Arial" w:hAnsi="Arial" w:eastAsia="Malgun Gothic"/>
          <w:b/>
          <w:sz w:val="18"/>
        </w:rPr>
        <w:t xml:space="preserve">· 문법: </w:t>
      </w:r>
      <w:r>
        <w:rPr>
          <w:rFonts w:ascii="Arial" w:hAnsi="Arial" w:eastAsia="Malgun Gothic"/>
          <w:sz w:val="18"/>
        </w:rPr>
        <w:t>"autorizado pela Marina" — 과거분사 + por 행위자(주어 Saulo에 일치하는 분사구, 축약 수동).</w:t>
      </w:r>
    </w:p>
    <w:p>
      <w:pPr>
        <w:spacing w:after="0" w:before="0"/>
        <w:ind w:left="283"/>
      </w:pPr>
      <w:r>
        <w:rPr>
          <w:rFonts w:ascii="Arial" w:hAnsi="Arial" w:eastAsia="Malgun Gothic"/>
          <w:b/>
          <w:sz w:val="18"/>
        </w:rPr>
        <w:t xml:space="preserve">· 시제: </w:t>
      </w:r>
      <w:r>
        <w:rPr>
          <w:rFonts w:ascii="Arial" w:hAnsi="Arial" w:eastAsia="Malgun Gothic"/>
          <w:sz w:val="18"/>
        </w:rPr>
        <w:t>pretérito perfeito(chegaram, mandou), 과거분사(수동).</w:t>
      </w:r>
    </w:p>
    <w:p>
      <w:pPr>
        <w:spacing w:after="20" w:before="100"/>
      </w:pPr>
      <w:r>
        <w:rPr>
          <w:rFonts w:ascii="Arial" w:hAnsi="Arial" w:eastAsia="Malgun Gothic"/>
          <w:b/>
          <w:sz w:val="20"/>
        </w:rPr>
        <w:t xml:space="preserve">102. </w:t>
      </w:r>
      <w:r>
        <w:rPr>
          <w:rFonts w:ascii="Arial" w:hAnsi="Arial" w:eastAsia="Malgun Gothic"/>
          <w:b/>
          <w:color w:val="7F6000"/>
          <w:sz w:val="20"/>
        </w:rPr>
        <w:t>MARINA</w:t>
      </w:r>
      <w:r>
        <w:rPr>
          <w:rFonts w:ascii="Arial" w:hAnsi="Arial" w:eastAsia="Malgun Gothic"/>
          <w:sz w:val="20"/>
        </w:rPr>
        <w:t xml:space="preserve">  "Eu vim junto. Não aguento ficar sozinha naquela casa revirada."</w:t>
      </w:r>
    </w:p>
    <w:p>
      <w:pPr>
        <w:spacing w:after="0" w:before="0"/>
        <w:ind w:left="283"/>
      </w:pPr>
      <w:r>
        <w:rPr>
          <w:rFonts w:ascii="Arial" w:hAnsi="Arial" w:eastAsia="Malgun Gothic"/>
          <w:b/>
          <w:sz w:val="18"/>
        </w:rPr>
        <w:t xml:space="preserve">· 단어: </w:t>
      </w:r>
      <w:r>
        <w:rPr>
          <w:rFonts w:ascii="Arial" w:hAnsi="Arial" w:eastAsia="Malgun Gothic"/>
          <w:sz w:val="18"/>
        </w:rPr>
        <w:t>vir junto(따라오다) · aguentar(견디다) · sozinho(혼자) · revirado(뒤집힌)</w:t>
      </w:r>
    </w:p>
    <w:p>
      <w:pPr>
        <w:spacing w:after="0" w:before="0"/>
        <w:ind w:left="283"/>
      </w:pPr>
      <w:r>
        <w:rPr>
          <w:rFonts w:ascii="Arial" w:hAnsi="Arial" w:eastAsia="Malgun Gothic"/>
          <w:b/>
          <w:sz w:val="18"/>
        </w:rPr>
        <w:t xml:space="preserve">· 문법: </w:t>
      </w:r>
      <w:r>
        <w:rPr>
          <w:rFonts w:ascii="Arial" w:hAnsi="Arial" w:eastAsia="Malgun Gothic"/>
          <w:sz w:val="18"/>
        </w:rPr>
        <w:t>"Não aguento + 부정사" — '~하는 걸 못 견디다'. naquela = em + aquela.</w:t>
      </w:r>
    </w:p>
    <w:p>
      <w:pPr>
        <w:spacing w:after="0" w:before="0"/>
        <w:ind w:left="283"/>
      </w:pPr>
      <w:r>
        <w:rPr>
          <w:rFonts w:ascii="Arial" w:hAnsi="Arial" w:eastAsia="Malgun Gothic"/>
          <w:b/>
          <w:sz w:val="18"/>
        </w:rPr>
        <w:t xml:space="preserve">· 시제: </w:t>
      </w:r>
      <w:r>
        <w:rPr>
          <w:rFonts w:ascii="Arial" w:hAnsi="Arial" w:eastAsia="Malgun Gothic"/>
          <w:sz w:val="18"/>
        </w:rPr>
        <w:t>pretérito perfeito(vim — vir의 불규칙 1인칭), 현재직설법(aguento).</w:t>
      </w:r>
    </w:p>
    <w:p>
      <w:pPr>
        <w:spacing w:after="20" w:before="100"/>
      </w:pPr>
      <w:r>
        <w:rPr>
          <w:rFonts w:ascii="Arial" w:hAnsi="Arial" w:eastAsia="Malgun Gothic"/>
          <w:b/>
          <w:sz w:val="20"/>
        </w:rPr>
        <w:t xml:space="preserve">103. </w:t>
      </w:r>
      <w:r>
        <w:rPr>
          <w:rFonts w:ascii="Arial" w:hAnsi="Arial" w:eastAsia="Malgun Gothic"/>
          <w:b/>
          <w:color w:val="7F6000"/>
          <w:sz w:val="20"/>
        </w:rPr>
        <w:t>ANA CLARA</w:t>
      </w:r>
      <w:r>
        <w:rPr>
          <w:rFonts w:ascii="Arial" w:hAnsi="Arial" w:eastAsia="Malgun Gothic"/>
          <w:sz w:val="20"/>
        </w:rPr>
        <w:t xml:space="preserve">  "Fica aqui, Marina. Senta do meu lado."</w:t>
      </w:r>
    </w:p>
    <w:p>
      <w:pPr>
        <w:spacing w:after="0" w:before="0"/>
        <w:ind w:left="283"/>
      </w:pPr>
      <w:r>
        <w:rPr>
          <w:rFonts w:ascii="Arial" w:hAnsi="Arial" w:eastAsia="Malgun Gothic"/>
          <w:b/>
          <w:sz w:val="18"/>
        </w:rPr>
        <w:t xml:space="preserve">· 단어: </w:t>
      </w:r>
      <w:r>
        <w:rPr>
          <w:rFonts w:ascii="Arial" w:hAnsi="Arial" w:eastAsia="Malgun Gothic"/>
          <w:sz w:val="18"/>
        </w:rPr>
        <w:t>do meu lado(내 옆에)</w:t>
      </w:r>
    </w:p>
    <w:p>
      <w:pPr>
        <w:spacing w:after="0" w:before="0"/>
        <w:ind w:left="283"/>
      </w:pPr>
      <w:r>
        <w:rPr>
          <w:rFonts w:ascii="Arial" w:hAnsi="Arial" w:eastAsia="Malgun Gothic"/>
          <w:b/>
          <w:sz w:val="18"/>
        </w:rPr>
        <w:t xml:space="preserve">· 문법: </w:t>
      </w:r>
      <w:r>
        <w:rPr>
          <w:rFonts w:ascii="Arial" w:hAnsi="Arial" w:eastAsia="Malgun Gothic"/>
          <w:sz w:val="18"/>
        </w:rPr>
        <w:t>구어 명령 연속.</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104. </w:t>
      </w:r>
      <w:r>
        <w:rPr>
          <w:rFonts w:ascii="Arial" w:hAnsi="Arial" w:eastAsia="Malgun Gothic"/>
          <w:b/>
          <w:color w:val="7F6000"/>
          <w:sz w:val="20"/>
        </w:rPr>
        <w:t>DIGO</w:t>
      </w:r>
      <w:r>
        <w:rPr>
          <w:rFonts w:ascii="Arial" w:hAnsi="Arial" w:eastAsia="Malgun Gothic"/>
          <w:sz w:val="20"/>
        </w:rPr>
        <w:t xml:space="preserve">  "Me dá a lista dos e-mails. Só preciso das datas e dos horários."</w:t>
      </w:r>
    </w:p>
    <w:p>
      <w:pPr>
        <w:spacing w:after="0" w:before="0"/>
        <w:ind w:left="283"/>
      </w:pPr>
      <w:r>
        <w:rPr>
          <w:rFonts w:ascii="Arial" w:hAnsi="Arial" w:eastAsia="Malgun Gothic"/>
          <w:b/>
          <w:sz w:val="18"/>
        </w:rPr>
        <w:t xml:space="preserve">· 단어: </w:t>
      </w:r>
      <w:r>
        <w:rPr>
          <w:rFonts w:ascii="Arial" w:hAnsi="Arial" w:eastAsia="Malgun Gothic"/>
          <w:sz w:val="18"/>
        </w:rPr>
        <w:t>dar(주다) · data(날짜) · horário(시각)</w:t>
      </w:r>
    </w:p>
    <w:p>
      <w:pPr>
        <w:spacing w:after="0" w:before="0"/>
        <w:ind w:left="283"/>
      </w:pPr>
      <w:r>
        <w:rPr>
          <w:rFonts w:ascii="Arial" w:hAnsi="Arial" w:eastAsia="Malgun Gothic"/>
          <w:b/>
          <w:sz w:val="18"/>
        </w:rPr>
        <w:t xml:space="preserve">· 문법: </w:t>
      </w:r>
      <w:r>
        <w:rPr>
          <w:rFonts w:ascii="Arial" w:hAnsi="Arial" w:eastAsia="Malgun Gothic"/>
          <w:sz w:val="18"/>
        </w:rPr>
        <w:t>"Me dá" — 문두 대명사(브라질 구어; 규범은 Dá-me/Dê-me). precisar de + 복수 정관사 축약(das, dos).</w:t>
      </w:r>
    </w:p>
    <w:p>
      <w:pPr>
        <w:spacing w:after="0" w:before="0"/>
        <w:ind w:left="283"/>
      </w:pPr>
      <w:r>
        <w:rPr>
          <w:rFonts w:ascii="Arial" w:hAnsi="Arial" w:eastAsia="Malgun Gothic"/>
          <w:b/>
          <w:sz w:val="18"/>
        </w:rPr>
        <w:t xml:space="preserve">· 시제: </w:t>
      </w:r>
      <w:r>
        <w:rPr>
          <w:rFonts w:ascii="Arial" w:hAnsi="Arial" w:eastAsia="Malgun Gothic"/>
          <w:sz w:val="18"/>
        </w:rPr>
        <w:t>명령법(dá), 현재직설법(preciso).</w:t>
      </w:r>
    </w:p>
    <w:p>
      <w:pPr>
        <w:spacing w:after="0" w:before="0"/>
        <w:ind w:left="283"/>
      </w:pPr>
      <w:r>
        <w:rPr>
          <w:rFonts w:ascii="Arial" w:hAnsi="Arial" w:eastAsia="Malgun Gothic"/>
          <w:b/>
          <w:sz w:val="18"/>
        </w:rPr>
        <w:t xml:space="preserve">· 표현: </w:t>
      </w:r>
      <w:r>
        <w:rPr>
          <w:rFonts w:ascii="Arial" w:hAnsi="Arial" w:eastAsia="Malgun Gothic"/>
          <w:sz w:val="18"/>
        </w:rPr>
        <w:t>문두 전접 "Me dá"는 브라질 구어의 상징적 특징.</w:t>
      </w:r>
    </w:p>
    <w:p>
      <w:pPr>
        <w:spacing w:after="20" w:before="100"/>
      </w:pPr>
      <w:r>
        <w:rPr>
          <w:rFonts w:ascii="Arial" w:hAnsi="Arial" w:eastAsia="Malgun Gothic"/>
          <w:b/>
          <w:sz w:val="20"/>
        </w:rPr>
        <w:t xml:space="preserve">105. </w:t>
      </w:r>
      <w:r>
        <w:rPr>
          <w:rFonts w:ascii="Arial" w:hAnsi="Arial" w:eastAsia="Malgun Gothic"/>
          <w:b/>
          <w:color w:val="7F6000"/>
          <w:sz w:val="20"/>
        </w:rPr>
        <w:t>BEATRIZ</w:t>
      </w:r>
      <w:r>
        <w:rPr>
          <w:rFonts w:ascii="Arial" w:hAnsi="Arial" w:eastAsia="Malgun Gothic"/>
          <w:sz w:val="20"/>
        </w:rPr>
        <w:t xml:space="preserve">  "Página dezoito. Quarenta e dois envios. Cada um com dia e hora."</w:t>
      </w:r>
    </w:p>
    <w:p>
      <w:pPr>
        <w:spacing w:after="0" w:before="0"/>
        <w:ind w:left="283"/>
      </w:pPr>
      <w:r>
        <w:rPr>
          <w:rFonts w:ascii="Arial" w:hAnsi="Arial" w:eastAsia="Malgun Gothic"/>
          <w:b/>
          <w:sz w:val="18"/>
        </w:rPr>
        <w:t xml:space="preserve">· 단어: </w:t>
      </w:r>
      <w:r>
        <w:rPr>
          <w:rFonts w:ascii="Arial" w:hAnsi="Arial" w:eastAsia="Malgun Gothic"/>
          <w:sz w:val="18"/>
        </w:rPr>
        <w:t>envio(발송) · cada um(각각)</w:t>
      </w:r>
    </w:p>
    <w:p>
      <w:pPr>
        <w:spacing w:after="0" w:before="0"/>
        <w:ind w:left="283"/>
      </w:pPr>
      <w:r>
        <w:rPr>
          <w:rFonts w:ascii="Arial" w:hAnsi="Arial" w:eastAsia="Malgun Gothic"/>
          <w:b/>
          <w:sz w:val="18"/>
        </w:rPr>
        <w:t xml:space="preserve">· 문법: </w:t>
      </w:r>
      <w:r>
        <w:rPr>
          <w:rFonts w:ascii="Arial" w:hAnsi="Arial" w:eastAsia="Malgun Gothic"/>
          <w:sz w:val="18"/>
        </w:rPr>
        <w:t>명사구 나열.</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106. </w:t>
      </w:r>
      <w:r>
        <w:rPr>
          <w:rFonts w:ascii="Arial" w:hAnsi="Arial" w:eastAsia="Malgun Gothic"/>
          <w:b/>
          <w:color w:val="7F6000"/>
          <w:sz w:val="20"/>
        </w:rPr>
        <w:t>DIGO</w:t>
      </w:r>
      <w:r>
        <w:rPr>
          <w:rFonts w:ascii="Arial" w:hAnsi="Arial" w:eastAsia="Malgun Gothic"/>
          <w:sz w:val="20"/>
        </w:rPr>
        <w:t xml:space="preserve">  "Terça, dez e vinte. Quinta, onze e cinco. Uma da manhã. Três e meia..."</w:t>
      </w:r>
    </w:p>
    <w:p>
      <w:pPr>
        <w:spacing w:after="0" w:before="0"/>
        <w:ind w:left="283"/>
      </w:pPr>
      <w:r>
        <w:rPr>
          <w:rFonts w:ascii="Arial" w:hAnsi="Arial" w:eastAsia="Malgun Gothic"/>
          <w:b/>
          <w:sz w:val="18"/>
        </w:rPr>
        <w:t xml:space="preserve">· 단어: </w:t>
      </w:r>
      <w:r>
        <w:rPr>
          <w:rFonts w:ascii="Arial" w:hAnsi="Arial" w:eastAsia="Malgun Gothic"/>
          <w:sz w:val="18"/>
        </w:rPr>
        <w:t>terça(화요일, terça-feira) · quinta(목요일, quinta-feira) · e meia(30분)</w:t>
      </w:r>
    </w:p>
    <w:p>
      <w:pPr>
        <w:spacing w:after="0" w:before="0"/>
        <w:ind w:left="283"/>
      </w:pPr>
      <w:r>
        <w:rPr>
          <w:rFonts w:ascii="Arial" w:hAnsi="Arial" w:eastAsia="Malgun Gothic"/>
          <w:b/>
          <w:sz w:val="18"/>
        </w:rPr>
        <w:t xml:space="preserve">· 문법: </w:t>
      </w:r>
      <w:r>
        <w:rPr>
          <w:rFonts w:ascii="Arial" w:hAnsi="Arial" w:eastAsia="Malgun Gothic"/>
          <w:sz w:val="18"/>
        </w:rPr>
        <w:t>요일 약칭 + 시각 나열.</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포르투갈어 요일은 순서 숫자(segunda=월, terça=화, quarta=수, quinta=목, sexta=금).</w:t>
      </w:r>
    </w:p>
    <w:p>
      <w:pPr>
        <w:spacing w:after="20" w:before="100"/>
      </w:pPr>
      <w:r>
        <w:rPr>
          <w:rFonts w:ascii="Arial" w:hAnsi="Arial" w:eastAsia="Malgun Gothic"/>
          <w:b/>
          <w:sz w:val="20"/>
        </w:rPr>
        <w:t xml:space="preserve">107. </w:t>
      </w:r>
      <w:r>
        <w:rPr>
          <w:rFonts w:ascii="Arial" w:hAnsi="Arial" w:eastAsia="Malgun Gothic"/>
          <w:b/>
          <w:color w:val="7F6000"/>
          <w:sz w:val="20"/>
        </w:rPr>
        <w:t>DIGO</w:t>
      </w:r>
      <w:r>
        <w:rPr>
          <w:rFonts w:ascii="Arial" w:hAnsi="Arial" w:eastAsia="Malgun Gothic"/>
          <w:sz w:val="20"/>
        </w:rPr>
        <w:t xml:space="preserve">  "Dois grupos. Alguns de madrugada. E a maioria terça e quinta, entre dez e meio-dia."</w:t>
      </w:r>
    </w:p>
    <w:p>
      <w:pPr>
        <w:spacing w:after="0" w:before="0"/>
        <w:ind w:left="283"/>
      </w:pPr>
      <w:r>
        <w:rPr>
          <w:rFonts w:ascii="Arial" w:hAnsi="Arial" w:eastAsia="Malgun Gothic"/>
          <w:b/>
          <w:sz w:val="18"/>
        </w:rPr>
        <w:t xml:space="preserve">· 단어: </w:t>
      </w:r>
      <w:r>
        <w:rPr>
          <w:rFonts w:ascii="Arial" w:hAnsi="Arial" w:eastAsia="Malgun Gothic"/>
          <w:sz w:val="18"/>
        </w:rPr>
        <w:t>grupo(묶음) · a maioria(대부분) · meio-dia(정오)</w:t>
      </w:r>
    </w:p>
    <w:p>
      <w:pPr>
        <w:spacing w:after="0" w:before="0"/>
        <w:ind w:left="283"/>
      </w:pPr>
      <w:r>
        <w:rPr>
          <w:rFonts w:ascii="Arial" w:hAnsi="Arial" w:eastAsia="Malgun Gothic"/>
          <w:b/>
          <w:sz w:val="18"/>
        </w:rPr>
        <w:t xml:space="preserve">· 문법: </w:t>
      </w:r>
      <w:r>
        <w:rPr>
          <w:rFonts w:ascii="Arial" w:hAnsi="Arial" w:eastAsia="Malgun Gothic"/>
          <w:sz w:val="18"/>
        </w:rPr>
        <w:t>동사 생략 분류. entre A e B(사이).</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108. </w:t>
      </w:r>
      <w:r>
        <w:rPr>
          <w:rFonts w:ascii="Arial" w:hAnsi="Arial" w:eastAsia="Malgun Gothic"/>
          <w:b/>
          <w:color w:val="7F6000"/>
          <w:sz w:val="20"/>
        </w:rPr>
        <w:t>MARINA</w:t>
      </w:r>
      <w:r>
        <w:rPr>
          <w:rFonts w:ascii="Arial" w:hAnsi="Arial" w:eastAsia="Malgun Gothic"/>
          <w:sz w:val="20"/>
        </w:rPr>
        <w:t xml:space="preserve">  "Terça e quinta, das dez ao meio-dia? É a aula de Geologia Estrutural dela."</w:t>
      </w:r>
    </w:p>
    <w:p>
      <w:pPr>
        <w:spacing w:after="0" w:before="0"/>
        <w:ind w:left="283"/>
      </w:pPr>
      <w:r>
        <w:rPr>
          <w:rFonts w:ascii="Arial" w:hAnsi="Arial" w:eastAsia="Malgun Gothic"/>
          <w:b/>
          <w:sz w:val="18"/>
        </w:rPr>
        <w:t xml:space="preserve">· 단어: </w:t>
      </w:r>
      <w:r>
        <w:rPr>
          <w:rFonts w:ascii="Arial" w:hAnsi="Arial" w:eastAsia="Malgun Gothic"/>
          <w:sz w:val="18"/>
        </w:rPr>
        <w:t>aula(수업) · Geologia Estrutural(구조지질학)</w:t>
      </w:r>
    </w:p>
    <w:p>
      <w:pPr>
        <w:spacing w:after="0" w:before="0"/>
        <w:ind w:left="283"/>
      </w:pPr>
      <w:r>
        <w:rPr>
          <w:rFonts w:ascii="Arial" w:hAnsi="Arial" w:eastAsia="Malgun Gothic"/>
          <w:b/>
          <w:sz w:val="18"/>
        </w:rPr>
        <w:t xml:space="preserve">· 문법: </w:t>
      </w:r>
      <w:r>
        <w:rPr>
          <w:rFonts w:ascii="Arial" w:hAnsi="Arial" w:eastAsia="Malgun Gothic"/>
          <w:sz w:val="18"/>
        </w:rPr>
        <w:t>"das dez ao meio-dia" — de + as / a + o(~부터 ~까지, 관사 축약).</w:t>
      </w:r>
    </w:p>
    <w:p>
      <w:pPr>
        <w:spacing w:after="0" w:before="0"/>
        <w:ind w:left="283"/>
      </w:pPr>
      <w:r>
        <w:rPr>
          <w:rFonts w:ascii="Arial" w:hAnsi="Arial" w:eastAsia="Malgun Gothic"/>
          <w:b/>
          <w:sz w:val="18"/>
        </w:rPr>
        <w:t xml:space="preserve">· 시제: </w:t>
      </w:r>
      <w:r>
        <w:rPr>
          <w:rFonts w:ascii="Arial" w:hAnsi="Arial" w:eastAsia="Malgun Gothic"/>
          <w:sz w:val="18"/>
        </w:rPr>
        <w:t>현재직설법(é — 정해진 시간표).</w:t>
      </w:r>
    </w:p>
    <w:p>
      <w:pPr>
        <w:spacing w:after="20" w:before="100"/>
      </w:pPr>
      <w:r>
        <w:rPr>
          <w:rFonts w:ascii="Arial" w:hAnsi="Arial" w:eastAsia="Malgun Gothic"/>
          <w:b/>
          <w:sz w:val="20"/>
        </w:rPr>
        <w:t xml:space="preserve">109. </w:t>
      </w:r>
      <w:r>
        <w:rPr>
          <w:rFonts w:ascii="Arial" w:hAnsi="Arial" w:eastAsia="Malgun Gothic"/>
          <w:b/>
          <w:color w:val="7F6000"/>
          <w:sz w:val="20"/>
        </w:rPr>
        <w:t>MARINA</w:t>
      </w:r>
      <w:r>
        <w:rPr>
          <w:rFonts w:ascii="Arial" w:hAnsi="Arial" w:eastAsia="Malgun Gothic"/>
          <w:sz w:val="20"/>
        </w:rPr>
        <w:t xml:space="preserve">  "Há vinte anos. Mesma sala, no ICC. Ela nunca faltou. Nem com dengue."</w:t>
      </w:r>
    </w:p>
    <w:p>
      <w:pPr>
        <w:spacing w:after="0" w:before="0"/>
        <w:ind w:left="283"/>
      </w:pPr>
      <w:r>
        <w:rPr>
          <w:rFonts w:ascii="Arial" w:hAnsi="Arial" w:eastAsia="Malgun Gothic"/>
          <w:b/>
          <w:sz w:val="18"/>
        </w:rPr>
        <w:t xml:space="preserve">· 단어: </w:t>
      </w:r>
      <w:r>
        <w:rPr>
          <w:rFonts w:ascii="Arial" w:hAnsi="Arial" w:eastAsia="Malgun Gothic"/>
          <w:sz w:val="18"/>
        </w:rPr>
        <w:t>faltar(결석하다) · dengue(뎅기열)</w:t>
      </w:r>
    </w:p>
    <w:p>
      <w:pPr>
        <w:spacing w:after="0" w:before="0"/>
        <w:ind w:left="283"/>
      </w:pPr>
      <w:r>
        <w:rPr>
          <w:rFonts w:ascii="Arial" w:hAnsi="Arial" w:eastAsia="Malgun Gothic"/>
          <w:b/>
          <w:sz w:val="18"/>
        </w:rPr>
        <w:t xml:space="preserve">· 문법: </w:t>
      </w:r>
      <w:r>
        <w:rPr>
          <w:rFonts w:ascii="Arial" w:hAnsi="Arial" w:eastAsia="Malgun Gothic"/>
          <w:sz w:val="18"/>
        </w:rPr>
        <w:t>"Há vinte anos" — 지속 기간(→ 71번). "Nem com…" — '~일 때조차 아니다'.</w:t>
      </w:r>
    </w:p>
    <w:p>
      <w:pPr>
        <w:spacing w:after="0" w:before="0"/>
        <w:ind w:left="283"/>
      </w:pPr>
      <w:r>
        <w:rPr>
          <w:rFonts w:ascii="Arial" w:hAnsi="Arial" w:eastAsia="Malgun Gothic"/>
          <w:b/>
          <w:sz w:val="18"/>
        </w:rPr>
        <w:t xml:space="preserve">· 시제: </w:t>
      </w:r>
      <w:r>
        <w:rPr>
          <w:rFonts w:ascii="Arial" w:hAnsi="Arial" w:eastAsia="Malgun Gothic"/>
          <w:sz w:val="18"/>
        </w:rPr>
        <w:t>pretérito perfeito(faltou — nunca와 함께 '한 번도 ~한 적 없다', 경험 부정).</w:t>
      </w:r>
    </w:p>
    <w:p>
      <w:pPr>
        <w:spacing w:after="0" w:before="0"/>
        <w:ind w:left="283"/>
      </w:pPr>
      <w:r>
        <w:rPr>
          <w:rFonts w:ascii="Arial" w:hAnsi="Arial" w:eastAsia="Malgun Gothic"/>
          <w:b/>
          <w:sz w:val="18"/>
        </w:rPr>
        <w:t xml:space="preserve">· 표현: </w:t>
      </w:r>
      <w:r>
        <w:rPr>
          <w:rFonts w:ascii="Arial" w:hAnsi="Arial" w:eastAsia="Malgun Gothic"/>
          <w:sz w:val="18"/>
        </w:rPr>
        <w:t>ICC = Instituto Central de Ciências(브라질리아대 중앙 건물).</w:t>
      </w:r>
    </w:p>
    <w:p>
      <w:pPr>
        <w:spacing w:after="20" w:before="100"/>
      </w:pPr>
      <w:r>
        <w:rPr>
          <w:rFonts w:ascii="Arial" w:hAnsi="Arial" w:eastAsia="Malgun Gothic"/>
          <w:b/>
          <w:sz w:val="20"/>
        </w:rPr>
        <w:t xml:space="preserve">110. </w:t>
      </w:r>
      <w:r>
        <w:rPr>
          <w:rFonts w:ascii="Arial" w:hAnsi="Arial" w:eastAsia="Malgun Gothic"/>
          <w:b/>
          <w:color w:val="7F6000"/>
          <w:sz w:val="20"/>
        </w:rPr>
        <w:t>TIAGO</w:t>
      </w:r>
      <w:r>
        <w:rPr>
          <w:rFonts w:ascii="Arial" w:hAnsi="Arial" w:eastAsia="Malgun Gothic"/>
          <w:sz w:val="20"/>
        </w:rPr>
        <w:t xml:space="preserve">  "Ela tava dando aula enquanto os e-mails saíam?"</w:t>
      </w:r>
    </w:p>
    <w:p>
      <w:pPr>
        <w:spacing w:after="0" w:before="0"/>
        <w:ind w:left="283"/>
      </w:pPr>
      <w:r>
        <w:rPr>
          <w:rFonts w:ascii="Arial" w:hAnsi="Arial" w:eastAsia="Malgun Gothic"/>
          <w:b/>
          <w:sz w:val="18"/>
        </w:rPr>
        <w:t xml:space="preserve">· 단어: </w:t>
      </w:r>
      <w:r>
        <w:rPr>
          <w:rFonts w:ascii="Arial" w:hAnsi="Arial" w:eastAsia="Malgun Gothic"/>
          <w:sz w:val="18"/>
        </w:rPr>
        <w:t>dar aula(수업하다) · enquanto(~하는 동안) · sair(나가다)</w:t>
      </w:r>
    </w:p>
    <w:p>
      <w:pPr>
        <w:spacing w:after="0" w:before="0"/>
        <w:ind w:left="283"/>
      </w:pPr>
      <w:r>
        <w:rPr>
          <w:rFonts w:ascii="Arial" w:hAnsi="Arial" w:eastAsia="Malgun Gothic"/>
          <w:b/>
          <w:sz w:val="18"/>
        </w:rPr>
        <w:t xml:space="preserve">· 문법: </w:t>
      </w:r>
      <w:r>
        <w:rPr>
          <w:rFonts w:ascii="Arial" w:hAnsi="Arial" w:eastAsia="Malgun Gothic"/>
          <w:sz w:val="18"/>
        </w:rPr>
        <w:t>과거진행(tava dando)과 enquanto절 imperfeito(saíam)의 동시성.</w:t>
      </w:r>
    </w:p>
    <w:p>
      <w:pPr>
        <w:spacing w:after="0" w:before="0"/>
        <w:ind w:left="283"/>
      </w:pPr>
      <w:r>
        <w:rPr>
          <w:rFonts w:ascii="Arial" w:hAnsi="Arial" w:eastAsia="Malgun Gothic"/>
          <w:b/>
          <w:sz w:val="18"/>
        </w:rPr>
        <w:t xml:space="preserve">· 시제: </w:t>
      </w:r>
      <w:r>
        <w:rPr>
          <w:rFonts w:ascii="Arial" w:hAnsi="Arial" w:eastAsia="Malgun Gothic"/>
          <w:sz w:val="18"/>
        </w:rPr>
        <w:t>pretérito imperfeito 진행·단순 — 두 행위가 같은 시간대에 진행 중.</w:t>
      </w:r>
    </w:p>
    <w:p>
      <w:pPr>
        <w:spacing w:after="0" w:before="0"/>
        <w:ind w:left="283"/>
      </w:pPr>
      <w:r>
        <w:rPr>
          <w:rFonts w:ascii="Arial" w:hAnsi="Arial" w:eastAsia="Malgun Gothic"/>
          <w:b/>
          <w:sz w:val="18"/>
        </w:rPr>
        <w:t xml:space="preserve">· 표현: </w:t>
      </w:r>
      <w:r>
        <w:rPr>
          <w:rFonts w:ascii="Arial" w:hAnsi="Arial" w:eastAsia="Malgun Gothic"/>
          <w:sz w:val="18"/>
        </w:rPr>
        <w:t>동시 진행 = 둘 다 imperfeito.</w:t>
      </w:r>
    </w:p>
    <w:p>
      <w:pPr>
        <w:spacing w:after="20" w:before="100"/>
      </w:pPr>
      <w:r>
        <w:rPr>
          <w:rFonts w:ascii="Arial" w:hAnsi="Arial" w:eastAsia="Malgun Gothic"/>
          <w:b/>
          <w:sz w:val="20"/>
        </w:rPr>
        <w:t xml:space="preserve">111. </w:t>
      </w:r>
      <w:r>
        <w:rPr>
          <w:rFonts w:ascii="Arial" w:hAnsi="Arial" w:eastAsia="Malgun Gothic"/>
          <w:b/>
          <w:color w:val="7F6000"/>
          <w:sz w:val="20"/>
        </w:rPr>
        <w:t>SOPHIE</w:t>
      </w:r>
      <w:r>
        <w:rPr>
          <w:rFonts w:ascii="Arial" w:hAnsi="Arial" w:eastAsia="Malgun Gothic"/>
          <w:sz w:val="20"/>
        </w:rPr>
        <w:t xml:space="preserve">  "Ela poderia ter programado o envio. Hoje qualquer programa faz isso."</w:t>
      </w:r>
    </w:p>
    <w:p>
      <w:pPr>
        <w:spacing w:after="0" w:before="0"/>
        <w:ind w:left="283"/>
      </w:pPr>
      <w:r>
        <w:rPr>
          <w:rFonts w:ascii="Arial" w:hAnsi="Arial" w:eastAsia="Malgun Gothic"/>
          <w:b/>
          <w:sz w:val="18"/>
        </w:rPr>
        <w:t xml:space="preserve">· 단어: </w:t>
      </w:r>
      <w:r>
        <w:rPr>
          <w:rFonts w:ascii="Arial" w:hAnsi="Arial" w:eastAsia="Malgun Gothic"/>
          <w:sz w:val="18"/>
        </w:rPr>
        <w:t>programar(예약하다) · qualquer(어떤 ~이든)</w:t>
      </w:r>
    </w:p>
    <w:p>
      <w:pPr>
        <w:spacing w:after="0" w:before="0"/>
        <w:ind w:left="283"/>
      </w:pPr>
      <w:r>
        <w:rPr>
          <w:rFonts w:ascii="Arial" w:hAnsi="Arial" w:eastAsia="Malgun Gothic"/>
          <w:b/>
          <w:sz w:val="18"/>
        </w:rPr>
        <w:t xml:space="preserve">· 문법: </w:t>
      </w:r>
      <w:r>
        <w:rPr>
          <w:rFonts w:ascii="Arial" w:hAnsi="Arial" w:eastAsia="Malgun Gothic"/>
          <w:sz w:val="18"/>
        </w:rPr>
        <w:t>"poderia ter + 과거분사" — 과거 가능성(~했을 수도 있다), 조건법 완료.</w:t>
      </w:r>
    </w:p>
    <w:p>
      <w:pPr>
        <w:spacing w:after="0" w:before="0"/>
        <w:ind w:left="283"/>
      </w:pPr>
      <w:r>
        <w:rPr>
          <w:rFonts w:ascii="Arial" w:hAnsi="Arial" w:eastAsia="Malgun Gothic"/>
          <w:b/>
          <w:sz w:val="18"/>
        </w:rPr>
        <w:t xml:space="preserve">· 시제: </w:t>
      </w:r>
      <w:r>
        <w:rPr>
          <w:rFonts w:ascii="Arial" w:hAnsi="Arial" w:eastAsia="Malgun Gothic"/>
          <w:sz w:val="18"/>
        </w:rPr>
        <w:t>futuro do pretérito composto(poderia ter programado — 과거 사실에 대한 추측), 현재직설법(faz).</w:t>
      </w:r>
    </w:p>
    <w:p>
      <w:pPr>
        <w:spacing w:after="0" w:before="0"/>
        <w:ind w:left="283"/>
      </w:pPr>
      <w:r>
        <w:rPr>
          <w:rFonts w:ascii="Arial" w:hAnsi="Arial" w:eastAsia="Malgun Gothic"/>
          <w:b/>
          <w:sz w:val="18"/>
        </w:rPr>
        <w:t xml:space="preserve">· 표현: </w:t>
      </w:r>
      <w:r>
        <w:rPr>
          <w:rFonts w:ascii="Arial" w:hAnsi="Arial" w:eastAsia="Malgun Gothic"/>
          <w:sz w:val="18"/>
        </w:rPr>
        <w:t>소피의 반론(→ 81번) — 악마의 변호인 역할.</w:t>
      </w:r>
    </w:p>
    <w:p>
      <w:pPr>
        <w:spacing w:after="20" w:before="100"/>
      </w:pPr>
      <w:r>
        <w:rPr>
          <w:rFonts w:ascii="Arial" w:hAnsi="Arial" w:eastAsia="Malgun Gothic"/>
          <w:b/>
          <w:sz w:val="20"/>
        </w:rPr>
        <w:t xml:space="preserve">112. </w:t>
      </w:r>
      <w:r>
        <w:rPr>
          <w:rFonts w:ascii="Arial" w:hAnsi="Arial" w:eastAsia="Malgun Gothic"/>
          <w:b/>
          <w:color w:val="7F6000"/>
          <w:sz w:val="20"/>
        </w:rPr>
        <w:t>MARINA</w:t>
      </w:r>
      <w:r>
        <w:rPr>
          <w:rFonts w:ascii="Arial" w:hAnsi="Arial" w:eastAsia="Malgun Gothic"/>
          <w:sz w:val="20"/>
        </w:rPr>
        <w:t xml:space="preserve">  "Programado? Ela diz que celular é coisa do diabo. Não sabe nem pôr no silencioso."</w:t>
      </w:r>
    </w:p>
    <w:p>
      <w:pPr>
        <w:spacing w:after="0" w:before="0"/>
        <w:ind w:left="283"/>
      </w:pPr>
      <w:r>
        <w:rPr>
          <w:rFonts w:ascii="Arial" w:hAnsi="Arial" w:eastAsia="Malgun Gothic"/>
          <w:b/>
          <w:sz w:val="18"/>
        </w:rPr>
        <w:t xml:space="preserve">· 단어: </w:t>
      </w:r>
      <w:r>
        <w:rPr>
          <w:rFonts w:ascii="Arial" w:hAnsi="Arial" w:eastAsia="Malgun Gothic"/>
          <w:sz w:val="18"/>
        </w:rPr>
        <w:t>diabo(악마) · pôr no silencioso(무음으로 하다)</w:t>
      </w:r>
    </w:p>
    <w:p>
      <w:pPr>
        <w:spacing w:after="0" w:before="0"/>
        <w:ind w:left="283"/>
      </w:pPr>
      <w:r>
        <w:rPr>
          <w:rFonts w:ascii="Arial" w:hAnsi="Arial" w:eastAsia="Malgun Gothic"/>
          <w:b/>
          <w:sz w:val="18"/>
        </w:rPr>
        <w:t xml:space="preserve">· 문법: </w:t>
      </w:r>
      <w:r>
        <w:rPr>
          <w:rFonts w:ascii="Arial" w:hAnsi="Arial" w:eastAsia="Malgun Gothic"/>
          <w:sz w:val="18"/>
        </w:rPr>
        <w:t>반향 의문(Programado?). 간접화법 현재. "não sabe nem"(→ 40번).</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습관·성향.</w:t>
      </w:r>
    </w:p>
    <w:p>
      <w:pPr>
        <w:spacing w:after="0" w:before="0"/>
        <w:ind w:left="283"/>
      </w:pPr>
      <w:r>
        <w:rPr>
          <w:rFonts w:ascii="Arial" w:hAnsi="Arial" w:eastAsia="Malgun Gothic"/>
          <w:b/>
          <w:sz w:val="18"/>
        </w:rPr>
        <w:t xml:space="preserve">· 표현: </w:t>
      </w:r>
      <w:r>
        <w:rPr>
          <w:rFonts w:ascii="Arial" w:hAnsi="Arial" w:eastAsia="Malgun Gothic"/>
          <w:sz w:val="18"/>
        </w:rPr>
        <w:t>"coisa do diabo" — 혐오하는 대상에 대한 과장.</w:t>
      </w:r>
    </w:p>
    <w:p>
      <w:pPr>
        <w:spacing w:after="20" w:before="100"/>
      </w:pPr>
      <w:r>
        <w:rPr>
          <w:rFonts w:ascii="Arial" w:hAnsi="Arial" w:eastAsia="Malgun Gothic"/>
          <w:b/>
          <w:sz w:val="20"/>
        </w:rPr>
        <w:t xml:space="preserve">113. </w:t>
      </w:r>
      <w:r>
        <w:rPr>
          <w:rFonts w:ascii="Arial" w:hAnsi="Arial" w:eastAsia="Malgun Gothic"/>
          <w:b/>
          <w:color w:val="7F6000"/>
          <w:sz w:val="20"/>
        </w:rPr>
        <w:t>DIGO</w:t>
      </w:r>
      <w:r>
        <w:rPr>
          <w:rFonts w:ascii="Arial" w:hAnsi="Arial" w:eastAsia="Malgun Gothic"/>
          <w:sz w:val="20"/>
        </w:rPr>
        <w:t xml:space="preserve">  "E tem outra coisa. A própria PF pediu a quebra do sigilo telefônico dela."</w:t>
      </w:r>
    </w:p>
    <w:p>
      <w:pPr>
        <w:spacing w:after="0" w:before="0"/>
        <w:ind w:left="283"/>
      </w:pPr>
      <w:r>
        <w:rPr>
          <w:rFonts w:ascii="Arial" w:hAnsi="Arial" w:eastAsia="Malgun Gothic"/>
          <w:b/>
          <w:sz w:val="18"/>
        </w:rPr>
        <w:t xml:space="preserve">· 단어: </w:t>
      </w:r>
      <w:r>
        <w:rPr>
          <w:rFonts w:ascii="Arial" w:hAnsi="Arial" w:eastAsia="Malgun Gothic"/>
          <w:sz w:val="18"/>
        </w:rPr>
        <w:t>quebra do sigilo telefônico(통신 비밀 해제 = 통신 기록 조회) · próprio(~ 자신이, 직접)</w:t>
      </w:r>
    </w:p>
    <w:p>
      <w:pPr>
        <w:spacing w:after="0" w:before="0"/>
        <w:ind w:left="283"/>
      </w:pPr>
      <w:r>
        <w:rPr>
          <w:rFonts w:ascii="Arial" w:hAnsi="Arial" w:eastAsia="Malgun Gothic"/>
          <w:b/>
          <w:sz w:val="18"/>
        </w:rPr>
        <w:t xml:space="preserve">· 문법: </w:t>
      </w:r>
      <w:r>
        <w:rPr>
          <w:rFonts w:ascii="Arial" w:hAnsi="Arial" w:eastAsia="Malgun Gothic"/>
          <w:sz w:val="18"/>
        </w:rPr>
        <w:t>"A própria PF" — 명사 앞 próprio = '바로 그 ~ 자신'(강조). telefônico(브라질 ô) / telefónico(유럽).</w:t>
      </w:r>
    </w:p>
    <w:p>
      <w:pPr>
        <w:spacing w:after="0" w:before="0"/>
        <w:ind w:left="283"/>
      </w:pPr>
      <w:r>
        <w:rPr>
          <w:rFonts w:ascii="Arial" w:hAnsi="Arial" w:eastAsia="Malgun Gothic"/>
          <w:b/>
          <w:sz w:val="18"/>
        </w:rPr>
        <w:t xml:space="preserve">· 시제: </w:t>
      </w:r>
      <w:r>
        <w:rPr>
          <w:rFonts w:ascii="Arial" w:hAnsi="Arial" w:eastAsia="Malgun Gothic"/>
          <w:sz w:val="18"/>
        </w:rPr>
        <w:t>pretérito perfeito(pediu).</w:t>
      </w:r>
    </w:p>
    <w:p>
      <w:pPr>
        <w:spacing w:after="0" w:before="0"/>
        <w:ind w:left="283"/>
      </w:pPr>
      <w:r>
        <w:rPr>
          <w:rFonts w:ascii="Arial" w:hAnsi="Arial" w:eastAsia="Malgun Gothic"/>
          <w:b/>
          <w:sz w:val="18"/>
        </w:rPr>
        <w:t xml:space="preserve">· 표현: </w:t>
      </w:r>
      <w:r>
        <w:rPr>
          <w:rFonts w:ascii="Arial" w:hAnsi="Arial" w:eastAsia="Malgun Gothic"/>
          <w:sz w:val="18"/>
        </w:rPr>
        <w:t>법률 용어 quebra de sigilo — 법원 허가를 받아 비밀 보호를 해제.</w:t>
      </w:r>
    </w:p>
    <w:p>
      <w:pPr>
        <w:spacing w:after="20" w:before="100"/>
      </w:pPr>
      <w:r>
        <w:rPr>
          <w:rFonts w:ascii="Arial" w:hAnsi="Arial" w:eastAsia="Malgun Gothic"/>
          <w:b/>
          <w:sz w:val="20"/>
        </w:rPr>
        <w:t xml:space="preserve">114. </w:t>
      </w:r>
      <w:r>
        <w:rPr>
          <w:rFonts w:ascii="Arial" w:hAnsi="Arial" w:eastAsia="Malgun Gothic"/>
          <w:b/>
          <w:color w:val="7F6000"/>
          <w:sz w:val="20"/>
        </w:rPr>
        <w:t>BEATRIZ</w:t>
      </w:r>
      <w:r>
        <w:rPr>
          <w:rFonts w:ascii="Arial" w:hAnsi="Arial" w:eastAsia="Malgun Gothic"/>
          <w:sz w:val="20"/>
        </w:rPr>
        <w:t xml:space="preserve">  "Pra mostrar onde ela estava. Tá no anexo nove. Aposto que ninguém leu."</w:t>
      </w:r>
    </w:p>
    <w:p>
      <w:pPr>
        <w:spacing w:after="0" w:before="0"/>
        <w:ind w:left="283"/>
      </w:pPr>
      <w:r>
        <w:rPr>
          <w:rFonts w:ascii="Arial" w:hAnsi="Arial" w:eastAsia="Malgun Gothic"/>
          <w:b/>
          <w:sz w:val="18"/>
        </w:rPr>
        <w:t xml:space="preserve">· 단어: </w:t>
      </w:r>
      <w:r>
        <w:rPr>
          <w:rFonts w:ascii="Arial" w:hAnsi="Arial" w:eastAsia="Malgun Gothic"/>
          <w:sz w:val="18"/>
        </w:rPr>
        <w:t>anexo(부속 서류) · apostar(장담하다, 내기하다)</w:t>
      </w:r>
    </w:p>
    <w:p>
      <w:pPr>
        <w:spacing w:after="0" w:before="0"/>
        <w:ind w:left="283"/>
      </w:pPr>
      <w:r>
        <w:rPr>
          <w:rFonts w:ascii="Arial" w:hAnsi="Arial" w:eastAsia="Malgun Gothic"/>
          <w:b/>
          <w:sz w:val="18"/>
        </w:rPr>
        <w:t xml:space="preserve">· 문법: </w:t>
      </w:r>
      <w:r>
        <w:rPr>
          <w:rFonts w:ascii="Arial" w:hAnsi="Arial" w:eastAsia="Malgun Gothic"/>
          <w:sz w:val="18"/>
        </w:rPr>
        <w:t>pra + 부정사 목적(앞 문장의 이유). "Aposto que…" — 확신 표현.</w:t>
      </w:r>
    </w:p>
    <w:p>
      <w:pPr>
        <w:spacing w:after="0" w:before="0"/>
        <w:ind w:left="283"/>
      </w:pPr>
      <w:r>
        <w:rPr>
          <w:rFonts w:ascii="Arial" w:hAnsi="Arial" w:eastAsia="Malgun Gothic"/>
          <w:b/>
          <w:sz w:val="18"/>
        </w:rPr>
        <w:t xml:space="preserve">· 시제: </w:t>
      </w:r>
      <w:r>
        <w:rPr>
          <w:rFonts w:ascii="Arial" w:hAnsi="Arial" w:eastAsia="Malgun Gothic"/>
          <w:sz w:val="18"/>
        </w:rPr>
        <w:t>imperfeito(estava — 과거 위치 상태), 현재직설법(tá, aposto), pretérito perfeito(leu).</w:t>
      </w:r>
    </w:p>
    <w:p>
      <w:pPr>
        <w:spacing w:after="20" w:before="100"/>
      </w:pPr>
      <w:r>
        <w:rPr>
          <w:rFonts w:ascii="Arial" w:hAnsi="Arial" w:eastAsia="Malgun Gothic"/>
          <w:b/>
          <w:sz w:val="20"/>
        </w:rPr>
        <w:t xml:space="preserve">115. </w:t>
      </w:r>
      <w:r>
        <w:rPr>
          <w:rFonts w:ascii="Arial" w:hAnsi="Arial" w:eastAsia="Malgun Gothic"/>
          <w:b/>
          <w:color w:val="7F6000"/>
          <w:sz w:val="20"/>
        </w:rPr>
        <w:t>DIGO</w:t>
      </w:r>
      <w:r>
        <w:rPr>
          <w:rFonts w:ascii="Arial" w:hAnsi="Arial" w:eastAsia="Malgun Gothic"/>
          <w:sz w:val="20"/>
        </w:rPr>
        <w:t xml:space="preserve">  "Eu leio. Relatório da operadora: cada antena que o celular dela usou."</w:t>
      </w:r>
    </w:p>
    <w:p>
      <w:pPr>
        <w:spacing w:after="0" w:before="0"/>
        <w:ind w:left="283"/>
      </w:pPr>
      <w:r>
        <w:rPr>
          <w:rFonts w:ascii="Arial" w:hAnsi="Arial" w:eastAsia="Malgun Gothic"/>
          <w:b/>
          <w:sz w:val="18"/>
        </w:rPr>
        <w:t xml:space="preserve">· 단어: </w:t>
      </w:r>
      <w:r>
        <w:rPr>
          <w:rFonts w:ascii="Arial" w:hAnsi="Arial" w:eastAsia="Malgun Gothic"/>
          <w:sz w:val="18"/>
        </w:rPr>
        <w:t>operadora(이동통신사) · antena(기지국 안테나)</w:t>
      </w:r>
    </w:p>
    <w:p>
      <w:pPr>
        <w:spacing w:after="0" w:before="0"/>
        <w:ind w:left="283"/>
      </w:pPr>
      <w:r>
        <w:rPr>
          <w:rFonts w:ascii="Arial" w:hAnsi="Arial" w:eastAsia="Malgun Gothic"/>
          <w:b/>
          <w:sz w:val="18"/>
        </w:rPr>
        <w:t xml:space="preserve">· 문법: </w:t>
      </w:r>
      <w:r>
        <w:rPr>
          <w:rFonts w:ascii="Arial" w:hAnsi="Arial" w:eastAsia="Malgun Gothic"/>
          <w:sz w:val="18"/>
        </w:rPr>
        <w:t>현재형으로 즉시 의사 표명(Eu leio = 내가 읽을게). 관계절 que.</w:t>
      </w:r>
    </w:p>
    <w:p>
      <w:pPr>
        <w:spacing w:after="0" w:before="0"/>
        <w:ind w:left="283"/>
      </w:pPr>
      <w:r>
        <w:rPr>
          <w:rFonts w:ascii="Arial" w:hAnsi="Arial" w:eastAsia="Malgun Gothic"/>
          <w:b/>
          <w:sz w:val="18"/>
        </w:rPr>
        <w:t xml:space="preserve">· 시제: </w:t>
      </w:r>
      <w:r>
        <w:rPr>
          <w:rFonts w:ascii="Arial" w:hAnsi="Arial" w:eastAsia="Malgun Gothic"/>
          <w:sz w:val="18"/>
        </w:rPr>
        <w:t>현재직설법(leio — 즉각적 미래), pretérito perfeito(usou).</w:t>
      </w:r>
    </w:p>
    <w:p>
      <w:pPr>
        <w:spacing w:after="20" w:before="100"/>
      </w:pPr>
      <w:r>
        <w:rPr>
          <w:rFonts w:ascii="Arial" w:hAnsi="Arial" w:eastAsia="Malgun Gothic"/>
          <w:b/>
          <w:sz w:val="20"/>
        </w:rPr>
        <w:t xml:space="preserve">116. </w:t>
      </w:r>
      <w:r>
        <w:rPr>
          <w:rFonts w:ascii="Arial" w:hAnsi="Arial" w:eastAsia="Malgun Gothic"/>
          <w:b/>
          <w:color w:val="7F6000"/>
          <w:sz w:val="20"/>
        </w:rPr>
        <w:t>HELENA</w:t>
      </w:r>
      <w:r>
        <w:rPr>
          <w:rFonts w:ascii="Arial" w:hAnsi="Arial" w:eastAsia="Malgun Gothic"/>
          <w:sz w:val="20"/>
        </w:rPr>
        <w:t xml:space="preserve">  "Cruza, Digo. Devagar. Um por um."</w:t>
      </w:r>
    </w:p>
    <w:p>
      <w:pPr>
        <w:spacing w:after="0" w:before="0"/>
        <w:ind w:left="283"/>
      </w:pPr>
      <w:r>
        <w:rPr>
          <w:rFonts w:ascii="Arial" w:hAnsi="Arial" w:eastAsia="Malgun Gothic"/>
          <w:b/>
          <w:sz w:val="18"/>
        </w:rPr>
        <w:t xml:space="preserve">· 단어: </w:t>
      </w:r>
      <w:r>
        <w:rPr>
          <w:rFonts w:ascii="Arial" w:hAnsi="Arial" w:eastAsia="Malgun Gothic"/>
          <w:sz w:val="18"/>
        </w:rPr>
        <w:t>cruzar(대조하다) · devagar(천천히) · um por um(하나씩)</w:t>
      </w:r>
    </w:p>
    <w:p>
      <w:pPr>
        <w:spacing w:after="0" w:before="0"/>
        <w:ind w:left="283"/>
      </w:pPr>
      <w:r>
        <w:rPr>
          <w:rFonts w:ascii="Arial" w:hAnsi="Arial" w:eastAsia="Malgun Gothic"/>
          <w:b/>
          <w:sz w:val="18"/>
        </w:rPr>
        <w:t xml:space="preserve">· 문법: </w:t>
      </w:r>
      <w:r>
        <w:rPr>
          <w:rFonts w:ascii="Arial" w:hAnsi="Arial" w:eastAsia="Malgun Gothic"/>
          <w:sz w:val="18"/>
        </w:rPr>
        <w:t>명령 + 방식 부사.</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cruzar dados = 데이터 교차 검증.</w:t>
      </w:r>
    </w:p>
    <w:p>
      <w:pPr>
        <w:spacing w:after="20" w:before="100"/>
      </w:pPr>
      <w:r>
        <w:rPr>
          <w:rFonts w:ascii="Arial" w:hAnsi="Arial" w:eastAsia="Malgun Gothic"/>
          <w:b/>
          <w:sz w:val="20"/>
        </w:rPr>
        <w:t xml:space="preserve">117. </w:t>
      </w:r>
      <w:r>
        <w:rPr>
          <w:rFonts w:ascii="Arial" w:hAnsi="Arial" w:eastAsia="Malgun Gothic"/>
          <w:b/>
          <w:color w:val="7F6000"/>
          <w:sz w:val="20"/>
        </w:rPr>
        <w:t>DIGO</w:t>
      </w:r>
      <w:r>
        <w:rPr>
          <w:rFonts w:ascii="Arial" w:hAnsi="Arial" w:eastAsia="Malgun Gothic"/>
          <w:sz w:val="20"/>
        </w:rPr>
        <w:t xml:space="preserve">  "Primeiro e-mail: terça, dez e vinte. Antena: campus Darcy Ribeiro, ICC Norte."</w:t>
      </w:r>
    </w:p>
    <w:p>
      <w:pPr>
        <w:spacing w:after="0" w:before="0"/>
        <w:ind w:left="283"/>
      </w:pPr>
      <w:r>
        <w:rPr>
          <w:rFonts w:ascii="Arial" w:hAnsi="Arial" w:eastAsia="Malgun Gothic"/>
          <w:b/>
          <w:sz w:val="18"/>
        </w:rPr>
        <w:t xml:space="preserve">· 단어: </w:t>
      </w:r>
      <w:r>
        <w:rPr>
          <w:rFonts w:ascii="Arial" w:hAnsi="Arial" w:eastAsia="Malgun Gothic"/>
          <w:sz w:val="18"/>
        </w:rPr>
        <w:t>campus(캠퍼스)</w:t>
      </w:r>
    </w:p>
    <w:p>
      <w:pPr>
        <w:spacing w:after="0" w:before="0"/>
        <w:ind w:left="283"/>
      </w:pPr>
      <w:r>
        <w:rPr>
          <w:rFonts w:ascii="Arial" w:hAnsi="Arial" w:eastAsia="Malgun Gothic"/>
          <w:b/>
          <w:sz w:val="18"/>
        </w:rPr>
        <w:t xml:space="preserve">· 문법: </w:t>
      </w:r>
      <w:r>
        <w:rPr>
          <w:rFonts w:ascii="Arial" w:hAnsi="Arial" w:eastAsia="Malgun Gothic"/>
          <w:sz w:val="18"/>
        </w:rPr>
        <w:t>표제어 + 콜론 나열.</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Darcy Ribeiro — 브라질리아대 주 캠퍼스 이름(인류학자).</w:t>
      </w:r>
    </w:p>
    <w:p>
      <w:pPr>
        <w:spacing w:after="20" w:before="100"/>
      </w:pPr>
      <w:r>
        <w:rPr>
          <w:rFonts w:ascii="Arial" w:hAnsi="Arial" w:eastAsia="Malgun Gothic"/>
          <w:b/>
          <w:sz w:val="20"/>
        </w:rPr>
        <w:t xml:space="preserve">118. </w:t>
      </w:r>
      <w:r>
        <w:rPr>
          <w:rFonts w:ascii="Arial" w:hAnsi="Arial" w:eastAsia="Malgun Gothic"/>
          <w:b/>
          <w:color w:val="7F6000"/>
          <w:sz w:val="20"/>
        </w:rPr>
        <w:t>DIGO</w:t>
      </w:r>
      <w:r>
        <w:rPr>
          <w:rFonts w:ascii="Arial" w:hAnsi="Arial" w:eastAsia="Malgun Gothic"/>
          <w:sz w:val="20"/>
        </w:rPr>
        <w:t xml:space="preserve">  "Segundo: quinta, onze e cinco. Mesma antena. Terceiro, mesma."</w:t>
      </w:r>
    </w:p>
    <w:p>
      <w:pPr>
        <w:spacing w:after="0" w:before="0"/>
        <w:ind w:left="283"/>
      </w:pPr>
      <w:r>
        <w:rPr>
          <w:rFonts w:ascii="Arial" w:hAnsi="Arial" w:eastAsia="Malgun Gothic"/>
          <w:b/>
          <w:sz w:val="18"/>
        </w:rPr>
        <w:t xml:space="preserve">· 단어: </w:t>
      </w:r>
      <w:r>
        <w:rPr>
          <w:rFonts w:ascii="Arial" w:hAnsi="Arial" w:eastAsia="Malgun Gothic"/>
          <w:sz w:val="18"/>
        </w:rPr>
        <w:t>segundo / terceiro(두 번째/세 번째)</w:t>
      </w:r>
    </w:p>
    <w:p>
      <w:pPr>
        <w:spacing w:after="0" w:before="0"/>
        <w:ind w:left="283"/>
      </w:pPr>
      <w:r>
        <w:rPr>
          <w:rFonts w:ascii="Arial" w:hAnsi="Arial" w:eastAsia="Malgun Gothic"/>
          <w:b/>
          <w:sz w:val="18"/>
        </w:rPr>
        <w:t xml:space="preserve">· 문법: </w:t>
      </w:r>
      <w:r>
        <w:rPr>
          <w:rFonts w:ascii="Arial" w:hAnsi="Arial" w:eastAsia="Malgun Gothic"/>
          <w:sz w:val="18"/>
        </w:rPr>
        <w:t>서수 단독(e-mail 생략), mesma(antena 생략).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segundo는 '두 번째'와 '~에 따르면'(63번) 동형.</w:t>
      </w:r>
    </w:p>
    <w:p>
      <w:pPr>
        <w:spacing w:after="20" w:before="100"/>
      </w:pPr>
      <w:r>
        <w:rPr>
          <w:rFonts w:ascii="Arial" w:hAnsi="Arial" w:eastAsia="Malgun Gothic"/>
          <w:b/>
          <w:sz w:val="20"/>
        </w:rPr>
        <w:t xml:space="preserve">119. </w:t>
      </w:r>
      <w:r>
        <w:rPr>
          <w:rFonts w:ascii="Arial" w:hAnsi="Arial" w:eastAsia="Malgun Gothic"/>
          <w:b/>
          <w:color w:val="7F6000"/>
          <w:sz w:val="20"/>
        </w:rPr>
        <w:t>SOPHIE</w:t>
      </w:r>
      <w:r>
        <w:rPr>
          <w:rFonts w:ascii="Arial" w:hAnsi="Arial" w:eastAsia="Malgun Gothic"/>
          <w:sz w:val="20"/>
        </w:rPr>
        <w:t xml:space="preserve">  "Digo, desculpa, podes ampliar? Não consigo ler o ecrã daqui."</w:t>
      </w:r>
    </w:p>
    <w:p>
      <w:pPr>
        <w:spacing w:after="0" w:before="0"/>
        <w:ind w:left="283"/>
      </w:pPr>
      <w:r>
        <w:rPr>
          <w:rFonts w:ascii="Arial" w:hAnsi="Arial" w:eastAsia="Malgun Gothic"/>
          <w:b/>
          <w:sz w:val="18"/>
        </w:rPr>
        <w:t xml:space="preserve">· 단어: </w:t>
      </w:r>
      <w:r>
        <w:rPr>
          <w:rFonts w:ascii="Arial" w:hAnsi="Arial" w:eastAsia="Malgun Gothic"/>
          <w:sz w:val="18"/>
        </w:rPr>
        <w:t>ampliar(확대하다) · ecrã(화면, 유럽식; 브라질 tela)</w:t>
      </w:r>
    </w:p>
    <w:p>
      <w:pPr>
        <w:spacing w:after="0" w:before="0"/>
        <w:ind w:left="283"/>
      </w:pPr>
      <w:r>
        <w:rPr>
          <w:rFonts w:ascii="Arial" w:hAnsi="Arial" w:eastAsia="Malgun Gothic"/>
          <w:b/>
          <w:sz w:val="18"/>
        </w:rPr>
        <w:t xml:space="preserve">· 문법: </w:t>
      </w:r>
      <w:r>
        <w:rPr>
          <w:rFonts w:ascii="Arial" w:hAnsi="Arial" w:eastAsia="Malgun Gothic"/>
          <w:sz w:val="18"/>
        </w:rPr>
        <w:t>"podes" — tu 2인칭 단수 활용(유럽식 친근체). 브라질 팀은 você + pode.</w:t>
      </w:r>
    </w:p>
    <w:p>
      <w:pPr>
        <w:spacing w:after="0" w:before="0"/>
        <w:ind w:left="283"/>
      </w:pPr>
      <w:r>
        <w:rPr>
          <w:rFonts w:ascii="Arial" w:hAnsi="Arial" w:eastAsia="Malgun Gothic"/>
          <w:b/>
          <w:sz w:val="18"/>
        </w:rPr>
        <w:t xml:space="preserve">· 시제: </w:t>
      </w:r>
      <w:r>
        <w:rPr>
          <w:rFonts w:ascii="Arial" w:hAnsi="Arial" w:eastAsia="Malgun Gothic"/>
          <w:sz w:val="18"/>
        </w:rPr>
        <w:t>현재직설법(podes — 요청).</w:t>
      </w:r>
    </w:p>
    <w:p>
      <w:pPr>
        <w:spacing w:after="0" w:before="0"/>
        <w:ind w:left="283"/>
      </w:pPr>
      <w:r>
        <w:rPr>
          <w:rFonts w:ascii="Arial" w:hAnsi="Arial" w:eastAsia="Malgun Gothic"/>
          <w:b/>
          <w:sz w:val="18"/>
        </w:rPr>
        <w:t xml:space="preserve">· 표현: </w:t>
      </w:r>
      <w:r>
        <w:rPr>
          <w:rFonts w:ascii="Arial" w:hAnsi="Arial" w:eastAsia="Malgun Gothic"/>
          <w:sz w:val="18"/>
        </w:rPr>
        <w:t>ecrã·podes — 유럽 어휘와 활용이 연달아 나오는 정체 복선.</w:t>
      </w:r>
    </w:p>
    <w:p>
      <w:pPr>
        <w:spacing w:after="20" w:before="100"/>
      </w:pPr>
      <w:r>
        <w:rPr>
          <w:rFonts w:ascii="Arial" w:hAnsi="Arial" w:eastAsia="Malgun Gothic"/>
          <w:b/>
          <w:sz w:val="20"/>
        </w:rPr>
        <w:t xml:space="preserve">120. </w:t>
      </w:r>
      <w:r>
        <w:rPr>
          <w:rFonts w:ascii="Arial" w:hAnsi="Arial" w:eastAsia="Malgun Gothic"/>
          <w:b/>
          <w:color w:val="7F6000"/>
          <w:sz w:val="20"/>
        </w:rPr>
        <w:t>DIGO</w:t>
      </w:r>
      <w:r>
        <w:rPr>
          <w:rFonts w:ascii="Arial" w:hAnsi="Arial" w:eastAsia="Malgun Gothic"/>
          <w:sz w:val="20"/>
        </w:rPr>
        <w:t xml:space="preserve">  "Pode chegar mais perto. Olha a coluna da direita: sempre a mesma antena."</w:t>
      </w:r>
    </w:p>
    <w:p>
      <w:pPr>
        <w:spacing w:after="0" w:before="0"/>
        <w:ind w:left="283"/>
      </w:pPr>
      <w:r>
        <w:rPr>
          <w:rFonts w:ascii="Arial" w:hAnsi="Arial" w:eastAsia="Malgun Gothic"/>
          <w:b/>
          <w:sz w:val="18"/>
        </w:rPr>
        <w:t xml:space="preserve">· 단어: </w:t>
      </w:r>
      <w:r>
        <w:rPr>
          <w:rFonts w:ascii="Arial" w:hAnsi="Arial" w:eastAsia="Malgun Gothic"/>
          <w:sz w:val="18"/>
        </w:rPr>
        <w:t>chegar perto(가까이 오다) · coluna(열, 칸) · direita(오른쪽)</w:t>
      </w:r>
    </w:p>
    <w:p>
      <w:pPr>
        <w:spacing w:after="0" w:before="0"/>
        <w:ind w:left="283"/>
      </w:pPr>
      <w:r>
        <w:rPr>
          <w:rFonts w:ascii="Arial" w:hAnsi="Arial" w:eastAsia="Malgun Gothic"/>
          <w:b/>
          <w:sz w:val="18"/>
        </w:rPr>
        <w:t xml:space="preserve">· 문법: </w:t>
      </w:r>
      <w:r>
        <w:rPr>
          <w:rFonts w:ascii="Arial" w:hAnsi="Arial" w:eastAsia="Malgun Gothic"/>
          <w:sz w:val="18"/>
        </w:rPr>
        <w:t>"Pode + 부정사" — 허가. 119번 podes(tu)에 pode(você)로 답하는 대비.</w:t>
      </w:r>
    </w:p>
    <w:p>
      <w:pPr>
        <w:spacing w:after="0" w:before="0"/>
        <w:ind w:left="283"/>
      </w:pPr>
      <w:r>
        <w:rPr>
          <w:rFonts w:ascii="Arial" w:hAnsi="Arial" w:eastAsia="Malgun Gothic"/>
          <w:b/>
          <w:sz w:val="18"/>
        </w:rPr>
        <w:t xml:space="preserve">· 시제: </w:t>
      </w:r>
      <w:r>
        <w:rPr>
          <w:rFonts w:ascii="Arial" w:hAnsi="Arial" w:eastAsia="Malgun Gothic"/>
          <w:sz w:val="18"/>
        </w:rPr>
        <w:t>현재직설법(pode), 명령법(olha).</w:t>
      </w:r>
    </w:p>
    <w:p>
      <w:pPr>
        <w:spacing w:after="20" w:before="100"/>
      </w:pPr>
      <w:r>
        <w:rPr>
          <w:rFonts w:ascii="Arial" w:hAnsi="Arial" w:eastAsia="Malgun Gothic"/>
          <w:b/>
          <w:sz w:val="20"/>
        </w:rPr>
        <w:t xml:space="preserve">121. </w:t>
      </w:r>
      <w:r>
        <w:rPr>
          <w:rFonts w:ascii="Arial" w:hAnsi="Arial" w:eastAsia="Malgun Gothic"/>
          <w:b/>
          <w:color w:val="7F6000"/>
          <w:sz w:val="20"/>
        </w:rPr>
        <w:t>WESLEY</w:t>
      </w:r>
      <w:r>
        <w:rPr>
          <w:rFonts w:ascii="Arial" w:hAnsi="Arial" w:eastAsia="Malgun Gothic"/>
          <w:sz w:val="20"/>
        </w:rPr>
        <w:t xml:space="preserve">  "Todos os da manhã?"</w:t>
      </w:r>
    </w:p>
    <w:p>
      <w:pPr>
        <w:spacing w:after="0" w:before="0"/>
        <w:ind w:left="283"/>
      </w:pPr>
      <w:r>
        <w:rPr>
          <w:rFonts w:ascii="Arial" w:hAnsi="Arial" w:eastAsia="Malgun Gothic"/>
          <w:b/>
          <w:sz w:val="18"/>
        </w:rPr>
        <w:t xml:space="preserve">· 단어: </w:t>
      </w:r>
      <w:r>
        <w:rPr>
          <w:rFonts w:ascii="Arial" w:hAnsi="Arial" w:eastAsia="Malgun Gothic"/>
          <w:sz w:val="18"/>
        </w:rPr>
        <w:t>os da manhã(오전 것들)</w:t>
      </w:r>
    </w:p>
    <w:p>
      <w:pPr>
        <w:spacing w:after="0" w:before="0"/>
        <w:ind w:left="283"/>
      </w:pPr>
      <w:r>
        <w:rPr>
          <w:rFonts w:ascii="Arial" w:hAnsi="Arial" w:eastAsia="Malgun Gothic"/>
          <w:b/>
          <w:sz w:val="18"/>
        </w:rPr>
        <w:t xml:space="preserve">· 문법: </w:t>
      </w:r>
      <w:r>
        <w:rPr>
          <w:rFonts w:ascii="Arial" w:hAnsi="Arial" w:eastAsia="Malgun Gothic"/>
          <w:sz w:val="18"/>
        </w:rPr>
        <w:t>todos os + de(명사 e-mails 생략) — 대명사적 관사.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122. </w:t>
      </w:r>
      <w:r>
        <w:rPr>
          <w:rFonts w:ascii="Arial" w:hAnsi="Arial" w:eastAsia="Malgun Gothic"/>
          <w:b/>
          <w:color w:val="7F6000"/>
          <w:sz w:val="20"/>
        </w:rPr>
        <w:t>DIGO</w:t>
      </w:r>
      <w:r>
        <w:rPr>
          <w:rFonts w:ascii="Arial" w:hAnsi="Arial" w:eastAsia="Malgun Gothic"/>
          <w:sz w:val="20"/>
        </w:rPr>
        <w:t xml:space="preserve">  "Vinte e oito de vinte e oito. Terça e quinta, na hora da aula."</w:t>
      </w:r>
    </w:p>
    <w:p>
      <w:pPr>
        <w:spacing w:after="0" w:before="0"/>
        <w:ind w:left="283"/>
      </w:pPr>
      <w:r>
        <w:rPr>
          <w:rFonts w:ascii="Arial" w:hAnsi="Arial" w:eastAsia="Malgun Gothic"/>
          <w:b/>
          <w:sz w:val="18"/>
        </w:rPr>
        <w:t xml:space="preserve">· 단어: </w:t>
      </w:r>
      <w:r>
        <w:rPr>
          <w:rFonts w:ascii="Arial" w:hAnsi="Arial" w:eastAsia="Malgun Gothic"/>
          <w:sz w:val="18"/>
        </w:rPr>
        <w:t>na hora de(~ 시간에)</w:t>
      </w:r>
    </w:p>
    <w:p>
      <w:pPr>
        <w:spacing w:after="0" w:before="0"/>
        <w:ind w:left="283"/>
      </w:pPr>
      <w:r>
        <w:rPr>
          <w:rFonts w:ascii="Arial" w:hAnsi="Arial" w:eastAsia="Malgun Gothic"/>
          <w:b/>
          <w:sz w:val="18"/>
        </w:rPr>
        <w:t xml:space="preserve">· 문법: </w:t>
      </w:r>
      <w:r>
        <w:rPr>
          <w:rFonts w:ascii="Arial" w:hAnsi="Arial" w:eastAsia="Malgun Gothic"/>
          <w:sz w:val="18"/>
        </w:rPr>
        <w:t>"X de Y"(Y개 중 X개) 비율 표현.</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123. </w:t>
      </w:r>
      <w:r>
        <w:rPr>
          <w:rFonts w:ascii="Arial" w:hAnsi="Arial" w:eastAsia="Malgun Gothic"/>
          <w:b/>
          <w:color w:val="7F6000"/>
          <w:sz w:val="20"/>
        </w:rPr>
        <w:t>HELENA</w:t>
      </w:r>
      <w:r>
        <w:rPr>
          <w:rFonts w:ascii="Arial" w:hAnsi="Arial" w:eastAsia="Malgun Gothic"/>
          <w:sz w:val="20"/>
        </w:rPr>
        <w:t xml:space="preserve">  "E os da madrugada, Digo?"</w:t>
      </w:r>
    </w:p>
    <w:p>
      <w:pPr>
        <w:spacing w:after="0" w:before="0"/>
        <w:ind w:left="283"/>
      </w:pPr>
      <w:r>
        <w:rPr>
          <w:rFonts w:ascii="Arial" w:hAnsi="Arial" w:eastAsia="Malgun Gothic"/>
          <w:b/>
          <w:sz w:val="18"/>
        </w:rPr>
        <w:t xml:space="preserve">· 단어: </w:t>
      </w:r>
      <w:r>
        <w:rPr>
          <w:rFonts w:ascii="Arial" w:hAnsi="Arial" w:eastAsia="Malgun Gothic"/>
          <w:sz w:val="18"/>
        </w:rPr>
        <w:t>madrugada(새벽)</w:t>
      </w:r>
    </w:p>
    <w:p>
      <w:pPr>
        <w:spacing w:after="0" w:before="0"/>
        <w:ind w:left="283"/>
      </w:pPr>
      <w:r>
        <w:rPr>
          <w:rFonts w:ascii="Arial" w:hAnsi="Arial" w:eastAsia="Malgun Gothic"/>
          <w:b/>
          <w:sz w:val="18"/>
        </w:rPr>
        <w:t xml:space="preserve">· 문법: </w:t>
      </w:r>
      <w:r>
        <w:rPr>
          <w:rFonts w:ascii="Arial" w:hAnsi="Arial" w:eastAsia="Malgun Gothic"/>
          <w:sz w:val="18"/>
        </w:rPr>
        <w:t>121번과 같은 대명사적 관사 구조.</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124. </w:t>
      </w:r>
      <w:r>
        <w:rPr>
          <w:rFonts w:ascii="Arial" w:hAnsi="Arial" w:eastAsia="Malgun Gothic"/>
          <w:b/>
          <w:color w:val="7F6000"/>
          <w:sz w:val="20"/>
        </w:rPr>
        <w:t>DIGO</w:t>
      </w:r>
      <w:r>
        <w:rPr>
          <w:rFonts w:ascii="Arial" w:hAnsi="Arial" w:eastAsia="Malgun Gothic"/>
          <w:sz w:val="20"/>
        </w:rPr>
        <w:t xml:space="preserve">  "Celular em casa, na Colina. Isso não prova nada. Mas os da aula provam."</w:t>
      </w:r>
    </w:p>
    <w:p>
      <w:pPr>
        <w:spacing w:after="0" w:before="0"/>
        <w:ind w:left="283"/>
      </w:pPr>
      <w:r>
        <w:rPr>
          <w:rFonts w:ascii="Arial" w:hAnsi="Arial" w:eastAsia="Malgun Gothic"/>
          <w:b/>
          <w:sz w:val="18"/>
        </w:rPr>
        <w:t xml:space="preserve">· 단어: </w:t>
      </w:r>
      <w:r>
        <w:rPr>
          <w:rFonts w:ascii="Arial" w:hAnsi="Arial" w:eastAsia="Malgun Gothic"/>
          <w:sz w:val="18"/>
        </w:rPr>
        <w:t>provar(증명하다)</w:t>
      </w:r>
    </w:p>
    <w:p>
      <w:pPr>
        <w:spacing w:after="0" w:before="0"/>
        <w:ind w:left="283"/>
      </w:pPr>
      <w:r>
        <w:rPr>
          <w:rFonts w:ascii="Arial" w:hAnsi="Arial" w:eastAsia="Malgun Gothic"/>
          <w:b/>
          <w:sz w:val="18"/>
        </w:rPr>
        <w:t xml:space="preserve">· 문법: </w:t>
      </w:r>
      <w:r>
        <w:rPr>
          <w:rFonts w:ascii="Arial" w:hAnsi="Arial" w:eastAsia="Malgun Gothic"/>
          <w:sz w:val="18"/>
        </w:rPr>
        <w:t>대구 — "Isso não prova / os da aula provam"(주어 수에 따라 prova/provam).</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Colina — 브라질리아대 교수 사택 단지.</w:t>
      </w:r>
    </w:p>
    <w:p>
      <w:pPr>
        <w:spacing w:after="20" w:before="100"/>
      </w:pPr>
      <w:r>
        <w:rPr>
          <w:rFonts w:ascii="Arial" w:hAnsi="Arial" w:eastAsia="Malgun Gothic"/>
          <w:b/>
          <w:sz w:val="20"/>
        </w:rPr>
        <w:t xml:space="preserve">125. </w:t>
      </w:r>
      <w:r>
        <w:rPr>
          <w:rFonts w:ascii="Arial" w:hAnsi="Arial" w:eastAsia="Malgun Gothic"/>
          <w:b/>
          <w:color w:val="7F6000"/>
          <w:sz w:val="20"/>
        </w:rPr>
        <w:t>MARINA</w:t>
      </w:r>
      <w:r>
        <w:rPr>
          <w:rFonts w:ascii="Arial" w:hAnsi="Arial" w:eastAsia="Malgun Gothic"/>
          <w:sz w:val="20"/>
        </w:rPr>
        <w:t xml:space="preserve">  "Na aula ela fica de pé, com giz na mão. Não usa nem projetor."</w:t>
      </w:r>
    </w:p>
    <w:p>
      <w:pPr>
        <w:spacing w:after="0" w:before="0"/>
        <w:ind w:left="283"/>
      </w:pPr>
      <w:r>
        <w:rPr>
          <w:rFonts w:ascii="Arial" w:hAnsi="Arial" w:eastAsia="Malgun Gothic"/>
          <w:b/>
          <w:sz w:val="18"/>
        </w:rPr>
        <w:t xml:space="preserve">· 단어: </w:t>
      </w:r>
      <w:r>
        <w:rPr>
          <w:rFonts w:ascii="Arial" w:hAnsi="Arial" w:eastAsia="Malgun Gothic"/>
          <w:sz w:val="18"/>
        </w:rPr>
        <w:t>ficar de pé(서 있다) · giz(분필) · projetor(프로젝터)</w:t>
      </w:r>
    </w:p>
    <w:p>
      <w:pPr>
        <w:spacing w:after="0" w:before="0"/>
        <w:ind w:left="283"/>
      </w:pPr>
      <w:r>
        <w:rPr>
          <w:rFonts w:ascii="Arial" w:hAnsi="Arial" w:eastAsia="Malgun Gothic"/>
          <w:b/>
          <w:sz w:val="18"/>
        </w:rPr>
        <w:t xml:space="preserve">· 문법: </w:t>
      </w:r>
      <w:r>
        <w:rPr>
          <w:rFonts w:ascii="Arial" w:hAnsi="Arial" w:eastAsia="Malgun Gothic"/>
          <w:sz w:val="18"/>
        </w:rPr>
        <w:t>"não usa nem"(→ 40번).</w:t>
      </w:r>
    </w:p>
    <w:p>
      <w:pPr>
        <w:spacing w:after="0" w:before="0"/>
        <w:ind w:left="283"/>
      </w:pPr>
      <w:r>
        <w:rPr>
          <w:rFonts w:ascii="Arial" w:hAnsi="Arial" w:eastAsia="Malgun Gothic"/>
          <w:b/>
          <w:sz w:val="18"/>
        </w:rPr>
        <w:t xml:space="preserve">· 시제: </w:t>
      </w:r>
      <w:r>
        <w:rPr>
          <w:rFonts w:ascii="Arial" w:hAnsi="Arial" w:eastAsia="Malgun Gothic"/>
          <w:sz w:val="18"/>
        </w:rPr>
        <w:t>현재직설법(습관).</w:t>
      </w:r>
    </w:p>
    <w:p>
      <w:pPr>
        <w:spacing w:after="20" w:before="100"/>
      </w:pPr>
      <w:r>
        <w:rPr>
          <w:rFonts w:ascii="Arial" w:hAnsi="Arial" w:eastAsia="Malgun Gothic"/>
          <w:b/>
          <w:sz w:val="20"/>
        </w:rPr>
        <w:t xml:space="preserve">126. </w:t>
      </w:r>
      <w:r>
        <w:rPr>
          <w:rFonts w:ascii="Arial" w:hAnsi="Arial" w:eastAsia="Malgun Gothic"/>
          <w:b/>
          <w:color w:val="7F6000"/>
          <w:sz w:val="20"/>
        </w:rPr>
        <w:t>BEATRIZ</w:t>
      </w:r>
      <w:r>
        <w:rPr>
          <w:rFonts w:ascii="Arial" w:hAnsi="Arial" w:eastAsia="Malgun Gothic"/>
          <w:sz w:val="20"/>
        </w:rPr>
        <w:t xml:space="preserve">  "Isso é forte. Mas é indício, não prova. A PF vai dizer que ela usou o celular."</w:t>
      </w:r>
    </w:p>
    <w:p>
      <w:pPr>
        <w:spacing w:after="0" w:before="0"/>
        <w:ind w:left="283"/>
      </w:pPr>
      <w:r>
        <w:rPr>
          <w:rFonts w:ascii="Arial" w:hAnsi="Arial" w:eastAsia="Malgun Gothic"/>
          <w:b/>
          <w:sz w:val="18"/>
        </w:rPr>
        <w:t xml:space="preserve">· 단어: </w:t>
      </w:r>
      <w:r>
        <w:rPr>
          <w:rFonts w:ascii="Arial" w:hAnsi="Arial" w:eastAsia="Malgun Gothic"/>
          <w:sz w:val="18"/>
        </w:rPr>
        <w:t>forte(강력한) · indício(정황 증거)</w:t>
      </w:r>
    </w:p>
    <w:p>
      <w:pPr>
        <w:spacing w:after="0" w:before="0"/>
        <w:ind w:left="283"/>
      </w:pPr>
      <w:r>
        <w:rPr>
          <w:rFonts w:ascii="Arial" w:hAnsi="Arial" w:eastAsia="Malgun Gothic"/>
          <w:b/>
          <w:sz w:val="18"/>
        </w:rPr>
        <w:t xml:space="preserve">· 문법: </w:t>
      </w:r>
      <w:r>
        <w:rPr>
          <w:rFonts w:ascii="Arial" w:hAnsi="Arial" w:eastAsia="Malgun Gothic"/>
          <w:sz w:val="18"/>
        </w:rPr>
        <w:t>"é A, não B" 대조. ir + 부정사 예측.</w:t>
      </w:r>
    </w:p>
    <w:p>
      <w:pPr>
        <w:spacing w:after="0" w:before="0"/>
        <w:ind w:left="283"/>
      </w:pPr>
      <w:r>
        <w:rPr>
          <w:rFonts w:ascii="Arial" w:hAnsi="Arial" w:eastAsia="Malgun Gothic"/>
          <w:b/>
          <w:sz w:val="18"/>
        </w:rPr>
        <w:t xml:space="preserve">· 시제: </w:t>
      </w:r>
      <w:r>
        <w:rPr>
          <w:rFonts w:ascii="Arial" w:hAnsi="Arial" w:eastAsia="Malgun Gothic"/>
          <w:sz w:val="18"/>
        </w:rPr>
        <w:t>현재직설법, ir 미래(vai dizer), pretérito perfeito(usou).</w:t>
      </w:r>
    </w:p>
    <w:p>
      <w:pPr>
        <w:spacing w:after="0" w:before="0"/>
        <w:ind w:left="283"/>
      </w:pPr>
      <w:r>
        <w:rPr>
          <w:rFonts w:ascii="Arial" w:hAnsi="Arial" w:eastAsia="Malgun Gothic"/>
          <w:b/>
          <w:sz w:val="18"/>
        </w:rPr>
        <w:t xml:space="preserve">· 표현: </w:t>
      </w:r>
      <w:r>
        <w:rPr>
          <w:rFonts w:ascii="Arial" w:hAnsi="Arial" w:eastAsia="Malgun Gothic"/>
          <w:sz w:val="18"/>
        </w:rPr>
        <w:t>법률 구분 indício(정황) vs prova(증거).</w:t>
      </w:r>
    </w:p>
    <w:p>
      <w:pPr>
        <w:spacing w:after="20" w:before="100"/>
      </w:pPr>
      <w:r>
        <w:rPr>
          <w:rFonts w:ascii="Arial" w:hAnsi="Arial" w:eastAsia="Malgun Gothic"/>
          <w:b/>
          <w:sz w:val="20"/>
        </w:rPr>
        <w:t xml:space="preserve">127. </w:t>
      </w:r>
      <w:r>
        <w:rPr>
          <w:rFonts w:ascii="Arial" w:hAnsi="Arial" w:eastAsia="Malgun Gothic"/>
          <w:b/>
          <w:color w:val="7F6000"/>
          <w:sz w:val="20"/>
        </w:rPr>
        <w:t>DIGO</w:t>
      </w:r>
      <w:r>
        <w:rPr>
          <w:rFonts w:ascii="Arial" w:hAnsi="Arial" w:eastAsia="Malgun Gothic"/>
          <w:sz w:val="20"/>
        </w:rPr>
        <w:t xml:space="preserve">  "Sem dados móveis. O relatório mostra: nenhuma conexão de internet nesses horários."</w:t>
      </w:r>
    </w:p>
    <w:p>
      <w:pPr>
        <w:spacing w:after="0" w:before="0"/>
        <w:ind w:left="283"/>
      </w:pPr>
      <w:r>
        <w:rPr>
          <w:rFonts w:ascii="Arial" w:hAnsi="Arial" w:eastAsia="Malgun Gothic"/>
          <w:b/>
          <w:sz w:val="18"/>
        </w:rPr>
        <w:t xml:space="preserve">· 단어: </w:t>
      </w:r>
      <w:r>
        <w:rPr>
          <w:rFonts w:ascii="Arial" w:hAnsi="Arial" w:eastAsia="Malgun Gothic"/>
          <w:sz w:val="18"/>
        </w:rPr>
        <w:t>dados móveis(모바일 데이터) · conexão(접속) · nesses(em + esses)</w:t>
      </w:r>
    </w:p>
    <w:p>
      <w:pPr>
        <w:spacing w:after="0" w:before="0"/>
        <w:ind w:left="283"/>
      </w:pPr>
      <w:r>
        <w:rPr>
          <w:rFonts w:ascii="Arial" w:hAnsi="Arial" w:eastAsia="Malgun Gothic"/>
          <w:b/>
          <w:sz w:val="18"/>
        </w:rPr>
        <w:t xml:space="preserve">· 문법: </w:t>
      </w:r>
      <w:r>
        <w:rPr>
          <w:rFonts w:ascii="Arial" w:hAnsi="Arial" w:eastAsia="Malgun Gothic"/>
          <w:sz w:val="18"/>
        </w:rPr>
        <w:t>nenhuma + 명사(어떤 ~도 없음).</w:t>
      </w:r>
    </w:p>
    <w:p>
      <w:pPr>
        <w:spacing w:after="0" w:before="0"/>
        <w:ind w:left="283"/>
      </w:pPr>
      <w:r>
        <w:rPr>
          <w:rFonts w:ascii="Arial" w:hAnsi="Arial" w:eastAsia="Malgun Gothic"/>
          <w:b/>
          <w:sz w:val="18"/>
        </w:rPr>
        <w:t xml:space="preserve">· 시제: </w:t>
      </w:r>
      <w:r>
        <w:rPr>
          <w:rFonts w:ascii="Arial" w:hAnsi="Arial" w:eastAsia="Malgun Gothic"/>
          <w:sz w:val="18"/>
        </w:rPr>
        <w:t>현재직설법(mostra).</w:t>
      </w:r>
    </w:p>
    <w:p>
      <w:pPr>
        <w:spacing w:after="20" w:before="100"/>
      </w:pPr>
      <w:r>
        <w:rPr>
          <w:rFonts w:ascii="Arial" w:hAnsi="Arial" w:eastAsia="Malgun Gothic"/>
          <w:b/>
          <w:sz w:val="20"/>
        </w:rPr>
        <w:t xml:space="preserve">128. </w:t>
      </w:r>
      <w:r>
        <w:rPr>
          <w:rFonts w:ascii="Arial" w:hAnsi="Arial" w:eastAsia="Malgun Gothic"/>
          <w:b/>
          <w:color w:val="7F6000"/>
          <w:sz w:val="20"/>
        </w:rPr>
        <w:t>DIGO</w:t>
      </w:r>
      <w:r>
        <w:rPr>
          <w:rFonts w:ascii="Arial" w:hAnsi="Arial" w:eastAsia="Malgun Gothic"/>
          <w:sz w:val="20"/>
        </w:rPr>
        <w:t xml:space="preserve">  "O celular dela só recebia ligação. Nem aplicativo de e-mail ele tem."</w:t>
      </w:r>
    </w:p>
    <w:p>
      <w:pPr>
        <w:spacing w:after="0" w:before="0"/>
        <w:ind w:left="283"/>
      </w:pPr>
      <w:r>
        <w:rPr>
          <w:rFonts w:ascii="Arial" w:hAnsi="Arial" w:eastAsia="Malgun Gothic"/>
          <w:b/>
          <w:sz w:val="18"/>
        </w:rPr>
        <w:t xml:space="preserve">· 단어: </w:t>
      </w:r>
      <w:r>
        <w:rPr>
          <w:rFonts w:ascii="Arial" w:hAnsi="Arial" w:eastAsia="Malgun Gothic"/>
          <w:sz w:val="18"/>
        </w:rPr>
        <w:t>receber(받다) · aplicativo(앱)</w:t>
      </w:r>
    </w:p>
    <w:p>
      <w:pPr>
        <w:spacing w:after="0" w:before="0"/>
        <w:ind w:left="283"/>
      </w:pPr>
      <w:r>
        <w:rPr>
          <w:rFonts w:ascii="Arial" w:hAnsi="Arial" w:eastAsia="Malgun Gothic"/>
          <w:b/>
          <w:sz w:val="18"/>
        </w:rPr>
        <w:t xml:space="preserve">· 문법: </w:t>
      </w:r>
      <w:r>
        <w:rPr>
          <w:rFonts w:ascii="Arial" w:hAnsi="Arial" w:eastAsia="Malgun Gothic"/>
          <w:sz w:val="18"/>
        </w:rPr>
        <w:t>"Nem aplicativo de e-mail ele tem" — 목적어를 nem과 함께 문두로 뺀 강조 도치(그 휴대폰엔 이메일 앱조차 없다).</w:t>
      </w:r>
    </w:p>
    <w:p>
      <w:pPr>
        <w:spacing w:after="0" w:before="0"/>
        <w:ind w:left="283"/>
      </w:pPr>
      <w:r>
        <w:rPr>
          <w:rFonts w:ascii="Arial" w:hAnsi="Arial" w:eastAsia="Malgun Gothic"/>
          <w:b/>
          <w:sz w:val="18"/>
        </w:rPr>
        <w:t xml:space="preserve">· 시제: </w:t>
      </w:r>
      <w:r>
        <w:rPr>
          <w:rFonts w:ascii="Arial" w:hAnsi="Arial" w:eastAsia="Malgun Gothic"/>
          <w:sz w:val="18"/>
        </w:rPr>
        <w:t>imperfeito(recebia — 과거 반복 기능), 현재직설법(tem — 현재 상태).</w:t>
      </w:r>
    </w:p>
    <w:p>
      <w:pPr>
        <w:spacing w:after="0" w:before="0"/>
        <w:ind w:left="283"/>
      </w:pPr>
      <w:r>
        <w:rPr>
          <w:rFonts w:ascii="Arial" w:hAnsi="Arial" w:eastAsia="Malgun Gothic"/>
          <w:b/>
          <w:sz w:val="18"/>
        </w:rPr>
        <w:t xml:space="preserve">· 표현: </w:t>
      </w:r>
      <w:r>
        <w:rPr>
          <w:rFonts w:ascii="Arial" w:hAnsi="Arial" w:eastAsia="Malgun Gothic"/>
          <w:sz w:val="18"/>
        </w:rPr>
        <w:t>aplicativo(브) vs aplicação/app(유).</w:t>
      </w:r>
    </w:p>
    <w:p>
      <w:pPr>
        <w:spacing w:after="20" w:before="100"/>
      </w:pPr>
      <w:r>
        <w:rPr>
          <w:rFonts w:ascii="Arial" w:hAnsi="Arial" w:eastAsia="Malgun Gothic"/>
          <w:b/>
          <w:sz w:val="20"/>
        </w:rPr>
        <w:t xml:space="preserve">129. </w:t>
      </w:r>
      <w:r>
        <w:rPr>
          <w:rFonts w:ascii="Arial" w:hAnsi="Arial" w:eastAsia="Malgun Gothic"/>
          <w:b/>
          <w:color w:val="7F6000"/>
          <w:sz w:val="20"/>
        </w:rPr>
        <w:t>MARINA</w:t>
      </w:r>
      <w:r>
        <w:rPr>
          <w:rFonts w:ascii="Arial" w:hAnsi="Arial" w:eastAsia="Malgun Gothic"/>
          <w:sz w:val="20"/>
        </w:rPr>
        <w:t xml:space="preserve">  "Eu instalei uma vez. Ela apagou. Disse que "telefone é pra falar"."</w:t>
      </w:r>
    </w:p>
    <w:p>
      <w:pPr>
        <w:spacing w:after="0" w:before="0"/>
        <w:ind w:left="283"/>
      </w:pPr>
      <w:r>
        <w:rPr>
          <w:rFonts w:ascii="Arial" w:hAnsi="Arial" w:eastAsia="Malgun Gothic"/>
          <w:b/>
          <w:sz w:val="18"/>
        </w:rPr>
        <w:t xml:space="preserve">· 단어: </w:t>
      </w:r>
      <w:r>
        <w:rPr>
          <w:rFonts w:ascii="Arial" w:hAnsi="Arial" w:eastAsia="Malgun Gothic"/>
          <w:sz w:val="18"/>
        </w:rPr>
        <w:t>instalar(설치하다) · apagar(지우다)</w:t>
      </w:r>
    </w:p>
    <w:p>
      <w:pPr>
        <w:spacing w:after="0" w:before="0"/>
        <w:ind w:left="283"/>
      </w:pPr>
      <w:r>
        <w:rPr>
          <w:rFonts w:ascii="Arial" w:hAnsi="Arial" w:eastAsia="Malgun Gothic"/>
          <w:b/>
          <w:sz w:val="18"/>
        </w:rPr>
        <w:t xml:space="preserve">· 문법: </w:t>
      </w:r>
      <w:r>
        <w:rPr>
          <w:rFonts w:ascii="Arial" w:hAnsi="Arial" w:eastAsia="Malgun Gothic"/>
          <w:sz w:val="18"/>
        </w:rPr>
        <w:t>목적어 생략(instalei/apagou — o aplicativo). "é pra + 부정사" — 용도.</w:t>
      </w:r>
    </w:p>
    <w:p>
      <w:pPr>
        <w:spacing w:after="0" w:before="0"/>
        <w:ind w:left="283"/>
      </w:pPr>
      <w:r>
        <w:rPr>
          <w:rFonts w:ascii="Arial" w:hAnsi="Arial" w:eastAsia="Malgun Gothic"/>
          <w:b/>
          <w:sz w:val="18"/>
        </w:rPr>
        <w:t xml:space="preserve">· 시제: </w:t>
      </w:r>
      <w:r>
        <w:rPr>
          <w:rFonts w:ascii="Arial" w:hAnsi="Arial" w:eastAsia="Malgun Gothic"/>
          <w:sz w:val="18"/>
        </w:rPr>
        <w:t>pretérito perfeito — 일회성 사건 연쇄.</w:t>
      </w:r>
    </w:p>
    <w:p>
      <w:pPr>
        <w:spacing w:after="0" w:before="0"/>
        <w:ind w:left="283"/>
      </w:pPr>
      <w:r>
        <w:rPr>
          <w:rFonts w:ascii="Arial" w:hAnsi="Arial" w:eastAsia="Malgun Gothic"/>
          <w:b/>
          <w:sz w:val="18"/>
        </w:rPr>
        <w:t xml:space="preserve">· 표현: </w:t>
      </w:r>
      <w:r>
        <w:rPr>
          <w:rFonts w:ascii="Arial" w:hAnsi="Arial" w:eastAsia="Malgun Gothic"/>
          <w:sz w:val="18"/>
        </w:rPr>
        <w:t>"telefone é pra falar" — 노인 세대의 말버릇.</w:t>
      </w:r>
    </w:p>
    <w:p>
      <w:pPr>
        <w:spacing w:after="20" w:before="100"/>
      </w:pPr>
      <w:r>
        <w:rPr>
          <w:rFonts w:ascii="Arial" w:hAnsi="Arial" w:eastAsia="Malgun Gothic"/>
          <w:b/>
          <w:sz w:val="20"/>
        </w:rPr>
        <w:t xml:space="preserve">130. </w:t>
      </w:r>
      <w:r>
        <w:rPr>
          <w:rFonts w:ascii="Arial" w:hAnsi="Arial" w:eastAsia="Malgun Gothic"/>
          <w:b/>
          <w:color w:val="7F6000"/>
          <w:sz w:val="20"/>
        </w:rPr>
        <w:t>TIAGO</w:t>
      </w:r>
      <w:r>
        <w:rPr>
          <w:rFonts w:ascii="Arial" w:hAnsi="Arial" w:eastAsia="Malgun Gothic"/>
          <w:sz w:val="20"/>
        </w:rPr>
        <w:t xml:space="preserve">  "Então alguém usou a senha dela. De outro lugar. De outro computador."</w:t>
      </w:r>
    </w:p>
    <w:p>
      <w:pPr>
        <w:spacing w:after="0" w:before="0"/>
        <w:ind w:left="283"/>
      </w:pPr>
      <w:r>
        <w:rPr>
          <w:rFonts w:ascii="Arial" w:hAnsi="Arial" w:eastAsia="Malgun Gothic"/>
          <w:b/>
          <w:sz w:val="18"/>
        </w:rPr>
        <w:t xml:space="preserve">· 단어: </w:t>
      </w:r>
      <w:r>
        <w:rPr>
          <w:rFonts w:ascii="Arial" w:hAnsi="Arial" w:eastAsia="Malgun Gothic"/>
          <w:sz w:val="18"/>
        </w:rPr>
        <w:t>senha(비밀번호) · outro(다른)</w:t>
      </w:r>
    </w:p>
    <w:p>
      <w:pPr>
        <w:spacing w:after="0" w:before="0"/>
        <w:ind w:left="283"/>
      </w:pPr>
      <w:r>
        <w:rPr>
          <w:rFonts w:ascii="Arial" w:hAnsi="Arial" w:eastAsia="Malgun Gothic"/>
          <w:b/>
          <w:sz w:val="18"/>
        </w:rPr>
        <w:t xml:space="preserve">· 문법: </w:t>
      </w:r>
      <w:r>
        <w:rPr>
          <w:rFonts w:ascii="Arial" w:hAnsi="Arial" w:eastAsia="Malgun Gothic"/>
          <w:sz w:val="18"/>
        </w:rPr>
        <w:t>출처 de 반복(다른 곳에서 / 다른 컴퓨터로).</w:t>
      </w:r>
    </w:p>
    <w:p>
      <w:pPr>
        <w:spacing w:after="0" w:before="0"/>
        <w:ind w:left="283"/>
      </w:pPr>
      <w:r>
        <w:rPr>
          <w:rFonts w:ascii="Arial" w:hAnsi="Arial" w:eastAsia="Malgun Gothic"/>
          <w:b/>
          <w:sz w:val="18"/>
        </w:rPr>
        <w:t xml:space="preserve">· 시제: </w:t>
      </w:r>
      <w:r>
        <w:rPr>
          <w:rFonts w:ascii="Arial" w:hAnsi="Arial" w:eastAsia="Malgun Gothic"/>
          <w:sz w:val="18"/>
        </w:rPr>
        <w:t>pretérito perfeito(usou).</w:t>
      </w:r>
    </w:p>
    <w:p>
      <w:pPr>
        <w:spacing w:after="20" w:before="100"/>
      </w:pPr>
      <w:r>
        <w:rPr>
          <w:rFonts w:ascii="Arial" w:hAnsi="Arial" w:eastAsia="Malgun Gothic"/>
          <w:b/>
          <w:sz w:val="20"/>
        </w:rPr>
        <w:t xml:space="preserve">131. </w:t>
      </w:r>
      <w:r>
        <w:rPr>
          <w:rFonts w:ascii="Arial" w:hAnsi="Arial" w:eastAsia="Malgun Gothic"/>
          <w:b/>
          <w:color w:val="7F6000"/>
          <w:sz w:val="20"/>
        </w:rPr>
        <w:t>HELENA</w:t>
      </w:r>
      <w:r>
        <w:rPr>
          <w:rFonts w:ascii="Arial" w:hAnsi="Arial" w:eastAsia="Malgun Gothic"/>
          <w:sz w:val="20"/>
        </w:rPr>
        <w:t xml:space="preserve">  "Quem? E de onde? É isso que falta."</w:t>
      </w:r>
    </w:p>
    <w:p>
      <w:pPr>
        <w:spacing w:after="0" w:before="0"/>
        <w:ind w:left="283"/>
      </w:pPr>
      <w:r>
        <w:rPr>
          <w:rFonts w:ascii="Arial" w:hAnsi="Arial" w:eastAsia="Malgun Gothic"/>
          <w:b/>
          <w:sz w:val="18"/>
        </w:rPr>
        <w:t xml:space="preserve">· 단어: </w:t>
      </w:r>
      <w:r>
        <w:rPr>
          <w:rFonts w:ascii="Arial" w:hAnsi="Arial" w:eastAsia="Malgun Gothic"/>
          <w:sz w:val="18"/>
        </w:rPr>
        <w:t>faltar(부족하다, 빠져 있다)</w:t>
      </w:r>
    </w:p>
    <w:p>
      <w:pPr>
        <w:spacing w:after="0" w:before="0"/>
        <w:ind w:left="283"/>
      </w:pPr>
      <w:r>
        <w:rPr>
          <w:rFonts w:ascii="Arial" w:hAnsi="Arial" w:eastAsia="Malgun Gothic"/>
          <w:b/>
          <w:sz w:val="18"/>
        </w:rPr>
        <w:t xml:space="preserve">· 문법: </w:t>
      </w:r>
      <w:r>
        <w:rPr>
          <w:rFonts w:ascii="Arial" w:hAnsi="Arial" w:eastAsia="Malgun Gothic"/>
          <w:sz w:val="18"/>
        </w:rPr>
        <w:t>"É isso que falta" — 분열문(é … que) 강조 구문.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분열문은 포르투갈어 강조의 핵심 장치.</w:t>
      </w:r>
    </w:p>
    <w:p>
      <w:pPr>
        <w:spacing w:after="20" w:before="100"/>
      </w:pPr>
      <w:r>
        <w:rPr>
          <w:rFonts w:ascii="Arial" w:hAnsi="Arial" w:eastAsia="Malgun Gothic"/>
          <w:b/>
          <w:sz w:val="20"/>
        </w:rPr>
        <w:t xml:space="preserve">132. </w:t>
      </w:r>
      <w:r>
        <w:rPr>
          <w:rFonts w:ascii="Arial" w:hAnsi="Arial" w:eastAsia="Malgun Gothic"/>
          <w:b/>
          <w:color w:val="7F6000"/>
          <w:sz w:val="20"/>
        </w:rPr>
        <w:t>DIGO</w:t>
      </w:r>
      <w:r>
        <w:rPr>
          <w:rFonts w:ascii="Arial" w:hAnsi="Arial" w:eastAsia="Malgun Gothic"/>
          <w:sz w:val="20"/>
        </w:rPr>
        <w:t xml:space="preserve">  "Os autos têm o endereço de IP? Beatriz?"</w:t>
      </w:r>
    </w:p>
    <w:p>
      <w:pPr>
        <w:spacing w:after="0" w:before="0"/>
        <w:ind w:left="283"/>
      </w:pPr>
      <w:r>
        <w:rPr>
          <w:rFonts w:ascii="Arial" w:hAnsi="Arial" w:eastAsia="Malgun Gothic"/>
          <w:b/>
          <w:sz w:val="18"/>
        </w:rPr>
        <w:t xml:space="preserve">· 단어: </w:t>
      </w:r>
      <w:r>
        <w:rPr>
          <w:rFonts w:ascii="Arial" w:hAnsi="Arial" w:eastAsia="Malgun Gothic"/>
          <w:sz w:val="18"/>
        </w:rPr>
        <w:t>endereço de IP(IP 주소)</w:t>
      </w:r>
    </w:p>
    <w:p>
      <w:pPr>
        <w:spacing w:after="0" w:before="0"/>
        <w:ind w:left="283"/>
      </w:pPr>
      <w:r>
        <w:rPr>
          <w:rFonts w:ascii="Arial" w:hAnsi="Arial" w:eastAsia="Malgun Gothic"/>
          <w:b/>
          <w:sz w:val="18"/>
        </w:rPr>
        <w:t xml:space="preserve">· 문법: </w:t>
      </w:r>
      <w:r>
        <w:rPr>
          <w:rFonts w:ascii="Arial" w:hAnsi="Arial" w:eastAsia="Malgun Gothic"/>
          <w:sz w:val="18"/>
        </w:rPr>
        <w:t>복수 주어 os autos + têm.</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133. </w:t>
      </w:r>
      <w:r>
        <w:rPr>
          <w:rFonts w:ascii="Arial" w:hAnsi="Arial" w:eastAsia="Malgun Gothic"/>
          <w:b/>
          <w:color w:val="7F6000"/>
          <w:sz w:val="20"/>
        </w:rPr>
        <w:t>BEATRIZ</w:t>
      </w:r>
      <w:r>
        <w:rPr>
          <w:rFonts w:ascii="Arial" w:hAnsi="Arial" w:eastAsia="Malgun Gothic"/>
          <w:sz w:val="20"/>
        </w:rPr>
        <w:t xml:space="preserve">  "Não vi. A PF pediu dados à operadora do celular, não ao provedor do e-mail."</w:t>
      </w:r>
    </w:p>
    <w:p>
      <w:pPr>
        <w:spacing w:after="0" w:before="0"/>
        <w:ind w:left="283"/>
      </w:pPr>
      <w:r>
        <w:rPr>
          <w:rFonts w:ascii="Arial" w:hAnsi="Arial" w:eastAsia="Malgun Gothic"/>
          <w:b/>
          <w:sz w:val="18"/>
        </w:rPr>
        <w:t xml:space="preserve">· 단어: </w:t>
      </w:r>
      <w:r>
        <w:rPr>
          <w:rFonts w:ascii="Arial" w:hAnsi="Arial" w:eastAsia="Malgun Gothic"/>
          <w:sz w:val="18"/>
        </w:rPr>
        <w:t>provedor(서비스 제공자)</w:t>
      </w:r>
    </w:p>
    <w:p>
      <w:pPr>
        <w:spacing w:after="0" w:before="0"/>
        <w:ind w:left="283"/>
      </w:pPr>
      <w:r>
        <w:rPr>
          <w:rFonts w:ascii="Arial" w:hAnsi="Arial" w:eastAsia="Malgun Gothic"/>
          <w:b/>
          <w:sz w:val="18"/>
        </w:rPr>
        <w:t xml:space="preserve">· 문법: </w:t>
      </w:r>
      <w:r>
        <w:rPr>
          <w:rFonts w:ascii="Arial" w:hAnsi="Arial" w:eastAsia="Malgun Gothic"/>
          <w:sz w:val="18"/>
        </w:rPr>
        <w:t>pedir algo a alguém — 간접목적 a + a = à, a + o = ao 대비.</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134. </w:t>
      </w:r>
      <w:r>
        <w:rPr>
          <w:rFonts w:ascii="Arial" w:hAnsi="Arial" w:eastAsia="Malgun Gothic"/>
          <w:b/>
          <w:color w:val="7F6000"/>
          <w:sz w:val="20"/>
        </w:rPr>
        <w:t>DIGO</w:t>
      </w:r>
      <w:r>
        <w:rPr>
          <w:rFonts w:ascii="Arial" w:hAnsi="Arial" w:eastAsia="Malgun Gothic"/>
          <w:sz w:val="20"/>
        </w:rPr>
        <w:t xml:space="preserve">  "Estranho, pra uma investigação de espionagem. Essa parte fica comigo."</w:t>
      </w:r>
    </w:p>
    <w:p>
      <w:pPr>
        <w:spacing w:after="0" w:before="0"/>
        <w:ind w:left="283"/>
      </w:pPr>
      <w:r>
        <w:rPr>
          <w:rFonts w:ascii="Arial" w:hAnsi="Arial" w:eastAsia="Malgun Gothic"/>
          <w:b/>
          <w:sz w:val="18"/>
        </w:rPr>
        <w:t xml:space="preserve">· 단어: </w:t>
      </w:r>
      <w:r>
        <w:rPr>
          <w:rFonts w:ascii="Arial" w:hAnsi="Arial" w:eastAsia="Malgun Gothic"/>
          <w:sz w:val="18"/>
        </w:rPr>
        <w:t>investigação(수사) · ficar com(~가 맡다)</w:t>
      </w:r>
    </w:p>
    <w:p>
      <w:pPr>
        <w:spacing w:after="0" w:before="0"/>
        <w:ind w:left="283"/>
      </w:pPr>
      <w:r>
        <w:rPr>
          <w:rFonts w:ascii="Arial" w:hAnsi="Arial" w:eastAsia="Malgun Gothic"/>
          <w:b/>
          <w:sz w:val="18"/>
        </w:rPr>
        <w:t xml:space="preserve">· 문법: </w:t>
      </w:r>
      <w:r>
        <w:rPr>
          <w:rFonts w:ascii="Arial" w:hAnsi="Arial" w:eastAsia="Malgun Gothic"/>
          <w:sz w:val="18"/>
        </w:rPr>
        <w:t xml:space="preserve">"Estranho, pra…" — 형용사 단독 평가 + pra(~치고는). </w:t>
      </w:r>
    </w:p>
    <w:p>
      <w:pPr>
        <w:spacing w:after="0" w:before="0"/>
        <w:ind w:left="283"/>
      </w:pPr>
      <w:r>
        <w:rPr>
          <w:rFonts w:ascii="Arial" w:hAnsi="Arial" w:eastAsia="Malgun Gothic"/>
          <w:b/>
          <w:sz w:val="18"/>
        </w:rPr>
        <w:t xml:space="preserve">· 시제: </w:t>
      </w:r>
      <w:r>
        <w:rPr>
          <w:rFonts w:ascii="Arial" w:hAnsi="Arial" w:eastAsia="Malgun Gothic"/>
          <w:sz w:val="18"/>
        </w:rPr>
        <w:t>현재직설법(fica — 결정).</w:t>
      </w:r>
    </w:p>
    <w:p>
      <w:pPr>
        <w:spacing w:after="0" w:before="0"/>
        <w:ind w:left="283"/>
      </w:pPr>
      <w:r>
        <w:rPr>
          <w:rFonts w:ascii="Arial" w:hAnsi="Arial" w:eastAsia="Malgun Gothic"/>
          <w:b/>
          <w:sz w:val="18"/>
        </w:rPr>
        <w:t xml:space="preserve">· 표현: </w:t>
      </w:r>
      <w:r>
        <w:rPr>
          <w:rFonts w:ascii="Arial" w:hAnsi="Arial" w:eastAsia="Malgun Gothic"/>
          <w:sz w:val="18"/>
        </w:rPr>
        <w:t>"pra + 명사"의 '~치고는' 용법.</w:t>
      </w:r>
    </w:p>
    <w:p>
      <w:pPr>
        <w:spacing w:after="20" w:before="100"/>
      </w:pPr>
      <w:r>
        <w:rPr>
          <w:rFonts w:ascii="Arial" w:hAnsi="Arial" w:eastAsia="Malgun Gothic"/>
          <w:b/>
          <w:sz w:val="20"/>
        </w:rPr>
        <w:t xml:space="preserve">135. </w:t>
      </w:r>
      <w:r>
        <w:rPr>
          <w:rFonts w:ascii="Arial" w:hAnsi="Arial" w:eastAsia="Malgun Gothic"/>
          <w:b/>
          <w:color w:val="7F6000"/>
          <w:sz w:val="20"/>
        </w:rPr>
        <w:t>MARCOS</w:t>
      </w:r>
      <w:r>
        <w:rPr>
          <w:rFonts w:ascii="Arial" w:hAnsi="Arial" w:eastAsia="Malgun Gothic"/>
          <w:sz w:val="20"/>
        </w:rPr>
        <w:t xml:space="preserve">  "Cuidado com o que vocês mexem. A PF não gosta de jornalista nos autos."</w:t>
      </w:r>
    </w:p>
    <w:p>
      <w:pPr>
        <w:spacing w:after="0" w:before="0"/>
        <w:ind w:left="283"/>
      </w:pPr>
      <w:r>
        <w:rPr>
          <w:rFonts w:ascii="Arial" w:hAnsi="Arial" w:eastAsia="Malgun Gothic"/>
          <w:b/>
          <w:sz w:val="18"/>
        </w:rPr>
        <w:t xml:space="preserve">· 단어: </w:t>
      </w:r>
      <w:r>
        <w:rPr>
          <w:rFonts w:ascii="Arial" w:hAnsi="Arial" w:eastAsia="Malgun Gothic"/>
          <w:sz w:val="18"/>
        </w:rPr>
        <w:t>mexer(건드리다)</w:t>
      </w:r>
    </w:p>
    <w:p>
      <w:pPr>
        <w:spacing w:after="0" w:before="0"/>
        <w:ind w:left="283"/>
      </w:pPr>
      <w:r>
        <w:rPr>
          <w:rFonts w:ascii="Arial" w:hAnsi="Arial" w:eastAsia="Malgun Gothic"/>
          <w:b/>
          <w:sz w:val="18"/>
        </w:rPr>
        <w:t xml:space="preserve">· 문법: </w:t>
      </w:r>
      <w:r>
        <w:rPr>
          <w:rFonts w:ascii="Arial" w:hAnsi="Arial" w:eastAsia="Malgun Gothic"/>
          <w:sz w:val="18"/>
        </w:rPr>
        <w:t>"com o que vocês mexem" — 구어에서 mexer em의 em이 빠지고 cuidado com의 com만 남음(규범: Cuidado com aquilo em que vocês mexem). 관사 없는 총칭 jornalista.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136. </w:t>
      </w:r>
      <w:r>
        <w:rPr>
          <w:rFonts w:ascii="Arial" w:hAnsi="Arial" w:eastAsia="Malgun Gothic"/>
          <w:b/>
          <w:color w:val="7F6000"/>
          <w:sz w:val="20"/>
        </w:rPr>
        <w:t>BEATRIZ</w:t>
      </w:r>
      <w:r>
        <w:rPr>
          <w:rFonts w:ascii="Arial" w:hAnsi="Arial" w:eastAsia="Malgun Gothic"/>
          <w:sz w:val="20"/>
        </w:rPr>
        <w:t xml:space="preserve">  "Os autos também são da defesa, Marcos. Está tudo dentro da lei."</w:t>
      </w:r>
    </w:p>
    <w:p>
      <w:pPr>
        <w:spacing w:after="0" w:before="0"/>
        <w:ind w:left="283"/>
      </w:pPr>
      <w:r>
        <w:rPr>
          <w:rFonts w:ascii="Arial" w:hAnsi="Arial" w:eastAsia="Malgun Gothic"/>
          <w:b/>
          <w:sz w:val="18"/>
        </w:rPr>
        <w:t xml:space="preserve">· 단어: </w:t>
      </w:r>
      <w:r>
        <w:rPr>
          <w:rFonts w:ascii="Arial" w:hAnsi="Arial" w:eastAsia="Malgun Gothic"/>
          <w:sz w:val="18"/>
        </w:rPr>
        <w:t>defesa(변호인 측) · dentro da lei(합법적으로)</w:t>
      </w:r>
    </w:p>
    <w:p>
      <w:pPr>
        <w:spacing w:after="0" w:before="0"/>
        <w:ind w:left="283"/>
      </w:pPr>
      <w:r>
        <w:rPr>
          <w:rFonts w:ascii="Arial" w:hAnsi="Arial" w:eastAsia="Malgun Gothic"/>
          <w:b/>
          <w:sz w:val="18"/>
        </w:rPr>
        <w:t xml:space="preserve">· 문법: </w:t>
      </w:r>
      <w:r>
        <w:rPr>
          <w:rFonts w:ascii="Arial" w:hAnsi="Arial" w:eastAsia="Malgun Gothic"/>
          <w:sz w:val="18"/>
        </w:rPr>
        <w:t>"ser de + 명사" 소유. "Está tudo" — VS 어순.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변호사의 완전형 está(구어 tá 아님) — 법률적 단언.</w:t>
      </w:r>
    </w:p>
    <w:p>
      <w:pPr>
        <w:spacing w:after="20" w:before="100"/>
      </w:pPr>
      <w:r>
        <w:rPr>
          <w:rFonts w:ascii="Arial" w:hAnsi="Arial" w:eastAsia="Malgun Gothic"/>
          <w:b/>
          <w:sz w:val="20"/>
        </w:rPr>
        <w:t xml:space="preserve">137. </w:t>
      </w:r>
      <w:r>
        <w:rPr>
          <w:rFonts w:ascii="Arial" w:hAnsi="Arial" w:eastAsia="Malgun Gothic"/>
          <w:b/>
          <w:color w:val="7F6000"/>
          <w:sz w:val="20"/>
        </w:rPr>
        <w:t>MARINA</w:t>
      </w:r>
      <w:r>
        <w:rPr>
          <w:rFonts w:ascii="Arial" w:hAnsi="Arial" w:eastAsia="Malgun Gothic"/>
          <w:sz w:val="20"/>
        </w:rPr>
        <w:t xml:space="preserve">  "Vocês vão escrever isso? Que ela tava na aula?"</w:t>
      </w:r>
    </w:p>
    <w:p>
      <w:pPr>
        <w:spacing w:after="0" w:before="0"/>
        <w:ind w:left="283"/>
      </w:pPr>
      <w:r>
        <w:rPr>
          <w:rFonts w:ascii="Arial" w:hAnsi="Arial" w:eastAsia="Malgun Gothic"/>
          <w:b/>
          <w:sz w:val="18"/>
        </w:rPr>
        <w:t xml:space="preserve">· 단어: </w:t>
      </w:r>
      <w:r>
        <w:rPr>
          <w:rFonts w:ascii="Arial" w:hAnsi="Arial" w:eastAsia="Malgun Gothic"/>
          <w:sz w:val="18"/>
        </w:rPr>
        <w:t>escrever(쓰다, 기사화하다)</w:t>
      </w:r>
    </w:p>
    <w:p>
      <w:pPr>
        <w:spacing w:after="0" w:before="0"/>
        <w:ind w:left="283"/>
      </w:pPr>
      <w:r>
        <w:rPr>
          <w:rFonts w:ascii="Arial" w:hAnsi="Arial" w:eastAsia="Malgun Gothic"/>
          <w:b/>
          <w:sz w:val="18"/>
        </w:rPr>
        <w:t xml:space="preserve">· 문법: </w:t>
      </w:r>
      <w:r>
        <w:rPr>
          <w:rFonts w:ascii="Arial" w:hAnsi="Arial" w:eastAsia="Malgun Gothic"/>
          <w:sz w:val="18"/>
        </w:rPr>
        <w:t>두 번째 문장은 isso의 내용을 que절로 부연.</w:t>
      </w:r>
    </w:p>
    <w:p>
      <w:pPr>
        <w:spacing w:after="0" w:before="0"/>
        <w:ind w:left="283"/>
      </w:pPr>
      <w:r>
        <w:rPr>
          <w:rFonts w:ascii="Arial" w:hAnsi="Arial" w:eastAsia="Malgun Gothic"/>
          <w:b/>
          <w:sz w:val="18"/>
        </w:rPr>
        <w:t xml:space="preserve">· 시제: </w:t>
      </w:r>
      <w:r>
        <w:rPr>
          <w:rFonts w:ascii="Arial" w:hAnsi="Arial" w:eastAsia="Malgun Gothic"/>
          <w:sz w:val="18"/>
        </w:rPr>
        <w:t>ir + 부정사(미래 의도), imperfeito(tava — 과거 상태).</w:t>
      </w:r>
    </w:p>
    <w:p>
      <w:pPr>
        <w:spacing w:after="20" w:before="100"/>
      </w:pPr>
      <w:r>
        <w:rPr>
          <w:rFonts w:ascii="Arial" w:hAnsi="Arial" w:eastAsia="Malgun Gothic"/>
          <w:b/>
          <w:sz w:val="20"/>
        </w:rPr>
        <w:t xml:space="preserve">138. </w:t>
      </w:r>
      <w:r>
        <w:rPr>
          <w:rFonts w:ascii="Arial" w:hAnsi="Arial" w:eastAsia="Malgun Gothic"/>
          <w:b/>
          <w:color w:val="7F6000"/>
          <w:sz w:val="20"/>
        </w:rPr>
        <w:t>TIAGO</w:t>
      </w:r>
      <w:r>
        <w:rPr>
          <w:rFonts w:ascii="Arial" w:hAnsi="Arial" w:eastAsia="Malgun Gothic"/>
          <w:sz w:val="20"/>
        </w:rPr>
        <w:t xml:space="preserve">  "Vamos. Quando tiver duas fontes. A antena e as testemunhas. Os alunos dela viram."</w:t>
      </w:r>
    </w:p>
    <w:p>
      <w:pPr>
        <w:spacing w:after="0" w:before="0"/>
        <w:ind w:left="283"/>
      </w:pPr>
      <w:r>
        <w:rPr>
          <w:rFonts w:ascii="Arial" w:hAnsi="Arial" w:eastAsia="Malgun Gothic"/>
          <w:b/>
          <w:sz w:val="18"/>
        </w:rPr>
        <w:t xml:space="preserve">· 단어: </w:t>
      </w:r>
      <w:r>
        <w:rPr>
          <w:rFonts w:ascii="Arial" w:hAnsi="Arial" w:eastAsia="Malgun Gothic"/>
          <w:sz w:val="18"/>
        </w:rPr>
        <w:t>testemunha(증인) · aluno(학생)</w:t>
      </w:r>
    </w:p>
    <w:p>
      <w:pPr>
        <w:spacing w:after="0" w:before="0"/>
        <w:ind w:left="283"/>
      </w:pPr>
      <w:r>
        <w:rPr>
          <w:rFonts w:ascii="Arial" w:hAnsi="Arial" w:eastAsia="Malgun Gothic"/>
          <w:b/>
          <w:sz w:val="18"/>
        </w:rPr>
        <w:t xml:space="preserve">· 문법: </w:t>
      </w:r>
      <w:r>
        <w:rPr>
          <w:rFonts w:ascii="Arial" w:hAnsi="Arial" w:eastAsia="Malgun Gothic"/>
          <w:sz w:val="18"/>
        </w:rPr>
        <w:t>"Vamos" — 137번 vão escrever에 대한 ir 반복 응답. "Quando tiver" — quando + 접속법 미래(ter → tiver, 불규칙).</w:t>
      </w:r>
    </w:p>
    <w:p>
      <w:pPr>
        <w:spacing w:after="0" w:before="0"/>
        <w:ind w:left="283"/>
      </w:pPr>
      <w:r>
        <w:rPr>
          <w:rFonts w:ascii="Arial" w:hAnsi="Arial" w:eastAsia="Malgun Gothic"/>
          <w:b/>
          <w:sz w:val="18"/>
        </w:rPr>
        <w:t xml:space="preserve">· 시제: </w:t>
      </w:r>
      <w:r>
        <w:rPr>
          <w:rFonts w:ascii="Arial" w:hAnsi="Arial" w:eastAsia="Malgun Gothic"/>
          <w:sz w:val="18"/>
        </w:rPr>
        <w:t>현재(vamos), futuro do subjuntivo(tiver — 미래 시점 조건), pretérito perfeito(viram).</w:t>
      </w:r>
    </w:p>
    <w:p>
      <w:pPr>
        <w:spacing w:after="0" w:before="0"/>
        <w:ind w:left="283"/>
      </w:pPr>
      <w:r>
        <w:rPr>
          <w:rFonts w:ascii="Arial" w:hAnsi="Arial" w:eastAsia="Malgun Gothic"/>
          <w:b/>
          <w:sz w:val="18"/>
        </w:rPr>
        <w:t xml:space="preserve">· 표현: </w:t>
      </w:r>
      <w:r>
        <w:rPr>
          <w:rFonts w:ascii="Arial" w:hAnsi="Arial" w:eastAsia="Malgun Gothic"/>
          <w:sz w:val="18"/>
        </w:rPr>
        <w:t>미래 시점 quando절은 반드시 접속법 미래.</w:t>
      </w:r>
    </w:p>
    <w:p>
      <w:pPr>
        <w:spacing w:after="20" w:before="100"/>
      </w:pPr>
      <w:r>
        <w:rPr>
          <w:rFonts w:ascii="Arial" w:hAnsi="Arial" w:eastAsia="Malgun Gothic"/>
          <w:b/>
          <w:sz w:val="20"/>
        </w:rPr>
        <w:t xml:space="preserve">139. </w:t>
      </w:r>
      <w:r>
        <w:rPr>
          <w:rFonts w:ascii="Arial" w:hAnsi="Arial" w:eastAsia="Malgun Gothic"/>
          <w:b/>
          <w:color w:val="7F6000"/>
          <w:sz w:val="20"/>
        </w:rPr>
        <w:t>ANA CLARA</w:t>
      </w:r>
      <w:r>
        <w:rPr>
          <w:rFonts w:ascii="Arial" w:hAnsi="Arial" w:eastAsia="Malgun Gothic"/>
          <w:sz w:val="20"/>
        </w:rPr>
        <w:t xml:space="preserve">  "Quarenta alunos por turma. Vinte e oito aulas. É muita testemunha."</w:t>
      </w:r>
    </w:p>
    <w:p>
      <w:pPr>
        <w:spacing w:after="0" w:before="0"/>
        <w:ind w:left="283"/>
      </w:pPr>
      <w:r>
        <w:rPr>
          <w:rFonts w:ascii="Arial" w:hAnsi="Arial" w:eastAsia="Malgun Gothic"/>
          <w:b/>
          <w:sz w:val="18"/>
        </w:rPr>
        <w:t xml:space="preserve">· 단어: </w:t>
      </w:r>
      <w:r>
        <w:rPr>
          <w:rFonts w:ascii="Arial" w:hAnsi="Arial" w:eastAsia="Malgun Gothic"/>
          <w:sz w:val="18"/>
        </w:rPr>
        <w:t>turma(반) · muita(많은)</w:t>
      </w:r>
    </w:p>
    <w:p>
      <w:pPr>
        <w:spacing w:after="0" w:before="0"/>
        <w:ind w:left="283"/>
      </w:pPr>
      <w:r>
        <w:rPr>
          <w:rFonts w:ascii="Arial" w:hAnsi="Arial" w:eastAsia="Malgun Gothic"/>
          <w:b/>
          <w:sz w:val="18"/>
        </w:rPr>
        <w:t xml:space="preserve">· 문법: </w:t>
      </w:r>
      <w:r>
        <w:rPr>
          <w:rFonts w:ascii="Arial" w:hAnsi="Arial" w:eastAsia="Malgun Gothic"/>
          <w:sz w:val="18"/>
        </w:rPr>
        <w:t>"muita testemunha" — 집합적 단수로 '많은 증인'(구어 강조; muitas testemunhas와 동의).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140. </w:t>
      </w:r>
      <w:r>
        <w:rPr>
          <w:rFonts w:ascii="Arial" w:hAnsi="Arial" w:eastAsia="Malgun Gothic"/>
          <w:b/>
          <w:color w:val="7F6000"/>
          <w:sz w:val="20"/>
        </w:rPr>
        <w:t>HELENA</w:t>
      </w:r>
      <w:r>
        <w:rPr>
          <w:rFonts w:ascii="Arial" w:hAnsi="Arial" w:eastAsia="Malgun Gothic"/>
          <w:sz w:val="20"/>
        </w:rPr>
        <w:t xml:space="preserve">  "Amanhã, Ana, você vai ao ICC. Atrás da lista de chamada."</w:t>
      </w:r>
    </w:p>
    <w:p>
      <w:pPr>
        <w:spacing w:after="0" w:before="0"/>
        <w:ind w:left="283"/>
      </w:pPr>
      <w:r>
        <w:rPr>
          <w:rFonts w:ascii="Arial" w:hAnsi="Arial" w:eastAsia="Malgun Gothic"/>
          <w:b/>
          <w:sz w:val="18"/>
        </w:rPr>
        <w:t xml:space="preserve">· 단어: </w:t>
      </w:r>
      <w:r>
        <w:rPr>
          <w:rFonts w:ascii="Arial" w:hAnsi="Arial" w:eastAsia="Malgun Gothic"/>
          <w:sz w:val="18"/>
        </w:rPr>
        <w:t>ir atrás de(~를 찾으러 가다) · lista de chamada(출석부)</w:t>
      </w:r>
    </w:p>
    <w:p>
      <w:pPr>
        <w:spacing w:after="0" w:before="0"/>
        <w:ind w:left="283"/>
      </w:pPr>
      <w:r>
        <w:rPr>
          <w:rFonts w:ascii="Arial" w:hAnsi="Arial" w:eastAsia="Malgun Gothic"/>
          <w:b/>
          <w:sz w:val="18"/>
        </w:rPr>
        <w:t xml:space="preserve">· 문법: </w:t>
      </w:r>
      <w:r>
        <w:rPr>
          <w:rFonts w:ascii="Arial" w:hAnsi="Arial" w:eastAsia="Malgun Gothic"/>
          <w:sz w:val="18"/>
        </w:rPr>
        <w:t>현재형 vai로 지시(명령 대용). ao = a + o.</w:t>
      </w:r>
    </w:p>
    <w:p>
      <w:pPr>
        <w:spacing w:after="0" w:before="0"/>
        <w:ind w:left="283"/>
      </w:pPr>
      <w:r>
        <w:rPr>
          <w:rFonts w:ascii="Arial" w:hAnsi="Arial" w:eastAsia="Malgun Gothic"/>
          <w:b/>
          <w:sz w:val="18"/>
        </w:rPr>
        <w:t xml:space="preserve">· 시제: </w:t>
      </w:r>
      <w:r>
        <w:rPr>
          <w:rFonts w:ascii="Arial" w:hAnsi="Arial" w:eastAsia="Malgun Gothic"/>
          <w:sz w:val="18"/>
        </w:rPr>
        <w:t>현재직설법(지시적 미래).</w:t>
      </w:r>
    </w:p>
    <w:p>
      <w:pPr>
        <w:spacing w:after="20" w:before="100"/>
      </w:pPr>
      <w:r>
        <w:rPr>
          <w:rFonts w:ascii="Arial" w:hAnsi="Arial" w:eastAsia="Malgun Gothic"/>
          <w:b/>
          <w:sz w:val="20"/>
        </w:rPr>
        <w:t xml:space="preserve">141. </w:t>
      </w:r>
      <w:r>
        <w:rPr>
          <w:rFonts w:ascii="Arial" w:hAnsi="Arial" w:eastAsia="Malgun Gothic"/>
          <w:b/>
          <w:color w:val="7F6000"/>
          <w:sz w:val="20"/>
        </w:rPr>
        <w:t>MARINA</w:t>
      </w:r>
      <w:r>
        <w:rPr>
          <w:rFonts w:ascii="Arial" w:hAnsi="Arial" w:eastAsia="Malgun Gothic"/>
          <w:sz w:val="20"/>
        </w:rPr>
        <w:t xml:space="preserve">  "A lista de chamada! Ela faz chamada em papel. Com a letra dela."</w:t>
      </w:r>
    </w:p>
    <w:p>
      <w:pPr>
        <w:spacing w:after="0" w:before="0"/>
        <w:ind w:left="283"/>
      </w:pPr>
      <w:r>
        <w:rPr>
          <w:rFonts w:ascii="Arial" w:hAnsi="Arial" w:eastAsia="Malgun Gothic"/>
          <w:b/>
          <w:sz w:val="18"/>
        </w:rPr>
        <w:t xml:space="preserve">· 단어: </w:t>
      </w:r>
      <w:r>
        <w:rPr>
          <w:rFonts w:ascii="Arial" w:hAnsi="Arial" w:eastAsia="Malgun Gothic"/>
          <w:sz w:val="18"/>
        </w:rPr>
        <w:t>fazer chamada(출석을 부르다) · letra(글씨)</w:t>
      </w:r>
    </w:p>
    <w:p>
      <w:pPr>
        <w:spacing w:after="0" w:before="0"/>
        <w:ind w:left="283"/>
      </w:pPr>
      <w:r>
        <w:rPr>
          <w:rFonts w:ascii="Arial" w:hAnsi="Arial" w:eastAsia="Malgun Gothic"/>
          <w:b/>
          <w:sz w:val="18"/>
        </w:rPr>
        <w:t xml:space="preserve">· 문법: </w:t>
      </w:r>
      <w:r>
        <w:rPr>
          <w:rFonts w:ascii="Arial" w:hAnsi="Arial" w:eastAsia="Malgun Gothic"/>
          <w:sz w:val="18"/>
        </w:rPr>
        <w:t>감탄 반복 + 습관 현재.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복선 — 손글씨 출석부(→ 14화).</w:t>
      </w:r>
    </w:p>
    <w:p>
      <w:pPr>
        <w:spacing w:after="20" w:before="100"/>
      </w:pPr>
      <w:r>
        <w:rPr>
          <w:rFonts w:ascii="Arial" w:hAnsi="Arial" w:eastAsia="Malgun Gothic"/>
          <w:b/>
          <w:sz w:val="20"/>
        </w:rPr>
        <w:t xml:space="preserve">142. </w:t>
      </w:r>
      <w:r>
        <w:rPr>
          <w:rFonts w:ascii="Arial" w:hAnsi="Arial" w:eastAsia="Malgun Gothic"/>
          <w:b/>
          <w:color w:val="7F6000"/>
          <w:sz w:val="20"/>
        </w:rPr>
        <w:t>WESLEY</w:t>
      </w:r>
      <w:r>
        <w:rPr>
          <w:rFonts w:ascii="Arial" w:hAnsi="Arial" w:eastAsia="Malgun Gothic"/>
          <w:sz w:val="20"/>
        </w:rPr>
        <w:t xml:space="preserve">  "Papel de novo. Essa mulher vai ser salva pelo papel."</w:t>
      </w:r>
    </w:p>
    <w:p>
      <w:pPr>
        <w:spacing w:after="0" w:before="0"/>
        <w:ind w:left="283"/>
      </w:pPr>
      <w:r>
        <w:rPr>
          <w:rFonts w:ascii="Arial" w:hAnsi="Arial" w:eastAsia="Malgun Gothic"/>
          <w:b/>
          <w:sz w:val="18"/>
        </w:rPr>
        <w:t xml:space="preserve">· 단어: </w:t>
      </w:r>
      <w:r>
        <w:rPr>
          <w:rFonts w:ascii="Arial" w:hAnsi="Arial" w:eastAsia="Malgun Gothic"/>
          <w:sz w:val="18"/>
        </w:rPr>
        <w:t>salvar(구하다; salva는 salvar의 불규칙 과거분사 형태 중 하나)</w:t>
      </w:r>
    </w:p>
    <w:p>
      <w:pPr>
        <w:spacing w:after="0" w:before="0"/>
        <w:ind w:left="283"/>
      </w:pPr>
      <w:r>
        <w:rPr>
          <w:rFonts w:ascii="Arial" w:hAnsi="Arial" w:eastAsia="Malgun Gothic"/>
          <w:b/>
          <w:sz w:val="18"/>
        </w:rPr>
        <w:t xml:space="preserve">· 문법: </w:t>
      </w:r>
      <w:r>
        <w:rPr>
          <w:rFonts w:ascii="Arial" w:hAnsi="Arial" w:eastAsia="Malgun Gothic"/>
          <w:sz w:val="18"/>
        </w:rPr>
        <w:t>"vai ser salva pelo papel" — 미래 수동(ir + ser + 과거분사 + por). salvar는 이중 분사(salvado/salvo) — ser 수동에는 salvo/salva.</w:t>
      </w:r>
    </w:p>
    <w:p>
      <w:pPr>
        <w:spacing w:after="0" w:before="0"/>
        <w:ind w:left="283"/>
      </w:pPr>
      <w:r>
        <w:rPr>
          <w:rFonts w:ascii="Arial" w:hAnsi="Arial" w:eastAsia="Malgun Gothic"/>
          <w:b/>
          <w:sz w:val="18"/>
        </w:rPr>
        <w:t xml:space="preserve">· 시제: </w:t>
      </w:r>
      <w:r>
        <w:rPr>
          <w:rFonts w:ascii="Arial" w:hAnsi="Arial" w:eastAsia="Malgun Gothic"/>
          <w:sz w:val="18"/>
        </w:rPr>
        <w:t>ir + 부정사 수동(미래 예측).</w:t>
      </w:r>
    </w:p>
    <w:p>
      <w:pPr>
        <w:spacing w:after="0" w:before="0"/>
        <w:ind w:left="283"/>
      </w:pPr>
      <w:r>
        <w:rPr>
          <w:rFonts w:ascii="Arial" w:hAnsi="Arial" w:eastAsia="Malgun Gothic"/>
          <w:b/>
          <w:sz w:val="18"/>
        </w:rPr>
        <w:t xml:space="preserve">· 표현: </w:t>
      </w:r>
      <w:r>
        <w:rPr>
          <w:rFonts w:ascii="Arial" w:hAnsi="Arial" w:eastAsia="Malgun Gothic"/>
          <w:sz w:val="18"/>
        </w:rPr>
        <w:t>이번 화 수동태 정리 예문.</w:t>
      </w:r>
    </w:p>
    <w:p>
      <w:pPr>
        <w:spacing w:after="20" w:before="100"/>
      </w:pPr>
      <w:r>
        <w:rPr>
          <w:rFonts w:ascii="Arial" w:hAnsi="Arial" w:eastAsia="Malgun Gothic"/>
          <w:b/>
          <w:sz w:val="20"/>
        </w:rPr>
        <w:t xml:space="preserve">143. </w:t>
      </w:r>
      <w:r>
        <w:rPr>
          <w:rFonts w:ascii="Arial" w:hAnsi="Arial" w:eastAsia="Malgun Gothic"/>
          <w:b/>
          <w:color w:val="7F6000"/>
          <w:sz w:val="20"/>
        </w:rPr>
        <w:t>TIAGO</w:t>
      </w:r>
      <w:r>
        <w:rPr>
          <w:rFonts w:ascii="Arial" w:hAnsi="Arial" w:eastAsia="Malgun Gothic"/>
          <w:sz w:val="20"/>
        </w:rPr>
        <w:t xml:space="preserve">  "Digo. Diz de novo, devagar. Pra gente anotar a frase certa."</w:t>
      </w:r>
    </w:p>
    <w:p>
      <w:pPr>
        <w:spacing w:after="0" w:before="0"/>
        <w:ind w:left="283"/>
      </w:pPr>
      <w:r>
        <w:rPr>
          <w:rFonts w:ascii="Arial" w:hAnsi="Arial" w:eastAsia="Malgun Gothic"/>
          <w:b/>
          <w:sz w:val="18"/>
        </w:rPr>
        <w:t xml:space="preserve">· 단어: </w:t>
      </w:r>
      <w:r>
        <w:rPr>
          <w:rFonts w:ascii="Arial" w:hAnsi="Arial" w:eastAsia="Malgun Gothic"/>
          <w:sz w:val="18"/>
        </w:rPr>
        <w:t>anotar(적다) · certo(정확한)</w:t>
      </w:r>
    </w:p>
    <w:p>
      <w:pPr>
        <w:spacing w:after="0" w:before="0"/>
        <w:ind w:left="283"/>
      </w:pPr>
      <w:r>
        <w:rPr>
          <w:rFonts w:ascii="Arial" w:hAnsi="Arial" w:eastAsia="Malgun Gothic"/>
          <w:b/>
          <w:sz w:val="18"/>
        </w:rPr>
        <w:t xml:space="preserve">· 문법: </w:t>
      </w:r>
      <w:r>
        <w:rPr>
          <w:rFonts w:ascii="Arial" w:hAnsi="Arial" w:eastAsia="Malgun Gothic"/>
          <w:sz w:val="18"/>
        </w:rPr>
        <w:t>"Pra gente anotar" — para + 주어(a gente) + 부정사(구어 '~하게'). 규범적 인칭부정사 "para nós anotarmos"에 해당.</w:t>
      </w:r>
    </w:p>
    <w:p>
      <w:pPr>
        <w:spacing w:after="0" w:before="0"/>
        <w:ind w:left="283"/>
      </w:pPr>
      <w:r>
        <w:rPr>
          <w:rFonts w:ascii="Arial" w:hAnsi="Arial" w:eastAsia="Malgun Gothic"/>
          <w:b/>
          <w:sz w:val="18"/>
        </w:rPr>
        <w:t xml:space="preserve">· 시제: </w:t>
      </w:r>
      <w:r>
        <w:rPr>
          <w:rFonts w:ascii="Arial" w:hAnsi="Arial" w:eastAsia="Malgun Gothic"/>
          <w:sz w:val="18"/>
        </w:rPr>
        <w:t>명령법(diz), 부정사(목적).</w:t>
      </w:r>
    </w:p>
    <w:p>
      <w:pPr>
        <w:spacing w:after="0" w:before="0"/>
        <w:ind w:left="283"/>
      </w:pPr>
      <w:r>
        <w:rPr>
          <w:rFonts w:ascii="Arial" w:hAnsi="Arial" w:eastAsia="Malgun Gothic"/>
          <w:b/>
          <w:sz w:val="18"/>
        </w:rPr>
        <w:t xml:space="preserve">· 표현: </w:t>
      </w:r>
      <w:r>
        <w:rPr>
          <w:rFonts w:ascii="Arial" w:hAnsi="Arial" w:eastAsia="Malgun Gothic"/>
          <w:sz w:val="18"/>
        </w:rPr>
        <w:t>기사 문장을 정확히 다듬는 장면.</w:t>
      </w:r>
    </w:p>
    <w:p>
      <w:pPr>
        <w:spacing w:after="20" w:before="100"/>
      </w:pPr>
      <w:r>
        <w:rPr>
          <w:rFonts w:ascii="Arial" w:hAnsi="Arial" w:eastAsia="Malgun Gothic"/>
          <w:b/>
          <w:sz w:val="20"/>
        </w:rPr>
        <w:t xml:space="preserve">144. </w:t>
      </w:r>
      <w:r>
        <w:rPr>
          <w:rFonts w:ascii="Arial" w:hAnsi="Arial" w:eastAsia="Malgun Gothic"/>
          <w:b/>
          <w:color w:val="7F6000"/>
          <w:sz w:val="20"/>
        </w:rPr>
        <w:t>DIGO</w:t>
      </w:r>
      <w:r>
        <w:rPr>
          <w:rFonts w:ascii="Arial" w:hAnsi="Arial" w:eastAsia="Malgun Gothic"/>
          <w:sz w:val="20"/>
        </w:rPr>
        <w:t xml:space="preserve">  "Quando os e-mails foram enviados, o celular da professora estava na sala de aula."</w:t>
      </w:r>
    </w:p>
    <w:p>
      <w:pPr>
        <w:spacing w:after="0" w:before="0"/>
        <w:ind w:left="283"/>
      </w:pPr>
      <w:r>
        <w:rPr>
          <w:rFonts w:ascii="Arial" w:hAnsi="Arial" w:eastAsia="Malgun Gothic"/>
          <w:b/>
          <w:sz w:val="18"/>
        </w:rPr>
        <w:t xml:space="preserve">· 단어: </w:t>
      </w:r>
      <w:r>
        <w:rPr>
          <w:rFonts w:ascii="Arial" w:hAnsi="Arial" w:eastAsia="Malgun Gothic"/>
          <w:sz w:val="18"/>
        </w:rPr>
        <w:t>sala de aula(강의실)</w:t>
      </w:r>
    </w:p>
    <w:p>
      <w:pPr>
        <w:spacing w:after="0" w:before="0"/>
        <w:ind w:left="283"/>
      </w:pPr>
      <w:r>
        <w:rPr>
          <w:rFonts w:ascii="Arial" w:hAnsi="Arial" w:eastAsia="Malgun Gothic"/>
          <w:b/>
          <w:sz w:val="18"/>
        </w:rPr>
        <w:t xml:space="preserve">· 문법: </w:t>
      </w:r>
      <w:r>
        <w:rPr>
          <w:rFonts w:ascii="Arial" w:hAnsi="Arial" w:eastAsia="Malgun Gothic"/>
          <w:sz w:val="18"/>
        </w:rPr>
        <w:t>quando + 직설법 과거(과거 사실 시점), 수동태 foram enviados(행위자 생략 — 교수가 보냈다고 하지 않음).</w:t>
      </w:r>
    </w:p>
    <w:p>
      <w:pPr>
        <w:spacing w:after="0" w:before="0"/>
        <w:ind w:left="283"/>
      </w:pPr>
      <w:r>
        <w:rPr>
          <w:rFonts w:ascii="Arial" w:hAnsi="Arial" w:eastAsia="Malgun Gothic"/>
          <w:b/>
          <w:sz w:val="18"/>
        </w:rPr>
        <w:t xml:space="preserve">· 시제: </w:t>
      </w:r>
      <w:r>
        <w:rPr>
          <w:rFonts w:ascii="Arial" w:hAnsi="Arial" w:eastAsia="Malgun Gothic"/>
          <w:sz w:val="18"/>
        </w:rPr>
        <w:t>pretérito perfeito 수동(foram enviados — 사건 시점), imperfeito(estava — 그 시점의 배경 상태).</w:t>
      </w:r>
    </w:p>
    <w:p>
      <w:pPr>
        <w:spacing w:after="0" w:before="0"/>
        <w:ind w:left="283"/>
      </w:pPr>
      <w:r>
        <w:rPr>
          <w:rFonts w:ascii="Arial" w:hAnsi="Arial" w:eastAsia="Malgun Gothic"/>
          <w:b/>
          <w:sz w:val="18"/>
        </w:rPr>
        <w:t xml:space="preserve">· 표현: </w:t>
      </w:r>
      <w:r>
        <w:rPr>
          <w:rFonts w:ascii="Arial" w:hAnsi="Arial" w:eastAsia="Malgun Gothic"/>
          <w:sz w:val="18"/>
        </w:rPr>
        <w:t>기사용 문장 — 행위자를 숨기는 수동태를 이번엔 정확성을 위해 사용.</w:t>
      </w:r>
    </w:p>
    <w:p>
      <w:pPr>
        <w:spacing w:after="20" w:before="100"/>
      </w:pPr>
      <w:r>
        <w:rPr>
          <w:rFonts w:ascii="Arial" w:hAnsi="Arial" w:eastAsia="Malgun Gothic"/>
          <w:b/>
          <w:sz w:val="20"/>
        </w:rPr>
        <w:t xml:space="preserve">145. </w:t>
      </w:r>
      <w:r>
        <w:rPr>
          <w:rFonts w:ascii="Arial" w:hAnsi="Arial" w:eastAsia="Malgun Gothic"/>
          <w:b/>
          <w:color w:val="7F6000"/>
          <w:sz w:val="20"/>
        </w:rPr>
        <w:t>DIGO</w:t>
      </w:r>
      <w:r>
        <w:rPr>
          <w:rFonts w:ascii="Arial" w:hAnsi="Arial" w:eastAsia="Malgun Gothic"/>
          <w:sz w:val="20"/>
        </w:rPr>
        <w:t xml:space="preserve">  "É o que diz o registro da antena. Vinte e oito vezes."</w:t>
      </w:r>
    </w:p>
    <w:p>
      <w:pPr>
        <w:spacing w:after="0" w:before="0"/>
        <w:ind w:left="283"/>
      </w:pPr>
      <w:r>
        <w:rPr>
          <w:rFonts w:ascii="Arial" w:hAnsi="Arial" w:eastAsia="Malgun Gothic"/>
          <w:b/>
          <w:sz w:val="18"/>
        </w:rPr>
        <w:t xml:space="preserve">· 단어: </w:t>
      </w:r>
      <w:r>
        <w:rPr>
          <w:rFonts w:ascii="Arial" w:hAnsi="Arial" w:eastAsia="Malgun Gothic"/>
          <w:sz w:val="18"/>
        </w:rPr>
        <w:t>registro(기록)</w:t>
      </w:r>
    </w:p>
    <w:p>
      <w:pPr>
        <w:spacing w:after="0" w:before="0"/>
        <w:ind w:left="283"/>
      </w:pPr>
      <w:r>
        <w:rPr>
          <w:rFonts w:ascii="Arial" w:hAnsi="Arial" w:eastAsia="Malgun Gothic"/>
          <w:b/>
          <w:sz w:val="18"/>
        </w:rPr>
        <w:t xml:space="preserve">· 문법: </w:t>
      </w:r>
      <w:r>
        <w:rPr>
          <w:rFonts w:ascii="Arial" w:hAnsi="Arial" w:eastAsia="Malgun Gothic"/>
          <w:sz w:val="18"/>
        </w:rPr>
        <w:t>"É o que diz…" — 분열문 + VS 도치(diz o registro).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146. </w:t>
      </w:r>
      <w:r>
        <w:rPr>
          <w:rFonts w:ascii="Arial" w:hAnsi="Arial" w:eastAsia="Malgun Gothic"/>
          <w:b/>
          <w:color w:val="7F6000"/>
          <w:sz w:val="20"/>
        </w:rPr>
        <w:t>HELENA</w:t>
      </w:r>
      <w:r>
        <w:rPr>
          <w:rFonts w:ascii="Arial" w:hAnsi="Arial" w:eastAsia="Malgun Gothic"/>
          <w:sz w:val="20"/>
        </w:rPr>
        <w:t xml:space="preserve">  "Anotem. Mas não publiquem ainda. Agora vamos levar a Marina até o táxi."</w:t>
      </w:r>
    </w:p>
    <w:p>
      <w:pPr>
        <w:spacing w:after="0" w:before="0"/>
        <w:ind w:left="283"/>
      </w:pPr>
      <w:r>
        <w:rPr>
          <w:rFonts w:ascii="Arial" w:hAnsi="Arial" w:eastAsia="Malgun Gothic"/>
          <w:b/>
          <w:sz w:val="18"/>
        </w:rPr>
        <w:t xml:space="preserve">· 단어: </w:t>
      </w:r>
      <w:r>
        <w:rPr>
          <w:rFonts w:ascii="Arial" w:hAnsi="Arial" w:eastAsia="Malgun Gothic"/>
          <w:sz w:val="18"/>
        </w:rPr>
        <w:t>publicar(보도하다) · levar até(~까지 데려다주다)</w:t>
      </w:r>
    </w:p>
    <w:p>
      <w:pPr>
        <w:spacing w:after="0" w:before="0"/>
        <w:ind w:left="283"/>
      </w:pPr>
      <w:r>
        <w:rPr>
          <w:rFonts w:ascii="Arial" w:hAnsi="Arial" w:eastAsia="Malgun Gothic"/>
          <w:b/>
          <w:sz w:val="18"/>
        </w:rPr>
        <w:t xml:space="preserve">· 문법: </w:t>
      </w:r>
      <w:r>
        <w:rPr>
          <w:rFonts w:ascii="Arial" w:hAnsi="Arial" w:eastAsia="Malgun Gothic"/>
          <w:sz w:val="18"/>
        </w:rPr>
        <w:t>vocês 대상 명령 anotem / não publiquem(접속법 현재형, -car → -que 철자 변화). "vamos levar" 청유.</w:t>
      </w:r>
    </w:p>
    <w:p>
      <w:pPr>
        <w:spacing w:after="0" w:before="0"/>
        <w:ind w:left="283"/>
      </w:pPr>
      <w:r>
        <w:rPr>
          <w:rFonts w:ascii="Arial" w:hAnsi="Arial" w:eastAsia="Malgun Gothic"/>
          <w:b/>
          <w:sz w:val="18"/>
        </w:rPr>
        <w:t xml:space="preserve">· 시제: </w:t>
      </w:r>
      <w:r>
        <w:rPr>
          <w:rFonts w:ascii="Arial" w:hAnsi="Arial" w:eastAsia="Malgun Gothic"/>
          <w:sz w:val="18"/>
        </w:rPr>
        <w:t>명령법(긍정·부정), 청유(vamos + 부정사).</w:t>
      </w:r>
    </w:p>
    <w:p>
      <w:pPr>
        <w:spacing w:after="0" w:before="0"/>
        <w:ind w:left="283"/>
      </w:pPr>
      <w:r>
        <w:rPr>
          <w:rFonts w:ascii="Arial" w:hAnsi="Arial" w:eastAsia="Malgun Gothic"/>
          <w:b/>
          <w:sz w:val="18"/>
        </w:rPr>
        <w:t xml:space="preserve">· 표현: </w:t>
      </w:r>
      <w:r>
        <w:rPr>
          <w:rFonts w:ascii="Arial" w:hAnsi="Arial" w:eastAsia="Malgun Gothic"/>
          <w:sz w:val="18"/>
        </w:rPr>
        <w:t>엘레나가 팀 전체(vocês)에 지시할 땐 규범 명령형.</w:t>
      </w:r>
    </w:p>
    <w:p>
      <w:pPr>
        <w:spacing w:after="20" w:before="100"/>
      </w:pPr>
      <w:r>
        <w:rPr>
          <w:rFonts w:ascii="Arial" w:hAnsi="Arial" w:eastAsia="Malgun Gothic"/>
          <w:b/>
          <w:sz w:val="20"/>
        </w:rPr>
        <w:t xml:space="preserve">147. </w:t>
      </w:r>
      <w:r>
        <w:rPr>
          <w:rFonts w:ascii="Arial" w:hAnsi="Arial" w:eastAsia="Malgun Gothic"/>
          <w:b/>
          <w:color w:val="7F6000"/>
          <w:sz w:val="20"/>
        </w:rPr>
        <w:t>DIGO</w:t>
      </w:r>
      <w:r>
        <w:rPr>
          <w:rFonts w:ascii="Arial" w:hAnsi="Arial" w:eastAsia="Malgun Gothic"/>
          <w:sz w:val="20"/>
        </w:rPr>
        <w:t xml:space="preserve">  "Eu desço junto e ligo pro doutor Saulo. Ninguém mexe no meu notebook, hein."</w:t>
      </w:r>
    </w:p>
    <w:p>
      <w:pPr>
        <w:spacing w:after="0" w:before="0"/>
        <w:ind w:left="283"/>
      </w:pPr>
      <w:r>
        <w:rPr>
          <w:rFonts w:ascii="Arial" w:hAnsi="Arial" w:eastAsia="Malgun Gothic"/>
          <w:b/>
          <w:sz w:val="18"/>
        </w:rPr>
        <w:t xml:space="preserve">· 단어: </w:t>
      </w:r>
      <w:r>
        <w:rPr>
          <w:rFonts w:ascii="Arial" w:hAnsi="Arial" w:eastAsia="Malgun Gothic"/>
          <w:sz w:val="18"/>
        </w:rPr>
        <w:t>descer junto(같이 내려가다) · notebook(노트북, 브라질식) · hein(알았지?)</w:t>
      </w:r>
    </w:p>
    <w:p>
      <w:pPr>
        <w:spacing w:after="0" w:before="0"/>
        <w:ind w:left="283"/>
      </w:pPr>
      <w:r>
        <w:rPr>
          <w:rFonts w:ascii="Arial" w:hAnsi="Arial" w:eastAsia="Malgun Gothic"/>
          <w:b/>
          <w:sz w:val="18"/>
        </w:rPr>
        <w:t xml:space="preserve">· 문법: </w:t>
      </w:r>
      <w:r>
        <w:rPr>
          <w:rFonts w:ascii="Arial" w:hAnsi="Arial" w:eastAsia="Malgun Gothic"/>
          <w:sz w:val="18"/>
        </w:rPr>
        <w:t>현재형 미래(desço, ligo). "Ninguém mexe" — 현재형으로 금지 지시.</w:t>
      </w:r>
    </w:p>
    <w:p>
      <w:pPr>
        <w:spacing w:after="0" w:before="0"/>
        <w:ind w:left="283"/>
      </w:pPr>
      <w:r>
        <w:rPr>
          <w:rFonts w:ascii="Arial" w:hAnsi="Arial" w:eastAsia="Malgun Gothic"/>
          <w:b/>
          <w:sz w:val="18"/>
        </w:rPr>
        <w:t xml:space="preserve">· 시제: </w:t>
      </w:r>
      <w:r>
        <w:rPr>
          <w:rFonts w:ascii="Arial" w:hAnsi="Arial" w:eastAsia="Malgun Gothic"/>
          <w:sz w:val="18"/>
        </w:rPr>
        <w:t>현재직설법(가까운 미래·지시).</w:t>
      </w:r>
    </w:p>
    <w:p>
      <w:pPr>
        <w:spacing w:after="0" w:before="0"/>
        <w:ind w:left="283"/>
      </w:pPr>
      <w:r>
        <w:rPr>
          <w:rFonts w:ascii="Arial" w:hAnsi="Arial" w:eastAsia="Malgun Gothic"/>
          <w:b/>
          <w:sz w:val="18"/>
        </w:rPr>
        <w:t xml:space="preserve">· 표현: </w:t>
      </w:r>
      <w:r>
        <w:rPr>
          <w:rFonts w:ascii="Arial" w:hAnsi="Arial" w:eastAsia="Malgun Gothic"/>
          <w:sz w:val="18"/>
        </w:rPr>
        <w:t>"hein" — 다짐 확인 감탄사. notebook(브) vs portátil(유).</w:t>
      </w:r>
    </w:p>
    <w:p>
      <w:pPr>
        <w:spacing w:after="20" w:before="100"/>
      </w:pPr>
      <w:r>
        <w:rPr>
          <w:rFonts w:ascii="Arial" w:hAnsi="Arial" w:eastAsia="Malgun Gothic"/>
          <w:b/>
          <w:sz w:val="20"/>
        </w:rPr>
        <w:t xml:space="preserve">148. </w:t>
      </w:r>
      <w:r>
        <w:rPr>
          <w:rFonts w:ascii="Arial" w:hAnsi="Arial" w:eastAsia="Malgun Gothic"/>
          <w:b/>
          <w:color w:val="7F6000"/>
          <w:sz w:val="20"/>
        </w:rPr>
        <w:t>SOPHIE</w:t>
      </w:r>
      <w:r>
        <w:rPr>
          <w:rFonts w:ascii="Arial" w:hAnsi="Arial" w:eastAsia="Malgun Gothic"/>
          <w:sz w:val="20"/>
        </w:rPr>
        <w:t xml:space="preserve">  "Vão descansados. Eu fico. Tenho de ligar para Lisboa."</w:t>
      </w:r>
    </w:p>
    <w:p>
      <w:pPr>
        <w:spacing w:after="0" w:before="0"/>
        <w:ind w:left="283"/>
      </w:pPr>
      <w:r>
        <w:rPr>
          <w:rFonts w:ascii="Arial" w:hAnsi="Arial" w:eastAsia="Malgun Gothic"/>
          <w:b/>
          <w:sz w:val="18"/>
        </w:rPr>
        <w:t xml:space="preserve">· 단어: </w:t>
      </w:r>
      <w:r>
        <w:rPr>
          <w:rFonts w:ascii="Arial" w:hAnsi="Arial" w:eastAsia="Malgun Gothic"/>
          <w:sz w:val="18"/>
        </w:rPr>
        <w:t>descansado(마음 편한) · ter de(~해야 한다, 유럽식 선호)</w:t>
      </w:r>
    </w:p>
    <w:p>
      <w:pPr>
        <w:spacing w:after="0" w:before="0"/>
        <w:ind w:left="283"/>
      </w:pPr>
      <w:r>
        <w:rPr>
          <w:rFonts w:ascii="Arial" w:hAnsi="Arial" w:eastAsia="Malgun Gothic"/>
          <w:b/>
          <w:sz w:val="18"/>
        </w:rPr>
        <w:t xml:space="preserve">· 문법: </w:t>
      </w:r>
      <w:r>
        <w:rPr>
          <w:rFonts w:ascii="Arial" w:hAnsi="Arial" w:eastAsia="Malgun Gothic"/>
          <w:sz w:val="18"/>
        </w:rPr>
        <w:t>"Vão descansados" — 명령 + 주어 일치 형용사 보어(복수 남성). "Tenho de" — 유럽식(브라질은 tenho que).</w:t>
      </w:r>
    </w:p>
    <w:p>
      <w:pPr>
        <w:spacing w:after="0" w:before="0"/>
        <w:ind w:left="283"/>
      </w:pPr>
      <w:r>
        <w:rPr>
          <w:rFonts w:ascii="Arial" w:hAnsi="Arial" w:eastAsia="Malgun Gothic"/>
          <w:b/>
          <w:sz w:val="18"/>
        </w:rPr>
        <w:t xml:space="preserve">· 시제: </w:t>
      </w:r>
      <w:r>
        <w:rPr>
          <w:rFonts w:ascii="Arial" w:hAnsi="Arial" w:eastAsia="Malgun Gothic"/>
          <w:sz w:val="18"/>
        </w:rPr>
        <w:t>명령법(vão), 현재직설법(fico, tenho).</w:t>
      </w:r>
    </w:p>
    <w:p>
      <w:pPr>
        <w:spacing w:after="0" w:before="0"/>
        <w:ind w:left="283"/>
      </w:pPr>
      <w:r>
        <w:rPr>
          <w:rFonts w:ascii="Arial" w:hAnsi="Arial" w:eastAsia="Malgun Gothic"/>
          <w:b/>
          <w:sz w:val="18"/>
        </w:rPr>
        <w:t xml:space="preserve">· 표현: </w:t>
      </w:r>
      <w:r>
        <w:rPr>
          <w:rFonts w:ascii="Arial" w:hAnsi="Arial" w:eastAsia="Malgun Gothic"/>
          <w:sz w:val="18"/>
        </w:rPr>
        <w:t>"Ide/Vão descansados" — 유럽식 관용 '걱정 말고 가'.</w:t>
      </w:r>
    </w:p>
    <w:p>
      <w:pPr>
        <w:spacing w:after="20" w:before="100"/>
      </w:pPr>
      <w:r>
        <w:rPr>
          <w:rFonts w:ascii="Arial" w:hAnsi="Arial" w:eastAsia="Malgun Gothic"/>
          <w:b/>
          <w:sz w:val="20"/>
        </w:rPr>
        <w:t xml:space="preserve">149. </w:t>
      </w:r>
      <w:r>
        <w:rPr>
          <w:rFonts w:ascii="Arial" w:hAnsi="Arial" w:eastAsia="Malgun Gothic"/>
          <w:b/>
          <w:color w:val="7F6000"/>
          <w:sz w:val="20"/>
        </w:rPr>
        <w:t>SOPHIE</w:t>
      </w:r>
      <w:r>
        <w:rPr>
          <w:rFonts w:ascii="Arial" w:hAnsi="Arial" w:eastAsia="Malgun Gothic"/>
          <w:sz w:val="20"/>
        </w:rPr>
        <w:t xml:space="preserve">  "Sou eu. Sim, saíram todos. O ecrã dele continua aberto."</w:t>
      </w:r>
    </w:p>
    <w:p>
      <w:pPr>
        <w:spacing w:after="0" w:before="0"/>
        <w:ind w:left="283"/>
      </w:pPr>
      <w:r>
        <w:rPr>
          <w:rFonts w:ascii="Arial" w:hAnsi="Arial" w:eastAsia="Malgun Gothic"/>
          <w:b/>
          <w:sz w:val="18"/>
        </w:rPr>
        <w:t xml:space="preserve">· 단어: </w:t>
      </w:r>
      <w:r>
        <w:rPr>
          <w:rFonts w:ascii="Arial" w:hAnsi="Arial" w:eastAsia="Malgun Gothic"/>
          <w:sz w:val="18"/>
        </w:rPr>
        <w:t>sou eu(나야) · aberto(열린, abrir의 불규칙 과거분사)</w:t>
      </w:r>
    </w:p>
    <w:p>
      <w:pPr>
        <w:spacing w:after="0" w:before="0"/>
        <w:ind w:left="283"/>
      </w:pPr>
      <w:r>
        <w:rPr>
          <w:rFonts w:ascii="Arial" w:hAnsi="Arial" w:eastAsia="Malgun Gothic"/>
          <w:b/>
          <w:sz w:val="18"/>
        </w:rPr>
        <w:t xml:space="preserve">· 문법: </w:t>
      </w:r>
      <w:r>
        <w:rPr>
          <w:rFonts w:ascii="Arial" w:hAnsi="Arial" w:eastAsia="Malgun Gothic"/>
          <w:sz w:val="18"/>
        </w:rPr>
        <w:t>"Sou eu" — 전화에서 자기 확인(ser 1인칭 + 주어 후치). "saíram todos" — VS 후치 주어.</w:t>
      </w:r>
    </w:p>
    <w:p>
      <w:pPr>
        <w:spacing w:after="0" w:before="0"/>
        <w:ind w:left="283"/>
      </w:pPr>
      <w:r>
        <w:rPr>
          <w:rFonts w:ascii="Arial" w:hAnsi="Arial" w:eastAsia="Malgun Gothic"/>
          <w:b/>
          <w:sz w:val="18"/>
        </w:rPr>
        <w:t xml:space="preserve">· 시제: </w:t>
      </w:r>
      <w:r>
        <w:rPr>
          <w:rFonts w:ascii="Arial" w:hAnsi="Arial" w:eastAsia="Malgun Gothic"/>
          <w:sz w:val="18"/>
        </w:rPr>
        <w:t>현재직설법, pretérito perfeito(saíram).</w:t>
      </w:r>
    </w:p>
    <w:p>
      <w:pPr>
        <w:spacing w:after="0" w:before="0"/>
        <w:ind w:left="283"/>
      </w:pPr>
      <w:r>
        <w:rPr>
          <w:rFonts w:ascii="Arial" w:hAnsi="Arial" w:eastAsia="Malgun Gothic"/>
          <w:b/>
          <w:sz w:val="18"/>
        </w:rPr>
        <w:t xml:space="preserve">· 표현: </w:t>
      </w:r>
      <w:r>
        <w:rPr>
          <w:rFonts w:ascii="Arial" w:hAnsi="Arial" w:eastAsia="Malgun Gothic"/>
          <w:sz w:val="18"/>
        </w:rPr>
        <w:t>ecrã(유럽식, → 119번) — 정체 노출 장면.</w:t>
      </w:r>
    </w:p>
    <w:p>
      <w:pPr>
        <w:spacing w:after="20" w:before="100"/>
      </w:pPr>
      <w:r>
        <w:rPr>
          <w:rFonts w:ascii="Arial" w:hAnsi="Arial" w:eastAsia="Malgun Gothic"/>
          <w:b/>
          <w:sz w:val="20"/>
        </w:rPr>
        <w:t xml:space="preserve">150. </w:t>
      </w:r>
      <w:r>
        <w:rPr>
          <w:rFonts w:ascii="Arial" w:hAnsi="Arial" w:eastAsia="Malgun Gothic"/>
          <w:b/>
          <w:color w:val="7F6000"/>
          <w:sz w:val="20"/>
        </w:rPr>
        <w:t>SOPHIE</w:t>
      </w:r>
      <w:r>
        <w:rPr>
          <w:rFonts w:ascii="Arial" w:hAnsi="Arial" w:eastAsia="Malgun Gothic"/>
          <w:sz w:val="20"/>
        </w:rPr>
        <w:t xml:space="preserve">  "Já tirei duas fotografias. A antena, os horários. Envio já, pelo canal de sempre."</w:t>
      </w:r>
    </w:p>
    <w:p>
      <w:pPr>
        <w:spacing w:after="0" w:before="0"/>
        <w:ind w:left="283"/>
      </w:pPr>
      <w:r>
        <w:rPr>
          <w:rFonts w:ascii="Arial" w:hAnsi="Arial" w:eastAsia="Malgun Gothic"/>
          <w:b/>
          <w:sz w:val="18"/>
        </w:rPr>
        <w:t xml:space="preserve">· 단어: </w:t>
      </w:r>
      <w:r>
        <w:rPr>
          <w:rFonts w:ascii="Arial" w:hAnsi="Arial" w:eastAsia="Malgun Gothic"/>
          <w:sz w:val="18"/>
        </w:rPr>
        <w:t>tirar fotografia(사진 찍다) · já(이미 / 지금 곧) · canal de sempre(늘 쓰는 채널)</w:t>
      </w:r>
    </w:p>
    <w:p>
      <w:pPr>
        <w:spacing w:after="0" w:before="0"/>
        <w:ind w:left="283"/>
      </w:pPr>
      <w:r>
        <w:rPr>
          <w:rFonts w:ascii="Arial" w:hAnsi="Arial" w:eastAsia="Malgun Gothic"/>
          <w:b/>
          <w:sz w:val="18"/>
        </w:rPr>
        <w:t xml:space="preserve">· 문법: </w:t>
      </w:r>
      <w:r>
        <w:rPr>
          <w:rFonts w:ascii="Arial" w:hAnsi="Arial" w:eastAsia="Malgun Gothic"/>
          <w:sz w:val="18"/>
        </w:rPr>
        <w:t>já의 두 의미 — "Já tirei"(이미), "Envio já"(지금 바로, 유럽식 용법). 현재형 envio로 즉각적 미래.</w:t>
      </w:r>
    </w:p>
    <w:p>
      <w:pPr>
        <w:spacing w:after="0" w:before="0"/>
        <w:ind w:left="283"/>
      </w:pPr>
      <w:r>
        <w:rPr>
          <w:rFonts w:ascii="Arial" w:hAnsi="Arial" w:eastAsia="Malgun Gothic"/>
          <w:b/>
          <w:sz w:val="18"/>
        </w:rPr>
        <w:t xml:space="preserve">· 시제: </w:t>
      </w:r>
      <w:r>
        <w:rPr>
          <w:rFonts w:ascii="Arial" w:hAnsi="Arial" w:eastAsia="Malgun Gothic"/>
          <w:sz w:val="18"/>
        </w:rPr>
        <w:t>pretérito perfeito(tirei), 현재직설법(envio — 즉시 행할 일).</w:t>
      </w:r>
    </w:p>
    <w:p>
      <w:pPr>
        <w:spacing w:after="0" w:before="0"/>
        <w:ind w:left="283"/>
      </w:pPr>
      <w:r>
        <w:rPr>
          <w:rFonts w:ascii="Arial" w:hAnsi="Arial" w:eastAsia="Malgun Gothic"/>
          <w:b/>
          <w:sz w:val="18"/>
        </w:rPr>
        <w:t xml:space="preserve">· 표현: </w:t>
      </w:r>
      <w:r>
        <w:rPr>
          <w:rFonts w:ascii="Arial" w:hAnsi="Arial" w:eastAsia="Malgun Gothic"/>
          <w:sz w:val="18"/>
        </w:rPr>
        <w:t>"Envio já" — 유럽식 '바로 보낼게'(브라질은 "Já envio" 또는 "Mando agora"). fotografia(유럽식 완전형) vs foto. 클리프행어.</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수동태 다양한 형태: 보도 현재 "Professora da UnB é presa"(62), "os e-mails foram enviados"(63·144), 분사 수량 일치 "Metade das contas foi criada"(66), 조건 "Se a acusação foi montada"(60), 미래 수동 "vai ser salva pelo papel"(142), 축약 분사 대구 "presa de manhã, a urgência pedida à tarde"(77), parecer + 분사 "parece escrito"(79·80). 불규칙 분사 preso/impresso/aberto/salvo.</w:t>
      </w:r>
    </w:p>
    <w:p>
      <w:pPr>
        <w:spacing w:after="20" w:before="0"/>
      </w:pPr>
      <w:r>
        <w:rPr>
          <w:rFonts w:ascii="Arial" w:hAnsi="Arial" w:eastAsia="Malgun Gothic"/>
          <w:sz w:val="19"/>
        </w:rPr>
        <w:t>조건법 완곡어법: 니코 "Não seria prudente falarmos disso"(97), "Digamos que…"(95), "em tese"(97·98); 베아트리스 "seria um tiro no próprio pé"(36), "poderia compartilhar…?"(57); 소피 "Ele seria um ótimo ator"(79), 조건법 완료 "poderia ter programado"(111).</w:t>
      </w:r>
    </w:p>
    <w:p>
      <w:pPr>
        <w:spacing w:after="20" w:before="0"/>
      </w:pPr>
      <w:r>
        <w:rPr>
          <w:rFonts w:ascii="Arial" w:hAnsi="Arial" w:eastAsia="Malgun Gothic"/>
          <w:sz w:val="19"/>
        </w:rPr>
        <w:t>인칭부정사(infinitivo pessoal): "não deixa levarem"(12), "falarmos disso"(97); 구어 대용 "Pra gente anotar"(143).</w:t>
      </w:r>
    </w:p>
    <w:p>
      <w:pPr>
        <w:spacing w:after="20" w:before="0"/>
      </w:pPr>
      <w:r>
        <w:rPr>
          <w:rFonts w:ascii="Arial" w:hAnsi="Arial" w:eastAsia="Malgun Gothic"/>
          <w:sz w:val="19"/>
        </w:rPr>
        <w:t>접속법 미래·과거: "Se a gente publicar"(35), "Quando tiver duas fontes"(138); "eu queria que fosse foto errada"(9).</w:t>
      </w:r>
    </w:p>
    <w:p>
      <w:pPr>
        <w:spacing w:after="20" w:before="0"/>
      </w:pPr>
      <w:r>
        <w:rPr>
          <w:rFonts w:ascii="Arial" w:hAnsi="Arial" w:eastAsia="Malgun Gothic"/>
          <w:sz w:val="19"/>
        </w:rPr>
        <w:t>imperfeito vs perfeito: "Recusou … três vezes / Dizia que…"(55), "Pareciam boas demais / ninguém respondeu"(98), 동시 진행 "tava dando aula enquanto os e-mails saíam"(110); saber 완료과거 '알게 되다'(22·23).</w:t>
      </w:r>
    </w:p>
    <w:p>
      <w:pPr>
        <w:spacing w:after="20" w:before="0"/>
      </w:pPr>
      <w:r>
        <w:rPr>
          <w:rFonts w:ascii="Arial" w:hAnsi="Arial" w:eastAsia="Malgun Gothic"/>
          <w:sz w:val="19"/>
        </w:rPr>
        <w:t>현재형 + há/desde = 지속: "mora … há vinte anos"(71), "tá em primeiro lugar desde as dez"(65).</w:t>
      </w:r>
    </w:p>
    <w:p>
      <w:pPr>
        <w:spacing w:after="20" w:before="0"/>
      </w:pPr>
      <w:r>
        <w:rPr>
          <w:rFonts w:ascii="Arial" w:hAnsi="Arial" w:eastAsia="Malgun Gothic"/>
          <w:sz w:val="19"/>
        </w:rPr>
        <w:t>브라질 구어 특징: 주격형 목적어 "Puseram ela"(17)·"chamando ela de quê"(49), 문두 대명사 "Me dá"(104), 다중부정 "não vendi nada pra ninguém"(14), "Não fala"(32)·"Como assim?"(41)·"Pois é"(31), 지소사 arquivinho·casinha(42·71).</w:t>
      </w:r>
    </w:p>
    <w:p>
      <w:pPr>
        <w:spacing w:after="20" w:before="0"/>
      </w:pPr>
      <w:r>
        <w:rPr>
          <w:rFonts w:ascii="Arial" w:hAnsi="Arial" w:eastAsia="Malgun Gothic"/>
          <w:sz w:val="19"/>
        </w:rPr>
        <w:t>소피의 리스본식: permitam-me·incómoda(81), contigo(92), podes·ecrã(119·149), tenho de·vão descansados(148), envio já·fotografias(150).</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5부 9화 「Helena e o passado」 문장별 포르투갈어 분석</w:t>
      </w:r>
    </w:p>
    <w:p>
      <w:pPr>
        <w:spacing w:after="20" w:before="0"/>
      </w:pPr>
      <w:r>
        <w:rPr>
          <w:rFonts w:ascii="Arial" w:hAnsi="Arial" w:eastAsia="Malgun Gothic"/>
          <w:color w:val="595959"/>
          <w:sz w:val="18"/>
        </w:rPr>
        <w:t>대본 원문: Fonte_Sigilosa/대본/5부/9화_Helena_e_o_passado.md (별도 분석 문서이며 원본 대본은 수정하지 않음)</w:t>
      </w:r>
    </w:p>
    <w:p>
      <w:pPr>
        <w:spacing w:after="20" w:before="0"/>
      </w:pPr>
      <w:r>
        <w:rPr>
          <w:rFonts w:ascii="Arial" w:hAnsi="Arial" w:eastAsia="Malgun Gothic"/>
          <w:color w:val="595959"/>
          <w:sz w:val="18"/>
        </w:rPr>
        <w:t>난이도: B2 · 이번 화 문법 초점: 수동태(era vigiado, foi reescrito, não podia ser explorada, foram assinadas, foi mandado), 조건법·완곡어법(teria aguentado — 조건법 완료, Eu diria que…), 직설법 과대과거(já tinha visto, tinha chegado, já tinha sumido), 회상 화법의 미완료과거(배경·습관 — pedia, pagava, insistia) vs 완료과거(사건 — sumiu, perdeu, não chegou)</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TIAGO</w:t>
      </w:r>
      <w:r>
        <w:rPr>
          <w:rFonts w:ascii="Arial" w:hAnsi="Arial" w:eastAsia="Malgun Gothic"/>
          <w:sz w:val="20"/>
        </w:rPr>
        <w:t xml:space="preserve">  "Helena, aonde a gente vai? Isso aqui é a 108 Sul?"</w:t>
      </w:r>
    </w:p>
    <w:p>
      <w:pPr>
        <w:spacing w:after="0" w:before="0"/>
        <w:ind w:left="283"/>
      </w:pPr>
      <w:r>
        <w:rPr>
          <w:rFonts w:ascii="Arial" w:hAnsi="Arial" w:eastAsia="Malgun Gothic"/>
          <w:b/>
          <w:sz w:val="18"/>
        </w:rPr>
        <w:t xml:space="preserve">· 단어: </w:t>
      </w:r>
      <w:r>
        <w:rPr>
          <w:rFonts w:ascii="Arial" w:hAnsi="Arial" w:eastAsia="Malgun Gothic"/>
          <w:sz w:val="18"/>
        </w:rPr>
        <w:t>aonde(어디로, a + onde) · isso aqui(여기, 이곳)</w:t>
      </w:r>
    </w:p>
    <w:p>
      <w:pPr>
        <w:spacing w:after="0" w:before="0"/>
        <w:ind w:left="283"/>
      </w:pPr>
      <w:r>
        <w:rPr>
          <w:rFonts w:ascii="Arial" w:hAnsi="Arial" w:eastAsia="Malgun Gothic"/>
          <w:b/>
          <w:sz w:val="18"/>
        </w:rPr>
        <w:t xml:space="preserve">· 문법: </w:t>
      </w:r>
      <w:r>
        <w:rPr>
          <w:rFonts w:ascii="Arial" w:hAnsi="Arial" w:eastAsia="Malgun Gothic"/>
          <w:sz w:val="18"/>
        </w:rPr>
        <w:t>"aonde" — 이동 동사(ir)와 쓰는 방향 의문사(규범: aonde vai / onde está). "Isso aqui" — 지시대명사 + 장소 부사의 구어적 강조.</w:t>
      </w:r>
    </w:p>
    <w:p>
      <w:pPr>
        <w:spacing w:after="0" w:before="0"/>
        <w:ind w:left="283"/>
      </w:pPr>
      <w:r>
        <w:rPr>
          <w:rFonts w:ascii="Arial" w:hAnsi="Arial" w:eastAsia="Malgun Gothic"/>
          <w:b/>
          <w:sz w:val="18"/>
        </w:rPr>
        <w:t xml:space="preserve">· 시제: </w:t>
      </w:r>
      <w:r>
        <w:rPr>
          <w:rFonts w:ascii="Arial" w:hAnsi="Arial" w:eastAsia="Malgun Gothic"/>
          <w:sz w:val="18"/>
        </w:rPr>
        <w:t>현재직설법(vai — 진행 중인 이동, é).</w:t>
      </w:r>
    </w:p>
    <w:p>
      <w:pPr>
        <w:spacing w:after="0" w:before="0"/>
        <w:ind w:left="283"/>
      </w:pPr>
      <w:r>
        <w:rPr>
          <w:rFonts w:ascii="Arial" w:hAnsi="Arial" w:eastAsia="Malgun Gothic"/>
          <w:b/>
          <w:sz w:val="18"/>
        </w:rPr>
        <w:t xml:space="preserve">· 표현: </w:t>
      </w:r>
      <w:r>
        <w:rPr>
          <w:rFonts w:ascii="Arial" w:hAnsi="Arial" w:eastAsia="Malgun Gothic"/>
          <w:sz w:val="18"/>
        </w:rPr>
        <w:t>108 Sul — 브라질리아 남쪽 날개(Asa Sul)의 슈퍼쿼드라 번호. 주소가 숫자인 계획도시 특성.</w:t>
      </w:r>
    </w:p>
    <w:p>
      <w:pPr>
        <w:spacing w:after="20" w:before="100"/>
      </w:pPr>
      <w:r>
        <w:rPr>
          <w:rFonts w:ascii="Arial" w:hAnsi="Arial" w:eastAsia="Malgun Gothic"/>
          <w:b/>
          <w:sz w:val="20"/>
        </w:rPr>
        <w:t xml:space="preserve">2. </w:t>
      </w:r>
      <w:r>
        <w:rPr>
          <w:rFonts w:ascii="Arial" w:hAnsi="Arial" w:eastAsia="Malgun Gothic"/>
          <w:b/>
          <w:color w:val="7F6000"/>
          <w:sz w:val="20"/>
        </w:rPr>
        <w:t>HELENA</w:t>
      </w:r>
      <w:r>
        <w:rPr>
          <w:rFonts w:ascii="Arial" w:hAnsi="Arial" w:eastAsia="Malgun Gothic"/>
          <w:sz w:val="20"/>
        </w:rPr>
        <w:t xml:space="preserve">  "O comércio da 108. Estaciona ali. Aquele bar de toldo verde."</w:t>
      </w:r>
    </w:p>
    <w:p>
      <w:pPr>
        <w:spacing w:after="0" w:before="0"/>
        <w:ind w:left="283"/>
      </w:pPr>
      <w:r>
        <w:rPr>
          <w:rFonts w:ascii="Arial" w:hAnsi="Arial" w:eastAsia="Malgun Gothic"/>
          <w:b/>
          <w:sz w:val="18"/>
        </w:rPr>
        <w:t xml:space="preserve">· 단어: </w:t>
      </w:r>
      <w:r>
        <w:rPr>
          <w:rFonts w:ascii="Arial" w:hAnsi="Arial" w:eastAsia="Malgun Gothic"/>
          <w:sz w:val="18"/>
        </w:rPr>
        <w:t>comércio(상가) · estacionar(주차하다) · toldo(차양)</w:t>
      </w:r>
    </w:p>
    <w:p>
      <w:pPr>
        <w:spacing w:after="0" w:before="0"/>
        <w:ind w:left="283"/>
      </w:pPr>
      <w:r>
        <w:rPr>
          <w:rFonts w:ascii="Arial" w:hAnsi="Arial" w:eastAsia="Malgun Gothic"/>
          <w:b/>
          <w:sz w:val="18"/>
        </w:rPr>
        <w:t xml:space="preserve">· 문법: </w:t>
      </w:r>
      <w:r>
        <w:rPr>
          <w:rFonts w:ascii="Arial" w:hAnsi="Arial" w:eastAsia="Malgun Gothic"/>
          <w:sz w:val="18"/>
        </w:rPr>
        <w:t>명사구 + 명령 + 명사구. aquele(멀리 있는 저).</w:t>
      </w:r>
    </w:p>
    <w:p>
      <w:pPr>
        <w:spacing w:after="0" w:before="0"/>
        <w:ind w:left="283"/>
      </w:pPr>
      <w:r>
        <w:rPr>
          <w:rFonts w:ascii="Arial" w:hAnsi="Arial" w:eastAsia="Malgun Gothic"/>
          <w:b/>
          <w:sz w:val="18"/>
        </w:rPr>
        <w:t xml:space="preserve">· 시제: </w:t>
      </w:r>
      <w:r>
        <w:rPr>
          <w:rFonts w:ascii="Arial" w:hAnsi="Arial" w:eastAsia="Malgun Gothic"/>
          <w:sz w:val="18"/>
        </w:rPr>
        <w:t>명령법(estaciona).</w:t>
      </w:r>
    </w:p>
    <w:p>
      <w:pPr>
        <w:spacing w:after="0" w:before="0"/>
        <w:ind w:left="283"/>
      </w:pPr>
      <w:r>
        <w:rPr>
          <w:rFonts w:ascii="Arial" w:hAnsi="Arial" w:eastAsia="Malgun Gothic"/>
          <w:b/>
          <w:sz w:val="18"/>
        </w:rPr>
        <w:t xml:space="preserve">· 표현: </w:t>
      </w:r>
      <w:r>
        <w:rPr>
          <w:rFonts w:ascii="Arial" w:hAnsi="Arial" w:eastAsia="Malgun Gothic"/>
          <w:sz w:val="18"/>
        </w:rPr>
        <w:t>"comércio local" — 브라질리아 각 쿼드라의 상가 구역.</w:t>
      </w:r>
    </w:p>
    <w:p>
      <w:pPr>
        <w:spacing w:after="20" w:before="100"/>
      </w:pPr>
      <w:r>
        <w:rPr>
          <w:rFonts w:ascii="Arial" w:hAnsi="Arial" w:eastAsia="Malgun Gothic"/>
          <w:b/>
          <w:sz w:val="20"/>
        </w:rPr>
        <w:t xml:space="preserve">3. </w:t>
      </w:r>
      <w:r>
        <w:rPr>
          <w:rFonts w:ascii="Arial" w:hAnsi="Arial" w:eastAsia="Malgun Gothic"/>
          <w:b/>
          <w:color w:val="7F6000"/>
          <w:sz w:val="20"/>
        </w:rPr>
        <w:t>TIAGO</w:t>
      </w:r>
      <w:r>
        <w:rPr>
          <w:rFonts w:ascii="Arial" w:hAnsi="Arial" w:eastAsia="Malgun Gothic"/>
          <w:sz w:val="20"/>
        </w:rPr>
        <w:t xml:space="preserve">  ""Bar do Calango. Desde 1971." Você conhece esse lugar?"</w:t>
      </w:r>
    </w:p>
    <w:p>
      <w:pPr>
        <w:spacing w:after="0" w:before="0"/>
        <w:ind w:left="283"/>
      </w:pPr>
      <w:r>
        <w:rPr>
          <w:rFonts w:ascii="Arial" w:hAnsi="Arial" w:eastAsia="Malgun Gothic"/>
          <w:b/>
          <w:sz w:val="18"/>
        </w:rPr>
        <w:t xml:space="preserve">· 단어: </w:t>
      </w:r>
      <w:r>
        <w:rPr>
          <w:rFonts w:ascii="Arial" w:hAnsi="Arial" w:eastAsia="Malgun Gothic"/>
          <w:sz w:val="18"/>
        </w:rPr>
        <w:t>calango(작은 도마뱀, 브라질리아의 상징 동물) · desde(~부터) · conhecer(알다)</w:t>
      </w:r>
    </w:p>
    <w:p>
      <w:pPr>
        <w:spacing w:after="0" w:before="0"/>
        <w:ind w:left="283"/>
      </w:pPr>
      <w:r>
        <w:rPr>
          <w:rFonts w:ascii="Arial" w:hAnsi="Arial" w:eastAsia="Malgun Gothic"/>
          <w:b/>
          <w:sz w:val="18"/>
        </w:rPr>
        <w:t xml:space="preserve">· 문법: </w:t>
      </w:r>
      <w:r>
        <w:rPr>
          <w:rFonts w:ascii="Arial" w:hAnsi="Arial" w:eastAsia="Malgun Gothic"/>
          <w:sz w:val="18"/>
        </w:rPr>
        <w:t>간판 인용 + 의문. conhecer(장소·사람을 경험으로 앎).</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calango — 브라질리아 토박이를 부르는 별칭으로도 쓰임.</w:t>
      </w:r>
    </w:p>
    <w:p>
      <w:pPr>
        <w:spacing w:after="20" w:before="100"/>
      </w:pPr>
      <w:r>
        <w:rPr>
          <w:rFonts w:ascii="Arial" w:hAnsi="Arial" w:eastAsia="Malgun Gothic"/>
          <w:b/>
          <w:sz w:val="20"/>
        </w:rPr>
        <w:t xml:space="preserve">4. </w:t>
      </w:r>
      <w:r>
        <w:rPr>
          <w:rFonts w:ascii="Arial" w:hAnsi="Arial" w:eastAsia="Malgun Gothic"/>
          <w:b/>
          <w:color w:val="7F6000"/>
          <w:sz w:val="20"/>
        </w:rPr>
        <w:t>HELENA</w:t>
      </w:r>
      <w:r>
        <w:rPr>
          <w:rFonts w:ascii="Arial" w:hAnsi="Arial" w:eastAsia="Malgun Gothic"/>
          <w:sz w:val="20"/>
        </w:rPr>
        <w:t xml:space="preserve">  "Conhecia. Faz quase trinta anos que eu não piso aqui."</w:t>
      </w:r>
    </w:p>
    <w:p>
      <w:pPr>
        <w:spacing w:after="0" w:before="0"/>
        <w:ind w:left="283"/>
      </w:pPr>
      <w:r>
        <w:rPr>
          <w:rFonts w:ascii="Arial" w:hAnsi="Arial" w:eastAsia="Malgun Gothic"/>
          <w:b/>
          <w:sz w:val="18"/>
        </w:rPr>
        <w:t xml:space="preserve">· 단어: </w:t>
      </w:r>
      <w:r>
        <w:rPr>
          <w:rFonts w:ascii="Arial" w:hAnsi="Arial" w:eastAsia="Malgun Gothic"/>
          <w:sz w:val="18"/>
        </w:rPr>
        <w:t>pisar(밟다, 발을 들이다)</w:t>
      </w:r>
    </w:p>
    <w:p>
      <w:pPr>
        <w:spacing w:after="0" w:before="0"/>
        <w:ind w:left="283"/>
      </w:pPr>
      <w:r>
        <w:rPr>
          <w:rFonts w:ascii="Arial" w:hAnsi="Arial" w:eastAsia="Malgun Gothic"/>
          <w:b/>
          <w:sz w:val="18"/>
        </w:rPr>
        <w:t xml:space="preserve">· 문법: </w:t>
      </w:r>
      <w:r>
        <w:rPr>
          <w:rFonts w:ascii="Arial" w:hAnsi="Arial" w:eastAsia="Malgun Gothic"/>
          <w:sz w:val="18"/>
        </w:rPr>
        <w:t>"Faz + 기간 + que + 현재 부정" — '~ 안 한 지 ~ 됐다'. 비인칭 fazer.</w:t>
      </w:r>
    </w:p>
    <w:p>
      <w:pPr>
        <w:spacing w:after="0" w:before="0"/>
        <w:ind w:left="283"/>
      </w:pPr>
      <w:r>
        <w:rPr>
          <w:rFonts w:ascii="Arial" w:hAnsi="Arial" w:eastAsia="Malgun Gothic"/>
          <w:b/>
          <w:sz w:val="18"/>
        </w:rPr>
        <w:t xml:space="preserve">· 시제: </w:t>
      </w:r>
      <w:r>
        <w:rPr>
          <w:rFonts w:ascii="Arial" w:hAnsi="Arial" w:eastAsia="Malgun Gothic"/>
          <w:sz w:val="18"/>
        </w:rPr>
        <w:t>pretérito imperfeito(conhecia — 과거엔 알던 상태, 지금은 아님을 함축), 현재직설법(faz, piso — 현재까지 지속되는 부재).</w:t>
      </w:r>
    </w:p>
    <w:p>
      <w:pPr>
        <w:spacing w:after="0" w:before="0"/>
        <w:ind w:left="283"/>
      </w:pPr>
      <w:r>
        <w:rPr>
          <w:rFonts w:ascii="Arial" w:hAnsi="Arial" w:eastAsia="Malgun Gothic"/>
          <w:b/>
          <w:sz w:val="18"/>
        </w:rPr>
        <w:t xml:space="preserve">· 표현: </w:t>
      </w:r>
      <w:r>
        <w:rPr>
          <w:rFonts w:ascii="Arial" w:hAnsi="Arial" w:eastAsia="Malgun Gothic"/>
          <w:sz w:val="18"/>
        </w:rPr>
        <w:t>질문 conhece(현재)에 conhecia(반과거)로 답해 '옛날엔'을 강조.</w:t>
      </w:r>
    </w:p>
    <w:p>
      <w:pPr>
        <w:spacing w:after="20" w:before="100"/>
      </w:pPr>
      <w:r>
        <w:rPr>
          <w:rFonts w:ascii="Arial" w:hAnsi="Arial" w:eastAsia="Malgun Gothic"/>
          <w:b/>
          <w:sz w:val="20"/>
        </w:rPr>
        <w:t xml:space="preserve">5. </w:t>
      </w:r>
      <w:r>
        <w:rPr>
          <w:rFonts w:ascii="Arial" w:hAnsi="Arial" w:eastAsia="Malgun Gothic"/>
          <w:b/>
          <w:color w:val="7F6000"/>
          <w:sz w:val="20"/>
        </w:rPr>
        <w:t>AMADEU</w:t>
      </w:r>
      <w:r>
        <w:rPr>
          <w:rFonts w:ascii="Arial" w:hAnsi="Arial" w:eastAsia="Malgun Gothic"/>
          <w:sz w:val="20"/>
        </w:rPr>
        <w:t xml:space="preserve">  "Não acredito. Dona Helena? A moça da agência estrangeira?"</w:t>
      </w:r>
    </w:p>
    <w:p>
      <w:pPr>
        <w:spacing w:after="0" w:before="0"/>
        <w:ind w:left="283"/>
      </w:pPr>
      <w:r>
        <w:rPr>
          <w:rFonts w:ascii="Arial" w:hAnsi="Arial" w:eastAsia="Malgun Gothic"/>
          <w:b/>
          <w:sz w:val="18"/>
        </w:rPr>
        <w:t xml:space="preserve">· 단어: </w:t>
      </w:r>
      <w:r>
        <w:rPr>
          <w:rFonts w:ascii="Arial" w:hAnsi="Arial" w:eastAsia="Malgun Gothic"/>
          <w:sz w:val="18"/>
        </w:rPr>
        <w:t>acreditar(믿다) · dona(부인, 여성 이름 앞 존칭) · agência(통신사)</w:t>
      </w:r>
    </w:p>
    <w:p>
      <w:pPr>
        <w:spacing w:after="0" w:before="0"/>
        <w:ind w:left="283"/>
      </w:pPr>
      <w:r>
        <w:rPr>
          <w:rFonts w:ascii="Arial" w:hAnsi="Arial" w:eastAsia="Malgun Gothic"/>
          <w:b/>
          <w:sz w:val="18"/>
        </w:rPr>
        <w:t xml:space="preserve">· 문법: </w:t>
      </w:r>
      <w:r>
        <w:rPr>
          <w:rFonts w:ascii="Arial" w:hAnsi="Arial" w:eastAsia="Malgun Gothic"/>
          <w:sz w:val="18"/>
        </w:rPr>
        <w:t>"Dona + 이름" — 여성 존칭(성이 아니라 이름 앞).</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"Não acredito!" — 놀람의 관용구('이럴 수가').</w:t>
      </w:r>
    </w:p>
    <w:p>
      <w:pPr>
        <w:spacing w:after="20" w:before="100"/>
      </w:pPr>
      <w:r>
        <w:rPr>
          <w:rFonts w:ascii="Arial" w:hAnsi="Arial" w:eastAsia="Malgun Gothic"/>
          <w:b/>
          <w:sz w:val="20"/>
        </w:rPr>
        <w:t xml:space="preserve">6. </w:t>
      </w:r>
      <w:r>
        <w:rPr>
          <w:rFonts w:ascii="Arial" w:hAnsi="Arial" w:eastAsia="Malgun Gothic"/>
          <w:b/>
          <w:color w:val="7F6000"/>
          <w:sz w:val="20"/>
        </w:rPr>
        <w:t>HELENA</w:t>
      </w:r>
      <w:r>
        <w:rPr>
          <w:rFonts w:ascii="Arial" w:hAnsi="Arial" w:eastAsia="Malgun Gothic"/>
          <w:sz w:val="20"/>
        </w:rPr>
        <w:t xml:space="preserve">  "Seu Amadeu. O senhor continua aqui."</w:t>
      </w:r>
    </w:p>
    <w:p>
      <w:pPr>
        <w:spacing w:after="0" w:before="0"/>
        <w:ind w:left="283"/>
      </w:pPr>
      <w:r>
        <w:rPr>
          <w:rFonts w:ascii="Arial" w:hAnsi="Arial" w:eastAsia="Malgun Gothic"/>
          <w:b/>
          <w:sz w:val="18"/>
        </w:rPr>
        <w:t xml:space="preserve">· 단어: </w:t>
      </w:r>
      <w:r>
        <w:rPr>
          <w:rFonts w:ascii="Arial" w:hAnsi="Arial" w:eastAsia="Malgun Gothic"/>
          <w:sz w:val="18"/>
        </w:rPr>
        <w:t>seu(senhor의 구어 축약, 남성 이름 앞 존칭) · continuar(여전히 ~하다)</w:t>
      </w:r>
    </w:p>
    <w:p>
      <w:pPr>
        <w:spacing w:after="0" w:before="0"/>
        <w:ind w:left="283"/>
      </w:pPr>
      <w:r>
        <w:rPr>
          <w:rFonts w:ascii="Arial" w:hAnsi="Arial" w:eastAsia="Malgun Gothic"/>
          <w:b/>
          <w:sz w:val="18"/>
        </w:rPr>
        <w:t xml:space="preserve">· 문법: </w:t>
      </w:r>
      <w:r>
        <w:rPr>
          <w:rFonts w:ascii="Arial" w:hAnsi="Arial" w:eastAsia="Malgun Gothic"/>
          <w:sz w:val="18"/>
        </w:rPr>
        <w:t>"Seu + 이름" — dona의 남성 짝. o senhor + 3인칭 동사(존칭 2인칭).</w:t>
      </w:r>
    </w:p>
    <w:p>
      <w:pPr>
        <w:spacing w:after="0" w:before="0"/>
        <w:ind w:left="283"/>
      </w:pPr>
      <w:r>
        <w:rPr>
          <w:rFonts w:ascii="Arial" w:hAnsi="Arial" w:eastAsia="Malgun Gothic"/>
          <w:b/>
          <w:sz w:val="18"/>
        </w:rPr>
        <w:t xml:space="preserve">· 시제: </w:t>
      </w:r>
      <w:r>
        <w:rPr>
          <w:rFonts w:ascii="Arial" w:hAnsi="Arial" w:eastAsia="Malgun Gothic"/>
          <w:sz w:val="18"/>
        </w:rPr>
        <w:t>현재직설법(continua — 지속 상태).</w:t>
      </w:r>
    </w:p>
    <w:p>
      <w:pPr>
        <w:spacing w:after="0" w:before="0"/>
        <w:ind w:left="283"/>
      </w:pPr>
      <w:r>
        <w:rPr>
          <w:rFonts w:ascii="Arial" w:hAnsi="Arial" w:eastAsia="Malgun Gothic"/>
          <w:b/>
          <w:sz w:val="18"/>
        </w:rPr>
        <w:t xml:space="preserve">· 표현: </w:t>
      </w:r>
      <w:r>
        <w:rPr>
          <w:rFonts w:ascii="Arial" w:hAnsi="Arial" w:eastAsia="Malgun Gothic"/>
          <w:sz w:val="18"/>
        </w:rPr>
        <w:t>seu는 소유사가 아니라 senhor의 축약 호칭.</w:t>
      </w:r>
    </w:p>
    <w:p>
      <w:pPr>
        <w:spacing w:after="20" w:before="100"/>
      </w:pPr>
      <w:r>
        <w:rPr>
          <w:rFonts w:ascii="Arial" w:hAnsi="Arial" w:eastAsia="Malgun Gothic"/>
          <w:b/>
          <w:sz w:val="20"/>
        </w:rPr>
        <w:t xml:space="preserve">7. </w:t>
      </w:r>
      <w:r>
        <w:rPr>
          <w:rFonts w:ascii="Arial" w:hAnsi="Arial" w:eastAsia="Malgun Gothic"/>
          <w:b/>
          <w:color w:val="7F6000"/>
          <w:sz w:val="20"/>
        </w:rPr>
        <w:t>AMADEU</w:t>
      </w:r>
      <w:r>
        <w:rPr>
          <w:rFonts w:ascii="Arial" w:hAnsi="Arial" w:eastAsia="Malgun Gothic"/>
          <w:sz w:val="20"/>
        </w:rPr>
        <w:t xml:space="preserve">  "Eu e a geladeira. A geladeira é mais nova. Senta, senta."</w:t>
      </w:r>
    </w:p>
    <w:p>
      <w:pPr>
        <w:spacing w:after="0" w:before="0"/>
        <w:ind w:left="283"/>
      </w:pPr>
      <w:r>
        <w:rPr>
          <w:rFonts w:ascii="Arial" w:hAnsi="Arial" w:eastAsia="Malgun Gothic"/>
          <w:b/>
          <w:sz w:val="18"/>
        </w:rPr>
        <w:t xml:space="preserve">· 단어: </w:t>
      </w:r>
      <w:r>
        <w:rPr>
          <w:rFonts w:ascii="Arial" w:hAnsi="Arial" w:eastAsia="Malgun Gothic"/>
          <w:sz w:val="18"/>
        </w:rPr>
        <w:t>geladeira(냉장고, 브라질식; 유럽 frigorífico) · novo(젊은, 새로운)</w:t>
      </w:r>
    </w:p>
    <w:p>
      <w:pPr>
        <w:spacing w:after="0" w:before="0"/>
        <w:ind w:left="283"/>
      </w:pPr>
      <w:r>
        <w:rPr>
          <w:rFonts w:ascii="Arial" w:hAnsi="Arial" w:eastAsia="Malgun Gothic"/>
          <w:b/>
          <w:sz w:val="18"/>
        </w:rPr>
        <w:t xml:space="preserve">· 문법: </w:t>
      </w:r>
      <w:r>
        <w:rPr>
          <w:rFonts w:ascii="Arial" w:hAnsi="Arial" w:eastAsia="Malgun Gothic"/>
          <w:sz w:val="18"/>
        </w:rPr>
        <w:t>비교급 mais nova. 명령 반복(senta, senta)으로 친근한 권유.</w:t>
      </w:r>
    </w:p>
    <w:p>
      <w:pPr>
        <w:spacing w:after="0" w:before="0"/>
        <w:ind w:left="283"/>
      </w:pPr>
      <w:r>
        <w:rPr>
          <w:rFonts w:ascii="Arial" w:hAnsi="Arial" w:eastAsia="Malgun Gothic"/>
          <w:b/>
          <w:sz w:val="18"/>
        </w:rPr>
        <w:t xml:space="preserve">· 시제: </w:t>
      </w:r>
      <w:r>
        <w:rPr>
          <w:rFonts w:ascii="Arial" w:hAnsi="Arial" w:eastAsia="Malgun Gothic"/>
          <w:sz w:val="18"/>
        </w:rPr>
        <w:t>현재직설법, 명령법.</w:t>
      </w:r>
    </w:p>
    <w:p>
      <w:pPr>
        <w:spacing w:after="0" w:before="0"/>
        <w:ind w:left="283"/>
      </w:pPr>
      <w:r>
        <w:rPr>
          <w:rFonts w:ascii="Arial" w:hAnsi="Arial" w:eastAsia="Malgun Gothic"/>
          <w:b/>
          <w:sz w:val="18"/>
        </w:rPr>
        <w:t xml:space="preserve">· 표현: </w:t>
      </w:r>
      <w:r>
        <w:rPr>
          <w:rFonts w:ascii="Arial" w:hAnsi="Arial" w:eastAsia="Malgun Gothic"/>
          <w:sz w:val="18"/>
        </w:rPr>
        <w:t>자기를 낡은 가구에 빗댄 노인의 유머.</w:t>
      </w:r>
    </w:p>
    <w:p>
      <w:pPr>
        <w:spacing w:after="20" w:before="100"/>
      </w:pPr>
      <w:r>
        <w:rPr>
          <w:rFonts w:ascii="Arial" w:hAnsi="Arial" w:eastAsia="Malgun Gothic"/>
          <w:b/>
          <w:sz w:val="20"/>
        </w:rPr>
        <w:t xml:space="preserve">8. </w:t>
      </w:r>
      <w:r>
        <w:rPr>
          <w:rFonts w:ascii="Arial" w:hAnsi="Arial" w:eastAsia="Malgun Gothic"/>
          <w:b/>
          <w:color w:val="7F6000"/>
          <w:sz w:val="20"/>
        </w:rPr>
        <w:t>TIAGO</w:t>
      </w:r>
      <w:r>
        <w:rPr>
          <w:rFonts w:ascii="Arial" w:hAnsi="Arial" w:eastAsia="Malgun Gothic"/>
          <w:sz w:val="20"/>
        </w:rPr>
        <w:t xml:space="preserve">  "Ele lembra de você. Depois de trinta anos."</w:t>
      </w:r>
    </w:p>
    <w:p>
      <w:pPr>
        <w:spacing w:after="0" w:before="0"/>
        <w:ind w:left="283"/>
      </w:pPr>
      <w:r>
        <w:rPr>
          <w:rFonts w:ascii="Arial" w:hAnsi="Arial" w:eastAsia="Malgun Gothic"/>
          <w:b/>
          <w:sz w:val="18"/>
        </w:rPr>
        <w:t xml:space="preserve">· 단어: </w:t>
      </w:r>
      <w:r>
        <w:rPr>
          <w:rFonts w:ascii="Arial" w:hAnsi="Arial" w:eastAsia="Malgun Gothic"/>
          <w:sz w:val="18"/>
        </w:rPr>
        <w:t>lembrar de(기억하다)</w:t>
      </w:r>
    </w:p>
    <w:p>
      <w:pPr>
        <w:spacing w:after="0" w:before="0"/>
        <w:ind w:left="283"/>
      </w:pPr>
      <w:r>
        <w:rPr>
          <w:rFonts w:ascii="Arial" w:hAnsi="Arial" w:eastAsia="Malgun Gothic"/>
          <w:b/>
          <w:sz w:val="18"/>
        </w:rPr>
        <w:t xml:space="preserve">· 문법: </w:t>
      </w:r>
      <w:r>
        <w:rPr>
          <w:rFonts w:ascii="Arial" w:hAnsi="Arial" w:eastAsia="Malgun Gothic"/>
          <w:sz w:val="18"/>
        </w:rPr>
        <w:t>브라질 구어 lembrar de(재귀 없이, → 7화 14번).</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9. </w:t>
      </w:r>
      <w:r>
        <w:rPr>
          <w:rFonts w:ascii="Arial" w:hAnsi="Arial" w:eastAsia="Malgun Gothic"/>
          <w:b/>
          <w:color w:val="7F6000"/>
          <w:sz w:val="20"/>
        </w:rPr>
        <w:t>AMADEU</w:t>
      </w:r>
      <w:r>
        <w:rPr>
          <w:rFonts w:ascii="Arial" w:hAnsi="Arial" w:eastAsia="Malgun Gothic"/>
          <w:sz w:val="20"/>
        </w:rPr>
        <w:t xml:space="preserve">  "Como esquecer? Pedia caldo de feijão e escrevia no guardanapo a noite toda."</w:t>
      </w:r>
    </w:p>
    <w:p>
      <w:pPr>
        <w:spacing w:after="0" w:before="0"/>
        <w:ind w:left="283"/>
      </w:pPr>
      <w:r>
        <w:rPr>
          <w:rFonts w:ascii="Arial" w:hAnsi="Arial" w:eastAsia="Malgun Gothic"/>
          <w:b/>
          <w:sz w:val="18"/>
        </w:rPr>
        <w:t xml:space="preserve">· 단어: </w:t>
      </w:r>
      <w:r>
        <w:rPr>
          <w:rFonts w:ascii="Arial" w:hAnsi="Arial" w:eastAsia="Malgun Gothic"/>
          <w:sz w:val="18"/>
        </w:rPr>
        <w:t>esquecer(잊다) · caldo de feijão(콩 수프) · guardanapo(냅킨) · a noite toda(밤새)</w:t>
      </w:r>
    </w:p>
    <w:p>
      <w:pPr>
        <w:spacing w:after="0" w:before="0"/>
        <w:ind w:left="283"/>
      </w:pPr>
      <w:r>
        <w:rPr>
          <w:rFonts w:ascii="Arial" w:hAnsi="Arial" w:eastAsia="Malgun Gothic"/>
          <w:b/>
          <w:sz w:val="18"/>
        </w:rPr>
        <w:t xml:space="preserve">· 문법: </w:t>
      </w:r>
      <w:r>
        <w:rPr>
          <w:rFonts w:ascii="Arial" w:hAnsi="Arial" w:eastAsia="Malgun Gothic"/>
          <w:sz w:val="18"/>
        </w:rPr>
        <w:t>"Como + 부정사?" — 수사의문('어떻게 ~하겠어'). 주어(a senhora) 생략.</w:t>
      </w:r>
    </w:p>
    <w:p>
      <w:pPr>
        <w:spacing w:after="0" w:before="0"/>
        <w:ind w:left="283"/>
      </w:pPr>
      <w:r>
        <w:rPr>
          <w:rFonts w:ascii="Arial" w:hAnsi="Arial" w:eastAsia="Malgun Gothic"/>
          <w:b/>
          <w:sz w:val="18"/>
        </w:rPr>
        <w:t xml:space="preserve">· 시제: </w:t>
      </w:r>
      <w:r>
        <w:rPr>
          <w:rFonts w:ascii="Arial" w:hAnsi="Arial" w:eastAsia="Malgun Gothic"/>
          <w:sz w:val="18"/>
        </w:rPr>
        <w:t>pretérito imperfeito(pedia, escrevia — 과거의 반복 습관).</w:t>
      </w:r>
    </w:p>
    <w:p>
      <w:pPr>
        <w:spacing w:after="0" w:before="0"/>
        <w:ind w:left="283"/>
      </w:pPr>
      <w:r>
        <w:rPr>
          <w:rFonts w:ascii="Arial" w:hAnsi="Arial" w:eastAsia="Malgun Gothic"/>
          <w:b/>
          <w:sz w:val="18"/>
        </w:rPr>
        <w:t xml:space="preserve">· 표현: </w:t>
      </w:r>
      <w:r>
        <w:rPr>
          <w:rFonts w:ascii="Arial" w:hAnsi="Arial" w:eastAsia="Malgun Gothic"/>
          <w:sz w:val="18"/>
        </w:rPr>
        <w:t>회상의 imperfeito — 이번 화 문법 핵심(→ 정리).</w:t>
      </w:r>
    </w:p>
    <w:p>
      <w:pPr>
        <w:spacing w:after="20" w:before="100"/>
      </w:pPr>
      <w:r>
        <w:rPr>
          <w:rFonts w:ascii="Arial" w:hAnsi="Arial" w:eastAsia="Malgun Gothic"/>
          <w:b/>
          <w:sz w:val="20"/>
        </w:rPr>
        <w:t xml:space="preserve">10. </w:t>
      </w:r>
      <w:r>
        <w:rPr>
          <w:rFonts w:ascii="Arial" w:hAnsi="Arial" w:eastAsia="Malgun Gothic"/>
          <w:b/>
          <w:color w:val="7F6000"/>
          <w:sz w:val="20"/>
        </w:rPr>
        <w:t>HELENA</w:t>
      </w:r>
      <w:r>
        <w:rPr>
          <w:rFonts w:ascii="Arial" w:hAnsi="Arial" w:eastAsia="Malgun Gothic"/>
          <w:sz w:val="20"/>
        </w:rPr>
        <w:t xml:space="preserve">  "Uma cerveja, seu Amadeu. E dois caldos."</w:t>
      </w:r>
    </w:p>
    <w:p>
      <w:pPr>
        <w:spacing w:after="0" w:before="0"/>
        <w:ind w:left="283"/>
      </w:pPr>
      <w:r>
        <w:rPr>
          <w:rFonts w:ascii="Arial" w:hAnsi="Arial" w:eastAsia="Malgun Gothic"/>
          <w:b/>
          <w:sz w:val="18"/>
        </w:rPr>
        <w:t xml:space="preserve">· 단어: </w:t>
      </w:r>
      <w:r>
        <w:rPr>
          <w:rFonts w:ascii="Arial" w:hAnsi="Arial" w:eastAsia="Malgun Gothic"/>
          <w:sz w:val="18"/>
        </w:rPr>
        <w:t>cerveja(맥주)</w:t>
      </w:r>
    </w:p>
    <w:p>
      <w:pPr>
        <w:spacing w:after="0" w:before="0"/>
        <w:ind w:left="283"/>
      </w:pPr>
      <w:r>
        <w:rPr>
          <w:rFonts w:ascii="Arial" w:hAnsi="Arial" w:eastAsia="Malgun Gothic"/>
          <w:b/>
          <w:sz w:val="18"/>
        </w:rPr>
        <w:t xml:space="preserve">· 문법: </w:t>
      </w:r>
      <w:r>
        <w:rPr>
          <w:rFonts w:ascii="Arial" w:hAnsi="Arial" w:eastAsia="Malgun Gothic"/>
          <w:sz w:val="18"/>
        </w:rPr>
        <w:t>동사 생략 주문(Me traz…).</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11. </w:t>
      </w:r>
      <w:r>
        <w:rPr>
          <w:rFonts w:ascii="Arial" w:hAnsi="Arial" w:eastAsia="Malgun Gothic"/>
          <w:b/>
          <w:color w:val="7F6000"/>
          <w:sz w:val="20"/>
        </w:rPr>
        <w:t>AMADEU</w:t>
      </w:r>
      <w:r>
        <w:rPr>
          <w:rFonts w:ascii="Arial" w:hAnsi="Arial" w:eastAsia="Malgun Gothic"/>
          <w:sz w:val="20"/>
        </w:rPr>
        <w:t xml:space="preserve">  "Na mesa do canto? A de sempre?"</w:t>
      </w:r>
    </w:p>
    <w:p>
      <w:pPr>
        <w:spacing w:after="0" w:before="0"/>
        <w:ind w:left="283"/>
      </w:pPr>
      <w:r>
        <w:rPr>
          <w:rFonts w:ascii="Arial" w:hAnsi="Arial" w:eastAsia="Malgun Gothic"/>
          <w:b/>
          <w:sz w:val="18"/>
        </w:rPr>
        <w:t xml:space="preserve">· 단어: </w:t>
      </w:r>
      <w:r>
        <w:rPr>
          <w:rFonts w:ascii="Arial" w:hAnsi="Arial" w:eastAsia="Malgun Gothic"/>
          <w:sz w:val="18"/>
        </w:rPr>
        <w:t>canto(구석) · de sempre(늘 하던)</w:t>
      </w:r>
    </w:p>
    <w:p>
      <w:pPr>
        <w:spacing w:after="0" w:before="0"/>
        <w:ind w:left="283"/>
      </w:pPr>
      <w:r>
        <w:rPr>
          <w:rFonts w:ascii="Arial" w:hAnsi="Arial" w:eastAsia="Malgun Gothic"/>
          <w:b/>
          <w:sz w:val="18"/>
        </w:rPr>
        <w:t xml:space="preserve">· 문법: </w:t>
      </w:r>
      <w:r>
        <w:rPr>
          <w:rFonts w:ascii="Arial" w:hAnsi="Arial" w:eastAsia="Malgun Gothic"/>
          <w:sz w:val="18"/>
        </w:rPr>
        <w:t>"A de sempre" — 지시 a(=a mesa) + de sempre.</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12. </w:t>
      </w:r>
      <w:r>
        <w:rPr>
          <w:rFonts w:ascii="Arial" w:hAnsi="Arial" w:eastAsia="Malgun Gothic"/>
          <w:b/>
          <w:color w:val="7F6000"/>
          <w:sz w:val="20"/>
        </w:rPr>
        <w:t>HELENA</w:t>
      </w:r>
      <w:r>
        <w:rPr>
          <w:rFonts w:ascii="Arial" w:hAnsi="Arial" w:eastAsia="Malgun Gothic"/>
          <w:sz w:val="20"/>
        </w:rPr>
        <w:t xml:space="preserve">  "Não. Essa não. Qualquer outra."</w:t>
      </w:r>
    </w:p>
    <w:p>
      <w:pPr>
        <w:spacing w:after="0" w:before="0"/>
        <w:ind w:left="283"/>
      </w:pPr>
      <w:r>
        <w:rPr>
          <w:rFonts w:ascii="Arial" w:hAnsi="Arial" w:eastAsia="Malgun Gothic"/>
          <w:b/>
          <w:sz w:val="18"/>
        </w:rPr>
        <w:t xml:space="preserve">· 단어: </w:t>
      </w:r>
      <w:r>
        <w:rPr>
          <w:rFonts w:ascii="Arial" w:hAnsi="Arial" w:eastAsia="Malgun Gothic"/>
          <w:sz w:val="18"/>
        </w:rPr>
        <w:t>qualquer outra(아무 다른 것)</w:t>
      </w:r>
    </w:p>
    <w:p>
      <w:pPr>
        <w:spacing w:after="0" w:before="0"/>
        <w:ind w:left="283"/>
      </w:pPr>
      <w:r>
        <w:rPr>
          <w:rFonts w:ascii="Arial" w:hAnsi="Arial" w:eastAsia="Malgun Gothic"/>
          <w:b/>
          <w:sz w:val="18"/>
        </w:rPr>
        <w:t xml:space="preserve">· 문법: </w:t>
      </w:r>
      <w:r>
        <w:rPr>
          <w:rFonts w:ascii="Arial" w:hAnsi="Arial" w:eastAsia="Malgun Gothic"/>
          <w:sz w:val="18"/>
        </w:rPr>
        <w:t>지시사 + não의 부정(Essa não), qualquer + outra(mesa 생략).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13. </w:t>
      </w:r>
      <w:r>
        <w:rPr>
          <w:rFonts w:ascii="Arial" w:hAnsi="Arial" w:eastAsia="Malgun Gothic"/>
          <w:b/>
          <w:color w:val="7F6000"/>
          <w:sz w:val="20"/>
        </w:rPr>
        <w:t>TIAGO</w:t>
      </w:r>
      <w:r>
        <w:rPr>
          <w:rFonts w:ascii="Arial" w:hAnsi="Arial" w:eastAsia="Malgun Gothic"/>
          <w:sz w:val="20"/>
        </w:rPr>
        <w:t xml:space="preserve">  "Por que não a do canto?"</w:t>
      </w:r>
    </w:p>
    <w:p>
      <w:pPr>
        <w:spacing w:after="0" w:before="0"/>
        <w:ind w:left="283"/>
      </w:pPr>
      <w:r>
        <w:rPr>
          <w:rFonts w:ascii="Arial" w:hAnsi="Arial" w:eastAsia="Malgun Gothic"/>
          <w:b/>
          <w:sz w:val="18"/>
        </w:rPr>
        <w:t xml:space="preserve">· 단어: </w:t>
      </w:r>
      <w:r>
        <w:rPr>
          <w:rFonts w:ascii="Arial" w:hAnsi="Arial" w:eastAsia="Malgun Gothic"/>
          <w:sz w:val="18"/>
        </w:rPr>
        <w:t>por que não(왜 안 되는데)</w:t>
      </w:r>
    </w:p>
    <w:p>
      <w:pPr>
        <w:spacing w:after="0" w:before="0"/>
        <w:ind w:left="283"/>
      </w:pPr>
      <w:r>
        <w:rPr>
          <w:rFonts w:ascii="Arial" w:hAnsi="Arial" w:eastAsia="Malgun Gothic"/>
          <w:b/>
          <w:sz w:val="18"/>
        </w:rPr>
        <w:t xml:space="preserve">· 문법: </w:t>
      </w:r>
      <w:r>
        <w:rPr>
          <w:rFonts w:ascii="Arial" w:hAnsi="Arial" w:eastAsia="Malgun Gothic"/>
          <w:sz w:val="18"/>
        </w:rPr>
        <w:t>동사 생략 의문 + 지시 a.</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14. </w:t>
      </w:r>
      <w:r>
        <w:rPr>
          <w:rFonts w:ascii="Arial" w:hAnsi="Arial" w:eastAsia="Malgun Gothic"/>
          <w:b/>
          <w:color w:val="7F6000"/>
          <w:sz w:val="20"/>
        </w:rPr>
        <w:t>HELENA</w:t>
      </w:r>
      <w:r>
        <w:rPr>
          <w:rFonts w:ascii="Arial" w:hAnsi="Arial" w:eastAsia="Malgun Gothic"/>
          <w:sz w:val="20"/>
        </w:rPr>
        <w:t xml:space="preserve">  "Depois. Primeiro, a professora. Alguma notícia da Beatriz?"</w:t>
      </w:r>
    </w:p>
    <w:p>
      <w:pPr>
        <w:spacing w:after="0" w:before="0"/>
        <w:ind w:left="283"/>
      </w:pPr>
      <w:r>
        <w:rPr>
          <w:rFonts w:ascii="Arial" w:hAnsi="Arial" w:eastAsia="Malgun Gothic"/>
          <w:b/>
          <w:sz w:val="18"/>
        </w:rPr>
        <w:t xml:space="preserve">· 단어: </w:t>
      </w:r>
      <w:r>
        <w:rPr>
          <w:rFonts w:ascii="Arial" w:hAnsi="Arial" w:eastAsia="Malgun Gothic"/>
          <w:sz w:val="18"/>
        </w:rPr>
        <w:t>depois(나중에) · notícia(소식)</w:t>
      </w:r>
    </w:p>
    <w:p>
      <w:pPr>
        <w:spacing w:after="0" w:before="0"/>
        <w:ind w:left="283"/>
      </w:pPr>
      <w:r>
        <w:rPr>
          <w:rFonts w:ascii="Arial" w:hAnsi="Arial" w:eastAsia="Malgun Gothic"/>
          <w:b/>
          <w:sz w:val="18"/>
        </w:rPr>
        <w:t xml:space="preserve">· 문법: </w:t>
      </w:r>
      <w:r>
        <w:rPr>
          <w:rFonts w:ascii="Arial" w:hAnsi="Arial" w:eastAsia="Malgun Gothic"/>
          <w:sz w:val="18"/>
        </w:rPr>
        <w:t>부사 단독 응답으로 화제 보류. alguma + 명사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15. </w:t>
      </w:r>
      <w:r>
        <w:rPr>
          <w:rFonts w:ascii="Arial" w:hAnsi="Arial" w:eastAsia="Malgun Gothic"/>
          <w:b/>
          <w:color w:val="7F6000"/>
          <w:sz w:val="20"/>
        </w:rPr>
        <w:t>TIAGO</w:t>
      </w:r>
      <w:r>
        <w:rPr>
          <w:rFonts w:ascii="Arial" w:hAnsi="Arial" w:eastAsia="Malgun Gothic"/>
          <w:sz w:val="20"/>
        </w:rPr>
        <w:t xml:space="preserve">  "Segundo dia de temporária. O doutor Saulo pediu a soltura. O juiz ainda não decidiu."</w:t>
      </w:r>
    </w:p>
    <w:p>
      <w:pPr>
        <w:spacing w:after="0" w:before="0"/>
        <w:ind w:left="283"/>
      </w:pPr>
      <w:r>
        <w:rPr>
          <w:rFonts w:ascii="Arial" w:hAnsi="Arial" w:eastAsia="Malgun Gothic"/>
          <w:b/>
          <w:sz w:val="18"/>
        </w:rPr>
        <w:t xml:space="preserve">· 단어: </w:t>
      </w:r>
      <w:r>
        <w:rPr>
          <w:rFonts w:ascii="Arial" w:hAnsi="Arial" w:eastAsia="Malgun Gothic"/>
          <w:sz w:val="18"/>
        </w:rPr>
        <w:t>temporária(임시 구금, prisão 생략) · soltura(석방) · decidir(결정하다)</w:t>
      </w:r>
    </w:p>
    <w:p>
      <w:pPr>
        <w:spacing w:after="0" w:before="0"/>
        <w:ind w:left="283"/>
      </w:pPr>
      <w:r>
        <w:rPr>
          <w:rFonts w:ascii="Arial" w:hAnsi="Arial" w:eastAsia="Malgun Gothic"/>
          <w:b/>
          <w:sz w:val="18"/>
        </w:rPr>
        <w:t xml:space="preserve">· 문법: </w:t>
      </w:r>
      <w:r>
        <w:rPr>
          <w:rFonts w:ascii="Arial" w:hAnsi="Arial" w:eastAsia="Malgun Gothic"/>
          <w:sz w:val="18"/>
        </w:rPr>
        <w:t>"ainda não + 완료과거" — '아직 ~하지 않았다'(포르투갈어는 현재완료 대신 pretérito perfeito).</w:t>
      </w:r>
    </w:p>
    <w:p>
      <w:pPr>
        <w:spacing w:after="0" w:before="0"/>
        <w:ind w:left="283"/>
      </w:pPr>
      <w:r>
        <w:rPr>
          <w:rFonts w:ascii="Arial" w:hAnsi="Arial" w:eastAsia="Malgun Gothic"/>
          <w:b/>
          <w:sz w:val="18"/>
        </w:rPr>
        <w:t xml:space="preserve">· 시제: </w:t>
      </w:r>
      <w:r>
        <w:rPr>
          <w:rFonts w:ascii="Arial" w:hAnsi="Arial" w:eastAsia="Malgun Gothic"/>
          <w:sz w:val="18"/>
        </w:rPr>
        <w:t>pretérito perfeito(pediu, decidiu).</w:t>
      </w:r>
    </w:p>
    <w:p>
      <w:pPr>
        <w:spacing w:after="0" w:before="0"/>
        <w:ind w:left="283"/>
      </w:pPr>
      <w:r>
        <w:rPr>
          <w:rFonts w:ascii="Arial" w:hAnsi="Arial" w:eastAsia="Malgun Gothic"/>
          <w:b/>
          <w:sz w:val="18"/>
        </w:rPr>
        <w:t xml:space="preserve">· 표현: </w:t>
      </w:r>
      <w:r>
        <w:rPr>
          <w:rFonts w:ascii="Arial" w:hAnsi="Arial" w:eastAsia="Malgun Gothic"/>
          <w:sz w:val="18"/>
        </w:rPr>
        <w:t>영어 현재완료(hasn't decided)에 해당하는 내용을 단순 완료과거로.</w:t>
      </w:r>
    </w:p>
    <w:p>
      <w:pPr>
        <w:spacing w:after="20" w:before="100"/>
      </w:pPr>
      <w:r>
        <w:rPr>
          <w:rFonts w:ascii="Arial" w:hAnsi="Arial" w:eastAsia="Malgun Gothic"/>
          <w:b/>
          <w:sz w:val="20"/>
        </w:rPr>
        <w:t xml:space="preserve">16. </w:t>
      </w:r>
      <w:r>
        <w:rPr>
          <w:rFonts w:ascii="Arial" w:hAnsi="Arial" w:eastAsia="Malgun Gothic"/>
          <w:b/>
          <w:color w:val="7F6000"/>
          <w:sz w:val="20"/>
        </w:rPr>
        <w:t>TIAGO</w:t>
      </w:r>
      <w:r>
        <w:rPr>
          <w:rFonts w:ascii="Arial" w:hAnsi="Arial" w:eastAsia="Malgun Gothic"/>
          <w:sz w:val="20"/>
        </w:rPr>
        <w:t xml:space="preserve">  "E o Valadares conseguiu. Pedido de urgência votado hoje. O marco vai a plenário."</w:t>
      </w:r>
    </w:p>
    <w:p>
      <w:pPr>
        <w:spacing w:after="0" w:before="0"/>
        <w:ind w:left="283"/>
      </w:pPr>
      <w:r>
        <w:rPr>
          <w:rFonts w:ascii="Arial" w:hAnsi="Arial" w:eastAsia="Malgun Gothic"/>
          <w:b/>
          <w:sz w:val="18"/>
        </w:rPr>
        <w:t xml:space="preserve">· 단어: </w:t>
      </w:r>
      <w:r>
        <w:rPr>
          <w:rFonts w:ascii="Arial" w:hAnsi="Arial" w:eastAsia="Malgun Gothic"/>
          <w:sz w:val="18"/>
        </w:rPr>
        <w:t>conseguir(해내다) · pedido(요청) · plenário(본회의)</w:t>
      </w:r>
    </w:p>
    <w:p>
      <w:pPr>
        <w:spacing w:after="0" w:before="0"/>
        <w:ind w:left="283"/>
      </w:pPr>
      <w:r>
        <w:rPr>
          <w:rFonts w:ascii="Arial" w:hAnsi="Arial" w:eastAsia="Malgun Gothic"/>
          <w:b/>
          <w:sz w:val="18"/>
        </w:rPr>
        <w:t xml:space="preserve">· 문법: </w:t>
      </w:r>
      <w:r>
        <w:rPr>
          <w:rFonts w:ascii="Arial" w:hAnsi="Arial" w:eastAsia="Malgun Gothic"/>
          <w:sz w:val="18"/>
        </w:rPr>
        <w:t>"Pedido … votado hoje" — 헤드라인식 축약 수동(foi votado). "vai a plenário" — 관사 없는 관용(본회의에 회부되다).</w:t>
      </w:r>
    </w:p>
    <w:p>
      <w:pPr>
        <w:spacing w:after="0" w:before="0"/>
        <w:ind w:left="283"/>
      </w:pPr>
      <w:r>
        <w:rPr>
          <w:rFonts w:ascii="Arial" w:hAnsi="Arial" w:eastAsia="Malgun Gothic"/>
          <w:b/>
          <w:sz w:val="18"/>
        </w:rPr>
        <w:t xml:space="preserve">· 시제: </w:t>
      </w:r>
      <w:r>
        <w:rPr>
          <w:rFonts w:ascii="Arial" w:hAnsi="Arial" w:eastAsia="Malgun Gothic"/>
          <w:sz w:val="18"/>
        </w:rPr>
        <w:t>pretérito perfeito(conseguiu), 과거분사(수동), 현재직설법(vai — 확정된 가까운 미래).</w:t>
      </w:r>
    </w:p>
    <w:p>
      <w:pPr>
        <w:spacing w:after="20" w:before="100"/>
      </w:pPr>
      <w:r>
        <w:rPr>
          <w:rFonts w:ascii="Arial" w:hAnsi="Arial" w:eastAsia="Malgun Gothic"/>
          <w:b/>
          <w:sz w:val="20"/>
        </w:rPr>
        <w:t xml:space="preserve">17. </w:t>
      </w:r>
      <w:r>
        <w:rPr>
          <w:rFonts w:ascii="Arial" w:hAnsi="Arial" w:eastAsia="Malgun Gothic"/>
          <w:b/>
          <w:color w:val="7F6000"/>
          <w:sz w:val="20"/>
        </w:rPr>
        <w:t>HELENA</w:t>
      </w:r>
      <w:r>
        <w:rPr>
          <w:rFonts w:ascii="Arial" w:hAnsi="Arial" w:eastAsia="Malgun Gothic"/>
          <w:sz w:val="20"/>
        </w:rPr>
        <w:t xml:space="preserve">  "Claro que conseguiu. Ninguém vota contra a pátria com uma espiã na TV."</w:t>
      </w:r>
    </w:p>
    <w:p>
      <w:pPr>
        <w:spacing w:after="0" w:before="0"/>
        <w:ind w:left="283"/>
      </w:pPr>
      <w:r>
        <w:rPr>
          <w:rFonts w:ascii="Arial" w:hAnsi="Arial" w:eastAsia="Malgun Gothic"/>
          <w:b/>
          <w:sz w:val="18"/>
        </w:rPr>
        <w:t xml:space="preserve">· 단어: </w:t>
      </w:r>
      <w:r>
        <w:rPr>
          <w:rFonts w:ascii="Arial" w:hAnsi="Arial" w:eastAsia="Malgun Gothic"/>
          <w:sz w:val="18"/>
        </w:rPr>
        <w:t>claro que(당연히 ~하다) · votar contra(~에 반대표를 던지다) · pátria(조국)</w:t>
      </w:r>
    </w:p>
    <w:p>
      <w:pPr>
        <w:spacing w:after="0" w:before="0"/>
        <w:ind w:left="283"/>
      </w:pPr>
      <w:r>
        <w:rPr>
          <w:rFonts w:ascii="Arial" w:hAnsi="Arial" w:eastAsia="Malgun Gothic"/>
          <w:b/>
          <w:sz w:val="18"/>
        </w:rPr>
        <w:t xml:space="preserve">· 문법: </w:t>
      </w:r>
      <w:r>
        <w:rPr>
          <w:rFonts w:ascii="Arial" w:hAnsi="Arial" w:eastAsia="Malgun Gothic"/>
          <w:sz w:val="18"/>
        </w:rPr>
        <w:t>"Claro que + 직설법". "com uma espiã na TV" — com + 명사 + 장소: 상황 조건('~인 상황에서').</w:t>
      </w:r>
    </w:p>
    <w:p>
      <w:pPr>
        <w:spacing w:after="0" w:before="0"/>
        <w:ind w:left="283"/>
      </w:pPr>
      <w:r>
        <w:rPr>
          <w:rFonts w:ascii="Arial" w:hAnsi="Arial" w:eastAsia="Malgun Gothic"/>
          <w:b/>
          <w:sz w:val="18"/>
        </w:rPr>
        <w:t xml:space="preserve">· 시제: </w:t>
      </w:r>
      <w:r>
        <w:rPr>
          <w:rFonts w:ascii="Arial" w:hAnsi="Arial" w:eastAsia="Malgun Gothic"/>
          <w:sz w:val="18"/>
        </w:rPr>
        <w:t>pretérito perfeito(conseguiu), 현재직설법(vota — 일반 원리).</w:t>
      </w:r>
    </w:p>
    <w:p>
      <w:pPr>
        <w:spacing w:after="0" w:before="0"/>
        <w:ind w:left="283"/>
      </w:pPr>
      <w:r>
        <w:rPr>
          <w:rFonts w:ascii="Arial" w:hAnsi="Arial" w:eastAsia="Malgun Gothic"/>
          <w:b/>
          <w:sz w:val="18"/>
        </w:rPr>
        <w:t xml:space="preserve">· 표현: </w:t>
      </w:r>
      <w:r>
        <w:rPr>
          <w:rFonts w:ascii="Arial" w:hAnsi="Arial" w:eastAsia="Malgun Gothic"/>
          <w:sz w:val="18"/>
        </w:rPr>
        <w:t>안보 프레임에 대한 냉소.</w:t>
      </w:r>
    </w:p>
    <w:p>
      <w:pPr>
        <w:spacing w:after="20" w:before="100"/>
      </w:pPr>
      <w:r>
        <w:rPr>
          <w:rFonts w:ascii="Arial" w:hAnsi="Arial" w:eastAsia="Malgun Gothic"/>
          <w:b/>
          <w:sz w:val="20"/>
        </w:rPr>
        <w:t xml:space="preserve">18. </w:t>
      </w:r>
      <w:r>
        <w:rPr>
          <w:rFonts w:ascii="Arial" w:hAnsi="Arial" w:eastAsia="Malgun Gothic"/>
          <w:b/>
          <w:color w:val="7F6000"/>
          <w:sz w:val="20"/>
        </w:rPr>
        <w:t>TIAGO</w:t>
      </w:r>
      <w:r>
        <w:rPr>
          <w:rFonts w:ascii="Arial" w:hAnsi="Arial" w:eastAsia="Malgun Gothic"/>
          <w:sz w:val="20"/>
        </w:rPr>
        <w:t xml:space="preserve">  "A Ana foi ao ICC com a Marina. Os alunos confirmaram as aulas. Todos."</w:t>
      </w:r>
    </w:p>
    <w:p>
      <w:pPr>
        <w:spacing w:after="0" w:before="0"/>
        <w:ind w:left="283"/>
      </w:pPr>
      <w:r>
        <w:rPr>
          <w:rFonts w:ascii="Arial" w:hAnsi="Arial" w:eastAsia="Malgun Gothic"/>
          <w:b/>
          <w:sz w:val="18"/>
        </w:rPr>
        <w:t xml:space="preserve">· 단어: </w:t>
      </w:r>
      <w:r>
        <w:rPr>
          <w:rFonts w:ascii="Arial" w:hAnsi="Arial" w:eastAsia="Malgun Gothic"/>
          <w:sz w:val="18"/>
        </w:rPr>
        <w:t>confirmar(확인하다)</w:t>
      </w:r>
    </w:p>
    <w:p>
      <w:pPr>
        <w:spacing w:after="0" w:before="0"/>
        <w:ind w:left="283"/>
      </w:pPr>
      <w:r>
        <w:rPr>
          <w:rFonts w:ascii="Arial" w:hAnsi="Arial" w:eastAsia="Malgun Gothic"/>
          <w:b/>
          <w:sz w:val="18"/>
        </w:rPr>
        <w:t xml:space="preserve">· 문법: </w:t>
      </w:r>
      <w:r>
        <w:rPr>
          <w:rFonts w:ascii="Arial" w:hAnsi="Arial" w:eastAsia="Malgun Gothic"/>
          <w:sz w:val="18"/>
        </w:rPr>
        <w:t>ao = a + o. "Todos" — 후치 강조(주어 os alunos 전원).</w:t>
      </w:r>
    </w:p>
    <w:p>
      <w:pPr>
        <w:spacing w:after="0" w:before="0"/>
        <w:ind w:left="283"/>
      </w:pPr>
      <w:r>
        <w:rPr>
          <w:rFonts w:ascii="Arial" w:hAnsi="Arial" w:eastAsia="Malgun Gothic"/>
          <w:b/>
          <w:sz w:val="18"/>
        </w:rPr>
        <w:t xml:space="preserve">· 시제: </w:t>
      </w:r>
      <w:r>
        <w:rPr>
          <w:rFonts w:ascii="Arial" w:hAnsi="Arial" w:eastAsia="Malgun Gothic"/>
          <w:sz w:val="18"/>
        </w:rPr>
        <w:t>pretérito perfeito(foi — ir, confirmaram).</w:t>
      </w:r>
    </w:p>
    <w:p>
      <w:pPr>
        <w:spacing w:after="0" w:before="0"/>
        <w:ind w:left="283"/>
      </w:pPr>
      <w:r>
        <w:rPr>
          <w:rFonts w:ascii="Arial" w:hAnsi="Arial" w:eastAsia="Malgun Gothic"/>
          <w:b/>
          <w:sz w:val="18"/>
        </w:rPr>
        <w:t xml:space="preserve">· 표현: </w:t>
      </w:r>
      <w:r>
        <w:rPr>
          <w:rFonts w:ascii="Arial" w:hAnsi="Arial" w:eastAsia="Malgun Gothic"/>
          <w:sz w:val="18"/>
        </w:rPr>
        <w:t>8화 140번 지시의 결과.</w:t>
      </w:r>
    </w:p>
    <w:p>
      <w:pPr>
        <w:spacing w:after="20" w:before="100"/>
      </w:pPr>
      <w:r>
        <w:rPr>
          <w:rFonts w:ascii="Arial" w:hAnsi="Arial" w:eastAsia="Malgun Gothic"/>
          <w:b/>
          <w:sz w:val="20"/>
        </w:rPr>
        <w:t xml:space="preserve">19. </w:t>
      </w:r>
      <w:r>
        <w:rPr>
          <w:rFonts w:ascii="Arial" w:hAnsi="Arial" w:eastAsia="Malgun Gothic"/>
          <w:b/>
          <w:color w:val="7F6000"/>
          <w:sz w:val="20"/>
        </w:rPr>
        <w:t>HELENA</w:t>
      </w:r>
      <w:r>
        <w:rPr>
          <w:rFonts w:ascii="Arial" w:hAnsi="Arial" w:eastAsia="Malgun Gothic"/>
          <w:sz w:val="20"/>
        </w:rPr>
        <w:t xml:space="preserve">  "Bom. Essa é a segunda fonte. Mas não te trouxe aqui por isso."</w:t>
      </w:r>
    </w:p>
    <w:p>
      <w:pPr>
        <w:spacing w:after="0" w:before="0"/>
        <w:ind w:left="283"/>
      </w:pPr>
      <w:r>
        <w:rPr>
          <w:rFonts w:ascii="Arial" w:hAnsi="Arial" w:eastAsia="Malgun Gothic"/>
          <w:b/>
          <w:sz w:val="18"/>
        </w:rPr>
        <w:t xml:space="preserve">· 단어: </w:t>
      </w:r>
      <w:r>
        <w:rPr>
          <w:rFonts w:ascii="Arial" w:hAnsi="Arial" w:eastAsia="Malgun Gothic"/>
          <w:sz w:val="18"/>
        </w:rPr>
        <w:t>trazer(데려오다; trouxe는 불규칙 1인칭 완료과거) · por isso(그 때문에)</w:t>
      </w:r>
    </w:p>
    <w:p>
      <w:pPr>
        <w:spacing w:after="0" w:before="0"/>
        <w:ind w:left="283"/>
      </w:pPr>
      <w:r>
        <w:rPr>
          <w:rFonts w:ascii="Arial" w:hAnsi="Arial" w:eastAsia="Malgun Gothic"/>
          <w:b/>
          <w:sz w:val="18"/>
        </w:rPr>
        <w:t xml:space="preserve">· 문법: </w:t>
      </w:r>
      <w:r>
        <w:rPr>
          <w:rFonts w:ascii="Arial" w:hAnsi="Arial" w:eastAsia="Malgun Gothic"/>
          <w:sz w:val="18"/>
        </w:rPr>
        <w:t>"não te trouxe" — 부정어 não 뒤 전접 te. 브라질 구어는 você 화자도 te 목적어를 씀.</w:t>
      </w:r>
    </w:p>
    <w:p>
      <w:pPr>
        <w:spacing w:after="0" w:before="0"/>
        <w:ind w:left="283"/>
      </w:pPr>
      <w:r>
        <w:rPr>
          <w:rFonts w:ascii="Arial" w:hAnsi="Arial" w:eastAsia="Malgun Gothic"/>
          <w:b/>
          <w:sz w:val="18"/>
        </w:rPr>
        <w:t xml:space="preserve">· 시제: </w:t>
      </w:r>
      <w:r>
        <w:rPr>
          <w:rFonts w:ascii="Arial" w:hAnsi="Arial" w:eastAsia="Malgun Gothic"/>
          <w:sz w:val="18"/>
        </w:rPr>
        <w:t>현재직설법(é), pretérito perfeito(trouxe).</w:t>
      </w:r>
    </w:p>
    <w:p>
      <w:pPr>
        <w:spacing w:after="20" w:before="100"/>
      </w:pPr>
      <w:r>
        <w:rPr>
          <w:rFonts w:ascii="Arial" w:hAnsi="Arial" w:eastAsia="Malgun Gothic"/>
          <w:b/>
          <w:sz w:val="20"/>
        </w:rPr>
        <w:t xml:space="preserve">20. </w:t>
      </w:r>
      <w:r>
        <w:rPr>
          <w:rFonts w:ascii="Arial" w:hAnsi="Arial" w:eastAsia="Malgun Gothic"/>
          <w:b/>
          <w:color w:val="7F6000"/>
          <w:sz w:val="20"/>
        </w:rPr>
        <w:t>TIAGO</w:t>
      </w:r>
      <w:r>
        <w:rPr>
          <w:rFonts w:ascii="Arial" w:hAnsi="Arial" w:eastAsia="Malgun Gothic"/>
          <w:sz w:val="20"/>
        </w:rPr>
        <w:t xml:space="preserve">  "Eu imaginei. Você tá estranha desde ontem. Desde a TV."</w:t>
      </w:r>
    </w:p>
    <w:p>
      <w:pPr>
        <w:spacing w:after="0" w:before="0"/>
        <w:ind w:left="283"/>
      </w:pPr>
      <w:r>
        <w:rPr>
          <w:rFonts w:ascii="Arial" w:hAnsi="Arial" w:eastAsia="Malgun Gothic"/>
          <w:b/>
          <w:sz w:val="18"/>
        </w:rPr>
        <w:t xml:space="preserve">· 단어: </w:t>
      </w:r>
      <w:r>
        <w:rPr>
          <w:rFonts w:ascii="Arial" w:hAnsi="Arial" w:eastAsia="Malgun Gothic"/>
          <w:sz w:val="18"/>
        </w:rPr>
        <w:t>imaginar(짐작하다) · estranho(이상한)</w:t>
      </w:r>
    </w:p>
    <w:p>
      <w:pPr>
        <w:spacing w:after="0" w:before="0"/>
        <w:ind w:left="283"/>
      </w:pPr>
      <w:r>
        <w:rPr>
          <w:rFonts w:ascii="Arial" w:hAnsi="Arial" w:eastAsia="Malgun Gothic"/>
          <w:b/>
          <w:sz w:val="18"/>
        </w:rPr>
        <w:t xml:space="preserve">· 문법: </w:t>
      </w:r>
      <w:r>
        <w:rPr>
          <w:rFonts w:ascii="Arial" w:hAnsi="Arial" w:eastAsia="Malgun Gothic"/>
          <w:sz w:val="18"/>
        </w:rPr>
        <w:t>"tá estranha desde ontem" — 현재형 + desde = 과거부터 지금까지 지속(→ 8화 65번).</w:t>
      </w:r>
    </w:p>
    <w:p>
      <w:pPr>
        <w:spacing w:after="0" w:before="0"/>
        <w:ind w:left="283"/>
      </w:pPr>
      <w:r>
        <w:rPr>
          <w:rFonts w:ascii="Arial" w:hAnsi="Arial" w:eastAsia="Malgun Gothic"/>
          <w:b/>
          <w:sz w:val="18"/>
        </w:rPr>
        <w:t xml:space="preserve">· 시제: </w:t>
      </w:r>
      <w:r>
        <w:rPr>
          <w:rFonts w:ascii="Arial" w:hAnsi="Arial" w:eastAsia="Malgun Gothic"/>
          <w:sz w:val="18"/>
        </w:rPr>
        <w:t>pretérito perfeito(imaginei — '그럴 줄 알았다'), 현재직설법(tá — 지속 상태).</w:t>
      </w:r>
    </w:p>
    <w:p>
      <w:pPr>
        <w:spacing w:after="0" w:before="0"/>
        <w:ind w:left="283"/>
      </w:pPr>
      <w:r>
        <w:rPr>
          <w:rFonts w:ascii="Arial" w:hAnsi="Arial" w:eastAsia="Malgun Gothic"/>
          <w:b/>
          <w:sz w:val="18"/>
        </w:rPr>
        <w:t xml:space="preserve">· 표현: </w:t>
      </w:r>
      <w:r>
        <w:rPr>
          <w:rFonts w:ascii="Arial" w:hAnsi="Arial" w:eastAsia="Malgun Gothic"/>
          <w:sz w:val="18"/>
        </w:rPr>
        <w:t>"Eu imaginei" = '짐작했어요'의 관용적 완료과거.</w:t>
      </w:r>
    </w:p>
    <w:p>
      <w:pPr>
        <w:spacing w:after="20" w:before="100"/>
      </w:pPr>
      <w:r>
        <w:rPr>
          <w:rFonts w:ascii="Arial" w:hAnsi="Arial" w:eastAsia="Malgun Gothic"/>
          <w:b/>
          <w:sz w:val="20"/>
        </w:rPr>
        <w:t xml:space="preserve">21. </w:t>
      </w:r>
      <w:r>
        <w:rPr>
          <w:rFonts w:ascii="Arial" w:hAnsi="Arial" w:eastAsia="Malgun Gothic"/>
          <w:b/>
          <w:color w:val="7F6000"/>
          <w:sz w:val="20"/>
        </w:rPr>
        <w:t>HELENA</w:t>
      </w:r>
      <w:r>
        <w:rPr>
          <w:rFonts w:ascii="Arial" w:hAnsi="Arial" w:eastAsia="Malgun Gothic"/>
          <w:sz w:val="20"/>
        </w:rPr>
        <w:t xml:space="preserve">  "Quando vi a professora no banco de trás, eu já tinha visto aquilo. Igualzinho."</w:t>
      </w:r>
    </w:p>
    <w:p>
      <w:pPr>
        <w:spacing w:after="0" w:before="0"/>
        <w:ind w:left="283"/>
      </w:pPr>
      <w:r>
        <w:rPr>
          <w:rFonts w:ascii="Arial" w:hAnsi="Arial" w:eastAsia="Malgun Gothic"/>
          <w:b/>
          <w:sz w:val="18"/>
        </w:rPr>
        <w:t xml:space="preserve">· 단어: </w:t>
      </w:r>
      <w:r>
        <w:rPr>
          <w:rFonts w:ascii="Arial" w:hAnsi="Arial" w:eastAsia="Malgun Gothic"/>
          <w:sz w:val="18"/>
        </w:rPr>
        <w:t>banco de trás(뒷좌석) · igualzinho(똑같은, igual의 지소사 강조)</w:t>
      </w:r>
    </w:p>
    <w:p>
      <w:pPr>
        <w:spacing w:after="0" w:before="0"/>
        <w:ind w:left="283"/>
      </w:pPr>
      <w:r>
        <w:rPr>
          <w:rFonts w:ascii="Arial" w:hAnsi="Arial" w:eastAsia="Malgun Gothic"/>
          <w:b/>
          <w:sz w:val="18"/>
        </w:rPr>
        <w:t xml:space="preserve">· 문법: </w:t>
      </w:r>
      <w:r>
        <w:rPr>
          <w:rFonts w:ascii="Arial" w:hAnsi="Arial" w:eastAsia="Malgun Gothic"/>
          <w:sz w:val="18"/>
        </w:rPr>
        <w:t>"já tinha visto" — 직설법 과대과거(ter 반과거 + 과거분사): 과거 기준 시점(vi)보다 더 이전의 경험.</w:t>
      </w:r>
    </w:p>
    <w:p>
      <w:pPr>
        <w:spacing w:after="0" w:before="0"/>
        <w:ind w:left="283"/>
      </w:pPr>
      <w:r>
        <w:rPr>
          <w:rFonts w:ascii="Arial" w:hAnsi="Arial" w:eastAsia="Malgun Gothic"/>
          <w:b/>
          <w:sz w:val="18"/>
        </w:rPr>
        <w:t xml:space="preserve">· 시제: </w:t>
      </w:r>
      <w:r>
        <w:rPr>
          <w:rFonts w:ascii="Arial" w:hAnsi="Arial" w:eastAsia="Malgun Gothic"/>
          <w:sz w:val="18"/>
        </w:rPr>
        <w:t>pretérito perfeito(vi — 기준 사건), pretérito mais-que-perfeito composto(tinha visto — 그보다 앞선 과거).</w:t>
      </w:r>
    </w:p>
    <w:p>
      <w:pPr>
        <w:spacing w:after="0" w:before="0"/>
        <w:ind w:left="283"/>
      </w:pPr>
      <w:r>
        <w:rPr>
          <w:rFonts w:ascii="Arial" w:hAnsi="Arial" w:eastAsia="Malgun Gothic"/>
          <w:b/>
          <w:sz w:val="18"/>
        </w:rPr>
        <w:t xml:space="preserve">· 표현: </w:t>
      </w:r>
      <w:r>
        <w:rPr>
          <w:rFonts w:ascii="Arial" w:hAnsi="Arial" w:eastAsia="Malgun Gothic"/>
          <w:sz w:val="18"/>
        </w:rPr>
        <w:t>지소사 -zinho가 '완전히 똑같은'으로 강조.</w:t>
      </w:r>
    </w:p>
    <w:p>
      <w:pPr>
        <w:spacing w:after="20" w:before="100"/>
      </w:pPr>
      <w:r>
        <w:rPr>
          <w:rFonts w:ascii="Arial" w:hAnsi="Arial" w:eastAsia="Malgun Gothic"/>
          <w:b/>
          <w:sz w:val="20"/>
        </w:rPr>
        <w:t xml:space="preserve">22. </w:t>
      </w:r>
      <w:r>
        <w:rPr>
          <w:rFonts w:ascii="Arial" w:hAnsi="Arial" w:eastAsia="Malgun Gothic"/>
          <w:b/>
          <w:color w:val="7F6000"/>
          <w:sz w:val="20"/>
        </w:rPr>
        <w:t>TIAGO</w:t>
      </w:r>
      <w:r>
        <w:rPr>
          <w:rFonts w:ascii="Arial" w:hAnsi="Arial" w:eastAsia="Malgun Gothic"/>
          <w:sz w:val="20"/>
        </w:rPr>
        <w:t xml:space="preserve">  "Quando?"</w:t>
      </w:r>
    </w:p>
    <w:p>
      <w:pPr>
        <w:spacing w:after="0" w:before="0"/>
        <w:ind w:left="283"/>
      </w:pPr>
      <w:r>
        <w:rPr>
          <w:rFonts w:ascii="Arial" w:hAnsi="Arial" w:eastAsia="Malgun Gothic"/>
          <w:b/>
          <w:sz w:val="18"/>
        </w:rPr>
        <w:t xml:space="preserve">· 단어: </w:t>
      </w:r>
      <w:r>
        <w:rPr>
          <w:rFonts w:ascii="Arial" w:hAnsi="Arial" w:eastAsia="Malgun Gothic"/>
          <w:sz w:val="18"/>
        </w:rPr>
        <w:t>quando(언제)</w:t>
      </w:r>
    </w:p>
    <w:p>
      <w:pPr>
        <w:spacing w:after="0" w:before="0"/>
        <w:ind w:left="283"/>
      </w:pPr>
      <w:r>
        <w:rPr>
          <w:rFonts w:ascii="Arial" w:hAnsi="Arial" w:eastAsia="Malgun Gothic"/>
          <w:b/>
          <w:sz w:val="18"/>
        </w:rPr>
        <w:t xml:space="preserve">· 문법: </w:t>
      </w:r>
      <w:r>
        <w:rPr>
          <w:rFonts w:ascii="Arial" w:hAnsi="Arial" w:eastAsia="Malgun Gothic"/>
          <w:sz w:val="18"/>
        </w:rPr>
        <w:t>의문사 단독.</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23. </w:t>
      </w:r>
      <w:r>
        <w:rPr>
          <w:rFonts w:ascii="Arial" w:hAnsi="Arial" w:eastAsia="Malgun Gothic"/>
          <w:b/>
          <w:color w:val="7F6000"/>
          <w:sz w:val="20"/>
        </w:rPr>
        <w:t>HELENA</w:t>
      </w:r>
      <w:r>
        <w:rPr>
          <w:rFonts w:ascii="Arial" w:hAnsi="Arial" w:eastAsia="Malgun Gothic"/>
          <w:sz w:val="20"/>
        </w:rPr>
        <w:t xml:space="preserve">  "Em noventa e cinco. Eu tinha vinte e sete anos. Correspondente de uma agência europeia."</w:t>
      </w:r>
    </w:p>
    <w:p>
      <w:pPr>
        <w:spacing w:after="0" w:before="0"/>
        <w:ind w:left="283"/>
      </w:pPr>
      <w:r>
        <w:rPr>
          <w:rFonts w:ascii="Arial" w:hAnsi="Arial" w:eastAsia="Malgun Gothic"/>
          <w:b/>
          <w:sz w:val="18"/>
        </w:rPr>
        <w:t xml:space="preserve">· 단어: </w:t>
      </w:r>
      <w:r>
        <w:rPr>
          <w:rFonts w:ascii="Arial" w:hAnsi="Arial" w:eastAsia="Malgun Gothic"/>
          <w:sz w:val="18"/>
        </w:rPr>
        <w:t>correspondente(특파원) · europeu/europeia(유럽의)</w:t>
      </w:r>
    </w:p>
    <w:p>
      <w:pPr>
        <w:spacing w:after="0" w:before="0"/>
        <w:ind w:left="283"/>
      </w:pPr>
      <w:r>
        <w:rPr>
          <w:rFonts w:ascii="Arial" w:hAnsi="Arial" w:eastAsia="Malgun Gothic"/>
          <w:b/>
          <w:sz w:val="18"/>
        </w:rPr>
        <w:t xml:space="preserve">· 문법: </w:t>
      </w:r>
      <w:r>
        <w:rPr>
          <w:rFonts w:ascii="Arial" w:hAnsi="Arial" w:eastAsia="Malgun Gothic"/>
          <w:sz w:val="18"/>
        </w:rPr>
        <w:t>연도 em + (mil novecentos e) noventa e cinco 축약. 나이는 ter로.</w:t>
      </w:r>
    </w:p>
    <w:p>
      <w:pPr>
        <w:spacing w:after="0" w:before="0"/>
        <w:ind w:left="283"/>
      </w:pPr>
      <w:r>
        <w:rPr>
          <w:rFonts w:ascii="Arial" w:hAnsi="Arial" w:eastAsia="Malgun Gothic"/>
          <w:b/>
          <w:sz w:val="18"/>
        </w:rPr>
        <w:t xml:space="preserve">· 시제: </w:t>
      </w:r>
      <w:r>
        <w:rPr>
          <w:rFonts w:ascii="Arial" w:hAnsi="Arial" w:eastAsia="Malgun Gothic"/>
          <w:sz w:val="18"/>
        </w:rPr>
        <w:t>pretérito imperfeito(tinha — 과거의 나이·상태는 항상 imperfeito).</w:t>
      </w:r>
    </w:p>
    <w:p>
      <w:pPr>
        <w:spacing w:after="0" w:before="0"/>
        <w:ind w:left="283"/>
      </w:pPr>
      <w:r>
        <w:rPr>
          <w:rFonts w:ascii="Arial" w:hAnsi="Arial" w:eastAsia="Malgun Gothic"/>
          <w:b/>
          <w:sz w:val="18"/>
        </w:rPr>
        <w:t xml:space="preserve">· 표현: </w:t>
      </w:r>
      <w:r>
        <w:rPr>
          <w:rFonts w:ascii="Arial" w:hAnsi="Arial" w:eastAsia="Malgun Gothic"/>
          <w:sz w:val="18"/>
        </w:rPr>
        <w:t>연도를 끝 두 자리만 말하는 구어 관습.</w:t>
      </w:r>
    </w:p>
    <w:p>
      <w:pPr>
        <w:spacing w:after="20" w:before="100"/>
      </w:pPr>
      <w:r>
        <w:rPr>
          <w:rFonts w:ascii="Arial" w:hAnsi="Arial" w:eastAsia="Malgun Gothic"/>
          <w:b/>
          <w:sz w:val="20"/>
        </w:rPr>
        <w:t xml:space="preserve">24. </w:t>
      </w:r>
      <w:r>
        <w:rPr>
          <w:rFonts w:ascii="Arial" w:hAnsi="Arial" w:eastAsia="Malgun Gothic"/>
          <w:b/>
          <w:color w:val="7F6000"/>
          <w:sz w:val="20"/>
        </w:rPr>
        <w:t>TIAGO</w:t>
      </w:r>
      <w:r>
        <w:rPr>
          <w:rFonts w:ascii="Arial" w:hAnsi="Arial" w:eastAsia="Malgun Gothic"/>
          <w:sz w:val="20"/>
        </w:rPr>
        <w:t xml:space="preserve">  "Eu sabia do "correspondente". Achava que tinha sido lá fora. Buenos Aires, Madri."</w:t>
      </w:r>
    </w:p>
    <w:p>
      <w:pPr>
        <w:spacing w:after="0" w:before="0"/>
        <w:ind w:left="283"/>
      </w:pPr>
      <w:r>
        <w:rPr>
          <w:rFonts w:ascii="Arial" w:hAnsi="Arial" w:eastAsia="Malgun Gothic"/>
          <w:b/>
          <w:sz w:val="18"/>
        </w:rPr>
        <w:t xml:space="preserve">· 단어: </w:t>
      </w:r>
      <w:r>
        <w:rPr>
          <w:rFonts w:ascii="Arial" w:hAnsi="Arial" w:eastAsia="Malgun Gothic"/>
          <w:sz w:val="18"/>
        </w:rPr>
        <w:t>saber de(~에 대해 알다) · achar que(생각하다) · lá fora(외국에서)</w:t>
      </w:r>
    </w:p>
    <w:p>
      <w:pPr>
        <w:spacing w:after="0" w:before="0"/>
        <w:ind w:left="283"/>
      </w:pPr>
      <w:r>
        <w:rPr>
          <w:rFonts w:ascii="Arial" w:hAnsi="Arial" w:eastAsia="Malgun Gothic"/>
          <w:b/>
          <w:sz w:val="18"/>
        </w:rPr>
        <w:t xml:space="preserve">· 문법: </w:t>
      </w:r>
      <w:r>
        <w:rPr>
          <w:rFonts w:ascii="Arial" w:hAnsi="Arial" w:eastAsia="Malgun Gothic"/>
          <w:sz w:val="18"/>
        </w:rPr>
        <w:t>"Achava que tinha sido" — 과거 믿음(imperfeito) 속의 그보다 앞선 과거(과대과거).</w:t>
      </w:r>
    </w:p>
    <w:p>
      <w:pPr>
        <w:spacing w:after="0" w:before="0"/>
        <w:ind w:left="283"/>
      </w:pPr>
      <w:r>
        <w:rPr>
          <w:rFonts w:ascii="Arial" w:hAnsi="Arial" w:eastAsia="Malgun Gothic"/>
          <w:b/>
          <w:sz w:val="18"/>
        </w:rPr>
        <w:t xml:space="preserve">· 시제: </w:t>
      </w:r>
      <w:r>
        <w:rPr>
          <w:rFonts w:ascii="Arial" w:hAnsi="Arial" w:eastAsia="Malgun Gothic"/>
          <w:sz w:val="18"/>
        </w:rPr>
        <w:t>imperfeito(sabia, achava — 과거 지속된 앎·믿음), 과대과거(tinha sido).</w:t>
      </w:r>
    </w:p>
    <w:p>
      <w:pPr>
        <w:spacing w:after="0" w:before="0"/>
        <w:ind w:left="283"/>
      </w:pPr>
      <w:r>
        <w:rPr>
          <w:rFonts w:ascii="Arial" w:hAnsi="Arial" w:eastAsia="Malgun Gothic"/>
          <w:b/>
          <w:sz w:val="18"/>
        </w:rPr>
        <w:t xml:space="preserve">· 표현: </w:t>
      </w:r>
      <w:r>
        <w:rPr>
          <w:rFonts w:ascii="Arial" w:hAnsi="Arial" w:eastAsia="Malgun Gothic"/>
          <w:sz w:val="18"/>
        </w:rPr>
        <w:t>Madri(브라질 철자) / Madrid(유럽).</w:t>
      </w:r>
    </w:p>
    <w:p>
      <w:pPr>
        <w:spacing w:after="20" w:before="100"/>
      </w:pPr>
      <w:r>
        <w:rPr>
          <w:rFonts w:ascii="Arial" w:hAnsi="Arial" w:eastAsia="Malgun Gothic"/>
          <w:b/>
          <w:sz w:val="20"/>
        </w:rPr>
        <w:t xml:space="preserve">25. </w:t>
      </w:r>
      <w:r>
        <w:rPr>
          <w:rFonts w:ascii="Arial" w:hAnsi="Arial" w:eastAsia="Malgun Gothic"/>
          <w:b/>
          <w:color w:val="7F6000"/>
          <w:sz w:val="20"/>
        </w:rPr>
        <w:t>HELENA</w:t>
      </w:r>
      <w:r>
        <w:rPr>
          <w:rFonts w:ascii="Arial" w:hAnsi="Arial" w:eastAsia="Malgun Gothic"/>
          <w:sz w:val="20"/>
        </w:rPr>
        <w:t xml:space="preserve">  "Depois. Antes, Brasília. Eu cobria o Brasil pra leitor estrangeiro."</w:t>
      </w:r>
    </w:p>
    <w:p>
      <w:pPr>
        <w:spacing w:after="0" w:before="0"/>
        <w:ind w:left="283"/>
      </w:pPr>
      <w:r>
        <w:rPr>
          <w:rFonts w:ascii="Arial" w:hAnsi="Arial" w:eastAsia="Malgun Gothic"/>
          <w:b/>
          <w:sz w:val="18"/>
        </w:rPr>
        <w:t xml:space="preserve">· 단어: </w:t>
      </w:r>
      <w:r>
        <w:rPr>
          <w:rFonts w:ascii="Arial" w:hAnsi="Arial" w:eastAsia="Malgun Gothic"/>
          <w:sz w:val="18"/>
        </w:rPr>
        <w:t>cobrir(취재하다, 보도하다) · leitor(독자)</w:t>
      </w:r>
    </w:p>
    <w:p>
      <w:pPr>
        <w:spacing w:after="0" w:before="0"/>
        <w:ind w:left="283"/>
      </w:pPr>
      <w:r>
        <w:rPr>
          <w:rFonts w:ascii="Arial" w:hAnsi="Arial" w:eastAsia="Malgun Gothic"/>
          <w:b/>
          <w:sz w:val="18"/>
        </w:rPr>
        <w:t xml:space="preserve">· 문법: </w:t>
      </w:r>
      <w:r>
        <w:rPr>
          <w:rFonts w:ascii="Arial" w:hAnsi="Arial" w:eastAsia="Malgun Gothic"/>
          <w:sz w:val="18"/>
        </w:rPr>
        <w:t xml:space="preserve">관사 없는 총칭 단수(leitor estrangeiro). </w:t>
      </w:r>
    </w:p>
    <w:p>
      <w:pPr>
        <w:spacing w:after="0" w:before="0"/>
        <w:ind w:left="283"/>
      </w:pPr>
      <w:r>
        <w:rPr>
          <w:rFonts w:ascii="Arial" w:hAnsi="Arial" w:eastAsia="Malgun Gothic"/>
          <w:b/>
          <w:sz w:val="18"/>
        </w:rPr>
        <w:t xml:space="preserve">· 시제: </w:t>
      </w:r>
      <w:r>
        <w:rPr>
          <w:rFonts w:ascii="Arial" w:hAnsi="Arial" w:eastAsia="Malgun Gothic"/>
          <w:sz w:val="18"/>
        </w:rPr>
        <w:t>imperfeito(cobria — 과거 직업 활동의 지속).</w:t>
      </w:r>
    </w:p>
    <w:p>
      <w:pPr>
        <w:spacing w:after="0" w:before="0"/>
        <w:ind w:left="283"/>
      </w:pPr>
      <w:r>
        <w:rPr>
          <w:rFonts w:ascii="Arial" w:hAnsi="Arial" w:eastAsia="Malgun Gothic"/>
          <w:b/>
          <w:sz w:val="18"/>
        </w:rPr>
        <w:t xml:space="preserve">· 표현: </w:t>
      </w:r>
      <w:r>
        <w:rPr>
          <w:rFonts w:ascii="Arial" w:hAnsi="Arial" w:eastAsia="Malgun Gothic"/>
          <w:sz w:val="18"/>
        </w:rPr>
        <w:t>cobrir = 언론 용어 '취재 담당하다'(cobertura).</w:t>
      </w:r>
    </w:p>
    <w:p>
      <w:pPr>
        <w:spacing w:after="20" w:before="100"/>
      </w:pPr>
      <w:r>
        <w:rPr>
          <w:rFonts w:ascii="Arial" w:hAnsi="Arial" w:eastAsia="Malgun Gothic"/>
          <w:b/>
          <w:sz w:val="20"/>
        </w:rPr>
        <w:t xml:space="preserve">26. </w:t>
      </w:r>
      <w:r>
        <w:rPr>
          <w:rFonts w:ascii="Arial" w:hAnsi="Arial" w:eastAsia="Malgun Gothic"/>
          <w:b/>
          <w:color w:val="7F6000"/>
          <w:sz w:val="20"/>
        </w:rPr>
        <w:t>HELENA</w:t>
      </w:r>
      <w:r>
        <w:rPr>
          <w:rFonts w:ascii="Arial" w:hAnsi="Arial" w:eastAsia="Malgun Gothic"/>
          <w:sz w:val="20"/>
        </w:rPr>
        <w:t xml:space="preserve">  "E naquela época, quem cobria o Brasil pra fora era vigiado. Todos nós."</w:t>
      </w:r>
    </w:p>
    <w:p>
      <w:pPr>
        <w:spacing w:after="0" w:before="0"/>
        <w:ind w:left="283"/>
      </w:pPr>
      <w:r>
        <w:rPr>
          <w:rFonts w:ascii="Arial" w:hAnsi="Arial" w:eastAsia="Malgun Gothic"/>
          <w:b/>
          <w:sz w:val="18"/>
        </w:rPr>
        <w:t xml:space="preserve">· 단어: </w:t>
      </w:r>
      <w:r>
        <w:rPr>
          <w:rFonts w:ascii="Arial" w:hAnsi="Arial" w:eastAsia="Malgun Gothic"/>
          <w:sz w:val="18"/>
        </w:rPr>
        <w:t>naquela época(그 시절에) · pra fora(외부를 위해, 해외로) · vigiar(감시하다)</w:t>
      </w:r>
    </w:p>
    <w:p>
      <w:pPr>
        <w:spacing w:after="0" w:before="0"/>
        <w:ind w:left="283"/>
      </w:pPr>
      <w:r>
        <w:rPr>
          <w:rFonts w:ascii="Arial" w:hAnsi="Arial" w:eastAsia="Malgun Gothic"/>
          <w:b/>
          <w:sz w:val="18"/>
        </w:rPr>
        <w:t xml:space="preserve">· 문법: </w:t>
      </w:r>
      <w:r>
        <w:rPr>
          <w:rFonts w:ascii="Arial" w:hAnsi="Arial" w:eastAsia="Malgun Gothic"/>
          <w:sz w:val="18"/>
        </w:rPr>
        <w:t>"quem cobria … era vigiado" — 독립 관계사 quem절 주어 + 반과거 수동태(era + 과거분사). "Todos nós" — 동격 강조.</w:t>
      </w:r>
    </w:p>
    <w:p>
      <w:pPr>
        <w:spacing w:after="0" w:before="0"/>
        <w:ind w:left="283"/>
      </w:pPr>
      <w:r>
        <w:rPr>
          <w:rFonts w:ascii="Arial" w:hAnsi="Arial" w:eastAsia="Malgun Gothic"/>
          <w:b/>
          <w:sz w:val="18"/>
        </w:rPr>
        <w:t xml:space="preserve">· 시제: </w:t>
      </w:r>
      <w:r>
        <w:rPr>
          <w:rFonts w:ascii="Arial" w:hAnsi="Arial" w:eastAsia="Malgun Gothic"/>
          <w:sz w:val="18"/>
        </w:rPr>
        <w:t>imperfeito(cobria), imperfeito 수동(era vigiado — 과거의 지속적·체계적 상태).</w:t>
      </w:r>
    </w:p>
    <w:p>
      <w:pPr>
        <w:spacing w:after="0" w:before="0"/>
        <w:ind w:left="283"/>
      </w:pPr>
      <w:r>
        <w:rPr>
          <w:rFonts w:ascii="Arial" w:hAnsi="Arial" w:eastAsia="Malgun Gothic"/>
          <w:b/>
          <w:sz w:val="18"/>
        </w:rPr>
        <w:t xml:space="preserve">· 표현: </w:t>
      </w:r>
      <w:r>
        <w:rPr>
          <w:rFonts w:ascii="Arial" w:hAnsi="Arial" w:eastAsia="Malgun Gothic"/>
          <w:sz w:val="18"/>
        </w:rPr>
        <w:t>수동태 + imperfeito = 관행으로서의 감시(→ 이번 화 문법 1).</w:t>
      </w:r>
    </w:p>
    <w:p>
      <w:pPr>
        <w:spacing w:after="20" w:before="100"/>
      </w:pPr>
      <w:r>
        <w:rPr>
          <w:rFonts w:ascii="Arial" w:hAnsi="Arial" w:eastAsia="Malgun Gothic"/>
          <w:b/>
          <w:sz w:val="20"/>
        </w:rPr>
        <w:t xml:space="preserve">27. </w:t>
      </w:r>
      <w:r>
        <w:rPr>
          <w:rFonts w:ascii="Arial" w:hAnsi="Arial" w:eastAsia="Malgun Gothic"/>
          <w:b/>
          <w:color w:val="7F6000"/>
          <w:sz w:val="20"/>
        </w:rPr>
        <w:t>TIAGO</w:t>
      </w:r>
      <w:r>
        <w:rPr>
          <w:rFonts w:ascii="Arial" w:hAnsi="Arial" w:eastAsia="Malgun Gothic"/>
          <w:sz w:val="20"/>
        </w:rPr>
        <w:t xml:space="preserve">  "Vigiado por quem? A ditadura tinha acabado havia dez anos."</w:t>
      </w:r>
    </w:p>
    <w:p>
      <w:pPr>
        <w:spacing w:after="0" w:before="0"/>
        <w:ind w:left="283"/>
      </w:pPr>
      <w:r>
        <w:rPr>
          <w:rFonts w:ascii="Arial" w:hAnsi="Arial" w:eastAsia="Malgun Gothic"/>
          <w:b/>
          <w:sz w:val="18"/>
        </w:rPr>
        <w:t xml:space="preserve">· 단어: </w:t>
      </w:r>
      <w:r>
        <w:rPr>
          <w:rFonts w:ascii="Arial" w:hAnsi="Arial" w:eastAsia="Malgun Gothic"/>
          <w:sz w:val="18"/>
        </w:rPr>
        <w:t>ditadura(독재) · acabar(끝나다)</w:t>
      </w:r>
    </w:p>
    <w:p>
      <w:pPr>
        <w:spacing w:after="0" w:before="0"/>
        <w:ind w:left="283"/>
      </w:pPr>
      <w:r>
        <w:rPr>
          <w:rFonts w:ascii="Arial" w:hAnsi="Arial" w:eastAsia="Malgun Gothic"/>
          <w:b/>
          <w:sz w:val="18"/>
        </w:rPr>
        <w:t xml:space="preserve">· 문법: </w:t>
      </w:r>
      <w:r>
        <w:rPr>
          <w:rFonts w:ascii="Arial" w:hAnsi="Arial" w:eastAsia="Malgun Gothic"/>
          <w:sz w:val="18"/>
        </w:rPr>
        <w:t>"Vigiado por quem?" — 수동 행위자 의문. "tinha acabado havia dez anos" — 과대과거 + haver 반과거(havia)로 '과거 시점 기준 ~ 전'(시제 일치: há → havia).</w:t>
      </w:r>
    </w:p>
    <w:p>
      <w:pPr>
        <w:spacing w:after="0" w:before="0"/>
        <w:ind w:left="283"/>
      </w:pPr>
      <w:r>
        <w:rPr>
          <w:rFonts w:ascii="Arial" w:hAnsi="Arial" w:eastAsia="Malgun Gothic"/>
          <w:b/>
          <w:sz w:val="18"/>
        </w:rPr>
        <w:t xml:space="preserve">· 시제: </w:t>
      </w:r>
      <w:r>
        <w:rPr>
          <w:rFonts w:ascii="Arial" w:hAnsi="Arial" w:eastAsia="Malgun Gothic"/>
          <w:sz w:val="18"/>
        </w:rPr>
        <w:t>과대과거(tinha acabado), imperfeito(havia — 과거 기준 경과 시간).</w:t>
      </w:r>
    </w:p>
    <w:p>
      <w:pPr>
        <w:spacing w:after="0" w:before="0"/>
        <w:ind w:left="283"/>
      </w:pPr>
      <w:r>
        <w:rPr>
          <w:rFonts w:ascii="Arial" w:hAnsi="Arial" w:eastAsia="Malgun Gothic"/>
          <w:b/>
          <w:sz w:val="18"/>
        </w:rPr>
        <w:t xml:space="preserve">· 표현: </w:t>
      </w:r>
      <w:r>
        <w:rPr>
          <w:rFonts w:ascii="Arial" w:hAnsi="Arial" w:eastAsia="Malgun Gothic"/>
          <w:sz w:val="18"/>
        </w:rPr>
        <w:t>1995년 기준 군사독재(1964~1985) 종식 10년.</w:t>
      </w:r>
    </w:p>
    <w:p>
      <w:pPr>
        <w:spacing w:after="20" w:before="100"/>
      </w:pPr>
      <w:r>
        <w:rPr>
          <w:rFonts w:ascii="Arial" w:hAnsi="Arial" w:eastAsia="Malgun Gothic"/>
          <w:b/>
          <w:sz w:val="20"/>
        </w:rPr>
        <w:t xml:space="preserve">28. </w:t>
      </w:r>
      <w:r>
        <w:rPr>
          <w:rFonts w:ascii="Arial" w:hAnsi="Arial" w:eastAsia="Malgun Gothic"/>
          <w:b/>
          <w:color w:val="7F6000"/>
          <w:sz w:val="20"/>
        </w:rPr>
        <w:t>HELENA</w:t>
      </w:r>
      <w:r>
        <w:rPr>
          <w:rFonts w:ascii="Arial" w:hAnsi="Arial" w:eastAsia="Malgun Gothic"/>
          <w:sz w:val="20"/>
        </w:rPr>
        <w:t xml:space="preserve">  "A ditadura acabou. Os arquivos e os hábitos, não."</w:t>
      </w:r>
    </w:p>
    <w:p>
      <w:pPr>
        <w:spacing w:after="0" w:before="0"/>
        <w:ind w:left="283"/>
      </w:pPr>
      <w:r>
        <w:rPr>
          <w:rFonts w:ascii="Arial" w:hAnsi="Arial" w:eastAsia="Malgun Gothic"/>
          <w:b/>
          <w:sz w:val="18"/>
        </w:rPr>
        <w:t xml:space="preserve">· 단어: </w:t>
      </w:r>
      <w:r>
        <w:rPr>
          <w:rFonts w:ascii="Arial" w:hAnsi="Arial" w:eastAsia="Malgun Gothic"/>
          <w:sz w:val="18"/>
        </w:rPr>
        <w:t>arquivo(기록 문서) · hábito(습관)</w:t>
      </w:r>
    </w:p>
    <w:p>
      <w:pPr>
        <w:spacing w:after="0" w:before="0"/>
        <w:ind w:left="283"/>
      </w:pPr>
      <w:r>
        <w:rPr>
          <w:rFonts w:ascii="Arial" w:hAnsi="Arial" w:eastAsia="Malgun Gothic"/>
          <w:b/>
          <w:sz w:val="18"/>
        </w:rPr>
        <w:t xml:space="preserve">· 문법: </w:t>
      </w:r>
      <w:r>
        <w:rPr>
          <w:rFonts w:ascii="Arial" w:hAnsi="Arial" w:eastAsia="Malgun Gothic"/>
          <w:sz w:val="18"/>
        </w:rPr>
        <w:t>동사 생략 대조 "X, não"(→ 7화 48번).</w:t>
      </w:r>
    </w:p>
    <w:p>
      <w:pPr>
        <w:spacing w:after="0" w:before="0"/>
        <w:ind w:left="283"/>
      </w:pPr>
      <w:r>
        <w:rPr>
          <w:rFonts w:ascii="Arial" w:hAnsi="Arial" w:eastAsia="Malgun Gothic"/>
          <w:b/>
          <w:sz w:val="18"/>
        </w:rPr>
        <w:t xml:space="preserve">· 시제: </w:t>
      </w:r>
      <w:r>
        <w:rPr>
          <w:rFonts w:ascii="Arial" w:hAnsi="Arial" w:eastAsia="Malgun Gothic"/>
          <w:sz w:val="18"/>
        </w:rPr>
        <w:t>pretérito perfeito(acabou — 완결된 사건).</w:t>
      </w:r>
    </w:p>
    <w:p>
      <w:pPr>
        <w:spacing w:after="0" w:before="0"/>
        <w:ind w:left="283"/>
      </w:pPr>
      <w:r>
        <w:rPr>
          <w:rFonts w:ascii="Arial" w:hAnsi="Arial" w:eastAsia="Malgun Gothic"/>
          <w:b/>
          <w:sz w:val="18"/>
        </w:rPr>
        <w:t xml:space="preserve">· 표현: </w:t>
      </w:r>
      <w:r>
        <w:rPr>
          <w:rFonts w:ascii="Arial" w:hAnsi="Arial" w:eastAsia="Malgun Gothic"/>
          <w:sz w:val="18"/>
        </w:rPr>
        <w:t>27번 과대과거와 대비 — 단순 사실 확정은 perfeito.</w:t>
      </w:r>
    </w:p>
    <w:p>
      <w:pPr>
        <w:spacing w:after="20" w:before="100"/>
      </w:pPr>
      <w:r>
        <w:rPr>
          <w:rFonts w:ascii="Arial" w:hAnsi="Arial" w:eastAsia="Malgun Gothic"/>
          <w:b/>
          <w:sz w:val="20"/>
        </w:rPr>
        <w:t xml:space="preserve">29. </w:t>
      </w:r>
      <w:r>
        <w:rPr>
          <w:rFonts w:ascii="Arial" w:hAnsi="Arial" w:eastAsia="Malgun Gothic"/>
          <w:b/>
          <w:color w:val="7F6000"/>
          <w:sz w:val="20"/>
        </w:rPr>
        <w:t>HELENA</w:t>
      </w:r>
      <w:r>
        <w:rPr>
          <w:rFonts w:ascii="Arial" w:hAnsi="Arial" w:eastAsia="Malgun Gothic"/>
          <w:sz w:val="20"/>
        </w:rPr>
        <w:t xml:space="preserve">  "Tinha um órgão de inteligência que mudava de nome a cada governo. As pessoas ficavam."</w:t>
      </w:r>
    </w:p>
    <w:p>
      <w:pPr>
        <w:spacing w:after="0" w:before="0"/>
        <w:ind w:left="283"/>
      </w:pPr>
      <w:r>
        <w:rPr>
          <w:rFonts w:ascii="Arial" w:hAnsi="Arial" w:eastAsia="Malgun Gothic"/>
          <w:b/>
          <w:sz w:val="18"/>
        </w:rPr>
        <w:t xml:space="preserve">· 단어: </w:t>
      </w:r>
      <w:r>
        <w:rPr>
          <w:rFonts w:ascii="Arial" w:hAnsi="Arial" w:eastAsia="Malgun Gothic"/>
          <w:sz w:val="18"/>
        </w:rPr>
        <w:t>órgão de inteligência(정보기관) · mudar de nome(이름을 바꾸다) · a cada(~마다) · ficar(남다)</w:t>
      </w:r>
    </w:p>
    <w:p>
      <w:pPr>
        <w:spacing w:after="0" w:before="0"/>
        <w:ind w:left="283"/>
      </w:pPr>
      <w:r>
        <w:rPr>
          <w:rFonts w:ascii="Arial" w:hAnsi="Arial" w:eastAsia="Malgun Gothic"/>
          <w:b/>
          <w:sz w:val="18"/>
        </w:rPr>
        <w:t xml:space="preserve">· 문법: </w:t>
      </w:r>
      <w:r>
        <w:rPr>
          <w:rFonts w:ascii="Arial" w:hAnsi="Arial" w:eastAsia="Malgun Gothic"/>
          <w:sz w:val="18"/>
        </w:rPr>
        <w:t>존재 ter 반과거(tinha = havia). "mudar de + 명사" — 교체의 de.</w:t>
      </w:r>
    </w:p>
    <w:p>
      <w:pPr>
        <w:spacing w:after="0" w:before="0"/>
        <w:ind w:left="283"/>
      </w:pPr>
      <w:r>
        <w:rPr>
          <w:rFonts w:ascii="Arial" w:hAnsi="Arial" w:eastAsia="Malgun Gothic"/>
          <w:b/>
          <w:sz w:val="18"/>
        </w:rPr>
        <w:t xml:space="preserve">· 시제: </w:t>
      </w:r>
      <w:r>
        <w:rPr>
          <w:rFonts w:ascii="Arial" w:hAnsi="Arial" w:eastAsia="Malgun Gothic"/>
          <w:sz w:val="18"/>
        </w:rPr>
        <w:t>imperfeito(tinha, mudava, ficavam — 과거의 반복·지속 상태).</w:t>
      </w:r>
    </w:p>
    <w:p>
      <w:pPr>
        <w:spacing w:after="0" w:before="0"/>
        <w:ind w:left="283"/>
      </w:pPr>
      <w:r>
        <w:rPr>
          <w:rFonts w:ascii="Arial" w:hAnsi="Arial" w:eastAsia="Malgun Gothic"/>
          <w:b/>
          <w:sz w:val="18"/>
        </w:rPr>
        <w:t xml:space="preserve">· 표현: </w:t>
      </w:r>
      <w:r>
        <w:rPr>
          <w:rFonts w:ascii="Arial" w:hAnsi="Arial" w:eastAsia="Malgun Gothic"/>
          <w:sz w:val="18"/>
        </w:rPr>
        <w:t>군사정권 SNI 이후 정보기관 개편을 암시.</w:t>
      </w:r>
    </w:p>
    <w:p>
      <w:pPr>
        <w:spacing w:after="20" w:before="100"/>
      </w:pPr>
      <w:r>
        <w:rPr>
          <w:rFonts w:ascii="Arial" w:hAnsi="Arial" w:eastAsia="Malgun Gothic"/>
          <w:b/>
          <w:sz w:val="20"/>
        </w:rPr>
        <w:t xml:space="preserve">30. </w:t>
      </w:r>
      <w:r>
        <w:rPr>
          <w:rFonts w:ascii="Arial" w:hAnsi="Arial" w:eastAsia="Malgun Gothic"/>
          <w:b/>
          <w:color w:val="7F6000"/>
          <w:sz w:val="20"/>
        </w:rPr>
        <w:t>TIAGO</w:t>
      </w:r>
      <w:r>
        <w:rPr>
          <w:rFonts w:ascii="Arial" w:hAnsi="Arial" w:eastAsia="Malgun Gothic"/>
          <w:sz w:val="20"/>
        </w:rPr>
        <w:t xml:space="preserve">  "E uma dessas pessoas..."</w:t>
      </w:r>
    </w:p>
    <w:p>
      <w:pPr>
        <w:spacing w:after="0" w:before="0"/>
        <w:ind w:left="283"/>
      </w:pPr>
      <w:r>
        <w:rPr>
          <w:rFonts w:ascii="Arial" w:hAnsi="Arial" w:eastAsia="Malgun Gothic"/>
          <w:b/>
          <w:sz w:val="18"/>
        </w:rPr>
        <w:t xml:space="preserve">· 단어: </w:t>
      </w:r>
      <w:r>
        <w:rPr>
          <w:rFonts w:ascii="Arial" w:hAnsi="Arial" w:eastAsia="Malgun Gothic"/>
          <w:sz w:val="18"/>
        </w:rPr>
        <w:t>dessas(de + essas)</w:t>
      </w:r>
    </w:p>
    <w:p>
      <w:pPr>
        <w:spacing w:after="0" w:before="0"/>
        <w:ind w:left="283"/>
      </w:pPr>
      <w:r>
        <w:rPr>
          <w:rFonts w:ascii="Arial" w:hAnsi="Arial" w:eastAsia="Malgun Gothic"/>
          <w:b/>
          <w:sz w:val="18"/>
        </w:rPr>
        <w:t xml:space="preserve">· 문법: </w:t>
      </w:r>
      <w:r>
        <w:rPr>
          <w:rFonts w:ascii="Arial" w:hAnsi="Arial" w:eastAsia="Malgun Gothic"/>
          <w:sz w:val="18"/>
        </w:rPr>
        <w:t>말줄임으로 상대에게 문장 완성을 유도.</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31. </w:t>
      </w:r>
      <w:r>
        <w:rPr>
          <w:rFonts w:ascii="Arial" w:hAnsi="Arial" w:eastAsia="Malgun Gothic"/>
          <w:b/>
          <w:color w:val="7F6000"/>
          <w:sz w:val="20"/>
        </w:rPr>
        <w:t>HELENA</w:t>
      </w:r>
      <w:r>
        <w:rPr>
          <w:rFonts w:ascii="Arial" w:hAnsi="Arial" w:eastAsia="Malgun Gothic"/>
          <w:sz w:val="20"/>
        </w:rPr>
        <w:t xml:space="preserve">  "Um capitão jovem. Educado, óculos de aro fino, perfume caro. Quintela."</w:t>
      </w:r>
    </w:p>
    <w:p>
      <w:pPr>
        <w:spacing w:after="0" w:before="0"/>
        <w:ind w:left="283"/>
      </w:pPr>
      <w:r>
        <w:rPr>
          <w:rFonts w:ascii="Arial" w:hAnsi="Arial" w:eastAsia="Malgun Gothic"/>
          <w:b/>
          <w:sz w:val="18"/>
        </w:rPr>
        <w:t xml:space="preserve">· 단어: </w:t>
      </w:r>
      <w:r>
        <w:rPr>
          <w:rFonts w:ascii="Arial" w:hAnsi="Arial" w:eastAsia="Malgun Gothic"/>
          <w:sz w:val="18"/>
        </w:rPr>
        <w:t>capitão(대위) · educado(예의 바른) · aro(안경테) · caro(비싼)</w:t>
      </w:r>
    </w:p>
    <w:p>
      <w:pPr>
        <w:spacing w:after="0" w:before="0"/>
        <w:ind w:left="283"/>
      </w:pPr>
      <w:r>
        <w:rPr>
          <w:rFonts w:ascii="Arial" w:hAnsi="Arial" w:eastAsia="Malgun Gothic"/>
          <w:b/>
          <w:sz w:val="18"/>
        </w:rPr>
        <w:t xml:space="preserve">· 문법: </w:t>
      </w:r>
      <w:r>
        <w:rPr>
          <w:rFonts w:ascii="Arial" w:hAnsi="Arial" w:eastAsia="Malgun Gothic"/>
          <w:sz w:val="18"/>
        </w:rPr>
        <w:t>인물 묘사 명사구 나열. educado는 '교육받은'이 아니라 '예의 바른'(false friend).</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32. </w:t>
      </w:r>
      <w:r>
        <w:rPr>
          <w:rFonts w:ascii="Arial" w:hAnsi="Arial" w:eastAsia="Malgun Gothic"/>
          <w:b/>
          <w:color w:val="7F6000"/>
          <w:sz w:val="20"/>
        </w:rPr>
        <w:t>TIAGO</w:t>
      </w:r>
      <w:r>
        <w:rPr>
          <w:rFonts w:ascii="Arial" w:hAnsi="Arial" w:eastAsia="Malgun Gothic"/>
          <w:sz w:val="20"/>
        </w:rPr>
        <w:t xml:space="preserve">  "O Quintela. Em noventa e cinco. Você nunca me contou."</w:t>
      </w:r>
    </w:p>
    <w:p>
      <w:pPr>
        <w:spacing w:after="0" w:before="0"/>
        <w:ind w:left="283"/>
      </w:pPr>
      <w:r>
        <w:rPr>
          <w:rFonts w:ascii="Arial" w:hAnsi="Arial" w:eastAsia="Malgun Gothic"/>
          <w:b/>
          <w:sz w:val="18"/>
        </w:rPr>
        <w:t xml:space="preserve">· 단어: </w:t>
      </w:r>
      <w:r>
        <w:rPr>
          <w:rFonts w:ascii="Arial" w:hAnsi="Arial" w:eastAsia="Malgun Gothic"/>
          <w:sz w:val="18"/>
        </w:rPr>
        <w:t>contar(이야기하다)</w:t>
      </w:r>
    </w:p>
    <w:p>
      <w:pPr>
        <w:spacing w:after="0" w:before="0"/>
        <w:ind w:left="283"/>
      </w:pPr>
      <w:r>
        <w:rPr>
          <w:rFonts w:ascii="Arial" w:hAnsi="Arial" w:eastAsia="Malgun Gothic"/>
          <w:b/>
          <w:sz w:val="18"/>
        </w:rPr>
        <w:t xml:space="preserve">· 문법: </w:t>
      </w:r>
      <w:r>
        <w:rPr>
          <w:rFonts w:ascii="Arial" w:hAnsi="Arial" w:eastAsia="Malgun Gothic"/>
          <w:sz w:val="18"/>
        </w:rPr>
        <w:t>nunca + 완료과거('한 번도 ~ 안 했다'). 목적어 생략.</w:t>
      </w:r>
    </w:p>
    <w:p>
      <w:pPr>
        <w:spacing w:after="0" w:before="0"/>
        <w:ind w:left="283"/>
      </w:pPr>
      <w:r>
        <w:rPr>
          <w:rFonts w:ascii="Arial" w:hAnsi="Arial" w:eastAsia="Malgun Gothic"/>
          <w:b/>
          <w:sz w:val="18"/>
        </w:rPr>
        <w:t xml:space="preserve">· 시제: </w:t>
      </w:r>
      <w:r>
        <w:rPr>
          <w:rFonts w:ascii="Arial" w:hAnsi="Arial" w:eastAsia="Malgun Gothic"/>
          <w:sz w:val="18"/>
        </w:rPr>
        <w:t>pretérito perfeito(contou).</w:t>
      </w:r>
    </w:p>
    <w:p>
      <w:pPr>
        <w:spacing w:after="20" w:before="100"/>
      </w:pPr>
      <w:r>
        <w:rPr>
          <w:rFonts w:ascii="Arial" w:hAnsi="Arial" w:eastAsia="Malgun Gothic"/>
          <w:b/>
          <w:sz w:val="20"/>
        </w:rPr>
        <w:t xml:space="preserve">33. </w:t>
      </w:r>
      <w:r>
        <w:rPr>
          <w:rFonts w:ascii="Arial" w:hAnsi="Arial" w:eastAsia="Malgun Gothic"/>
          <w:b/>
          <w:color w:val="7F6000"/>
          <w:sz w:val="20"/>
        </w:rPr>
        <w:t>HELENA</w:t>
      </w:r>
      <w:r>
        <w:rPr>
          <w:rFonts w:ascii="Arial" w:hAnsi="Arial" w:eastAsia="Malgun Gothic"/>
          <w:sz w:val="20"/>
        </w:rPr>
        <w:t xml:space="preserve">  "Você nunca perguntou por que eu falo tanto em duas fontes."</w:t>
      </w:r>
    </w:p>
    <w:p>
      <w:pPr>
        <w:spacing w:after="0" w:before="0"/>
        <w:ind w:left="283"/>
      </w:pPr>
      <w:r>
        <w:rPr>
          <w:rFonts w:ascii="Arial" w:hAnsi="Arial" w:eastAsia="Malgun Gothic"/>
          <w:b/>
          <w:sz w:val="18"/>
        </w:rPr>
        <w:t xml:space="preserve">· 단어: </w:t>
      </w:r>
      <w:r>
        <w:rPr>
          <w:rFonts w:ascii="Arial" w:hAnsi="Arial" w:eastAsia="Malgun Gothic"/>
          <w:sz w:val="18"/>
        </w:rPr>
        <w:t>falar em(~를 언급하다) · tanto(그렇게 많이)</w:t>
      </w:r>
    </w:p>
    <w:p>
      <w:pPr>
        <w:spacing w:after="0" w:before="0"/>
        <w:ind w:left="283"/>
      </w:pPr>
      <w:r>
        <w:rPr>
          <w:rFonts w:ascii="Arial" w:hAnsi="Arial" w:eastAsia="Malgun Gothic"/>
          <w:b/>
          <w:sz w:val="18"/>
        </w:rPr>
        <w:t xml:space="preserve">· 문법: </w:t>
      </w:r>
      <w:r>
        <w:rPr>
          <w:rFonts w:ascii="Arial" w:hAnsi="Arial" w:eastAsia="Malgun Gothic"/>
          <w:sz w:val="18"/>
        </w:rPr>
        <w:t>간접의문 "por que eu falo…"(띄어 쓴 por que). 32번 구조를 되돌려주는 대구.</w:t>
      </w:r>
    </w:p>
    <w:p>
      <w:pPr>
        <w:spacing w:after="0" w:before="0"/>
        <w:ind w:left="283"/>
      </w:pPr>
      <w:r>
        <w:rPr>
          <w:rFonts w:ascii="Arial" w:hAnsi="Arial" w:eastAsia="Malgun Gothic"/>
          <w:b/>
          <w:sz w:val="18"/>
        </w:rPr>
        <w:t xml:space="preserve">· 시제: </w:t>
      </w:r>
      <w:r>
        <w:rPr>
          <w:rFonts w:ascii="Arial" w:hAnsi="Arial" w:eastAsia="Malgun Gothic"/>
          <w:sz w:val="18"/>
        </w:rPr>
        <w:t>pretérito perfeito(perguntou), 현재직설법(falo — 습관).</w:t>
      </w:r>
    </w:p>
    <w:p>
      <w:pPr>
        <w:spacing w:after="20" w:before="100"/>
      </w:pPr>
      <w:r>
        <w:rPr>
          <w:rFonts w:ascii="Arial" w:hAnsi="Arial" w:eastAsia="Malgun Gothic"/>
          <w:b/>
          <w:sz w:val="20"/>
        </w:rPr>
        <w:t xml:space="preserve">34. </w:t>
      </w:r>
      <w:r>
        <w:rPr>
          <w:rFonts w:ascii="Arial" w:hAnsi="Arial" w:eastAsia="Malgun Gothic"/>
          <w:b/>
          <w:color w:val="7F6000"/>
          <w:sz w:val="20"/>
        </w:rPr>
        <w:t>AMADEU</w:t>
      </w:r>
      <w:r>
        <w:rPr>
          <w:rFonts w:ascii="Arial" w:hAnsi="Arial" w:eastAsia="Malgun Gothic"/>
          <w:sz w:val="20"/>
        </w:rPr>
        <w:t xml:space="preserve">  "Olha o caldo. Bem quente, como a senhora gostava."</w:t>
      </w:r>
    </w:p>
    <w:p>
      <w:pPr>
        <w:spacing w:after="0" w:before="0"/>
        <w:ind w:left="283"/>
      </w:pPr>
      <w:r>
        <w:rPr>
          <w:rFonts w:ascii="Arial" w:hAnsi="Arial" w:eastAsia="Malgun Gothic"/>
          <w:b/>
          <w:sz w:val="18"/>
        </w:rPr>
        <w:t xml:space="preserve">· 단어: </w:t>
      </w:r>
      <w:r>
        <w:rPr>
          <w:rFonts w:ascii="Arial" w:hAnsi="Arial" w:eastAsia="Malgun Gothic"/>
          <w:sz w:val="18"/>
        </w:rPr>
        <w:t>olha(자, 여기 — 주의 환기) · quente(뜨거운)</w:t>
      </w:r>
    </w:p>
    <w:p>
      <w:pPr>
        <w:spacing w:after="0" w:before="0"/>
        <w:ind w:left="283"/>
      </w:pPr>
      <w:r>
        <w:rPr>
          <w:rFonts w:ascii="Arial" w:hAnsi="Arial" w:eastAsia="Malgun Gothic"/>
          <w:b/>
          <w:sz w:val="18"/>
        </w:rPr>
        <w:t xml:space="preserve">· 문법: </w:t>
      </w:r>
      <w:r>
        <w:rPr>
          <w:rFonts w:ascii="Arial" w:hAnsi="Arial" w:eastAsia="Malgun Gothic"/>
          <w:sz w:val="18"/>
        </w:rPr>
        <w:t>"como a senhora gostava" — como 비교절.</w:t>
      </w:r>
    </w:p>
    <w:p>
      <w:pPr>
        <w:spacing w:after="0" w:before="0"/>
        <w:ind w:left="283"/>
      </w:pPr>
      <w:r>
        <w:rPr>
          <w:rFonts w:ascii="Arial" w:hAnsi="Arial" w:eastAsia="Malgun Gothic"/>
          <w:b/>
          <w:sz w:val="18"/>
        </w:rPr>
        <w:t xml:space="preserve">· 시제: </w:t>
      </w:r>
      <w:r>
        <w:rPr>
          <w:rFonts w:ascii="Arial" w:hAnsi="Arial" w:eastAsia="Malgun Gothic"/>
          <w:sz w:val="18"/>
        </w:rPr>
        <w:t>명령법(olha — 담화표지), imperfeito(gostava — 과거 습관적 취향).</w:t>
      </w:r>
    </w:p>
    <w:p>
      <w:pPr>
        <w:spacing w:after="0" w:before="0"/>
        <w:ind w:left="283"/>
      </w:pPr>
      <w:r>
        <w:rPr>
          <w:rFonts w:ascii="Arial" w:hAnsi="Arial" w:eastAsia="Malgun Gothic"/>
          <w:b/>
          <w:sz w:val="18"/>
        </w:rPr>
        <w:t xml:space="preserve">· 표현: </w:t>
      </w:r>
      <w:r>
        <w:rPr>
          <w:rFonts w:ascii="Arial" w:hAnsi="Arial" w:eastAsia="Malgun Gothic"/>
          <w:sz w:val="18"/>
        </w:rPr>
        <w:t>"Olha o X!" — 음식 내올 때 쓰는 구어.</w:t>
      </w:r>
    </w:p>
    <w:p>
      <w:pPr>
        <w:spacing w:after="20" w:before="100"/>
      </w:pPr>
      <w:r>
        <w:rPr>
          <w:rFonts w:ascii="Arial" w:hAnsi="Arial" w:eastAsia="Malgun Gothic"/>
          <w:b/>
          <w:sz w:val="20"/>
        </w:rPr>
        <w:t xml:space="preserve">35. </w:t>
      </w:r>
      <w:r>
        <w:rPr>
          <w:rFonts w:ascii="Arial" w:hAnsi="Arial" w:eastAsia="Malgun Gothic"/>
          <w:b/>
          <w:color w:val="7F6000"/>
          <w:sz w:val="20"/>
        </w:rPr>
        <w:t>HELENA</w:t>
      </w:r>
      <w:r>
        <w:rPr>
          <w:rFonts w:ascii="Arial" w:hAnsi="Arial" w:eastAsia="Malgun Gothic"/>
          <w:sz w:val="20"/>
        </w:rPr>
        <w:t xml:space="preserve">  "Obrigada, seu Amadeu. Ainda com cebolinha."</w:t>
      </w:r>
    </w:p>
    <w:p>
      <w:pPr>
        <w:spacing w:after="0" w:before="0"/>
        <w:ind w:left="283"/>
      </w:pPr>
      <w:r>
        <w:rPr>
          <w:rFonts w:ascii="Arial" w:hAnsi="Arial" w:eastAsia="Malgun Gothic"/>
          <w:b/>
          <w:sz w:val="18"/>
        </w:rPr>
        <w:t xml:space="preserve">· 단어: </w:t>
      </w:r>
      <w:r>
        <w:rPr>
          <w:rFonts w:ascii="Arial" w:hAnsi="Arial" w:eastAsia="Malgun Gothic"/>
          <w:sz w:val="18"/>
        </w:rPr>
        <w:t>cebolinha(쪽파)</w:t>
      </w:r>
    </w:p>
    <w:p>
      <w:pPr>
        <w:spacing w:after="0" w:before="0"/>
        <w:ind w:left="283"/>
      </w:pPr>
      <w:r>
        <w:rPr>
          <w:rFonts w:ascii="Arial" w:hAnsi="Arial" w:eastAsia="Malgun Gothic"/>
          <w:b/>
          <w:sz w:val="18"/>
        </w:rPr>
        <w:t xml:space="preserve">· 문법: </w:t>
      </w:r>
      <w:r>
        <w:rPr>
          <w:rFonts w:ascii="Arial" w:hAnsi="Arial" w:eastAsia="Malgun Gothic"/>
          <w:sz w:val="18"/>
        </w:rPr>
        <w:t>ainda + 전치사구('여전히 ~를 곁들여').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36. </w:t>
      </w:r>
      <w:r>
        <w:rPr>
          <w:rFonts w:ascii="Arial" w:hAnsi="Arial" w:eastAsia="Malgun Gothic"/>
          <w:b/>
          <w:color w:val="7F6000"/>
          <w:sz w:val="20"/>
        </w:rPr>
        <w:t>AMADEU</w:t>
      </w:r>
      <w:r>
        <w:rPr>
          <w:rFonts w:ascii="Arial" w:hAnsi="Arial" w:eastAsia="Malgun Gothic"/>
          <w:sz w:val="20"/>
        </w:rPr>
        <w:t xml:space="preserve">  "Sempre com cebolinha. Algumas coisas não mudam em Brasília."</w:t>
      </w:r>
    </w:p>
    <w:p>
      <w:pPr>
        <w:spacing w:after="0" w:before="0"/>
        <w:ind w:left="283"/>
      </w:pPr>
      <w:r>
        <w:rPr>
          <w:rFonts w:ascii="Arial" w:hAnsi="Arial" w:eastAsia="Malgun Gothic"/>
          <w:b/>
          <w:sz w:val="18"/>
        </w:rPr>
        <w:t xml:space="preserve">· 단어: </w:t>
      </w:r>
      <w:r>
        <w:rPr>
          <w:rFonts w:ascii="Arial" w:hAnsi="Arial" w:eastAsia="Malgun Gothic"/>
          <w:sz w:val="18"/>
        </w:rPr>
        <w:t>algumas coisas(어떤 것들)</w:t>
      </w:r>
    </w:p>
    <w:p>
      <w:pPr>
        <w:spacing w:after="0" w:before="0"/>
        <w:ind w:left="283"/>
      </w:pPr>
      <w:r>
        <w:rPr>
          <w:rFonts w:ascii="Arial" w:hAnsi="Arial" w:eastAsia="Malgun Gothic"/>
          <w:b/>
          <w:sz w:val="18"/>
        </w:rPr>
        <w:t xml:space="preserve">· 문법: </w:t>
      </w:r>
      <w:r>
        <w:rPr>
          <w:rFonts w:ascii="Arial" w:hAnsi="Arial" w:eastAsia="Malgun Gothic"/>
          <w:sz w:val="18"/>
        </w:rPr>
        <w:t>35번 ainda를 sempre로 받는 반복.</w:t>
      </w:r>
    </w:p>
    <w:p>
      <w:pPr>
        <w:spacing w:after="0" w:before="0"/>
        <w:ind w:left="283"/>
      </w:pPr>
      <w:r>
        <w:rPr>
          <w:rFonts w:ascii="Arial" w:hAnsi="Arial" w:eastAsia="Malgun Gothic"/>
          <w:b/>
          <w:sz w:val="18"/>
        </w:rPr>
        <w:t xml:space="preserve">· 시제: </w:t>
      </w:r>
      <w:r>
        <w:rPr>
          <w:rFonts w:ascii="Arial" w:hAnsi="Arial" w:eastAsia="Malgun Gothic"/>
          <w:sz w:val="18"/>
        </w:rPr>
        <w:t>현재직설법(mudam — 일반 진리).</w:t>
      </w:r>
    </w:p>
    <w:p>
      <w:pPr>
        <w:spacing w:after="0" w:before="0"/>
        <w:ind w:left="283"/>
      </w:pPr>
      <w:r>
        <w:rPr>
          <w:rFonts w:ascii="Arial" w:hAnsi="Arial" w:eastAsia="Malgun Gothic"/>
          <w:b/>
          <w:sz w:val="18"/>
        </w:rPr>
        <w:t xml:space="preserve">· 표현: </w:t>
      </w:r>
      <w:r>
        <w:rPr>
          <w:rFonts w:ascii="Arial" w:hAnsi="Arial" w:eastAsia="Malgun Gothic"/>
          <w:sz w:val="18"/>
        </w:rPr>
        <w:t>28번 '습관은 안 끝났다'와 호응하는 이중 의미.</w:t>
      </w:r>
    </w:p>
    <w:p>
      <w:pPr>
        <w:spacing w:after="20" w:before="100"/>
      </w:pPr>
      <w:r>
        <w:rPr>
          <w:rFonts w:ascii="Arial" w:hAnsi="Arial" w:eastAsia="Malgun Gothic"/>
          <w:b/>
          <w:sz w:val="20"/>
        </w:rPr>
        <w:t xml:space="preserve">37. </w:t>
      </w:r>
      <w:r>
        <w:rPr>
          <w:rFonts w:ascii="Arial" w:hAnsi="Arial" w:eastAsia="Malgun Gothic"/>
          <w:b/>
          <w:color w:val="7F6000"/>
          <w:sz w:val="20"/>
        </w:rPr>
        <w:t>TIAGO</w:t>
      </w:r>
      <w:r>
        <w:rPr>
          <w:rFonts w:ascii="Arial" w:hAnsi="Arial" w:eastAsia="Malgun Gothic"/>
          <w:sz w:val="20"/>
        </w:rPr>
        <w:t xml:space="preserve">  "Ele vigiava os correspondentes. E daí?"</w:t>
      </w:r>
    </w:p>
    <w:p>
      <w:pPr>
        <w:spacing w:after="0" w:before="0"/>
        <w:ind w:left="283"/>
      </w:pPr>
      <w:r>
        <w:rPr>
          <w:rFonts w:ascii="Arial" w:hAnsi="Arial" w:eastAsia="Malgun Gothic"/>
          <w:b/>
          <w:sz w:val="18"/>
        </w:rPr>
        <w:t xml:space="preserve">· 단어: </w:t>
      </w:r>
      <w:r>
        <w:rPr>
          <w:rFonts w:ascii="Arial" w:hAnsi="Arial" w:eastAsia="Malgun Gothic"/>
          <w:sz w:val="18"/>
        </w:rPr>
        <w:t>e daí(그래서요)</w:t>
      </w:r>
    </w:p>
    <w:p>
      <w:pPr>
        <w:spacing w:after="0" w:before="0"/>
        <w:ind w:left="283"/>
      </w:pPr>
      <w:r>
        <w:rPr>
          <w:rFonts w:ascii="Arial" w:hAnsi="Arial" w:eastAsia="Malgun Gothic"/>
          <w:b/>
          <w:sz w:val="18"/>
        </w:rPr>
        <w:t xml:space="preserve">· 문법: </w:t>
      </w:r>
      <w:r>
        <w:rPr>
          <w:rFonts w:ascii="Arial" w:hAnsi="Arial" w:eastAsia="Malgun Gothic"/>
          <w:sz w:val="18"/>
        </w:rPr>
        <w:t>상대 말을 요약 반복 + 담화표지.</w:t>
      </w:r>
    </w:p>
    <w:p>
      <w:pPr>
        <w:spacing w:after="0" w:before="0"/>
        <w:ind w:left="283"/>
      </w:pPr>
      <w:r>
        <w:rPr>
          <w:rFonts w:ascii="Arial" w:hAnsi="Arial" w:eastAsia="Malgun Gothic"/>
          <w:b/>
          <w:sz w:val="18"/>
        </w:rPr>
        <w:t xml:space="preserve">· 시제: </w:t>
      </w:r>
      <w:r>
        <w:rPr>
          <w:rFonts w:ascii="Arial" w:hAnsi="Arial" w:eastAsia="Malgun Gothic"/>
          <w:sz w:val="18"/>
        </w:rPr>
        <w:t>imperfeito(vigiava — 지속 행위).</w:t>
      </w:r>
    </w:p>
    <w:p>
      <w:pPr>
        <w:spacing w:after="0" w:before="0"/>
        <w:ind w:left="283"/>
      </w:pPr>
      <w:r>
        <w:rPr>
          <w:rFonts w:ascii="Arial" w:hAnsi="Arial" w:eastAsia="Malgun Gothic"/>
          <w:b/>
          <w:sz w:val="18"/>
        </w:rPr>
        <w:t xml:space="preserve">· 표현: </w:t>
      </w:r>
      <w:r>
        <w:rPr>
          <w:rFonts w:ascii="Arial" w:hAnsi="Arial" w:eastAsia="Malgun Gothic"/>
          <w:sz w:val="18"/>
        </w:rPr>
        <w:t>"E daí?" — 다음 이야기 재촉(맥락상 무례하지 않음).</w:t>
      </w:r>
    </w:p>
    <w:p>
      <w:pPr>
        <w:spacing w:after="20" w:before="100"/>
      </w:pPr>
      <w:r>
        <w:rPr>
          <w:rFonts w:ascii="Arial" w:hAnsi="Arial" w:eastAsia="Malgun Gothic"/>
          <w:b/>
          <w:sz w:val="20"/>
        </w:rPr>
        <w:t xml:space="preserve">38. </w:t>
      </w:r>
      <w:r>
        <w:rPr>
          <w:rFonts w:ascii="Arial" w:hAnsi="Arial" w:eastAsia="Malgun Gothic"/>
          <w:b/>
          <w:color w:val="7F6000"/>
          <w:sz w:val="20"/>
        </w:rPr>
        <w:t>HELENA</w:t>
      </w:r>
      <w:r>
        <w:rPr>
          <w:rFonts w:ascii="Arial" w:hAnsi="Arial" w:eastAsia="Malgun Gothic"/>
          <w:sz w:val="20"/>
        </w:rPr>
        <w:t xml:space="preserve">  "Daí que eu tinha uma fonte. Engenheiro de minas, do governo. Jonas Ribeiro."</w:t>
      </w:r>
    </w:p>
    <w:p>
      <w:pPr>
        <w:spacing w:after="0" w:before="0"/>
        <w:ind w:left="283"/>
      </w:pPr>
      <w:r>
        <w:rPr>
          <w:rFonts w:ascii="Arial" w:hAnsi="Arial" w:eastAsia="Malgun Gothic"/>
          <w:b/>
          <w:sz w:val="18"/>
        </w:rPr>
        <w:t xml:space="preserve">· 단어: </w:t>
      </w:r>
      <w:r>
        <w:rPr>
          <w:rFonts w:ascii="Arial" w:hAnsi="Arial" w:eastAsia="Malgun Gothic"/>
          <w:sz w:val="18"/>
        </w:rPr>
        <w:t>daí que(그래서, 그러니까) · engenheiro de minas(광업 엔지니어)</w:t>
      </w:r>
    </w:p>
    <w:p>
      <w:pPr>
        <w:spacing w:after="0" w:before="0"/>
        <w:ind w:left="283"/>
      </w:pPr>
      <w:r>
        <w:rPr>
          <w:rFonts w:ascii="Arial" w:hAnsi="Arial" w:eastAsia="Malgun Gothic"/>
          <w:b/>
          <w:sz w:val="18"/>
        </w:rPr>
        <w:t xml:space="preserve">· 문법: </w:t>
      </w:r>
      <w:r>
        <w:rPr>
          <w:rFonts w:ascii="Arial" w:hAnsi="Arial" w:eastAsia="Malgun Gothic"/>
          <w:sz w:val="18"/>
        </w:rPr>
        <w:t>"Daí que…" — 37번 "E daí?"를 받아 결과 연결.</w:t>
      </w:r>
    </w:p>
    <w:p>
      <w:pPr>
        <w:spacing w:after="0" w:before="0"/>
        <w:ind w:left="283"/>
      </w:pPr>
      <w:r>
        <w:rPr>
          <w:rFonts w:ascii="Arial" w:hAnsi="Arial" w:eastAsia="Malgun Gothic"/>
          <w:b/>
          <w:sz w:val="18"/>
        </w:rPr>
        <w:t xml:space="preserve">· 시제: </w:t>
      </w:r>
      <w:r>
        <w:rPr>
          <w:rFonts w:ascii="Arial" w:hAnsi="Arial" w:eastAsia="Malgun Gothic"/>
          <w:sz w:val="18"/>
        </w:rPr>
        <w:t>imperfeito(tinha — 과거 상태).</w:t>
      </w:r>
    </w:p>
    <w:p>
      <w:pPr>
        <w:spacing w:after="20" w:before="100"/>
      </w:pPr>
      <w:r>
        <w:rPr>
          <w:rFonts w:ascii="Arial" w:hAnsi="Arial" w:eastAsia="Malgun Gothic"/>
          <w:b/>
          <w:sz w:val="20"/>
        </w:rPr>
        <w:t xml:space="preserve">39. </w:t>
      </w:r>
      <w:r>
        <w:rPr>
          <w:rFonts w:ascii="Arial" w:hAnsi="Arial" w:eastAsia="Malgun Gothic"/>
          <w:b/>
          <w:color w:val="7F6000"/>
          <w:sz w:val="20"/>
        </w:rPr>
        <w:t>HELENA</w:t>
      </w:r>
      <w:r>
        <w:rPr>
          <w:rFonts w:ascii="Arial" w:hAnsi="Arial" w:eastAsia="Malgun Gothic"/>
          <w:sz w:val="20"/>
        </w:rPr>
        <w:t xml:space="preserve">  "Quarenta e poucos anos, dois filhos, um fusca azul. E uma pasta."</w:t>
      </w:r>
    </w:p>
    <w:p>
      <w:pPr>
        <w:spacing w:after="0" w:before="0"/>
        <w:ind w:left="283"/>
      </w:pPr>
      <w:r>
        <w:rPr>
          <w:rFonts w:ascii="Arial" w:hAnsi="Arial" w:eastAsia="Malgun Gothic"/>
          <w:b/>
          <w:sz w:val="18"/>
        </w:rPr>
        <w:t xml:space="preserve">· 단어: </w:t>
      </w:r>
      <w:r>
        <w:rPr>
          <w:rFonts w:ascii="Arial" w:hAnsi="Arial" w:eastAsia="Malgun Gothic"/>
          <w:sz w:val="18"/>
        </w:rPr>
        <w:t>e poucos(~ 몇, 어림수) · fusca(폭스바겐 비틀) · pasta(서류철)</w:t>
      </w:r>
    </w:p>
    <w:p>
      <w:pPr>
        <w:spacing w:after="0" w:before="0"/>
        <w:ind w:left="283"/>
      </w:pPr>
      <w:r>
        <w:rPr>
          <w:rFonts w:ascii="Arial" w:hAnsi="Arial" w:eastAsia="Malgun Gothic"/>
          <w:b/>
          <w:sz w:val="18"/>
        </w:rPr>
        <w:t xml:space="preserve">· 문법: </w:t>
      </w:r>
      <w:r>
        <w:rPr>
          <w:rFonts w:ascii="Arial" w:hAnsi="Arial" w:eastAsia="Malgun Gothic"/>
          <w:sz w:val="18"/>
        </w:rPr>
        <w:t>"quarenta e poucos" — '마흔 몇'. 묘사 나열.</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fusca — 브라질의 국민차 별칭.</w:t>
      </w:r>
    </w:p>
    <w:p>
      <w:pPr>
        <w:spacing w:after="20" w:before="100"/>
      </w:pPr>
      <w:r>
        <w:rPr>
          <w:rFonts w:ascii="Arial" w:hAnsi="Arial" w:eastAsia="Malgun Gothic"/>
          <w:b/>
          <w:sz w:val="20"/>
        </w:rPr>
        <w:t xml:space="preserve">40. </w:t>
      </w:r>
      <w:r>
        <w:rPr>
          <w:rFonts w:ascii="Arial" w:hAnsi="Arial" w:eastAsia="Malgun Gothic"/>
          <w:b/>
          <w:color w:val="7F6000"/>
          <w:sz w:val="20"/>
        </w:rPr>
        <w:t>TIAGO</w:t>
      </w:r>
      <w:r>
        <w:rPr>
          <w:rFonts w:ascii="Arial" w:hAnsi="Arial" w:eastAsia="Malgun Gothic"/>
          <w:sz w:val="20"/>
        </w:rPr>
        <w:t xml:space="preserve">  "O que tinha na pasta?"</w:t>
      </w:r>
    </w:p>
    <w:p>
      <w:pPr>
        <w:spacing w:after="0" w:before="0"/>
        <w:ind w:left="283"/>
      </w:pPr>
      <w:r>
        <w:rPr>
          <w:rFonts w:ascii="Arial" w:hAnsi="Arial" w:eastAsia="Malgun Gothic"/>
          <w:b/>
          <w:sz w:val="18"/>
        </w:rPr>
        <w:t xml:space="preserve">· 단어: </w:t>
      </w:r>
      <w:r>
        <w:rPr>
          <w:rFonts w:ascii="Arial" w:hAnsi="Arial" w:eastAsia="Malgun Gothic"/>
          <w:sz w:val="18"/>
        </w:rPr>
        <w:t>na(em + a)</w:t>
      </w:r>
    </w:p>
    <w:p>
      <w:pPr>
        <w:spacing w:after="0" w:before="0"/>
        <w:ind w:left="283"/>
      </w:pPr>
      <w:r>
        <w:rPr>
          <w:rFonts w:ascii="Arial" w:hAnsi="Arial" w:eastAsia="Malgun Gothic"/>
          <w:b/>
          <w:sz w:val="18"/>
        </w:rPr>
        <w:t xml:space="preserve">· 문법: </w:t>
      </w:r>
      <w:r>
        <w:rPr>
          <w:rFonts w:ascii="Arial" w:hAnsi="Arial" w:eastAsia="Malgun Gothic"/>
          <w:sz w:val="18"/>
        </w:rPr>
        <w:t>존재 ter 반과거 + o que 의문.</w:t>
      </w:r>
    </w:p>
    <w:p>
      <w:pPr>
        <w:spacing w:after="0" w:before="0"/>
        <w:ind w:left="283"/>
      </w:pPr>
      <w:r>
        <w:rPr>
          <w:rFonts w:ascii="Arial" w:hAnsi="Arial" w:eastAsia="Malgun Gothic"/>
          <w:b/>
          <w:sz w:val="18"/>
        </w:rPr>
        <w:t xml:space="preserve">· 시제: </w:t>
      </w:r>
      <w:r>
        <w:rPr>
          <w:rFonts w:ascii="Arial" w:hAnsi="Arial" w:eastAsia="Malgun Gothic"/>
          <w:sz w:val="18"/>
        </w:rPr>
        <w:t>imperfeito(tinha — 과거 내용물 상태).</w:t>
      </w:r>
    </w:p>
    <w:p>
      <w:pPr>
        <w:spacing w:after="20" w:before="100"/>
      </w:pPr>
      <w:r>
        <w:rPr>
          <w:rFonts w:ascii="Arial" w:hAnsi="Arial" w:eastAsia="Malgun Gothic"/>
          <w:b/>
          <w:sz w:val="20"/>
        </w:rPr>
        <w:t xml:space="preserve">41. </w:t>
      </w:r>
      <w:r>
        <w:rPr>
          <w:rFonts w:ascii="Arial" w:hAnsi="Arial" w:eastAsia="Malgun Gothic"/>
          <w:b/>
          <w:color w:val="7F6000"/>
          <w:sz w:val="20"/>
        </w:rPr>
        <w:t>HELENA</w:t>
      </w:r>
      <w:r>
        <w:rPr>
          <w:rFonts w:ascii="Arial" w:hAnsi="Arial" w:eastAsia="Malgun Gothic"/>
          <w:sz w:val="20"/>
        </w:rPr>
        <w:t xml:space="preserve">  "Concessões de nióbio e cassiterita na Amazônia. Pra um grupo estrangeiro. Quase de graça."</w:t>
      </w:r>
    </w:p>
    <w:p>
      <w:pPr>
        <w:spacing w:after="0" w:before="0"/>
        <w:ind w:left="283"/>
      </w:pPr>
      <w:r>
        <w:rPr>
          <w:rFonts w:ascii="Arial" w:hAnsi="Arial" w:eastAsia="Malgun Gothic"/>
          <w:b/>
          <w:sz w:val="18"/>
        </w:rPr>
        <w:t xml:space="preserve">· 단어: </w:t>
      </w:r>
      <w:r>
        <w:rPr>
          <w:rFonts w:ascii="Arial" w:hAnsi="Arial" w:eastAsia="Malgun Gothic"/>
          <w:sz w:val="18"/>
        </w:rPr>
        <w:t>concessão(광권, 양허 — 복수 concessões) · nióbio(니오븀) · cassiterita(주석석) · de graça(공짜로)</w:t>
      </w:r>
    </w:p>
    <w:p>
      <w:pPr>
        <w:spacing w:after="0" w:before="0"/>
        <w:ind w:left="283"/>
      </w:pPr>
      <w:r>
        <w:rPr>
          <w:rFonts w:ascii="Arial" w:hAnsi="Arial" w:eastAsia="Malgun Gothic"/>
          <w:b/>
          <w:sz w:val="18"/>
        </w:rPr>
        <w:t xml:space="preserve">· 문법: </w:t>
      </w:r>
      <w:r>
        <w:rPr>
          <w:rFonts w:ascii="Arial" w:hAnsi="Arial" w:eastAsia="Malgun Gothic"/>
          <w:sz w:val="18"/>
        </w:rPr>
        <w:t>-ão → -ões 복수. 명사구 나열.</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브라질은 세계 최대 니오븀 생산국 — 현실 맥락.</w:t>
      </w:r>
    </w:p>
    <w:p>
      <w:pPr>
        <w:spacing w:after="20" w:before="100"/>
      </w:pPr>
      <w:r>
        <w:rPr>
          <w:rFonts w:ascii="Arial" w:hAnsi="Arial" w:eastAsia="Malgun Gothic"/>
          <w:b/>
          <w:sz w:val="20"/>
        </w:rPr>
        <w:t xml:space="preserve">42. </w:t>
      </w:r>
      <w:r>
        <w:rPr>
          <w:rFonts w:ascii="Arial" w:hAnsi="Arial" w:eastAsia="Malgun Gothic"/>
          <w:b/>
          <w:color w:val="7F6000"/>
          <w:sz w:val="20"/>
        </w:rPr>
        <w:t>HELENA</w:t>
      </w:r>
      <w:r>
        <w:rPr>
          <w:rFonts w:ascii="Arial" w:hAnsi="Arial" w:eastAsia="Malgun Gothic"/>
          <w:sz w:val="20"/>
        </w:rPr>
        <w:t xml:space="preserve">  "E um laudo técnico dele. Dizia que a área não podia ser explorada."</w:t>
      </w:r>
    </w:p>
    <w:p>
      <w:pPr>
        <w:spacing w:after="0" w:before="0"/>
        <w:ind w:left="283"/>
      </w:pPr>
      <w:r>
        <w:rPr>
          <w:rFonts w:ascii="Arial" w:hAnsi="Arial" w:eastAsia="Malgun Gothic"/>
          <w:b/>
          <w:sz w:val="18"/>
        </w:rPr>
        <w:t xml:space="preserve">· 단어: </w:t>
      </w:r>
      <w:r>
        <w:rPr>
          <w:rFonts w:ascii="Arial" w:hAnsi="Arial" w:eastAsia="Malgun Gothic"/>
          <w:sz w:val="18"/>
        </w:rPr>
        <w:t>laudo técnico(기술 감정서) · explorar(개발하다, 채굴하다)</w:t>
      </w:r>
    </w:p>
    <w:p>
      <w:pPr>
        <w:spacing w:after="0" w:before="0"/>
        <w:ind w:left="283"/>
      </w:pPr>
      <w:r>
        <w:rPr>
          <w:rFonts w:ascii="Arial" w:hAnsi="Arial" w:eastAsia="Malgun Gothic"/>
          <w:b/>
          <w:sz w:val="18"/>
        </w:rPr>
        <w:t xml:space="preserve">· 문법: </w:t>
      </w:r>
      <w:r>
        <w:rPr>
          <w:rFonts w:ascii="Arial" w:hAnsi="Arial" w:eastAsia="Malgun Gothic"/>
          <w:sz w:val="18"/>
        </w:rPr>
        <w:t>"não podia ser explorada" — 조동사 poder + 수동 부정사(ser + 분사). 주어(o laudo)가 dizer의 주체(문서의 의인화).</w:t>
      </w:r>
    </w:p>
    <w:p>
      <w:pPr>
        <w:spacing w:after="0" w:before="0"/>
        <w:ind w:left="283"/>
      </w:pPr>
      <w:r>
        <w:rPr>
          <w:rFonts w:ascii="Arial" w:hAnsi="Arial" w:eastAsia="Malgun Gothic"/>
          <w:b/>
          <w:sz w:val="18"/>
        </w:rPr>
        <w:t xml:space="preserve">· 시제: </w:t>
      </w:r>
      <w:r>
        <w:rPr>
          <w:rFonts w:ascii="Arial" w:hAnsi="Arial" w:eastAsia="Malgun Gothic"/>
          <w:sz w:val="18"/>
        </w:rPr>
        <w:t>imperfeito(dizia — 문서 내용, podia — 과거 상태의 가능성).</w:t>
      </w:r>
    </w:p>
    <w:p>
      <w:pPr>
        <w:spacing w:after="0" w:before="0"/>
        <w:ind w:left="283"/>
      </w:pPr>
      <w:r>
        <w:rPr>
          <w:rFonts w:ascii="Arial" w:hAnsi="Arial" w:eastAsia="Malgun Gothic"/>
          <w:b/>
          <w:sz w:val="18"/>
        </w:rPr>
        <w:t xml:space="preserve">· 표현: </w:t>
      </w:r>
      <w:r>
        <w:rPr>
          <w:rFonts w:ascii="Arial" w:hAnsi="Arial" w:eastAsia="Malgun Gothic"/>
          <w:sz w:val="18"/>
        </w:rPr>
        <w:t>explorar = '착취하다'보다 '개발·채굴하다'(광업 맥락).</w:t>
      </w:r>
    </w:p>
    <w:p>
      <w:pPr>
        <w:spacing w:after="20" w:before="100"/>
      </w:pPr>
      <w:r>
        <w:rPr>
          <w:rFonts w:ascii="Arial" w:hAnsi="Arial" w:eastAsia="Malgun Gothic"/>
          <w:b/>
          <w:sz w:val="20"/>
        </w:rPr>
        <w:t xml:space="preserve">43. </w:t>
      </w:r>
      <w:r>
        <w:rPr>
          <w:rFonts w:ascii="Arial" w:hAnsi="Arial" w:eastAsia="Malgun Gothic"/>
          <w:b/>
          <w:color w:val="7F6000"/>
          <w:sz w:val="20"/>
        </w:rPr>
        <w:t>TIAGO</w:t>
      </w:r>
      <w:r>
        <w:rPr>
          <w:rFonts w:ascii="Arial" w:hAnsi="Arial" w:eastAsia="Malgun Gothic"/>
          <w:sz w:val="20"/>
        </w:rPr>
        <w:t xml:space="preserve">  "Deixa eu adivinhar. Esse laudo foi reescrito."</w:t>
      </w:r>
    </w:p>
    <w:p>
      <w:pPr>
        <w:spacing w:after="0" w:before="0"/>
        <w:ind w:left="283"/>
      </w:pPr>
      <w:r>
        <w:rPr>
          <w:rFonts w:ascii="Arial" w:hAnsi="Arial" w:eastAsia="Malgun Gothic"/>
          <w:b/>
          <w:sz w:val="18"/>
        </w:rPr>
        <w:t xml:space="preserve">· 단어: </w:t>
      </w:r>
      <w:r>
        <w:rPr>
          <w:rFonts w:ascii="Arial" w:hAnsi="Arial" w:eastAsia="Malgun Gothic"/>
          <w:sz w:val="18"/>
        </w:rPr>
        <w:t>adivinhar(맞히다) · reescrever(다시 쓰다; 과거분사 reescrito, 불규칙)</w:t>
      </w:r>
    </w:p>
    <w:p>
      <w:pPr>
        <w:spacing w:after="0" w:before="0"/>
        <w:ind w:left="283"/>
      </w:pPr>
      <w:r>
        <w:rPr>
          <w:rFonts w:ascii="Arial" w:hAnsi="Arial" w:eastAsia="Malgun Gothic"/>
          <w:b/>
          <w:sz w:val="18"/>
        </w:rPr>
        <w:t xml:space="preserve">· 문법: </w:t>
      </w:r>
      <w:r>
        <w:rPr>
          <w:rFonts w:ascii="Arial" w:hAnsi="Arial" w:eastAsia="Malgun Gothic"/>
          <w:sz w:val="18"/>
        </w:rPr>
        <w:t>"Deixa eu + 부정사"(→ 7화 148번). 수동태 foi reescrito.</w:t>
      </w:r>
    </w:p>
    <w:p>
      <w:pPr>
        <w:spacing w:after="0" w:before="0"/>
        <w:ind w:left="283"/>
      </w:pPr>
      <w:r>
        <w:rPr>
          <w:rFonts w:ascii="Arial" w:hAnsi="Arial" w:eastAsia="Malgun Gothic"/>
          <w:b/>
          <w:sz w:val="18"/>
        </w:rPr>
        <w:t xml:space="preserve">· 시제: </w:t>
      </w:r>
      <w:r>
        <w:rPr>
          <w:rFonts w:ascii="Arial" w:hAnsi="Arial" w:eastAsia="Malgun Gothic"/>
          <w:sz w:val="18"/>
        </w:rPr>
        <w:t>명령법, pretérito perfeito 수동.</w:t>
      </w:r>
    </w:p>
    <w:p>
      <w:pPr>
        <w:spacing w:after="20" w:before="100"/>
      </w:pPr>
      <w:r>
        <w:rPr>
          <w:rFonts w:ascii="Arial" w:hAnsi="Arial" w:eastAsia="Malgun Gothic"/>
          <w:b/>
          <w:sz w:val="20"/>
        </w:rPr>
        <w:t xml:space="preserve">44. </w:t>
      </w:r>
      <w:r>
        <w:rPr>
          <w:rFonts w:ascii="Arial" w:hAnsi="Arial" w:eastAsia="Malgun Gothic"/>
          <w:b/>
          <w:color w:val="7F6000"/>
          <w:sz w:val="20"/>
        </w:rPr>
        <w:t>HELENA</w:t>
      </w:r>
      <w:r>
        <w:rPr>
          <w:rFonts w:ascii="Arial" w:hAnsi="Arial" w:eastAsia="Malgun Gothic"/>
          <w:sz w:val="20"/>
        </w:rPr>
        <w:t xml:space="preserve">  "Foi reescrito numa noite. Saiu com a conclusão contrária. E sem o nome dele."</w:t>
      </w:r>
    </w:p>
    <w:p>
      <w:pPr>
        <w:spacing w:after="0" w:before="0"/>
        <w:ind w:left="283"/>
      </w:pPr>
      <w:r>
        <w:rPr>
          <w:rFonts w:ascii="Arial" w:hAnsi="Arial" w:eastAsia="Malgun Gothic"/>
          <w:b/>
          <w:sz w:val="18"/>
        </w:rPr>
        <w:t xml:space="preserve">· 단어: </w:t>
      </w:r>
      <w:r>
        <w:rPr>
          <w:rFonts w:ascii="Arial" w:hAnsi="Arial" w:eastAsia="Malgun Gothic"/>
          <w:sz w:val="18"/>
        </w:rPr>
        <w:t>numa noite(하룻밤 만에) · sair(나오다)</w:t>
      </w:r>
    </w:p>
    <w:p>
      <w:pPr>
        <w:spacing w:after="0" w:before="0"/>
        <w:ind w:left="283"/>
      </w:pPr>
      <w:r>
        <w:rPr>
          <w:rFonts w:ascii="Arial" w:hAnsi="Arial" w:eastAsia="Malgun Gothic"/>
          <w:b/>
          <w:sz w:val="18"/>
        </w:rPr>
        <w:t xml:space="preserve">· 문법: </w:t>
      </w:r>
      <w:r>
        <w:rPr>
          <w:rFonts w:ascii="Arial" w:hAnsi="Arial" w:eastAsia="Malgun Gothic"/>
          <w:sz w:val="18"/>
        </w:rPr>
        <w:t>수동태 반복 확인. sair com(~를 지닌 채 나오다).</w:t>
      </w:r>
    </w:p>
    <w:p>
      <w:pPr>
        <w:spacing w:after="0" w:before="0"/>
        <w:ind w:left="283"/>
      </w:pPr>
      <w:r>
        <w:rPr>
          <w:rFonts w:ascii="Arial" w:hAnsi="Arial" w:eastAsia="Malgun Gothic"/>
          <w:b/>
          <w:sz w:val="18"/>
        </w:rPr>
        <w:t xml:space="preserve">· 시제: </w:t>
      </w:r>
      <w:r>
        <w:rPr>
          <w:rFonts w:ascii="Arial" w:hAnsi="Arial" w:eastAsia="Malgun Gothic"/>
          <w:sz w:val="18"/>
        </w:rPr>
        <w:t>pretérito perfeito(수동·능동 — 단발 사건).</w:t>
      </w:r>
    </w:p>
    <w:p>
      <w:pPr>
        <w:spacing w:after="0" w:before="0"/>
        <w:ind w:left="283"/>
      </w:pPr>
      <w:r>
        <w:rPr>
          <w:rFonts w:ascii="Arial" w:hAnsi="Arial" w:eastAsia="Malgun Gothic"/>
          <w:b/>
          <w:sz w:val="18"/>
        </w:rPr>
        <w:t xml:space="preserve">· 표현: </w:t>
      </w:r>
      <w:r>
        <w:rPr>
          <w:rFonts w:ascii="Arial" w:hAnsi="Arial" w:eastAsia="Malgun Gothic"/>
          <w:sz w:val="18"/>
        </w:rPr>
        <w:t>7화 50번(이름이 사라진 표지)과 평행.</w:t>
      </w:r>
    </w:p>
    <w:p>
      <w:pPr>
        <w:spacing w:after="20" w:before="100"/>
      </w:pPr>
      <w:r>
        <w:rPr>
          <w:rFonts w:ascii="Arial" w:hAnsi="Arial" w:eastAsia="Malgun Gothic"/>
          <w:b/>
          <w:sz w:val="20"/>
        </w:rPr>
        <w:t xml:space="preserve">45. </w:t>
      </w:r>
      <w:r>
        <w:rPr>
          <w:rFonts w:ascii="Arial" w:hAnsi="Arial" w:eastAsia="Malgun Gothic"/>
          <w:b/>
          <w:color w:val="7F6000"/>
          <w:sz w:val="20"/>
        </w:rPr>
        <w:t>TIAGO</w:t>
      </w:r>
      <w:r>
        <w:rPr>
          <w:rFonts w:ascii="Arial" w:hAnsi="Arial" w:eastAsia="Malgun Gothic"/>
          <w:sz w:val="20"/>
        </w:rPr>
        <w:t xml:space="preserve">  "Igual ao parecer doze. Igualzinho."</w:t>
      </w:r>
    </w:p>
    <w:p>
      <w:pPr>
        <w:spacing w:after="0" w:before="0"/>
        <w:ind w:left="283"/>
      </w:pPr>
      <w:r>
        <w:rPr>
          <w:rFonts w:ascii="Arial" w:hAnsi="Arial" w:eastAsia="Malgun Gothic"/>
          <w:b/>
          <w:sz w:val="18"/>
        </w:rPr>
        <w:t xml:space="preserve">· 단어: </w:t>
      </w:r>
      <w:r>
        <w:rPr>
          <w:rFonts w:ascii="Arial" w:hAnsi="Arial" w:eastAsia="Malgun Gothic"/>
          <w:sz w:val="18"/>
        </w:rPr>
        <w:t>igual a(~와 같은)</w:t>
      </w:r>
    </w:p>
    <w:p>
      <w:pPr>
        <w:spacing w:after="0" w:before="0"/>
        <w:ind w:left="283"/>
      </w:pPr>
      <w:r>
        <w:rPr>
          <w:rFonts w:ascii="Arial" w:hAnsi="Arial" w:eastAsia="Malgun Gothic"/>
          <w:b/>
          <w:sz w:val="18"/>
        </w:rPr>
        <w:t xml:space="preserve">· 문법: </w:t>
      </w:r>
      <w:r>
        <w:rPr>
          <w:rFonts w:ascii="Arial" w:hAnsi="Arial" w:eastAsia="Malgun Gothic"/>
          <w:sz w:val="18"/>
        </w:rPr>
        <w:t>igual a + o = ao. 지소사 강조(→ 21번).</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46. </w:t>
      </w:r>
      <w:r>
        <w:rPr>
          <w:rFonts w:ascii="Arial" w:hAnsi="Arial" w:eastAsia="Malgun Gothic"/>
          <w:b/>
          <w:color w:val="7F6000"/>
          <w:sz w:val="20"/>
        </w:rPr>
        <w:t>HELENA</w:t>
      </w:r>
      <w:r>
        <w:rPr>
          <w:rFonts w:ascii="Arial" w:hAnsi="Arial" w:eastAsia="Malgun Gothic"/>
          <w:sz w:val="20"/>
        </w:rPr>
        <w:t xml:space="preserve">  "Agora você entende por que eu fiquei pálida na frente da TV."</w:t>
      </w:r>
    </w:p>
    <w:p>
      <w:pPr>
        <w:spacing w:after="0" w:before="0"/>
        <w:ind w:left="283"/>
      </w:pPr>
      <w:r>
        <w:rPr>
          <w:rFonts w:ascii="Arial" w:hAnsi="Arial" w:eastAsia="Malgun Gothic"/>
          <w:b/>
          <w:sz w:val="18"/>
        </w:rPr>
        <w:t xml:space="preserve">· 단어: </w:t>
      </w:r>
      <w:r>
        <w:rPr>
          <w:rFonts w:ascii="Arial" w:hAnsi="Arial" w:eastAsia="Malgun Gothic"/>
          <w:sz w:val="18"/>
        </w:rPr>
        <w:t>entender(이해하다) · ficar pálido(창백해지다)</w:t>
      </w:r>
    </w:p>
    <w:p>
      <w:pPr>
        <w:spacing w:after="0" w:before="0"/>
        <w:ind w:left="283"/>
      </w:pPr>
      <w:r>
        <w:rPr>
          <w:rFonts w:ascii="Arial" w:hAnsi="Arial" w:eastAsia="Malgun Gothic"/>
          <w:b/>
          <w:sz w:val="18"/>
        </w:rPr>
        <w:t xml:space="preserve">· 문법: </w:t>
      </w:r>
      <w:r>
        <w:rPr>
          <w:rFonts w:ascii="Arial" w:hAnsi="Arial" w:eastAsia="Malgun Gothic"/>
          <w:sz w:val="18"/>
        </w:rPr>
        <w:t>ficar + 형용사 = 상태 변화. 간접의문 por que.</w:t>
      </w:r>
    </w:p>
    <w:p>
      <w:pPr>
        <w:spacing w:after="0" w:before="0"/>
        <w:ind w:left="283"/>
      </w:pPr>
      <w:r>
        <w:rPr>
          <w:rFonts w:ascii="Arial" w:hAnsi="Arial" w:eastAsia="Malgun Gothic"/>
          <w:b/>
          <w:sz w:val="18"/>
        </w:rPr>
        <w:t xml:space="preserve">· 시제: </w:t>
      </w:r>
      <w:r>
        <w:rPr>
          <w:rFonts w:ascii="Arial" w:hAnsi="Arial" w:eastAsia="Malgun Gothic"/>
          <w:sz w:val="18"/>
        </w:rPr>
        <w:t>현재직설법(entende), pretérito perfeito(fiquei — 한순간의 변화).</w:t>
      </w:r>
    </w:p>
    <w:p>
      <w:pPr>
        <w:spacing w:after="20" w:before="100"/>
      </w:pPr>
      <w:r>
        <w:rPr>
          <w:rFonts w:ascii="Arial" w:hAnsi="Arial" w:eastAsia="Malgun Gothic"/>
          <w:b/>
          <w:sz w:val="20"/>
        </w:rPr>
        <w:t xml:space="preserve">47. </w:t>
      </w:r>
      <w:r>
        <w:rPr>
          <w:rFonts w:ascii="Arial" w:hAnsi="Arial" w:eastAsia="Malgun Gothic"/>
          <w:b/>
          <w:color w:val="7F6000"/>
          <w:sz w:val="20"/>
        </w:rPr>
        <w:t>TIAGO</w:t>
      </w:r>
      <w:r>
        <w:rPr>
          <w:rFonts w:ascii="Arial" w:hAnsi="Arial" w:eastAsia="Malgun Gothic"/>
          <w:sz w:val="20"/>
        </w:rPr>
        <w:t xml:space="preserve">  "O Jonas te deu o laudo original?"</w:t>
      </w:r>
    </w:p>
    <w:p>
      <w:pPr>
        <w:spacing w:after="0" w:before="0"/>
        <w:ind w:left="283"/>
      </w:pPr>
      <w:r>
        <w:rPr>
          <w:rFonts w:ascii="Arial" w:hAnsi="Arial" w:eastAsia="Malgun Gothic"/>
          <w:b/>
          <w:sz w:val="18"/>
        </w:rPr>
        <w:t xml:space="preserve">· 단어: </w:t>
      </w:r>
      <w:r>
        <w:rPr>
          <w:rFonts w:ascii="Arial" w:hAnsi="Arial" w:eastAsia="Malgun Gothic"/>
          <w:sz w:val="18"/>
        </w:rPr>
        <w:t>dar(주다)</w:t>
      </w:r>
    </w:p>
    <w:p>
      <w:pPr>
        <w:spacing w:after="0" w:before="0"/>
        <w:ind w:left="283"/>
      </w:pPr>
      <w:r>
        <w:rPr>
          <w:rFonts w:ascii="Arial" w:hAnsi="Arial" w:eastAsia="Malgun Gothic"/>
          <w:b/>
          <w:sz w:val="18"/>
        </w:rPr>
        <w:t xml:space="preserve">· 문법: </w:t>
      </w:r>
      <w:r>
        <w:rPr>
          <w:rFonts w:ascii="Arial" w:hAnsi="Arial" w:eastAsia="Malgun Gothic"/>
          <w:sz w:val="18"/>
        </w:rPr>
        <w:t>간접목적 te 전접.</w:t>
      </w:r>
    </w:p>
    <w:p>
      <w:pPr>
        <w:spacing w:after="0" w:before="0"/>
        <w:ind w:left="283"/>
      </w:pPr>
      <w:r>
        <w:rPr>
          <w:rFonts w:ascii="Arial" w:hAnsi="Arial" w:eastAsia="Malgun Gothic"/>
          <w:b/>
          <w:sz w:val="18"/>
        </w:rPr>
        <w:t xml:space="preserve">· 시제: </w:t>
      </w:r>
      <w:r>
        <w:rPr>
          <w:rFonts w:ascii="Arial" w:hAnsi="Arial" w:eastAsia="Malgun Gothic"/>
          <w:sz w:val="18"/>
        </w:rPr>
        <w:t>pretérito perfeito(deu).</w:t>
      </w:r>
    </w:p>
    <w:p>
      <w:pPr>
        <w:spacing w:after="20" w:before="100"/>
      </w:pPr>
      <w:r>
        <w:rPr>
          <w:rFonts w:ascii="Arial" w:hAnsi="Arial" w:eastAsia="Malgun Gothic"/>
          <w:b/>
          <w:sz w:val="20"/>
        </w:rPr>
        <w:t xml:space="preserve">48. </w:t>
      </w:r>
      <w:r>
        <w:rPr>
          <w:rFonts w:ascii="Arial" w:hAnsi="Arial" w:eastAsia="Malgun Gothic"/>
          <w:b/>
          <w:color w:val="7F6000"/>
          <w:sz w:val="20"/>
        </w:rPr>
        <w:t>HELENA</w:t>
      </w:r>
      <w:r>
        <w:rPr>
          <w:rFonts w:ascii="Arial" w:hAnsi="Arial" w:eastAsia="Malgun Gothic"/>
          <w:sz w:val="20"/>
        </w:rPr>
        <w:t xml:space="preserve">  "Deu. Sentado ali, naquela mesa do canto. Com um caldo de feijão."</w:t>
      </w:r>
    </w:p>
    <w:p>
      <w:pPr>
        <w:spacing w:after="0" w:before="0"/>
        <w:ind w:left="283"/>
      </w:pPr>
      <w:r>
        <w:rPr>
          <w:rFonts w:ascii="Arial" w:hAnsi="Arial" w:eastAsia="Malgun Gothic"/>
          <w:b/>
          <w:sz w:val="18"/>
        </w:rPr>
        <w:t xml:space="preserve">· 단어: </w:t>
      </w:r>
      <w:r>
        <w:rPr>
          <w:rFonts w:ascii="Arial" w:hAnsi="Arial" w:eastAsia="Malgun Gothic"/>
          <w:sz w:val="18"/>
        </w:rPr>
        <w:t>sentado(앉은)</w:t>
      </w:r>
    </w:p>
    <w:p>
      <w:pPr>
        <w:spacing w:after="0" w:before="0"/>
        <w:ind w:left="283"/>
      </w:pPr>
      <w:r>
        <w:rPr>
          <w:rFonts w:ascii="Arial" w:hAnsi="Arial" w:eastAsia="Malgun Gothic"/>
          <w:b/>
          <w:sz w:val="18"/>
        </w:rPr>
        <w:t xml:space="preserve">· 문법: </w:t>
      </w:r>
      <w:r>
        <w:rPr>
          <w:rFonts w:ascii="Arial" w:hAnsi="Arial" w:eastAsia="Malgun Gothic"/>
          <w:sz w:val="18"/>
        </w:rPr>
        <w:t>동사 반복 응답(Deu). "Sentado ali" — 주어(Jonas) 상태 분사구.</w:t>
      </w:r>
    </w:p>
    <w:p>
      <w:pPr>
        <w:spacing w:after="0" w:before="0"/>
        <w:ind w:left="283"/>
      </w:pPr>
      <w:r>
        <w:rPr>
          <w:rFonts w:ascii="Arial" w:hAnsi="Arial" w:eastAsia="Malgun Gothic"/>
          <w:b/>
          <w:sz w:val="18"/>
        </w:rPr>
        <w:t xml:space="preserve">· 시제: </w:t>
      </w:r>
      <w:r>
        <w:rPr>
          <w:rFonts w:ascii="Arial" w:hAnsi="Arial" w:eastAsia="Malgun Gothic"/>
          <w:sz w:val="18"/>
        </w:rPr>
        <w:t>pretérito perfeito(deu), 과거분사(상태).</w:t>
      </w:r>
    </w:p>
    <w:p>
      <w:pPr>
        <w:spacing w:after="20" w:before="100"/>
      </w:pPr>
      <w:r>
        <w:rPr>
          <w:rFonts w:ascii="Arial" w:hAnsi="Arial" w:eastAsia="Malgun Gothic"/>
          <w:b/>
          <w:sz w:val="20"/>
        </w:rPr>
        <w:t xml:space="preserve">49. </w:t>
      </w:r>
      <w:r>
        <w:rPr>
          <w:rFonts w:ascii="Arial" w:hAnsi="Arial" w:eastAsia="Malgun Gothic"/>
          <w:b/>
          <w:color w:val="7F6000"/>
          <w:sz w:val="20"/>
        </w:rPr>
        <w:t>TIAGO</w:t>
      </w:r>
      <w:r>
        <w:rPr>
          <w:rFonts w:ascii="Arial" w:hAnsi="Arial" w:eastAsia="Malgun Gothic"/>
          <w:sz w:val="20"/>
        </w:rPr>
        <w:t xml:space="preserve">  "Por isso você não quis a mesa."</w:t>
      </w:r>
    </w:p>
    <w:p>
      <w:pPr>
        <w:spacing w:after="0" w:before="0"/>
        <w:ind w:left="283"/>
      </w:pPr>
      <w:r>
        <w:rPr>
          <w:rFonts w:ascii="Arial" w:hAnsi="Arial" w:eastAsia="Malgun Gothic"/>
          <w:b/>
          <w:sz w:val="18"/>
        </w:rPr>
        <w:t xml:space="preserve">· 단어: </w:t>
      </w:r>
      <w:r>
        <w:rPr>
          <w:rFonts w:ascii="Arial" w:hAnsi="Arial" w:eastAsia="Malgun Gothic"/>
          <w:sz w:val="18"/>
        </w:rPr>
        <w:t>querer(원하다; quis는 불규칙 완료과거)</w:t>
      </w:r>
    </w:p>
    <w:p>
      <w:pPr>
        <w:spacing w:after="0" w:before="0"/>
        <w:ind w:left="283"/>
      </w:pPr>
      <w:r>
        <w:rPr>
          <w:rFonts w:ascii="Arial" w:hAnsi="Arial" w:eastAsia="Malgun Gothic"/>
          <w:b/>
          <w:sz w:val="18"/>
        </w:rPr>
        <w:t xml:space="preserve">· 문법: </w:t>
      </w:r>
      <w:r>
        <w:rPr>
          <w:rFonts w:ascii="Arial" w:hAnsi="Arial" w:eastAsia="Malgun Gothic"/>
          <w:sz w:val="18"/>
        </w:rPr>
        <w:t>por isso(그래서) + 결과.</w:t>
      </w:r>
    </w:p>
    <w:p>
      <w:pPr>
        <w:spacing w:after="0" w:before="0"/>
        <w:ind w:left="283"/>
      </w:pPr>
      <w:r>
        <w:rPr>
          <w:rFonts w:ascii="Arial" w:hAnsi="Arial" w:eastAsia="Malgun Gothic"/>
          <w:b/>
          <w:sz w:val="18"/>
        </w:rPr>
        <w:t xml:space="preserve">· 시제: </w:t>
      </w:r>
      <w:r>
        <w:rPr>
          <w:rFonts w:ascii="Arial" w:hAnsi="Arial" w:eastAsia="Malgun Gothic"/>
          <w:sz w:val="18"/>
        </w:rPr>
        <w:t>pretérito perfeito(quis — 특정 순간의 거부).</w:t>
      </w:r>
    </w:p>
    <w:p>
      <w:pPr>
        <w:spacing w:after="0" w:before="0"/>
        <w:ind w:left="283"/>
      </w:pPr>
      <w:r>
        <w:rPr>
          <w:rFonts w:ascii="Arial" w:hAnsi="Arial" w:eastAsia="Malgun Gothic"/>
          <w:b/>
          <w:sz w:val="18"/>
        </w:rPr>
        <w:t xml:space="preserve">· 표현: </w:t>
      </w:r>
      <w:r>
        <w:rPr>
          <w:rFonts w:ascii="Arial" w:hAnsi="Arial" w:eastAsia="Malgun Gothic"/>
          <w:sz w:val="18"/>
        </w:rPr>
        <w:t>querer 완료과거 부정 = '거부했다'의 뉘앙스.</w:t>
      </w:r>
    </w:p>
    <w:p>
      <w:pPr>
        <w:spacing w:after="20" w:before="100"/>
      </w:pPr>
      <w:r>
        <w:rPr>
          <w:rFonts w:ascii="Arial" w:hAnsi="Arial" w:eastAsia="Malgun Gothic"/>
          <w:b/>
          <w:sz w:val="20"/>
        </w:rPr>
        <w:t xml:space="preserve">50. </w:t>
      </w:r>
      <w:r>
        <w:rPr>
          <w:rFonts w:ascii="Arial" w:hAnsi="Arial" w:eastAsia="Malgun Gothic"/>
          <w:b/>
          <w:color w:val="7F6000"/>
          <w:sz w:val="20"/>
        </w:rPr>
        <w:t>HELENA</w:t>
      </w:r>
      <w:r>
        <w:rPr>
          <w:rFonts w:ascii="Arial" w:hAnsi="Arial" w:eastAsia="Malgun Gothic"/>
          <w:sz w:val="20"/>
        </w:rPr>
        <w:t xml:space="preserve">  "Por isso."</w:t>
      </w:r>
    </w:p>
    <w:p>
      <w:pPr>
        <w:spacing w:after="0" w:before="0"/>
        <w:ind w:left="283"/>
      </w:pPr>
      <w:r>
        <w:rPr>
          <w:rFonts w:ascii="Arial" w:hAnsi="Arial" w:eastAsia="Malgun Gothic"/>
          <w:b/>
          <w:sz w:val="18"/>
        </w:rPr>
        <w:t xml:space="preserve">· 단어: </w:t>
      </w:r>
      <w:r>
        <w:rPr>
          <w:rFonts w:ascii="Arial" w:hAnsi="Arial" w:eastAsia="Malgun Gothic"/>
          <w:sz w:val="18"/>
        </w:rPr>
        <w:t>por isso(그래서)</w:t>
      </w:r>
    </w:p>
    <w:p>
      <w:pPr>
        <w:spacing w:after="0" w:before="0"/>
        <w:ind w:left="283"/>
      </w:pPr>
      <w:r>
        <w:rPr>
          <w:rFonts w:ascii="Arial" w:hAnsi="Arial" w:eastAsia="Malgun Gothic"/>
          <w:b/>
          <w:sz w:val="18"/>
        </w:rPr>
        <w:t xml:space="preserve">· 문법: </w:t>
      </w:r>
      <w:r>
        <w:rPr>
          <w:rFonts w:ascii="Arial" w:hAnsi="Arial" w:eastAsia="Malgun Gothic"/>
          <w:sz w:val="18"/>
        </w:rPr>
        <w:t>상대 말의 일부 반복 확인.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51. </w:t>
      </w:r>
      <w:r>
        <w:rPr>
          <w:rFonts w:ascii="Arial" w:hAnsi="Arial" w:eastAsia="Malgun Gothic"/>
          <w:b/>
          <w:color w:val="7F6000"/>
          <w:sz w:val="20"/>
        </w:rPr>
        <w:t>HELENA</w:t>
      </w:r>
      <w:r>
        <w:rPr>
          <w:rFonts w:ascii="Arial" w:hAnsi="Arial" w:eastAsia="Malgun Gothic"/>
          <w:sz w:val="20"/>
        </w:rPr>
        <w:t xml:space="preserve">  "Naquela semana, o Quintela me convidou pra um café. Num hotel perto do Eixo."</w:t>
      </w:r>
    </w:p>
    <w:p>
      <w:pPr>
        <w:spacing w:after="0" w:before="0"/>
        <w:ind w:left="283"/>
      </w:pPr>
      <w:r>
        <w:rPr>
          <w:rFonts w:ascii="Arial" w:hAnsi="Arial" w:eastAsia="Malgun Gothic"/>
          <w:b/>
          <w:sz w:val="18"/>
        </w:rPr>
        <w:t xml:space="preserve">· 단어: </w:t>
      </w:r>
      <w:r>
        <w:rPr>
          <w:rFonts w:ascii="Arial" w:hAnsi="Arial" w:eastAsia="Malgun Gothic"/>
          <w:sz w:val="18"/>
        </w:rPr>
        <w:t>convidar pra(~에 초대하다) · Eixo(에이슈 — 브라질리아 남북 간선도로, Eixão)</w:t>
      </w:r>
    </w:p>
    <w:p>
      <w:pPr>
        <w:spacing w:after="0" w:before="0"/>
        <w:ind w:left="283"/>
      </w:pPr>
      <w:r>
        <w:rPr>
          <w:rFonts w:ascii="Arial" w:hAnsi="Arial" w:eastAsia="Malgun Gothic"/>
          <w:b/>
          <w:sz w:val="18"/>
        </w:rPr>
        <w:t xml:space="preserve">· 문법: </w:t>
      </w:r>
      <w:r>
        <w:rPr>
          <w:rFonts w:ascii="Arial" w:hAnsi="Arial" w:eastAsia="Malgun Gothic"/>
          <w:sz w:val="18"/>
        </w:rPr>
        <w:t>naquela(em + aquela), num(em + um). convidar alguém para + 명사.</w:t>
      </w:r>
    </w:p>
    <w:p>
      <w:pPr>
        <w:spacing w:after="0" w:before="0"/>
        <w:ind w:left="283"/>
      </w:pPr>
      <w:r>
        <w:rPr>
          <w:rFonts w:ascii="Arial" w:hAnsi="Arial" w:eastAsia="Malgun Gothic"/>
          <w:b/>
          <w:sz w:val="18"/>
        </w:rPr>
        <w:t xml:space="preserve">· 시제: </w:t>
      </w:r>
      <w:r>
        <w:rPr>
          <w:rFonts w:ascii="Arial" w:hAnsi="Arial" w:eastAsia="Malgun Gothic"/>
          <w:sz w:val="18"/>
        </w:rPr>
        <w:t>pretérito perfeito(convidou — 단발 사건).</w:t>
      </w:r>
    </w:p>
    <w:p>
      <w:pPr>
        <w:spacing w:after="0" w:before="0"/>
        <w:ind w:left="283"/>
      </w:pPr>
      <w:r>
        <w:rPr>
          <w:rFonts w:ascii="Arial" w:hAnsi="Arial" w:eastAsia="Malgun Gothic"/>
          <w:b/>
          <w:sz w:val="18"/>
        </w:rPr>
        <w:t xml:space="preserve">· 표현: </w:t>
      </w:r>
      <w:r>
        <w:rPr>
          <w:rFonts w:ascii="Arial" w:hAnsi="Arial" w:eastAsia="Malgun Gothic"/>
          <w:sz w:val="18"/>
        </w:rPr>
        <w:t>Eixo/Eixão — 브라질리아 도시 구조의 중심축.</w:t>
      </w:r>
    </w:p>
    <w:p>
      <w:pPr>
        <w:spacing w:after="20" w:before="100"/>
      </w:pPr>
      <w:r>
        <w:rPr>
          <w:rFonts w:ascii="Arial" w:hAnsi="Arial" w:eastAsia="Malgun Gothic"/>
          <w:b/>
          <w:sz w:val="20"/>
        </w:rPr>
        <w:t xml:space="preserve">52. </w:t>
      </w:r>
      <w:r>
        <w:rPr>
          <w:rFonts w:ascii="Arial" w:hAnsi="Arial" w:eastAsia="Malgun Gothic"/>
          <w:b/>
          <w:color w:val="7F6000"/>
          <w:sz w:val="20"/>
        </w:rPr>
        <w:t>TIAGO</w:t>
      </w:r>
      <w:r>
        <w:rPr>
          <w:rFonts w:ascii="Arial" w:hAnsi="Arial" w:eastAsia="Malgun Gothic"/>
          <w:sz w:val="20"/>
        </w:rPr>
        <w:t xml:space="preserve">  "Ele te convidou? Assim, direto?"</w:t>
      </w:r>
    </w:p>
    <w:p>
      <w:pPr>
        <w:spacing w:after="0" w:before="0"/>
        <w:ind w:left="283"/>
      </w:pPr>
      <w:r>
        <w:rPr>
          <w:rFonts w:ascii="Arial" w:hAnsi="Arial" w:eastAsia="Malgun Gothic"/>
          <w:b/>
          <w:sz w:val="18"/>
        </w:rPr>
        <w:t xml:space="preserve">· 단어: </w:t>
      </w:r>
      <w:r>
        <w:rPr>
          <w:rFonts w:ascii="Arial" w:hAnsi="Arial" w:eastAsia="Malgun Gothic"/>
          <w:sz w:val="18"/>
        </w:rPr>
        <w:t>assim(그렇게) · direto(대놓고, 직접 — 부사적 형용사)</w:t>
      </w:r>
    </w:p>
    <w:p>
      <w:pPr>
        <w:spacing w:after="0" w:before="0"/>
        <w:ind w:left="283"/>
      </w:pPr>
      <w:r>
        <w:rPr>
          <w:rFonts w:ascii="Arial" w:hAnsi="Arial" w:eastAsia="Malgun Gothic"/>
          <w:b/>
          <w:sz w:val="18"/>
        </w:rPr>
        <w:t xml:space="preserve">· 문법: </w:t>
      </w:r>
      <w:r>
        <w:rPr>
          <w:rFonts w:ascii="Arial" w:hAnsi="Arial" w:eastAsia="Malgun Gothic"/>
          <w:sz w:val="18"/>
        </w:rPr>
        <w:t>형용사 direto의 부사적 사용(diretamente 대신, 구어).</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53. </w:t>
      </w:r>
      <w:r>
        <w:rPr>
          <w:rFonts w:ascii="Arial" w:hAnsi="Arial" w:eastAsia="Malgun Gothic"/>
          <w:b/>
          <w:color w:val="7F6000"/>
          <w:sz w:val="20"/>
        </w:rPr>
        <w:t>HELENA</w:t>
      </w:r>
      <w:r>
        <w:rPr>
          <w:rFonts w:ascii="Arial" w:hAnsi="Arial" w:eastAsia="Malgun Gothic"/>
          <w:sz w:val="20"/>
        </w:rPr>
        <w:t xml:space="preserve">  "Direto. Muito gentil. Elogiou meus textos. Sabia uma matéria minha de cor."</w:t>
      </w:r>
    </w:p>
    <w:p>
      <w:pPr>
        <w:spacing w:after="0" w:before="0"/>
        <w:ind w:left="283"/>
      </w:pPr>
      <w:r>
        <w:rPr>
          <w:rFonts w:ascii="Arial" w:hAnsi="Arial" w:eastAsia="Malgun Gothic"/>
          <w:b/>
          <w:sz w:val="18"/>
        </w:rPr>
        <w:t xml:space="preserve">· 단어: </w:t>
      </w:r>
      <w:r>
        <w:rPr>
          <w:rFonts w:ascii="Arial" w:hAnsi="Arial" w:eastAsia="Malgun Gothic"/>
          <w:sz w:val="18"/>
        </w:rPr>
        <w:t>gentil(친절한) · elogiar(칭찬하다) · matéria(기사) · saber de cor(외우다)</w:t>
      </w:r>
    </w:p>
    <w:p>
      <w:pPr>
        <w:spacing w:after="0" w:before="0"/>
        <w:ind w:left="283"/>
      </w:pPr>
      <w:r>
        <w:rPr>
          <w:rFonts w:ascii="Arial" w:hAnsi="Arial" w:eastAsia="Malgun Gothic"/>
          <w:b/>
          <w:sz w:val="18"/>
        </w:rPr>
        <w:t xml:space="preserve">· 문법: </w:t>
      </w:r>
      <w:r>
        <w:rPr>
          <w:rFonts w:ascii="Arial" w:hAnsi="Arial" w:eastAsia="Malgun Gothic"/>
          <w:sz w:val="18"/>
        </w:rPr>
        <w:t>"uma matéria minha" — 부정관사 + 명사 + 후치 소유사(내 기사 중 하나).</w:t>
      </w:r>
    </w:p>
    <w:p>
      <w:pPr>
        <w:spacing w:after="0" w:before="0"/>
        <w:ind w:left="283"/>
      </w:pPr>
      <w:r>
        <w:rPr>
          <w:rFonts w:ascii="Arial" w:hAnsi="Arial" w:eastAsia="Malgun Gothic"/>
          <w:b/>
          <w:sz w:val="18"/>
        </w:rPr>
        <w:t xml:space="preserve">· 시제: </w:t>
      </w:r>
      <w:r>
        <w:rPr>
          <w:rFonts w:ascii="Arial" w:hAnsi="Arial" w:eastAsia="Malgun Gothic"/>
          <w:sz w:val="18"/>
        </w:rPr>
        <w:t>pretérito perfeito(elogiou — 사건), imperfeito(sabia — 상태).</w:t>
      </w:r>
    </w:p>
    <w:p>
      <w:pPr>
        <w:spacing w:after="0" w:before="0"/>
        <w:ind w:left="283"/>
      </w:pPr>
      <w:r>
        <w:rPr>
          <w:rFonts w:ascii="Arial" w:hAnsi="Arial" w:eastAsia="Malgun Gothic"/>
          <w:b/>
          <w:sz w:val="18"/>
        </w:rPr>
        <w:t xml:space="preserve">· 표현: </w:t>
      </w:r>
      <w:r>
        <w:rPr>
          <w:rFonts w:ascii="Arial" w:hAnsi="Arial" w:eastAsia="Malgun Gothic"/>
          <w:sz w:val="18"/>
        </w:rPr>
        <w:t>"de cor"(외워서) — cor(심장)에서 유래.</w:t>
      </w:r>
    </w:p>
    <w:p>
      <w:pPr>
        <w:spacing w:after="20" w:before="100"/>
      </w:pPr>
      <w:r>
        <w:rPr>
          <w:rFonts w:ascii="Arial" w:hAnsi="Arial" w:eastAsia="Malgun Gothic"/>
          <w:b/>
          <w:sz w:val="20"/>
        </w:rPr>
        <w:t xml:space="preserve">54. </w:t>
      </w:r>
      <w:r>
        <w:rPr>
          <w:rFonts w:ascii="Arial" w:hAnsi="Arial" w:eastAsia="Malgun Gothic"/>
          <w:b/>
          <w:color w:val="7F6000"/>
          <w:sz w:val="20"/>
        </w:rPr>
        <w:t>HELENA</w:t>
      </w:r>
      <w:r>
        <w:rPr>
          <w:rFonts w:ascii="Arial" w:hAnsi="Arial" w:eastAsia="Malgun Gothic"/>
          <w:sz w:val="20"/>
        </w:rPr>
        <w:t xml:space="preserve">  "Depois disse: "A senhora escolhe bem as suas fontes, dona Helena. Nós também.""</w:t>
      </w:r>
    </w:p>
    <w:p>
      <w:pPr>
        <w:spacing w:after="0" w:before="0"/>
        <w:ind w:left="283"/>
      </w:pPr>
      <w:r>
        <w:rPr>
          <w:rFonts w:ascii="Arial" w:hAnsi="Arial" w:eastAsia="Malgun Gothic"/>
          <w:b/>
          <w:sz w:val="18"/>
        </w:rPr>
        <w:t xml:space="preserve">· 단어: </w:t>
      </w:r>
      <w:r>
        <w:rPr>
          <w:rFonts w:ascii="Arial" w:hAnsi="Arial" w:eastAsia="Malgun Gothic"/>
          <w:sz w:val="18"/>
        </w:rPr>
        <w:t>escolher(고르다)</w:t>
      </w:r>
    </w:p>
    <w:p>
      <w:pPr>
        <w:spacing w:after="0" w:before="0"/>
        <w:ind w:left="283"/>
      </w:pPr>
      <w:r>
        <w:rPr>
          <w:rFonts w:ascii="Arial" w:hAnsi="Arial" w:eastAsia="Malgun Gothic"/>
          <w:b/>
          <w:sz w:val="18"/>
        </w:rPr>
        <w:t xml:space="preserve">· 문법: </w:t>
      </w:r>
      <w:r>
        <w:rPr>
          <w:rFonts w:ascii="Arial" w:hAnsi="Arial" w:eastAsia="Malgun Gothic"/>
          <w:sz w:val="18"/>
        </w:rPr>
        <w:t>격식체 a senhora + suas(청자 소유). "Nós também" — 동사(escolhemos bem as nossas) 생략.</w:t>
      </w:r>
    </w:p>
    <w:p>
      <w:pPr>
        <w:spacing w:after="0" w:before="0"/>
        <w:ind w:left="283"/>
      </w:pPr>
      <w:r>
        <w:rPr>
          <w:rFonts w:ascii="Arial" w:hAnsi="Arial" w:eastAsia="Malgun Gothic"/>
          <w:b/>
          <w:sz w:val="18"/>
        </w:rPr>
        <w:t xml:space="preserve">· 시제: </w:t>
      </w:r>
      <w:r>
        <w:rPr>
          <w:rFonts w:ascii="Arial" w:hAnsi="Arial" w:eastAsia="Malgun Gothic"/>
          <w:sz w:val="18"/>
        </w:rPr>
        <w:t>pretérito perfeito(disse), 인용 속 현재(escolhe — 습성).</w:t>
      </w:r>
    </w:p>
    <w:p>
      <w:pPr>
        <w:spacing w:after="0" w:before="0"/>
        <w:ind w:left="283"/>
      </w:pPr>
      <w:r>
        <w:rPr>
          <w:rFonts w:ascii="Arial" w:hAnsi="Arial" w:eastAsia="Malgun Gothic"/>
          <w:b/>
          <w:sz w:val="18"/>
        </w:rPr>
        <w:t xml:space="preserve">· 표현: </w:t>
      </w:r>
      <w:r>
        <w:rPr>
          <w:rFonts w:ascii="Arial" w:hAnsi="Arial" w:eastAsia="Malgun Gothic"/>
          <w:sz w:val="18"/>
        </w:rPr>
        <w:t>정중한 형식 속 위협 — 'fontes'가 '취재원'과 '정보원' 이중 의미.</w:t>
      </w:r>
    </w:p>
    <w:p>
      <w:pPr>
        <w:spacing w:after="20" w:before="100"/>
      </w:pPr>
      <w:r>
        <w:rPr>
          <w:rFonts w:ascii="Arial" w:hAnsi="Arial" w:eastAsia="Malgun Gothic"/>
          <w:b/>
          <w:sz w:val="20"/>
        </w:rPr>
        <w:t xml:space="preserve">55. </w:t>
      </w:r>
      <w:r>
        <w:rPr>
          <w:rFonts w:ascii="Arial" w:hAnsi="Arial" w:eastAsia="Malgun Gothic"/>
          <w:b/>
          <w:color w:val="7F6000"/>
          <w:sz w:val="20"/>
        </w:rPr>
        <w:t>TIAGO</w:t>
      </w:r>
      <w:r>
        <w:rPr>
          <w:rFonts w:ascii="Arial" w:hAnsi="Arial" w:eastAsia="Malgun Gothic"/>
          <w:sz w:val="20"/>
        </w:rPr>
        <w:t xml:space="preserve">  "Isso foi uma ameaça."</w:t>
      </w:r>
    </w:p>
    <w:p>
      <w:pPr>
        <w:spacing w:after="0" w:before="0"/>
        <w:ind w:left="283"/>
      </w:pPr>
      <w:r>
        <w:rPr>
          <w:rFonts w:ascii="Arial" w:hAnsi="Arial" w:eastAsia="Malgun Gothic"/>
          <w:b/>
          <w:sz w:val="18"/>
        </w:rPr>
        <w:t xml:space="preserve">· 단어: </w:t>
      </w:r>
      <w:r>
        <w:rPr>
          <w:rFonts w:ascii="Arial" w:hAnsi="Arial" w:eastAsia="Malgun Gothic"/>
          <w:sz w:val="18"/>
        </w:rPr>
        <w:t>ameaça(협박)</w:t>
      </w:r>
    </w:p>
    <w:p>
      <w:pPr>
        <w:spacing w:after="0" w:before="0"/>
        <w:ind w:left="283"/>
      </w:pPr>
      <w:r>
        <w:rPr>
          <w:rFonts w:ascii="Arial" w:hAnsi="Arial" w:eastAsia="Malgun Gothic"/>
          <w:b/>
          <w:sz w:val="18"/>
        </w:rPr>
        <w:t xml:space="preserve">· 문법: </w:t>
      </w:r>
      <w:r>
        <w:rPr>
          <w:rFonts w:ascii="Arial" w:hAnsi="Arial" w:eastAsia="Malgun Gothic"/>
          <w:sz w:val="18"/>
        </w:rPr>
        <w:t>ser + 명사 보어.</w:t>
      </w:r>
    </w:p>
    <w:p>
      <w:pPr>
        <w:spacing w:after="0" w:before="0"/>
        <w:ind w:left="283"/>
      </w:pPr>
      <w:r>
        <w:rPr>
          <w:rFonts w:ascii="Arial" w:hAnsi="Arial" w:eastAsia="Malgun Gothic"/>
          <w:b/>
          <w:sz w:val="18"/>
        </w:rPr>
        <w:t xml:space="preserve">· 시제: </w:t>
      </w:r>
      <w:r>
        <w:rPr>
          <w:rFonts w:ascii="Arial" w:hAnsi="Arial" w:eastAsia="Malgun Gothic"/>
          <w:sz w:val="18"/>
        </w:rPr>
        <w:t>pretérito perfeito(foi — 과거 사건의 판정).</w:t>
      </w:r>
    </w:p>
    <w:p>
      <w:pPr>
        <w:spacing w:after="20" w:before="100"/>
      </w:pPr>
      <w:r>
        <w:rPr>
          <w:rFonts w:ascii="Arial" w:hAnsi="Arial" w:eastAsia="Malgun Gothic"/>
          <w:b/>
          <w:sz w:val="20"/>
        </w:rPr>
        <w:t xml:space="preserve">56. </w:t>
      </w:r>
      <w:r>
        <w:rPr>
          <w:rFonts w:ascii="Arial" w:hAnsi="Arial" w:eastAsia="Malgun Gothic"/>
          <w:b/>
          <w:color w:val="7F6000"/>
          <w:sz w:val="20"/>
        </w:rPr>
        <w:t>HELENA</w:t>
      </w:r>
      <w:r>
        <w:rPr>
          <w:rFonts w:ascii="Arial" w:hAnsi="Arial" w:eastAsia="Malgun Gothic"/>
          <w:sz w:val="20"/>
        </w:rPr>
        <w:t xml:space="preserve">  "Na época, eu achei que fosse charme. Eu tinha vinte e sete anos."</w:t>
      </w:r>
    </w:p>
    <w:p>
      <w:pPr>
        <w:spacing w:after="0" w:before="0"/>
        <w:ind w:left="283"/>
      </w:pPr>
      <w:r>
        <w:rPr>
          <w:rFonts w:ascii="Arial" w:hAnsi="Arial" w:eastAsia="Malgun Gothic"/>
          <w:b/>
          <w:sz w:val="18"/>
        </w:rPr>
        <w:t xml:space="preserve">· 단어: </w:t>
      </w:r>
      <w:r>
        <w:rPr>
          <w:rFonts w:ascii="Arial" w:hAnsi="Arial" w:eastAsia="Malgun Gothic"/>
          <w:sz w:val="18"/>
        </w:rPr>
        <w:t>na época(그 당시) · charme(매력, 호감 표시)</w:t>
      </w:r>
    </w:p>
    <w:p>
      <w:pPr>
        <w:spacing w:after="0" w:before="0"/>
        <w:ind w:left="283"/>
      </w:pPr>
      <w:r>
        <w:rPr>
          <w:rFonts w:ascii="Arial" w:hAnsi="Arial" w:eastAsia="Malgun Gothic"/>
          <w:b/>
          <w:sz w:val="18"/>
        </w:rPr>
        <w:t xml:space="preserve">· 문법: </w:t>
      </w:r>
      <w:r>
        <w:rPr>
          <w:rFonts w:ascii="Arial" w:hAnsi="Arial" w:eastAsia="Malgun Gothic"/>
          <w:sz w:val="18"/>
        </w:rPr>
        <w:t>"achei que fosse" — achar que 뒤에 접속법 과거를 써서 '(틀렸지만) ~인 줄 알았다'는 불확실·오판 강조(직설법 era도 가능).</w:t>
      </w:r>
    </w:p>
    <w:p>
      <w:pPr>
        <w:spacing w:after="0" w:before="0"/>
        <w:ind w:left="283"/>
      </w:pPr>
      <w:r>
        <w:rPr>
          <w:rFonts w:ascii="Arial" w:hAnsi="Arial" w:eastAsia="Malgun Gothic"/>
          <w:b/>
          <w:sz w:val="18"/>
        </w:rPr>
        <w:t xml:space="preserve">· 시제: </w:t>
      </w:r>
      <w:r>
        <w:rPr>
          <w:rFonts w:ascii="Arial" w:hAnsi="Arial" w:eastAsia="Malgun Gothic"/>
          <w:sz w:val="18"/>
        </w:rPr>
        <w:t>pretérito perfeito(achei), imperfeito do subjuntivo(fosse), imperfeito(tinha).</w:t>
      </w:r>
    </w:p>
    <w:p>
      <w:pPr>
        <w:spacing w:after="0" w:before="0"/>
        <w:ind w:left="283"/>
      </w:pPr>
      <w:r>
        <w:rPr>
          <w:rFonts w:ascii="Arial" w:hAnsi="Arial" w:eastAsia="Malgun Gothic"/>
          <w:b/>
          <w:sz w:val="18"/>
        </w:rPr>
        <w:t xml:space="preserve">· 표현: </w:t>
      </w:r>
      <w:r>
        <w:rPr>
          <w:rFonts w:ascii="Arial" w:hAnsi="Arial" w:eastAsia="Malgun Gothic"/>
          <w:sz w:val="18"/>
        </w:rPr>
        <w:t>접속법이 화자의 현재 시점 거리두기(그 판단이 틀렸음)를 드러냄.</w:t>
      </w:r>
    </w:p>
    <w:p>
      <w:pPr>
        <w:spacing w:after="20" w:before="100"/>
      </w:pPr>
      <w:r>
        <w:rPr>
          <w:rFonts w:ascii="Arial" w:hAnsi="Arial" w:eastAsia="Malgun Gothic"/>
          <w:b/>
          <w:sz w:val="20"/>
        </w:rPr>
        <w:t xml:space="preserve">57. </w:t>
      </w:r>
      <w:r>
        <w:rPr>
          <w:rFonts w:ascii="Arial" w:hAnsi="Arial" w:eastAsia="Malgun Gothic"/>
          <w:b/>
          <w:color w:val="7F6000"/>
          <w:sz w:val="20"/>
        </w:rPr>
        <w:t>TIAGO</w:t>
      </w:r>
      <w:r>
        <w:rPr>
          <w:rFonts w:ascii="Arial" w:hAnsi="Arial" w:eastAsia="Malgun Gothic"/>
          <w:sz w:val="20"/>
        </w:rPr>
        <w:t xml:space="preserve">  "Ele pediu alguma coisa? Pra você não publicar?"</w:t>
      </w:r>
    </w:p>
    <w:p>
      <w:pPr>
        <w:spacing w:after="0" w:before="0"/>
        <w:ind w:left="283"/>
      </w:pPr>
      <w:r>
        <w:rPr>
          <w:rFonts w:ascii="Arial" w:hAnsi="Arial" w:eastAsia="Malgun Gothic"/>
          <w:b/>
          <w:sz w:val="18"/>
        </w:rPr>
        <w:t xml:space="preserve">· 단어: </w:t>
      </w:r>
      <w:r>
        <w:rPr>
          <w:rFonts w:ascii="Arial" w:hAnsi="Arial" w:eastAsia="Malgun Gothic"/>
          <w:sz w:val="18"/>
        </w:rPr>
        <w:t>pedir(요구하다)</w:t>
      </w:r>
    </w:p>
    <w:p>
      <w:pPr>
        <w:spacing w:after="0" w:before="0"/>
        <w:ind w:left="283"/>
      </w:pPr>
      <w:r>
        <w:rPr>
          <w:rFonts w:ascii="Arial" w:hAnsi="Arial" w:eastAsia="Malgun Gothic"/>
          <w:b/>
          <w:sz w:val="18"/>
        </w:rPr>
        <w:t xml:space="preserve">· 문법: </w:t>
      </w:r>
      <w:r>
        <w:rPr>
          <w:rFonts w:ascii="Arial" w:hAnsi="Arial" w:eastAsia="Malgun Gothic"/>
          <w:sz w:val="18"/>
        </w:rPr>
        <w:t>"Pra você não publicar" — para + 주어 + 부정사(구어; 규범 para que você não publicasse).</w:t>
      </w:r>
    </w:p>
    <w:p>
      <w:pPr>
        <w:spacing w:after="0" w:before="0"/>
        <w:ind w:left="283"/>
      </w:pPr>
      <w:r>
        <w:rPr>
          <w:rFonts w:ascii="Arial" w:hAnsi="Arial" w:eastAsia="Malgun Gothic"/>
          <w:b/>
          <w:sz w:val="18"/>
        </w:rPr>
        <w:t xml:space="preserve">· 시제: </w:t>
      </w:r>
      <w:r>
        <w:rPr>
          <w:rFonts w:ascii="Arial" w:hAnsi="Arial" w:eastAsia="Malgun Gothic"/>
          <w:sz w:val="18"/>
        </w:rPr>
        <w:t>pretérito perfeito(pediu), 부정사.</w:t>
      </w:r>
    </w:p>
    <w:p>
      <w:pPr>
        <w:spacing w:after="20" w:before="100"/>
      </w:pPr>
      <w:r>
        <w:rPr>
          <w:rFonts w:ascii="Arial" w:hAnsi="Arial" w:eastAsia="Malgun Gothic"/>
          <w:b/>
          <w:sz w:val="20"/>
        </w:rPr>
        <w:t xml:space="preserve">58. </w:t>
      </w:r>
      <w:r>
        <w:rPr>
          <w:rFonts w:ascii="Arial" w:hAnsi="Arial" w:eastAsia="Malgun Gothic"/>
          <w:b/>
          <w:color w:val="7F6000"/>
          <w:sz w:val="20"/>
        </w:rPr>
        <w:t>HELENA</w:t>
      </w:r>
      <w:r>
        <w:rPr>
          <w:rFonts w:ascii="Arial" w:hAnsi="Arial" w:eastAsia="Malgun Gothic"/>
          <w:sz w:val="20"/>
        </w:rPr>
        <w:t xml:space="preserve">  "Nada. Nem uma palavra sobre o Jonas. Isso é que me deixou tranquila."</w:t>
      </w:r>
    </w:p>
    <w:p>
      <w:pPr>
        <w:spacing w:after="0" w:before="0"/>
        <w:ind w:left="283"/>
      </w:pPr>
      <w:r>
        <w:rPr>
          <w:rFonts w:ascii="Arial" w:hAnsi="Arial" w:eastAsia="Malgun Gothic"/>
          <w:b/>
          <w:sz w:val="18"/>
        </w:rPr>
        <w:t xml:space="preserve">· 단어: </w:t>
      </w:r>
      <w:r>
        <w:rPr>
          <w:rFonts w:ascii="Arial" w:hAnsi="Arial" w:eastAsia="Malgun Gothic"/>
          <w:sz w:val="18"/>
        </w:rPr>
        <w:t>nem uma palavra(한마디도) · deixar + 형용사(~하게 만들다) · tranquilo(안심한)</w:t>
      </w:r>
    </w:p>
    <w:p>
      <w:pPr>
        <w:spacing w:after="0" w:before="0"/>
        <w:ind w:left="283"/>
      </w:pPr>
      <w:r>
        <w:rPr>
          <w:rFonts w:ascii="Arial" w:hAnsi="Arial" w:eastAsia="Malgun Gothic"/>
          <w:b/>
          <w:sz w:val="18"/>
        </w:rPr>
        <w:t xml:space="preserve">· 문법: </w:t>
      </w:r>
      <w:r>
        <w:rPr>
          <w:rFonts w:ascii="Arial" w:hAnsi="Arial" w:eastAsia="Malgun Gothic"/>
          <w:sz w:val="18"/>
        </w:rPr>
        <w:t>"Isso é que…" — 분열문 강조('바로 그게'). deixar + 목적어 + 형용사 보어.</w:t>
      </w:r>
    </w:p>
    <w:p>
      <w:pPr>
        <w:spacing w:after="0" w:before="0"/>
        <w:ind w:left="283"/>
      </w:pPr>
      <w:r>
        <w:rPr>
          <w:rFonts w:ascii="Arial" w:hAnsi="Arial" w:eastAsia="Malgun Gothic"/>
          <w:b/>
          <w:sz w:val="18"/>
        </w:rPr>
        <w:t xml:space="preserve">· 시제: </w:t>
      </w:r>
      <w:r>
        <w:rPr>
          <w:rFonts w:ascii="Arial" w:hAnsi="Arial" w:eastAsia="Malgun Gothic"/>
          <w:sz w:val="18"/>
        </w:rPr>
        <w:t>pretérito perfeito(deixou).</w:t>
      </w:r>
    </w:p>
    <w:p>
      <w:pPr>
        <w:spacing w:after="20" w:before="100"/>
      </w:pPr>
      <w:r>
        <w:rPr>
          <w:rFonts w:ascii="Arial" w:hAnsi="Arial" w:eastAsia="Malgun Gothic"/>
          <w:b/>
          <w:sz w:val="20"/>
        </w:rPr>
        <w:t xml:space="preserve">59. </w:t>
      </w:r>
      <w:r>
        <w:rPr>
          <w:rFonts w:ascii="Arial" w:hAnsi="Arial" w:eastAsia="Malgun Gothic"/>
          <w:b/>
          <w:color w:val="7F6000"/>
          <w:sz w:val="20"/>
        </w:rPr>
        <w:t>HELENA</w:t>
      </w:r>
      <w:r>
        <w:rPr>
          <w:rFonts w:ascii="Arial" w:hAnsi="Arial" w:eastAsia="Malgun Gothic"/>
          <w:sz w:val="20"/>
        </w:rPr>
        <w:t xml:space="preserve">  "Eu pensei: se ele não pediu pra eu parar, é porque não sabe de nada."</w:t>
      </w:r>
    </w:p>
    <w:p>
      <w:pPr>
        <w:spacing w:after="0" w:before="0"/>
        <w:ind w:left="283"/>
      </w:pPr>
      <w:r>
        <w:rPr>
          <w:rFonts w:ascii="Arial" w:hAnsi="Arial" w:eastAsia="Malgun Gothic"/>
          <w:b/>
          <w:sz w:val="18"/>
        </w:rPr>
        <w:t xml:space="preserve">· 단어: </w:t>
      </w:r>
      <w:r>
        <w:rPr>
          <w:rFonts w:ascii="Arial" w:hAnsi="Arial" w:eastAsia="Malgun Gothic"/>
          <w:sz w:val="18"/>
        </w:rPr>
        <w:t>parar(멈추다)</w:t>
      </w:r>
    </w:p>
    <w:p>
      <w:pPr>
        <w:spacing w:after="0" w:before="0"/>
        <w:ind w:left="283"/>
      </w:pPr>
      <w:r>
        <w:rPr>
          <w:rFonts w:ascii="Arial" w:hAnsi="Arial" w:eastAsia="Malgun Gothic"/>
          <w:b/>
          <w:sz w:val="18"/>
        </w:rPr>
        <w:t xml:space="preserve">· 문법: </w:t>
      </w:r>
      <w:r>
        <w:rPr>
          <w:rFonts w:ascii="Arial" w:hAnsi="Arial" w:eastAsia="Malgun Gothic"/>
          <w:sz w:val="18"/>
        </w:rPr>
        <w:t>직접 사고 인용 — 당시 생각을 현재 시제로 재현. "pra eu parar" — para + 주격 eu + 부정사(구어 인칭부정사 대용). "é porque" — '~라는 건 ~때문이다'.</w:t>
      </w:r>
    </w:p>
    <w:p>
      <w:pPr>
        <w:spacing w:after="0" w:before="0"/>
        <w:ind w:left="283"/>
      </w:pPr>
      <w:r>
        <w:rPr>
          <w:rFonts w:ascii="Arial" w:hAnsi="Arial" w:eastAsia="Malgun Gothic"/>
          <w:b/>
          <w:sz w:val="18"/>
        </w:rPr>
        <w:t xml:space="preserve">· 시제: </w:t>
      </w:r>
      <w:r>
        <w:rPr>
          <w:rFonts w:ascii="Arial" w:hAnsi="Arial" w:eastAsia="Malgun Gothic"/>
          <w:sz w:val="18"/>
        </w:rPr>
        <w:t>pretérito perfeito(pensei, pediu), 현재직설법(é, sabe — 당시 생각 속 현재).</w:t>
      </w:r>
    </w:p>
    <w:p>
      <w:pPr>
        <w:spacing w:after="0" w:before="0"/>
        <w:ind w:left="283"/>
      </w:pPr>
      <w:r>
        <w:rPr>
          <w:rFonts w:ascii="Arial" w:hAnsi="Arial" w:eastAsia="Malgun Gothic"/>
          <w:b/>
          <w:sz w:val="18"/>
        </w:rPr>
        <w:t xml:space="preserve">· 표현: </w:t>
      </w:r>
      <w:r>
        <w:rPr>
          <w:rFonts w:ascii="Arial" w:hAnsi="Arial" w:eastAsia="Malgun Gothic"/>
          <w:sz w:val="18"/>
        </w:rPr>
        <w:t>"pra mim parar"는 비규범; 부정사 주어는 주격 eu가 정답.</w:t>
      </w:r>
    </w:p>
    <w:p>
      <w:pPr>
        <w:spacing w:after="20" w:before="100"/>
      </w:pPr>
      <w:r>
        <w:rPr>
          <w:rFonts w:ascii="Arial" w:hAnsi="Arial" w:eastAsia="Malgun Gothic"/>
          <w:b/>
          <w:sz w:val="20"/>
        </w:rPr>
        <w:t xml:space="preserve">60. </w:t>
      </w:r>
      <w:r>
        <w:rPr>
          <w:rFonts w:ascii="Arial" w:hAnsi="Arial" w:eastAsia="Malgun Gothic"/>
          <w:b/>
          <w:color w:val="7F6000"/>
          <w:sz w:val="20"/>
        </w:rPr>
        <w:t>TIAGO</w:t>
      </w:r>
      <w:r>
        <w:rPr>
          <w:rFonts w:ascii="Arial" w:hAnsi="Arial" w:eastAsia="Malgun Gothic"/>
          <w:sz w:val="20"/>
        </w:rPr>
        <w:t xml:space="preserve">  "E ele sabia."</w:t>
      </w:r>
    </w:p>
    <w:p>
      <w:pPr>
        <w:spacing w:after="0" w:before="0"/>
        <w:ind w:left="283"/>
      </w:pPr>
      <w:r>
        <w:rPr>
          <w:rFonts w:ascii="Arial" w:hAnsi="Arial" w:eastAsia="Malgun Gothic"/>
          <w:b/>
          <w:sz w:val="18"/>
        </w:rPr>
        <w:t xml:space="preserve">· 단어: </w:t>
      </w:r>
      <w:r>
        <w:rPr>
          <w:rFonts w:ascii="Arial" w:hAnsi="Arial" w:eastAsia="Malgun Gothic"/>
          <w:sz w:val="18"/>
        </w:rPr>
        <w:t>saber(알다)</w:t>
      </w:r>
    </w:p>
    <w:p>
      <w:pPr>
        <w:spacing w:after="0" w:before="0"/>
        <w:ind w:left="283"/>
      </w:pPr>
      <w:r>
        <w:rPr>
          <w:rFonts w:ascii="Arial" w:hAnsi="Arial" w:eastAsia="Malgun Gothic"/>
          <w:b/>
          <w:sz w:val="18"/>
        </w:rPr>
        <w:t xml:space="preserve">· 문법: </w:t>
      </w:r>
      <w:r>
        <w:rPr>
          <w:rFonts w:ascii="Arial" w:hAnsi="Arial" w:eastAsia="Malgun Gothic"/>
          <w:sz w:val="18"/>
        </w:rPr>
        <w:t>짧은 반전 단언.</w:t>
      </w:r>
    </w:p>
    <w:p>
      <w:pPr>
        <w:spacing w:after="0" w:before="0"/>
        <w:ind w:left="283"/>
      </w:pPr>
      <w:r>
        <w:rPr>
          <w:rFonts w:ascii="Arial" w:hAnsi="Arial" w:eastAsia="Malgun Gothic"/>
          <w:b/>
          <w:sz w:val="18"/>
        </w:rPr>
        <w:t xml:space="preserve">· 시제: </w:t>
      </w:r>
      <w:r>
        <w:rPr>
          <w:rFonts w:ascii="Arial" w:hAnsi="Arial" w:eastAsia="Malgun Gothic"/>
          <w:sz w:val="18"/>
        </w:rPr>
        <w:t>imperfeito(sabia — 그 시점에 이미 알고 있던 상태).</w:t>
      </w:r>
    </w:p>
    <w:p>
      <w:pPr>
        <w:spacing w:after="20" w:before="100"/>
      </w:pPr>
      <w:r>
        <w:rPr>
          <w:rFonts w:ascii="Arial" w:hAnsi="Arial" w:eastAsia="Malgun Gothic"/>
          <w:b/>
          <w:sz w:val="20"/>
        </w:rPr>
        <w:t xml:space="preserve">61. </w:t>
      </w:r>
      <w:r>
        <w:rPr>
          <w:rFonts w:ascii="Arial" w:hAnsi="Arial" w:eastAsia="Malgun Gothic"/>
          <w:b/>
          <w:color w:val="7F6000"/>
          <w:sz w:val="20"/>
        </w:rPr>
        <w:t>HELENA</w:t>
      </w:r>
      <w:r>
        <w:rPr>
          <w:rFonts w:ascii="Arial" w:hAnsi="Arial" w:eastAsia="Malgun Gothic"/>
          <w:sz w:val="20"/>
        </w:rPr>
        <w:t xml:space="preserve">  "Sabia de tudo. Porque, um mês antes, tinha chegado um colega novo."</w:t>
      </w:r>
    </w:p>
    <w:p>
      <w:pPr>
        <w:spacing w:after="0" w:before="0"/>
        <w:ind w:left="283"/>
      </w:pPr>
      <w:r>
        <w:rPr>
          <w:rFonts w:ascii="Arial" w:hAnsi="Arial" w:eastAsia="Malgun Gothic"/>
          <w:b/>
          <w:sz w:val="18"/>
        </w:rPr>
        <w:t xml:space="preserve">· 단어: </w:t>
      </w:r>
      <w:r>
        <w:rPr>
          <w:rFonts w:ascii="Arial" w:hAnsi="Arial" w:eastAsia="Malgun Gothic"/>
          <w:sz w:val="18"/>
        </w:rPr>
        <w:t>um mês antes(한 달 전에) · colega(동료)</w:t>
      </w:r>
    </w:p>
    <w:p>
      <w:pPr>
        <w:spacing w:after="0" w:before="0"/>
        <w:ind w:left="283"/>
      </w:pPr>
      <w:r>
        <w:rPr>
          <w:rFonts w:ascii="Arial" w:hAnsi="Arial" w:eastAsia="Malgun Gothic"/>
          <w:b/>
          <w:sz w:val="18"/>
        </w:rPr>
        <w:t xml:space="preserve">· 문법: </w:t>
      </w:r>
      <w:r>
        <w:rPr>
          <w:rFonts w:ascii="Arial" w:hAnsi="Arial" w:eastAsia="Malgun Gothic"/>
          <w:sz w:val="18"/>
        </w:rPr>
        <w:t>"tinha chegado um colega" — 과대과거 + VS 후치 주어. "um mês antes"(과거 기준 '그보다 한 달 전') vs "há um mês"(지금 기준).</w:t>
      </w:r>
    </w:p>
    <w:p>
      <w:pPr>
        <w:spacing w:after="0" w:before="0"/>
        <w:ind w:left="283"/>
      </w:pPr>
      <w:r>
        <w:rPr>
          <w:rFonts w:ascii="Arial" w:hAnsi="Arial" w:eastAsia="Malgun Gothic"/>
          <w:b/>
          <w:sz w:val="18"/>
        </w:rPr>
        <w:t xml:space="preserve">· 시제: </w:t>
      </w:r>
      <w:r>
        <w:rPr>
          <w:rFonts w:ascii="Arial" w:hAnsi="Arial" w:eastAsia="Malgun Gothic"/>
          <w:sz w:val="18"/>
        </w:rPr>
        <w:t>imperfeito(sabia), 과대과거(tinha chegado — 커피 만남보다 앞선 사건).</w:t>
      </w:r>
    </w:p>
    <w:p>
      <w:pPr>
        <w:spacing w:after="20" w:before="100"/>
      </w:pPr>
      <w:r>
        <w:rPr>
          <w:rFonts w:ascii="Arial" w:hAnsi="Arial" w:eastAsia="Malgun Gothic"/>
          <w:b/>
          <w:sz w:val="20"/>
        </w:rPr>
        <w:t xml:space="preserve">62. </w:t>
      </w:r>
      <w:r>
        <w:rPr>
          <w:rFonts w:ascii="Arial" w:hAnsi="Arial" w:eastAsia="Malgun Gothic"/>
          <w:b/>
          <w:color w:val="7F6000"/>
          <w:sz w:val="20"/>
        </w:rPr>
        <w:t>TIAGO</w:t>
      </w:r>
      <w:r>
        <w:rPr>
          <w:rFonts w:ascii="Arial" w:hAnsi="Arial" w:eastAsia="Malgun Gothic"/>
          <w:sz w:val="20"/>
        </w:rPr>
        <w:t xml:space="preserve">  "Colega de onde?"</w:t>
      </w:r>
    </w:p>
    <w:p>
      <w:pPr>
        <w:spacing w:after="0" w:before="0"/>
        <w:ind w:left="283"/>
      </w:pPr>
      <w:r>
        <w:rPr>
          <w:rFonts w:ascii="Arial" w:hAnsi="Arial" w:eastAsia="Malgun Gothic"/>
          <w:b/>
          <w:sz w:val="18"/>
        </w:rPr>
        <w:t xml:space="preserve">· 단어: </w:t>
      </w:r>
      <w:r>
        <w:rPr>
          <w:rFonts w:ascii="Arial" w:hAnsi="Arial" w:eastAsia="Malgun Gothic"/>
          <w:sz w:val="18"/>
        </w:rPr>
        <w:t>de onde(어디서 온)</w:t>
      </w:r>
    </w:p>
    <w:p>
      <w:pPr>
        <w:spacing w:after="0" w:before="0"/>
        <w:ind w:left="283"/>
      </w:pPr>
      <w:r>
        <w:rPr>
          <w:rFonts w:ascii="Arial" w:hAnsi="Arial" w:eastAsia="Malgun Gothic"/>
          <w:b/>
          <w:sz w:val="18"/>
        </w:rPr>
        <w:t xml:space="preserve">· 문법: </w:t>
      </w:r>
      <w:r>
        <w:rPr>
          <w:rFonts w:ascii="Arial" w:hAnsi="Arial" w:eastAsia="Malgun Gothic"/>
          <w:sz w:val="18"/>
        </w:rPr>
        <w:t>명사 + 의문 전치사구.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63. </w:t>
      </w:r>
      <w:r>
        <w:rPr>
          <w:rFonts w:ascii="Arial" w:hAnsi="Arial" w:eastAsia="Malgun Gothic"/>
          <w:b/>
          <w:color w:val="7F6000"/>
          <w:sz w:val="20"/>
        </w:rPr>
        <w:t>HELENA</w:t>
      </w:r>
      <w:r>
        <w:rPr>
          <w:rFonts w:ascii="Arial" w:hAnsi="Arial" w:eastAsia="Malgun Gothic"/>
          <w:sz w:val="20"/>
        </w:rPr>
        <w:t xml:space="preserve">  "Laurent. Dizia ser freelancer de uma revista de Genebra. Falava cinco línguas."</w:t>
      </w:r>
    </w:p>
    <w:p>
      <w:pPr>
        <w:spacing w:after="0" w:before="0"/>
        <w:ind w:left="283"/>
      </w:pPr>
      <w:r>
        <w:rPr>
          <w:rFonts w:ascii="Arial" w:hAnsi="Arial" w:eastAsia="Malgun Gothic"/>
          <w:b/>
          <w:sz w:val="18"/>
        </w:rPr>
        <w:t xml:space="preserve">· 단어: </w:t>
      </w:r>
      <w:r>
        <w:rPr>
          <w:rFonts w:ascii="Arial" w:hAnsi="Arial" w:eastAsia="Malgun Gothic"/>
          <w:sz w:val="18"/>
        </w:rPr>
        <w:t>dizer ser(~라고 자칭하다) · revista(잡지) · Genebra(제네바) · língua(언어)</w:t>
      </w:r>
    </w:p>
    <w:p>
      <w:pPr>
        <w:spacing w:after="0" w:before="0"/>
        <w:ind w:left="283"/>
      </w:pPr>
      <w:r>
        <w:rPr>
          <w:rFonts w:ascii="Arial" w:hAnsi="Arial" w:eastAsia="Malgun Gothic"/>
          <w:b/>
          <w:sz w:val="18"/>
        </w:rPr>
        <w:t xml:space="preserve">· 문법: </w:t>
      </w:r>
      <w:r>
        <w:rPr>
          <w:rFonts w:ascii="Arial" w:hAnsi="Arial" w:eastAsia="Malgun Gothic"/>
          <w:sz w:val="18"/>
        </w:rPr>
        <w:t>"Dizia ser" — dizer + 부정사(주어 동일 시 que절 대신; 자칭의 뉘앙스).</w:t>
      </w:r>
    </w:p>
    <w:p>
      <w:pPr>
        <w:spacing w:after="0" w:before="0"/>
        <w:ind w:left="283"/>
      </w:pPr>
      <w:r>
        <w:rPr>
          <w:rFonts w:ascii="Arial" w:hAnsi="Arial" w:eastAsia="Malgun Gothic"/>
          <w:b/>
          <w:sz w:val="18"/>
        </w:rPr>
        <w:t xml:space="preserve">· 시제: </w:t>
      </w:r>
      <w:r>
        <w:rPr>
          <w:rFonts w:ascii="Arial" w:hAnsi="Arial" w:eastAsia="Malgun Gothic"/>
          <w:sz w:val="18"/>
        </w:rPr>
        <w:t>imperfeito(dizia, falava — 과거 인물의 지속 속성).</w:t>
      </w:r>
    </w:p>
    <w:p>
      <w:pPr>
        <w:spacing w:after="0" w:before="0"/>
        <w:ind w:left="283"/>
      </w:pPr>
      <w:r>
        <w:rPr>
          <w:rFonts w:ascii="Arial" w:hAnsi="Arial" w:eastAsia="Malgun Gothic"/>
          <w:b/>
          <w:sz w:val="18"/>
        </w:rPr>
        <w:t xml:space="preserve">· 표현: </w:t>
      </w:r>
      <w:r>
        <w:rPr>
          <w:rFonts w:ascii="Arial" w:hAnsi="Arial" w:eastAsia="Malgun Gothic"/>
          <w:sz w:val="18"/>
        </w:rPr>
        <w:t>"dizia ser" 자체가 거짓 신분을 암시.</w:t>
      </w:r>
    </w:p>
    <w:p>
      <w:pPr>
        <w:spacing w:after="20" w:before="100"/>
      </w:pPr>
      <w:r>
        <w:rPr>
          <w:rFonts w:ascii="Arial" w:hAnsi="Arial" w:eastAsia="Malgun Gothic"/>
          <w:b/>
          <w:sz w:val="20"/>
        </w:rPr>
        <w:t xml:space="preserve">64. </w:t>
      </w:r>
      <w:r>
        <w:rPr>
          <w:rFonts w:ascii="Arial" w:hAnsi="Arial" w:eastAsia="Malgun Gothic"/>
          <w:b/>
          <w:color w:val="7F6000"/>
          <w:sz w:val="20"/>
        </w:rPr>
        <w:t>HELENA</w:t>
      </w:r>
      <w:r>
        <w:rPr>
          <w:rFonts w:ascii="Arial" w:hAnsi="Arial" w:eastAsia="Malgun Gothic"/>
          <w:sz w:val="20"/>
        </w:rPr>
        <w:t xml:space="preserve">  "Simpático, generoso. Pagava a cerveja. Conhecia todo mundo do corpo diplomático."</w:t>
      </w:r>
    </w:p>
    <w:p>
      <w:pPr>
        <w:spacing w:after="0" w:before="0"/>
        <w:ind w:left="283"/>
      </w:pPr>
      <w:r>
        <w:rPr>
          <w:rFonts w:ascii="Arial" w:hAnsi="Arial" w:eastAsia="Malgun Gothic"/>
          <w:b/>
          <w:sz w:val="18"/>
        </w:rPr>
        <w:t xml:space="preserve">· 단어: </w:t>
      </w:r>
      <w:r>
        <w:rPr>
          <w:rFonts w:ascii="Arial" w:hAnsi="Arial" w:eastAsia="Malgun Gothic"/>
          <w:sz w:val="18"/>
        </w:rPr>
        <w:t>simpático(싹싹한) · generoso(너그러운) · pagar(사다, 내다)</w:t>
      </w:r>
    </w:p>
    <w:p>
      <w:pPr>
        <w:spacing w:after="0" w:before="0"/>
        <w:ind w:left="283"/>
      </w:pPr>
      <w:r>
        <w:rPr>
          <w:rFonts w:ascii="Arial" w:hAnsi="Arial" w:eastAsia="Malgun Gothic"/>
          <w:b/>
          <w:sz w:val="18"/>
        </w:rPr>
        <w:t xml:space="preserve">· 문법: </w:t>
      </w:r>
      <w:r>
        <w:rPr>
          <w:rFonts w:ascii="Arial" w:hAnsi="Arial" w:eastAsia="Malgun Gothic"/>
          <w:sz w:val="18"/>
        </w:rPr>
        <w:t>묘사 형용사 + imperfeito 연속.</w:t>
      </w:r>
    </w:p>
    <w:p>
      <w:pPr>
        <w:spacing w:after="0" w:before="0"/>
        <w:ind w:left="283"/>
      </w:pPr>
      <w:r>
        <w:rPr>
          <w:rFonts w:ascii="Arial" w:hAnsi="Arial" w:eastAsia="Malgun Gothic"/>
          <w:b/>
          <w:sz w:val="18"/>
        </w:rPr>
        <w:t xml:space="preserve">· 시제: </w:t>
      </w:r>
      <w:r>
        <w:rPr>
          <w:rFonts w:ascii="Arial" w:hAnsi="Arial" w:eastAsia="Malgun Gothic"/>
          <w:sz w:val="18"/>
        </w:rPr>
        <w:t>imperfeito(pagava, conhecia — 반복 습관·상태).</w:t>
      </w:r>
    </w:p>
    <w:p>
      <w:pPr>
        <w:spacing w:after="0" w:before="0"/>
        <w:ind w:left="283"/>
      </w:pPr>
      <w:r>
        <w:rPr>
          <w:rFonts w:ascii="Arial" w:hAnsi="Arial" w:eastAsia="Malgun Gothic"/>
          <w:b/>
          <w:sz w:val="18"/>
        </w:rPr>
        <w:t xml:space="preserve">· 표현: </w:t>
      </w:r>
      <w:r>
        <w:rPr>
          <w:rFonts w:ascii="Arial" w:hAnsi="Arial" w:eastAsia="Malgun Gothic"/>
          <w:sz w:val="18"/>
        </w:rPr>
        <w:t>회상 화법의 전형 — 인물 묘사는 imperfeito.</w:t>
      </w:r>
    </w:p>
    <w:p>
      <w:pPr>
        <w:spacing w:after="20" w:before="100"/>
      </w:pPr>
      <w:r>
        <w:rPr>
          <w:rFonts w:ascii="Arial" w:hAnsi="Arial" w:eastAsia="Malgun Gothic"/>
          <w:b/>
          <w:sz w:val="20"/>
        </w:rPr>
        <w:t xml:space="preserve">65. </w:t>
      </w:r>
      <w:r>
        <w:rPr>
          <w:rFonts w:ascii="Arial" w:hAnsi="Arial" w:eastAsia="Malgun Gothic"/>
          <w:b/>
          <w:color w:val="7F6000"/>
          <w:sz w:val="20"/>
        </w:rPr>
        <w:t>TIAGO</w:t>
      </w:r>
      <w:r>
        <w:rPr>
          <w:rFonts w:ascii="Arial" w:hAnsi="Arial" w:eastAsia="Malgun Gothic"/>
          <w:sz w:val="20"/>
        </w:rPr>
        <w:t xml:space="preserve">  "Conheço o tipo. Brasília tá cheia de gente assim em recepção."</w:t>
      </w:r>
    </w:p>
    <w:p>
      <w:pPr>
        <w:spacing w:after="0" w:before="0"/>
        <w:ind w:left="283"/>
      </w:pPr>
      <w:r>
        <w:rPr>
          <w:rFonts w:ascii="Arial" w:hAnsi="Arial" w:eastAsia="Malgun Gothic"/>
          <w:b/>
          <w:sz w:val="18"/>
        </w:rPr>
        <w:t xml:space="preserve">· 단어: </w:t>
      </w:r>
      <w:r>
        <w:rPr>
          <w:rFonts w:ascii="Arial" w:hAnsi="Arial" w:eastAsia="Malgun Gothic"/>
          <w:sz w:val="18"/>
        </w:rPr>
        <w:t>tipo(유형) · cheio de(~로 가득한) · assim(그런)</w:t>
      </w:r>
    </w:p>
    <w:p>
      <w:pPr>
        <w:spacing w:after="0" w:before="0"/>
        <w:ind w:left="283"/>
      </w:pPr>
      <w:r>
        <w:rPr>
          <w:rFonts w:ascii="Arial" w:hAnsi="Arial" w:eastAsia="Malgun Gothic"/>
          <w:b/>
          <w:sz w:val="18"/>
        </w:rPr>
        <w:t xml:space="preserve">· 문법: </w:t>
      </w:r>
      <w:r>
        <w:rPr>
          <w:rFonts w:ascii="Arial" w:hAnsi="Arial" w:eastAsia="Malgun Gothic"/>
          <w:sz w:val="18"/>
        </w:rPr>
        <w:t>estar cheio de + 명사. 도시명 여성 일치(cheia).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66. </w:t>
      </w:r>
      <w:r>
        <w:rPr>
          <w:rFonts w:ascii="Arial" w:hAnsi="Arial" w:eastAsia="Malgun Gothic"/>
          <w:b/>
          <w:color w:val="7F6000"/>
          <w:sz w:val="20"/>
        </w:rPr>
        <w:t>HELENA</w:t>
      </w:r>
      <w:r>
        <w:rPr>
          <w:rFonts w:ascii="Arial" w:hAnsi="Arial" w:eastAsia="Malgun Gothic"/>
          <w:sz w:val="20"/>
        </w:rPr>
        <w:t xml:space="preserve">  "Ele me ajudava com tudo. Traduções, contatos, documentos de fora."</w:t>
      </w:r>
    </w:p>
    <w:p>
      <w:pPr>
        <w:spacing w:after="0" w:before="0"/>
        <w:ind w:left="283"/>
      </w:pPr>
      <w:r>
        <w:rPr>
          <w:rFonts w:ascii="Arial" w:hAnsi="Arial" w:eastAsia="Malgun Gothic"/>
          <w:b/>
          <w:sz w:val="18"/>
        </w:rPr>
        <w:t xml:space="preserve">· 단어: </w:t>
      </w:r>
      <w:r>
        <w:rPr>
          <w:rFonts w:ascii="Arial" w:hAnsi="Arial" w:eastAsia="Malgun Gothic"/>
          <w:sz w:val="18"/>
        </w:rPr>
        <w:t>tradução(번역) · contato(연락처) · de fora(외국의)</w:t>
      </w:r>
    </w:p>
    <w:p>
      <w:pPr>
        <w:spacing w:after="0" w:before="0"/>
        <w:ind w:left="283"/>
      </w:pPr>
      <w:r>
        <w:rPr>
          <w:rFonts w:ascii="Arial" w:hAnsi="Arial" w:eastAsia="Malgun Gothic"/>
          <w:b/>
          <w:sz w:val="18"/>
        </w:rPr>
        <w:t xml:space="preserve">· 문법: </w:t>
      </w:r>
      <w:r>
        <w:rPr>
          <w:rFonts w:ascii="Arial" w:hAnsi="Arial" w:eastAsia="Malgun Gothic"/>
          <w:sz w:val="18"/>
        </w:rPr>
        <w:t>ajudar com(~를 도와주다). 열거.</w:t>
      </w:r>
    </w:p>
    <w:p>
      <w:pPr>
        <w:spacing w:after="0" w:before="0"/>
        <w:ind w:left="283"/>
      </w:pPr>
      <w:r>
        <w:rPr>
          <w:rFonts w:ascii="Arial" w:hAnsi="Arial" w:eastAsia="Malgun Gothic"/>
          <w:b/>
          <w:sz w:val="18"/>
        </w:rPr>
        <w:t xml:space="preserve">· 시제: </w:t>
      </w:r>
      <w:r>
        <w:rPr>
          <w:rFonts w:ascii="Arial" w:hAnsi="Arial" w:eastAsia="Malgun Gothic"/>
          <w:sz w:val="18"/>
        </w:rPr>
        <w:t>imperfeito(ajudava — 반복).</w:t>
      </w:r>
    </w:p>
    <w:p>
      <w:pPr>
        <w:spacing w:after="20" w:before="100"/>
      </w:pPr>
      <w:r>
        <w:rPr>
          <w:rFonts w:ascii="Arial" w:hAnsi="Arial" w:eastAsia="Malgun Gothic"/>
          <w:b/>
          <w:sz w:val="20"/>
        </w:rPr>
        <w:t xml:space="preserve">67. </w:t>
      </w:r>
      <w:r>
        <w:rPr>
          <w:rFonts w:ascii="Arial" w:hAnsi="Arial" w:eastAsia="Malgun Gothic"/>
          <w:b/>
          <w:color w:val="7F6000"/>
          <w:sz w:val="20"/>
        </w:rPr>
        <w:t>HELENA</w:t>
      </w:r>
      <w:r>
        <w:rPr>
          <w:rFonts w:ascii="Arial" w:hAnsi="Arial" w:eastAsia="Malgun Gothic"/>
          <w:sz w:val="20"/>
        </w:rPr>
        <w:t xml:space="preserve">  "E um dia disse: "Deixa uma cópia das suas notas comigo. É mais seguro.""</w:t>
      </w:r>
    </w:p>
    <w:p>
      <w:pPr>
        <w:spacing w:after="0" w:before="0"/>
        <w:ind w:left="283"/>
      </w:pPr>
      <w:r>
        <w:rPr>
          <w:rFonts w:ascii="Arial" w:hAnsi="Arial" w:eastAsia="Malgun Gothic"/>
          <w:b/>
          <w:sz w:val="18"/>
        </w:rPr>
        <w:t xml:space="preserve">· 단어: </w:t>
      </w:r>
      <w:r>
        <w:rPr>
          <w:rFonts w:ascii="Arial" w:hAnsi="Arial" w:eastAsia="Malgun Gothic"/>
          <w:sz w:val="18"/>
        </w:rPr>
        <w:t>um dia(어느 날) · nota(메모, 취재 노트)</w:t>
      </w:r>
    </w:p>
    <w:p>
      <w:pPr>
        <w:spacing w:after="0" w:before="0"/>
        <w:ind w:left="283"/>
      </w:pPr>
      <w:r>
        <w:rPr>
          <w:rFonts w:ascii="Arial" w:hAnsi="Arial" w:eastAsia="Malgun Gothic"/>
          <w:b/>
          <w:sz w:val="18"/>
        </w:rPr>
        <w:t xml:space="preserve">· 문법: </w:t>
      </w:r>
      <w:r>
        <w:rPr>
          <w:rFonts w:ascii="Arial" w:hAnsi="Arial" w:eastAsia="Malgun Gothic"/>
          <w:sz w:val="18"/>
        </w:rPr>
        <w:t>"um dia" + 완료과거 — 반복 배경(imperfeito)에서 특정 사건으로 전환. deixar … com(~에게 맡기다).</w:t>
      </w:r>
    </w:p>
    <w:p>
      <w:pPr>
        <w:spacing w:after="0" w:before="0"/>
        <w:ind w:left="283"/>
      </w:pPr>
      <w:r>
        <w:rPr>
          <w:rFonts w:ascii="Arial" w:hAnsi="Arial" w:eastAsia="Malgun Gothic"/>
          <w:b/>
          <w:sz w:val="18"/>
        </w:rPr>
        <w:t xml:space="preserve">· 시제: </w:t>
      </w:r>
      <w:r>
        <w:rPr>
          <w:rFonts w:ascii="Arial" w:hAnsi="Arial" w:eastAsia="Malgun Gothic"/>
          <w:sz w:val="18"/>
        </w:rPr>
        <w:t>pretérito perfeito(disse), 명령법(deixa), 현재(é).</w:t>
      </w:r>
    </w:p>
    <w:p>
      <w:pPr>
        <w:spacing w:after="0" w:before="0"/>
        <w:ind w:left="283"/>
      </w:pPr>
      <w:r>
        <w:rPr>
          <w:rFonts w:ascii="Arial" w:hAnsi="Arial" w:eastAsia="Malgun Gothic"/>
          <w:b/>
          <w:sz w:val="18"/>
        </w:rPr>
        <w:t xml:space="preserve">· 표현: </w:t>
      </w:r>
      <w:r>
        <w:rPr>
          <w:rFonts w:ascii="Arial" w:hAnsi="Arial" w:eastAsia="Malgun Gothic"/>
          <w:sz w:val="18"/>
        </w:rPr>
        <w:t>7화 26번 소피의 "Seria mais seguro…"와 평행(설명 없이 겹치는 복선).</w:t>
      </w:r>
    </w:p>
    <w:p>
      <w:pPr>
        <w:spacing w:after="20" w:before="100"/>
      </w:pPr>
      <w:r>
        <w:rPr>
          <w:rFonts w:ascii="Arial" w:hAnsi="Arial" w:eastAsia="Malgun Gothic"/>
          <w:b/>
          <w:sz w:val="20"/>
        </w:rPr>
        <w:t xml:space="preserve">68. </w:t>
      </w:r>
      <w:r>
        <w:rPr>
          <w:rFonts w:ascii="Arial" w:hAnsi="Arial" w:eastAsia="Malgun Gothic"/>
          <w:b/>
          <w:color w:val="7F6000"/>
          <w:sz w:val="20"/>
        </w:rPr>
        <w:t>TIAGO</w:t>
      </w:r>
      <w:r>
        <w:rPr>
          <w:rFonts w:ascii="Arial" w:hAnsi="Arial" w:eastAsia="Malgun Gothic"/>
          <w:sz w:val="20"/>
        </w:rPr>
        <w:t xml:space="preserve">  "E você deixou."</w:t>
      </w:r>
    </w:p>
    <w:p>
      <w:pPr>
        <w:spacing w:after="0" w:before="0"/>
        <w:ind w:left="283"/>
      </w:pPr>
      <w:r>
        <w:rPr>
          <w:rFonts w:ascii="Arial" w:hAnsi="Arial" w:eastAsia="Malgun Gothic"/>
          <w:b/>
          <w:sz w:val="18"/>
        </w:rPr>
        <w:t xml:space="preserve">· 단어: </w:t>
      </w:r>
      <w:r>
        <w:rPr>
          <w:rFonts w:ascii="Arial" w:hAnsi="Arial" w:eastAsia="Malgun Gothic"/>
          <w:sz w:val="18"/>
        </w:rPr>
        <w:t>deixar(맡기다)</w:t>
      </w:r>
    </w:p>
    <w:p>
      <w:pPr>
        <w:spacing w:after="0" w:before="0"/>
        <w:ind w:left="283"/>
      </w:pPr>
      <w:r>
        <w:rPr>
          <w:rFonts w:ascii="Arial" w:hAnsi="Arial" w:eastAsia="Malgun Gothic"/>
          <w:b/>
          <w:sz w:val="18"/>
        </w:rPr>
        <w:t xml:space="preserve">· 문법: </w:t>
      </w:r>
      <w:r>
        <w:rPr>
          <w:rFonts w:ascii="Arial" w:hAnsi="Arial" w:eastAsia="Malgun Gothic"/>
          <w:sz w:val="18"/>
        </w:rPr>
        <w:t>단정형 확인.</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69. </w:t>
      </w:r>
      <w:r>
        <w:rPr>
          <w:rFonts w:ascii="Arial" w:hAnsi="Arial" w:eastAsia="Malgun Gothic"/>
          <w:b/>
          <w:color w:val="7F6000"/>
          <w:sz w:val="20"/>
        </w:rPr>
        <w:t>HELENA</w:t>
      </w:r>
      <w:r>
        <w:rPr>
          <w:rFonts w:ascii="Arial" w:hAnsi="Arial" w:eastAsia="Malgun Gothic"/>
          <w:sz w:val="20"/>
        </w:rPr>
        <w:t xml:space="preserve">  "Deixei. Era o colega mais prestativo que eu já tinha tido."</w:t>
      </w:r>
    </w:p>
    <w:p>
      <w:pPr>
        <w:spacing w:after="0" w:before="0"/>
        <w:ind w:left="283"/>
      </w:pPr>
      <w:r>
        <w:rPr>
          <w:rFonts w:ascii="Arial" w:hAnsi="Arial" w:eastAsia="Malgun Gothic"/>
          <w:b/>
          <w:sz w:val="18"/>
        </w:rPr>
        <w:t xml:space="preserve">· 단어: </w:t>
      </w:r>
      <w:r>
        <w:rPr>
          <w:rFonts w:ascii="Arial" w:hAnsi="Arial" w:eastAsia="Malgun Gothic"/>
          <w:sz w:val="18"/>
        </w:rPr>
        <w:t>prestativo(잘 도와주는)</w:t>
      </w:r>
    </w:p>
    <w:p>
      <w:pPr>
        <w:spacing w:after="0" w:before="0"/>
        <w:ind w:left="283"/>
      </w:pPr>
      <w:r>
        <w:rPr>
          <w:rFonts w:ascii="Arial" w:hAnsi="Arial" w:eastAsia="Malgun Gothic"/>
          <w:b/>
          <w:sz w:val="18"/>
        </w:rPr>
        <w:t xml:space="preserve">· 문법: </w:t>
      </w:r>
      <w:r>
        <w:rPr>
          <w:rFonts w:ascii="Arial" w:hAnsi="Arial" w:eastAsia="Malgun Gothic"/>
          <w:sz w:val="18"/>
        </w:rPr>
        <w:t>최상급 "o … mais + 형용사 + que + 과대과거"(그때까지 겪은 중 가장 ~한).</w:t>
      </w:r>
    </w:p>
    <w:p>
      <w:pPr>
        <w:spacing w:after="0" w:before="0"/>
        <w:ind w:left="283"/>
      </w:pPr>
      <w:r>
        <w:rPr>
          <w:rFonts w:ascii="Arial" w:hAnsi="Arial" w:eastAsia="Malgun Gothic"/>
          <w:b/>
          <w:sz w:val="18"/>
        </w:rPr>
        <w:t xml:space="preserve">· 시제: </w:t>
      </w:r>
      <w:r>
        <w:rPr>
          <w:rFonts w:ascii="Arial" w:hAnsi="Arial" w:eastAsia="Malgun Gothic"/>
          <w:sz w:val="18"/>
        </w:rPr>
        <w:t>pretérito perfeito(deixei), imperfeito(era), 과대과거(já tinha tido — 그 시점까지의 경험).</w:t>
      </w:r>
    </w:p>
    <w:p>
      <w:pPr>
        <w:spacing w:after="0" w:before="0"/>
        <w:ind w:left="283"/>
      </w:pPr>
      <w:r>
        <w:rPr>
          <w:rFonts w:ascii="Arial" w:hAnsi="Arial" w:eastAsia="Malgun Gothic"/>
          <w:b/>
          <w:sz w:val="18"/>
        </w:rPr>
        <w:t xml:space="preserve">· 표현: </w:t>
      </w:r>
      <w:r>
        <w:rPr>
          <w:rFonts w:ascii="Arial" w:hAnsi="Arial" w:eastAsia="Malgun Gothic"/>
          <w:sz w:val="18"/>
        </w:rPr>
        <w:t>영어 "the most helpful colleague I had ever had"에 대응.</w:t>
      </w:r>
    </w:p>
    <w:p>
      <w:pPr>
        <w:spacing w:after="20" w:before="100"/>
      </w:pPr>
      <w:r>
        <w:rPr>
          <w:rFonts w:ascii="Arial" w:hAnsi="Arial" w:eastAsia="Malgun Gothic"/>
          <w:b/>
          <w:sz w:val="20"/>
        </w:rPr>
        <w:t xml:space="preserve">70. </w:t>
      </w:r>
      <w:r>
        <w:rPr>
          <w:rFonts w:ascii="Arial" w:hAnsi="Arial" w:eastAsia="Malgun Gothic"/>
          <w:b/>
          <w:color w:val="7F6000"/>
          <w:sz w:val="20"/>
        </w:rPr>
        <w:t>HELENA</w:t>
      </w:r>
      <w:r>
        <w:rPr>
          <w:rFonts w:ascii="Arial" w:hAnsi="Arial" w:eastAsia="Malgun Gothic"/>
          <w:sz w:val="20"/>
        </w:rPr>
        <w:t xml:space="preserve">  "E ele insistia: "Publica logo, Helena. Antes que outro publique primeiro.""</w:t>
      </w:r>
    </w:p>
    <w:p>
      <w:pPr>
        <w:spacing w:after="0" w:before="0"/>
        <w:ind w:left="283"/>
      </w:pPr>
      <w:r>
        <w:rPr>
          <w:rFonts w:ascii="Arial" w:hAnsi="Arial" w:eastAsia="Malgun Gothic"/>
          <w:b/>
          <w:sz w:val="18"/>
        </w:rPr>
        <w:t xml:space="preserve">· 단어: </w:t>
      </w:r>
      <w:r>
        <w:rPr>
          <w:rFonts w:ascii="Arial" w:hAnsi="Arial" w:eastAsia="Malgun Gothic"/>
          <w:sz w:val="18"/>
        </w:rPr>
        <w:t>insistir(조르다) · logo(빨리) · primeiro(먼저)</w:t>
      </w:r>
    </w:p>
    <w:p>
      <w:pPr>
        <w:spacing w:after="0" w:before="0"/>
        <w:ind w:left="283"/>
      </w:pPr>
      <w:r>
        <w:rPr>
          <w:rFonts w:ascii="Arial" w:hAnsi="Arial" w:eastAsia="Malgun Gothic"/>
          <w:b/>
          <w:sz w:val="18"/>
        </w:rPr>
        <w:t xml:space="preserve">· 문법: </w:t>
      </w:r>
      <w:r>
        <w:rPr>
          <w:rFonts w:ascii="Arial" w:hAnsi="Arial" w:eastAsia="Malgun Gothic"/>
          <w:sz w:val="18"/>
        </w:rPr>
        <w:t>"Antes que + 접속법 현재(publique)" — antes que는 항상 접속법. -car → -que 철자 변화.</w:t>
      </w:r>
    </w:p>
    <w:p>
      <w:pPr>
        <w:spacing w:after="0" w:before="0"/>
        <w:ind w:left="283"/>
      </w:pPr>
      <w:r>
        <w:rPr>
          <w:rFonts w:ascii="Arial" w:hAnsi="Arial" w:eastAsia="Malgun Gothic"/>
          <w:b/>
          <w:sz w:val="18"/>
        </w:rPr>
        <w:t xml:space="preserve">· 시제: </w:t>
      </w:r>
      <w:r>
        <w:rPr>
          <w:rFonts w:ascii="Arial" w:hAnsi="Arial" w:eastAsia="Malgun Gothic"/>
          <w:sz w:val="18"/>
        </w:rPr>
        <w:t>imperfeito(insistia — 반복된 재촉), 명령법(publica), presente do subjuntivo(publique).</w:t>
      </w:r>
    </w:p>
    <w:p>
      <w:pPr>
        <w:spacing w:after="0" w:before="0"/>
        <w:ind w:left="283"/>
      </w:pPr>
      <w:r>
        <w:rPr>
          <w:rFonts w:ascii="Arial" w:hAnsi="Arial" w:eastAsia="Malgun Gothic"/>
          <w:b/>
          <w:sz w:val="18"/>
        </w:rPr>
        <w:t xml:space="preserve">· 표현: </w:t>
      </w:r>
      <w:r>
        <w:rPr>
          <w:rFonts w:ascii="Arial" w:hAnsi="Arial" w:eastAsia="Malgun Gothic"/>
          <w:sz w:val="18"/>
        </w:rPr>
        <w:t>8화 소피·이번 화 경고와 겹치는 '서두름' 모티프.</w:t>
      </w:r>
    </w:p>
    <w:p>
      <w:pPr>
        <w:spacing w:after="20" w:before="100"/>
      </w:pPr>
      <w:r>
        <w:rPr>
          <w:rFonts w:ascii="Arial" w:hAnsi="Arial" w:eastAsia="Malgun Gothic"/>
          <w:b/>
          <w:sz w:val="20"/>
        </w:rPr>
        <w:t xml:space="preserve">71. </w:t>
      </w:r>
      <w:r>
        <w:rPr>
          <w:rFonts w:ascii="Arial" w:hAnsi="Arial" w:eastAsia="Malgun Gothic"/>
          <w:b/>
          <w:color w:val="7F6000"/>
          <w:sz w:val="20"/>
        </w:rPr>
        <w:t>TIAGO</w:t>
      </w:r>
      <w:r>
        <w:rPr>
          <w:rFonts w:ascii="Arial" w:hAnsi="Arial" w:eastAsia="Malgun Gothic"/>
          <w:sz w:val="20"/>
        </w:rPr>
        <w:t xml:space="preserve">  "E você publicou com uma fonte só."</w:t>
      </w:r>
    </w:p>
    <w:p>
      <w:pPr>
        <w:spacing w:after="0" w:before="0"/>
        <w:ind w:left="283"/>
      </w:pPr>
      <w:r>
        <w:rPr>
          <w:rFonts w:ascii="Arial" w:hAnsi="Arial" w:eastAsia="Malgun Gothic"/>
          <w:b/>
          <w:sz w:val="18"/>
        </w:rPr>
        <w:t xml:space="preserve">· 단어: </w:t>
      </w:r>
      <w:r>
        <w:rPr>
          <w:rFonts w:ascii="Arial" w:hAnsi="Arial" w:eastAsia="Malgun Gothic"/>
          <w:sz w:val="18"/>
        </w:rPr>
        <w:t>só(단 하나의, 후치)</w:t>
      </w:r>
    </w:p>
    <w:p>
      <w:pPr>
        <w:spacing w:after="0" w:before="0"/>
        <w:ind w:left="283"/>
      </w:pPr>
      <w:r>
        <w:rPr>
          <w:rFonts w:ascii="Arial" w:hAnsi="Arial" w:eastAsia="Malgun Gothic"/>
          <w:b/>
          <w:sz w:val="18"/>
        </w:rPr>
        <w:t xml:space="preserve">· 문법: </w:t>
      </w:r>
      <w:r>
        <w:rPr>
          <w:rFonts w:ascii="Arial" w:hAnsi="Arial" w:eastAsia="Malgun Gothic"/>
          <w:sz w:val="18"/>
        </w:rPr>
        <w:t>확인 진술.</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72. </w:t>
      </w:r>
      <w:r>
        <w:rPr>
          <w:rFonts w:ascii="Arial" w:hAnsi="Arial" w:eastAsia="Malgun Gothic"/>
          <w:b/>
          <w:color w:val="7F6000"/>
          <w:sz w:val="20"/>
        </w:rPr>
        <w:t>HELENA</w:t>
      </w:r>
      <w:r>
        <w:rPr>
          <w:rFonts w:ascii="Arial" w:hAnsi="Arial" w:eastAsia="Malgun Gothic"/>
          <w:sz w:val="20"/>
        </w:rPr>
        <w:t xml:space="preserve">  "Uma fonte só. O Jonas. Eu tinha pressa, e o Laurent me empurrando."</w:t>
      </w:r>
    </w:p>
    <w:p>
      <w:pPr>
        <w:spacing w:after="0" w:before="0"/>
        <w:ind w:left="283"/>
      </w:pPr>
      <w:r>
        <w:rPr>
          <w:rFonts w:ascii="Arial" w:hAnsi="Arial" w:eastAsia="Malgun Gothic"/>
          <w:b/>
          <w:sz w:val="18"/>
        </w:rPr>
        <w:t xml:space="preserve">· 단어: </w:t>
      </w:r>
      <w:r>
        <w:rPr>
          <w:rFonts w:ascii="Arial" w:hAnsi="Arial" w:eastAsia="Malgun Gothic"/>
          <w:sz w:val="18"/>
        </w:rPr>
        <w:t>ter pressa(서두르다) · empurrar(밀다)</w:t>
      </w:r>
    </w:p>
    <w:p>
      <w:pPr>
        <w:spacing w:after="0" w:before="0"/>
        <w:ind w:left="283"/>
      </w:pPr>
      <w:r>
        <w:rPr>
          <w:rFonts w:ascii="Arial" w:hAnsi="Arial" w:eastAsia="Malgun Gothic"/>
          <w:b/>
          <w:sz w:val="18"/>
        </w:rPr>
        <w:t xml:space="preserve">· 문법: </w:t>
      </w:r>
      <w:r>
        <w:rPr>
          <w:rFonts w:ascii="Arial" w:hAnsi="Arial" w:eastAsia="Malgun Gothic"/>
          <w:sz w:val="18"/>
        </w:rPr>
        <w:t>"o Laurent me empurrando" — 동사 없이 명사 + 동명사(독립 동명사구, 'estava me empurrando'의 생략).</w:t>
      </w:r>
    </w:p>
    <w:p>
      <w:pPr>
        <w:spacing w:after="0" w:before="0"/>
        <w:ind w:left="283"/>
      </w:pPr>
      <w:r>
        <w:rPr>
          <w:rFonts w:ascii="Arial" w:hAnsi="Arial" w:eastAsia="Malgun Gothic"/>
          <w:b/>
          <w:sz w:val="18"/>
        </w:rPr>
        <w:t xml:space="preserve">· 시제: </w:t>
      </w:r>
      <w:r>
        <w:rPr>
          <w:rFonts w:ascii="Arial" w:hAnsi="Arial" w:eastAsia="Malgun Gothic"/>
          <w:sz w:val="18"/>
        </w:rPr>
        <w:t>imperfeito(tinha — 심리 상태), gerúndio(지속 행위).</w:t>
      </w:r>
    </w:p>
    <w:p>
      <w:pPr>
        <w:spacing w:after="20" w:before="100"/>
      </w:pPr>
      <w:r>
        <w:rPr>
          <w:rFonts w:ascii="Arial" w:hAnsi="Arial" w:eastAsia="Malgun Gothic"/>
          <w:b/>
          <w:sz w:val="20"/>
        </w:rPr>
        <w:t xml:space="preserve">73. </w:t>
      </w:r>
      <w:r>
        <w:rPr>
          <w:rFonts w:ascii="Arial" w:hAnsi="Arial" w:eastAsia="Malgun Gothic"/>
          <w:b/>
          <w:color w:val="7F6000"/>
          <w:sz w:val="20"/>
        </w:rPr>
        <w:t>MARCOS</w:t>
      </w:r>
      <w:r>
        <w:rPr>
          <w:rFonts w:ascii="Arial" w:hAnsi="Arial" w:eastAsia="Malgun Gothic"/>
          <w:sz w:val="20"/>
        </w:rPr>
        <w:t xml:space="preserve">  "Não acredito! Helena Bastos no Calango! Quanto tempo, menina!"</w:t>
      </w:r>
    </w:p>
    <w:p>
      <w:pPr>
        <w:spacing w:after="0" w:before="0"/>
        <w:ind w:left="283"/>
      </w:pPr>
      <w:r>
        <w:rPr>
          <w:rFonts w:ascii="Arial" w:hAnsi="Arial" w:eastAsia="Malgun Gothic"/>
          <w:b/>
          <w:sz w:val="18"/>
        </w:rPr>
        <w:t xml:space="preserve">· 단어: </w:t>
      </w:r>
      <w:r>
        <w:rPr>
          <w:rFonts w:ascii="Arial" w:hAnsi="Arial" w:eastAsia="Malgun Gothic"/>
          <w:sz w:val="18"/>
        </w:rPr>
        <w:t>quanto tempo(오랜만이야) · menina(아가씨 — 친근한 호칭)</w:t>
      </w:r>
    </w:p>
    <w:p>
      <w:pPr>
        <w:spacing w:after="0" w:before="0"/>
        <w:ind w:left="283"/>
      </w:pPr>
      <w:r>
        <w:rPr>
          <w:rFonts w:ascii="Arial" w:hAnsi="Arial" w:eastAsia="Malgun Gothic"/>
          <w:b/>
          <w:sz w:val="18"/>
        </w:rPr>
        <w:t xml:space="preserve">· 문법: </w:t>
      </w:r>
      <w:r>
        <w:rPr>
          <w:rFonts w:ascii="Arial" w:hAnsi="Arial" w:eastAsia="Malgun Gothic"/>
          <w:sz w:val="18"/>
        </w:rPr>
        <w:t>감탄문 나열.</w:t>
      </w:r>
    </w:p>
    <w:p>
      <w:pPr>
        <w:spacing w:after="0" w:before="0"/>
        <w:ind w:left="283"/>
      </w:pPr>
      <w:r>
        <w:rPr>
          <w:rFonts w:ascii="Arial" w:hAnsi="Arial" w:eastAsia="Malgun Gothic"/>
          <w:b/>
          <w:sz w:val="18"/>
        </w:rPr>
        <w:t xml:space="preserve">· 시제: </w:t>
      </w:r>
      <w:r>
        <w:rPr>
          <w:rFonts w:ascii="Arial" w:hAnsi="Arial" w:eastAsia="Malgun Gothic"/>
          <w:sz w:val="18"/>
        </w:rPr>
        <w:t>현재직설법(acredito).</w:t>
      </w:r>
    </w:p>
    <w:p>
      <w:pPr>
        <w:spacing w:after="0" w:before="0"/>
        <w:ind w:left="283"/>
      </w:pPr>
      <w:r>
        <w:rPr>
          <w:rFonts w:ascii="Arial" w:hAnsi="Arial" w:eastAsia="Malgun Gothic"/>
          <w:b/>
          <w:sz w:val="18"/>
        </w:rPr>
        <w:t xml:space="preserve">· 표현: </w:t>
      </w:r>
      <w:r>
        <w:rPr>
          <w:rFonts w:ascii="Arial" w:hAnsi="Arial" w:eastAsia="Malgun Gothic"/>
          <w:sz w:val="18"/>
        </w:rPr>
        <w:t>"Quanto tempo!" — 재회 인사 관용구. 중년 여성에게도 쓰는 친근한 menina.</w:t>
      </w:r>
    </w:p>
    <w:p>
      <w:pPr>
        <w:spacing w:after="20" w:before="100"/>
      </w:pPr>
      <w:r>
        <w:rPr>
          <w:rFonts w:ascii="Arial" w:hAnsi="Arial" w:eastAsia="Malgun Gothic"/>
          <w:b/>
          <w:sz w:val="20"/>
        </w:rPr>
        <w:t xml:space="preserve">74. </w:t>
      </w:r>
      <w:r>
        <w:rPr>
          <w:rFonts w:ascii="Arial" w:hAnsi="Arial" w:eastAsia="Malgun Gothic"/>
          <w:b/>
          <w:color w:val="7F6000"/>
          <w:sz w:val="20"/>
        </w:rPr>
        <w:t>HELENA</w:t>
      </w:r>
      <w:r>
        <w:rPr>
          <w:rFonts w:ascii="Arial" w:hAnsi="Arial" w:eastAsia="Malgun Gothic"/>
          <w:sz w:val="20"/>
        </w:rPr>
        <w:t xml:space="preserve">  "Marcos. Você sempre aparece, hein."</w:t>
      </w:r>
    </w:p>
    <w:p>
      <w:pPr>
        <w:spacing w:after="0" w:before="0"/>
        <w:ind w:left="283"/>
      </w:pPr>
      <w:r>
        <w:rPr>
          <w:rFonts w:ascii="Arial" w:hAnsi="Arial" w:eastAsia="Malgun Gothic"/>
          <w:b/>
          <w:sz w:val="18"/>
        </w:rPr>
        <w:t xml:space="preserve">· 단어: </w:t>
      </w:r>
      <w:r>
        <w:rPr>
          <w:rFonts w:ascii="Arial" w:hAnsi="Arial" w:eastAsia="Malgun Gothic"/>
          <w:sz w:val="18"/>
        </w:rPr>
        <w:t>aparecer(나타나다)</w:t>
      </w:r>
    </w:p>
    <w:p>
      <w:pPr>
        <w:spacing w:after="0" w:before="0"/>
        <w:ind w:left="283"/>
      </w:pPr>
      <w:r>
        <w:rPr>
          <w:rFonts w:ascii="Arial" w:hAnsi="Arial" w:eastAsia="Malgun Gothic"/>
          <w:b/>
          <w:sz w:val="18"/>
        </w:rPr>
        <w:t xml:space="preserve">· 문법: </w:t>
      </w:r>
      <w:r>
        <w:rPr>
          <w:rFonts w:ascii="Arial" w:hAnsi="Arial" w:eastAsia="Malgun Gothic"/>
          <w:sz w:val="18"/>
        </w:rPr>
        <w:t>습관 현재 + 감탄사 hein.</w:t>
      </w:r>
    </w:p>
    <w:p>
      <w:pPr>
        <w:spacing w:after="0" w:before="0"/>
        <w:ind w:left="283"/>
      </w:pPr>
      <w:r>
        <w:rPr>
          <w:rFonts w:ascii="Arial" w:hAnsi="Arial" w:eastAsia="Malgun Gothic"/>
          <w:b/>
          <w:sz w:val="18"/>
        </w:rPr>
        <w:t xml:space="preserve">· 시제: </w:t>
      </w:r>
      <w:r>
        <w:rPr>
          <w:rFonts w:ascii="Arial" w:hAnsi="Arial" w:eastAsia="Malgun Gothic"/>
          <w:sz w:val="18"/>
        </w:rPr>
        <w:t>현재직설법(습관).</w:t>
      </w:r>
    </w:p>
    <w:p>
      <w:pPr>
        <w:spacing w:after="0" w:before="0"/>
        <w:ind w:left="283"/>
      </w:pPr>
      <w:r>
        <w:rPr>
          <w:rFonts w:ascii="Arial" w:hAnsi="Arial" w:eastAsia="Malgun Gothic"/>
          <w:b/>
          <w:sz w:val="18"/>
        </w:rPr>
        <w:t xml:space="preserve">· 표현: </w:t>
      </w:r>
      <w:r>
        <w:rPr>
          <w:rFonts w:ascii="Arial" w:hAnsi="Arial" w:eastAsia="Malgun Gothic"/>
          <w:sz w:val="18"/>
        </w:rPr>
        <w:t>반가움과 경계가 섞인 말투(→ 84번).</w:t>
      </w:r>
    </w:p>
    <w:p>
      <w:pPr>
        <w:spacing w:after="20" w:before="100"/>
      </w:pPr>
      <w:r>
        <w:rPr>
          <w:rFonts w:ascii="Arial" w:hAnsi="Arial" w:eastAsia="Malgun Gothic"/>
          <w:b/>
          <w:sz w:val="20"/>
        </w:rPr>
        <w:t xml:space="preserve">75. </w:t>
      </w:r>
      <w:r>
        <w:rPr>
          <w:rFonts w:ascii="Arial" w:hAnsi="Arial" w:eastAsia="Malgun Gothic"/>
          <w:b/>
          <w:color w:val="7F6000"/>
          <w:sz w:val="20"/>
        </w:rPr>
        <w:t>MARCOS</w:t>
      </w:r>
      <w:r>
        <w:rPr>
          <w:rFonts w:ascii="Arial" w:hAnsi="Arial" w:eastAsia="Malgun Gothic"/>
          <w:sz w:val="20"/>
        </w:rPr>
        <w:t xml:space="preserve">  "Brasília é pequena. Vim jantar com um assessor aqui perto. Vi o carro do Tiago."</w:t>
      </w:r>
    </w:p>
    <w:p>
      <w:pPr>
        <w:spacing w:after="0" w:before="0"/>
        <w:ind w:left="283"/>
      </w:pPr>
      <w:r>
        <w:rPr>
          <w:rFonts w:ascii="Arial" w:hAnsi="Arial" w:eastAsia="Malgun Gothic"/>
          <w:b/>
          <w:sz w:val="18"/>
        </w:rPr>
        <w:t xml:space="preserve">· 단어: </w:t>
      </w:r>
      <w:r>
        <w:rPr>
          <w:rFonts w:ascii="Arial" w:hAnsi="Arial" w:eastAsia="Malgun Gothic"/>
          <w:sz w:val="18"/>
        </w:rPr>
        <w:t>assessor(보좌관) · jantar(저녁 먹다)</w:t>
      </w:r>
    </w:p>
    <w:p>
      <w:pPr>
        <w:spacing w:after="0" w:before="0"/>
        <w:ind w:left="283"/>
      </w:pPr>
      <w:r>
        <w:rPr>
          <w:rFonts w:ascii="Arial" w:hAnsi="Arial" w:eastAsia="Malgun Gothic"/>
          <w:b/>
          <w:sz w:val="18"/>
        </w:rPr>
        <w:t xml:space="preserve">· 문법: </w:t>
      </w:r>
      <w:r>
        <w:rPr>
          <w:rFonts w:ascii="Arial" w:hAnsi="Arial" w:eastAsia="Malgun Gothic"/>
          <w:sz w:val="18"/>
        </w:rPr>
        <w:t>vir + 부정사(~하러 오다).</w:t>
      </w:r>
    </w:p>
    <w:p>
      <w:pPr>
        <w:spacing w:after="0" w:before="0"/>
        <w:ind w:left="283"/>
      </w:pPr>
      <w:r>
        <w:rPr>
          <w:rFonts w:ascii="Arial" w:hAnsi="Arial" w:eastAsia="Malgun Gothic"/>
          <w:b/>
          <w:sz w:val="18"/>
        </w:rPr>
        <w:t xml:space="preserve">· 시제: </w:t>
      </w:r>
      <w:r>
        <w:rPr>
          <w:rFonts w:ascii="Arial" w:hAnsi="Arial" w:eastAsia="Malgun Gothic"/>
          <w:sz w:val="18"/>
        </w:rPr>
        <w:t>현재직설법(é), pretérito perfeito(vim, vi).</w:t>
      </w:r>
    </w:p>
    <w:p>
      <w:pPr>
        <w:spacing w:after="20" w:before="100"/>
      </w:pPr>
      <w:r>
        <w:rPr>
          <w:rFonts w:ascii="Arial" w:hAnsi="Arial" w:eastAsia="Malgun Gothic"/>
          <w:b/>
          <w:sz w:val="20"/>
        </w:rPr>
        <w:t xml:space="preserve">76. </w:t>
      </w:r>
      <w:r>
        <w:rPr>
          <w:rFonts w:ascii="Arial" w:hAnsi="Arial" w:eastAsia="Malgun Gothic"/>
          <w:b/>
          <w:color w:val="7F6000"/>
          <w:sz w:val="20"/>
        </w:rPr>
        <w:t>TIAGO</w:t>
      </w:r>
      <w:r>
        <w:rPr>
          <w:rFonts w:ascii="Arial" w:hAnsi="Arial" w:eastAsia="Malgun Gothic"/>
          <w:sz w:val="20"/>
        </w:rPr>
        <w:t xml:space="preserve">  "Senta com a gente, Marcos."</w:t>
      </w:r>
    </w:p>
    <w:p>
      <w:pPr>
        <w:spacing w:after="0" w:before="0"/>
        <w:ind w:left="283"/>
      </w:pPr>
      <w:r>
        <w:rPr>
          <w:rFonts w:ascii="Arial" w:hAnsi="Arial" w:eastAsia="Malgun Gothic"/>
          <w:b/>
          <w:sz w:val="18"/>
        </w:rPr>
        <w:t xml:space="preserve">· 단어: </w:t>
      </w:r>
      <w:r>
        <w:rPr>
          <w:rFonts w:ascii="Arial" w:hAnsi="Arial" w:eastAsia="Malgun Gothic"/>
          <w:sz w:val="18"/>
        </w:rPr>
        <w:t>com a gente(우리와)</w:t>
      </w:r>
    </w:p>
    <w:p>
      <w:pPr>
        <w:spacing w:after="0" w:before="0"/>
        <w:ind w:left="283"/>
      </w:pPr>
      <w:r>
        <w:rPr>
          <w:rFonts w:ascii="Arial" w:hAnsi="Arial" w:eastAsia="Malgun Gothic"/>
          <w:b/>
          <w:sz w:val="18"/>
        </w:rPr>
        <w:t xml:space="preserve">· 문법: </w:t>
      </w:r>
      <w:r>
        <w:rPr>
          <w:rFonts w:ascii="Arial" w:hAnsi="Arial" w:eastAsia="Malgun Gothic"/>
          <w:sz w:val="18"/>
        </w:rPr>
        <w:t>구어 명령.</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77. </w:t>
      </w:r>
      <w:r>
        <w:rPr>
          <w:rFonts w:ascii="Arial" w:hAnsi="Arial" w:eastAsia="Malgun Gothic"/>
          <w:b/>
          <w:color w:val="7F6000"/>
          <w:sz w:val="20"/>
        </w:rPr>
        <w:t>MARCOS</w:t>
      </w:r>
      <w:r>
        <w:rPr>
          <w:rFonts w:ascii="Arial" w:hAnsi="Arial" w:eastAsia="Malgun Gothic"/>
          <w:sz w:val="20"/>
        </w:rPr>
        <w:t xml:space="preserve">  "Não posso, o assessor tá esperando. Mas e aí, falando de quê? Da professora?"</w:t>
      </w:r>
    </w:p>
    <w:p>
      <w:pPr>
        <w:spacing w:after="0" w:before="0"/>
        <w:ind w:left="283"/>
      </w:pPr>
      <w:r>
        <w:rPr>
          <w:rFonts w:ascii="Arial" w:hAnsi="Arial" w:eastAsia="Malgun Gothic"/>
          <w:b/>
          <w:sz w:val="18"/>
        </w:rPr>
        <w:t xml:space="preserve">· 단어: </w:t>
      </w:r>
      <w:r>
        <w:rPr>
          <w:rFonts w:ascii="Arial" w:hAnsi="Arial" w:eastAsia="Malgun Gothic"/>
          <w:sz w:val="18"/>
        </w:rPr>
        <w:t>e aí(그래서, 어때)</w:t>
      </w:r>
    </w:p>
    <w:p>
      <w:pPr>
        <w:spacing w:after="0" w:before="0"/>
        <w:ind w:left="283"/>
      </w:pPr>
      <w:r>
        <w:rPr>
          <w:rFonts w:ascii="Arial" w:hAnsi="Arial" w:eastAsia="Malgun Gothic"/>
          <w:b/>
          <w:sz w:val="18"/>
        </w:rPr>
        <w:t xml:space="preserve">· 문법: </w:t>
      </w:r>
      <w:r>
        <w:rPr>
          <w:rFonts w:ascii="Arial" w:hAnsi="Arial" w:eastAsia="Malgun Gothic"/>
          <w:sz w:val="18"/>
        </w:rPr>
        <w:t>"falando de quê?" — 동명사 단독 의문(Vocês estavam falando de quê?의 생략) + 의문사 후치.</w:t>
      </w:r>
    </w:p>
    <w:p>
      <w:pPr>
        <w:spacing w:after="0" w:before="0"/>
        <w:ind w:left="283"/>
      </w:pPr>
      <w:r>
        <w:rPr>
          <w:rFonts w:ascii="Arial" w:hAnsi="Arial" w:eastAsia="Malgun Gothic"/>
          <w:b/>
          <w:sz w:val="18"/>
        </w:rPr>
        <w:t xml:space="preserve">· 시제: </w:t>
      </w:r>
      <w:r>
        <w:rPr>
          <w:rFonts w:ascii="Arial" w:hAnsi="Arial" w:eastAsia="Malgun Gothic"/>
          <w:sz w:val="18"/>
        </w:rPr>
        <w:t>현재직설법(posso), 현재진행(tá esperando), gerúndio.</w:t>
      </w:r>
    </w:p>
    <w:p>
      <w:pPr>
        <w:spacing w:after="0" w:before="0"/>
        <w:ind w:left="283"/>
      </w:pPr>
      <w:r>
        <w:rPr>
          <w:rFonts w:ascii="Arial" w:hAnsi="Arial" w:eastAsia="Malgun Gothic"/>
          <w:b/>
          <w:sz w:val="18"/>
        </w:rPr>
        <w:t xml:space="preserve">· 표현: </w:t>
      </w:r>
      <w:r>
        <w:rPr>
          <w:rFonts w:ascii="Arial" w:hAnsi="Arial" w:eastAsia="Malgun Gothic"/>
          <w:sz w:val="18"/>
        </w:rPr>
        <w:t>"E aí?" — 브라질 구어 인사·화제 전환.</w:t>
      </w:r>
    </w:p>
    <w:p>
      <w:pPr>
        <w:spacing w:after="20" w:before="100"/>
      </w:pPr>
      <w:r>
        <w:rPr>
          <w:rFonts w:ascii="Arial" w:hAnsi="Arial" w:eastAsia="Malgun Gothic"/>
          <w:b/>
          <w:sz w:val="20"/>
        </w:rPr>
        <w:t xml:space="preserve">78. </w:t>
      </w:r>
      <w:r>
        <w:rPr>
          <w:rFonts w:ascii="Arial" w:hAnsi="Arial" w:eastAsia="Malgun Gothic"/>
          <w:b/>
          <w:color w:val="7F6000"/>
          <w:sz w:val="20"/>
        </w:rPr>
        <w:t>HELENA</w:t>
      </w:r>
      <w:r>
        <w:rPr>
          <w:rFonts w:ascii="Arial" w:hAnsi="Arial" w:eastAsia="Malgun Gothic"/>
          <w:sz w:val="20"/>
        </w:rPr>
        <w:t xml:space="preserve">  "De caldo de feijão. E de cebolinha."</w:t>
      </w:r>
    </w:p>
    <w:p>
      <w:pPr>
        <w:spacing w:after="0" w:before="0"/>
        <w:ind w:left="283"/>
      </w:pPr>
      <w:r>
        <w:rPr>
          <w:rFonts w:ascii="Arial" w:hAnsi="Arial" w:eastAsia="Malgun Gothic"/>
          <w:b/>
          <w:sz w:val="18"/>
        </w:rPr>
        <w:t xml:space="preserve">· 단어: </w:t>
      </w:r>
      <w:r>
        <w:rPr>
          <w:rFonts w:ascii="Arial" w:hAnsi="Arial" w:eastAsia="Malgun Gothic"/>
          <w:sz w:val="18"/>
        </w:rPr>
        <w:t>caldo de feijão(콩 수프)</w:t>
      </w:r>
    </w:p>
    <w:p>
      <w:pPr>
        <w:spacing w:after="0" w:before="0"/>
        <w:ind w:left="283"/>
      </w:pPr>
      <w:r>
        <w:rPr>
          <w:rFonts w:ascii="Arial" w:hAnsi="Arial" w:eastAsia="Malgun Gothic"/>
          <w:b/>
          <w:sz w:val="18"/>
        </w:rPr>
        <w:t xml:space="preserve">· 문법: </w:t>
      </w:r>
      <w:r>
        <w:rPr>
          <w:rFonts w:ascii="Arial" w:hAnsi="Arial" w:eastAsia="Malgun Gothic"/>
          <w:sz w:val="18"/>
        </w:rPr>
        <w:t>77번 falar de에 맞춘 전치사 de 응답.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화제를 감추는 회피 화법.</w:t>
      </w:r>
    </w:p>
    <w:p>
      <w:pPr>
        <w:spacing w:after="20" w:before="100"/>
      </w:pPr>
      <w:r>
        <w:rPr>
          <w:rFonts w:ascii="Arial" w:hAnsi="Arial" w:eastAsia="Malgun Gothic"/>
          <w:b/>
          <w:sz w:val="20"/>
        </w:rPr>
        <w:t xml:space="preserve">79. </w:t>
      </w:r>
      <w:r>
        <w:rPr>
          <w:rFonts w:ascii="Arial" w:hAnsi="Arial" w:eastAsia="Malgun Gothic"/>
          <w:b/>
          <w:color w:val="7F6000"/>
          <w:sz w:val="20"/>
        </w:rPr>
        <w:t>MARCOS</w:t>
      </w:r>
      <w:r>
        <w:rPr>
          <w:rFonts w:ascii="Arial" w:hAnsi="Arial" w:eastAsia="Malgun Gothic"/>
          <w:sz w:val="20"/>
        </w:rPr>
        <w:t xml:space="preserve">  "Hm. Então tá. Amanhã cedo eu levo pão de queijo pro apartamento."</w:t>
      </w:r>
    </w:p>
    <w:p>
      <w:pPr>
        <w:spacing w:after="0" w:before="0"/>
        <w:ind w:left="283"/>
      </w:pPr>
      <w:r>
        <w:rPr>
          <w:rFonts w:ascii="Arial" w:hAnsi="Arial" w:eastAsia="Malgun Gothic"/>
          <w:b/>
          <w:sz w:val="18"/>
        </w:rPr>
        <w:t xml:space="preserve">· 단어: </w:t>
      </w:r>
      <w:r>
        <w:rPr>
          <w:rFonts w:ascii="Arial" w:hAnsi="Arial" w:eastAsia="Malgun Gothic"/>
          <w:sz w:val="18"/>
        </w:rPr>
        <w:t>então tá(그래 알았어) · levar(가져가다)</w:t>
      </w:r>
    </w:p>
    <w:p>
      <w:pPr>
        <w:spacing w:after="0" w:before="0"/>
        <w:ind w:left="283"/>
      </w:pPr>
      <w:r>
        <w:rPr>
          <w:rFonts w:ascii="Arial" w:hAnsi="Arial" w:eastAsia="Malgun Gothic"/>
          <w:b/>
          <w:sz w:val="18"/>
        </w:rPr>
        <w:t xml:space="preserve">· 문법: </w:t>
      </w:r>
      <w:r>
        <w:rPr>
          <w:rFonts w:ascii="Arial" w:hAnsi="Arial" w:eastAsia="Malgun Gothic"/>
          <w:sz w:val="18"/>
        </w:rPr>
        <w:t>현재형 미래(levo).</w:t>
      </w:r>
    </w:p>
    <w:p>
      <w:pPr>
        <w:spacing w:after="0" w:before="0"/>
        <w:ind w:left="283"/>
      </w:pPr>
      <w:r>
        <w:rPr>
          <w:rFonts w:ascii="Arial" w:hAnsi="Arial" w:eastAsia="Malgun Gothic"/>
          <w:b/>
          <w:sz w:val="18"/>
        </w:rPr>
        <w:t xml:space="preserve">· 시제: </w:t>
      </w:r>
      <w:r>
        <w:rPr>
          <w:rFonts w:ascii="Arial" w:hAnsi="Arial" w:eastAsia="Malgun Gothic"/>
          <w:sz w:val="18"/>
        </w:rPr>
        <w:t>현재직설법(가까운 미래 약속).</w:t>
      </w:r>
    </w:p>
    <w:p>
      <w:pPr>
        <w:spacing w:after="0" w:before="0"/>
        <w:ind w:left="283"/>
      </w:pPr>
      <w:r>
        <w:rPr>
          <w:rFonts w:ascii="Arial" w:hAnsi="Arial" w:eastAsia="Malgun Gothic"/>
          <w:b/>
          <w:sz w:val="18"/>
        </w:rPr>
        <w:t xml:space="preserve">· 표현: </w:t>
      </w:r>
      <w:r>
        <w:rPr>
          <w:rFonts w:ascii="Arial" w:hAnsi="Arial" w:eastAsia="Malgun Gothic"/>
          <w:sz w:val="18"/>
        </w:rPr>
        <w:t>"Então tá" — 대화 마무리용 구어.</w:t>
      </w:r>
    </w:p>
    <w:p>
      <w:pPr>
        <w:spacing w:after="20" w:before="100"/>
      </w:pPr>
      <w:r>
        <w:rPr>
          <w:rFonts w:ascii="Arial" w:hAnsi="Arial" w:eastAsia="Malgun Gothic"/>
          <w:b/>
          <w:sz w:val="20"/>
        </w:rPr>
        <w:t xml:space="preserve">80. </w:t>
      </w:r>
      <w:r>
        <w:rPr>
          <w:rFonts w:ascii="Arial" w:hAnsi="Arial" w:eastAsia="Malgun Gothic"/>
          <w:b/>
          <w:color w:val="7F6000"/>
          <w:sz w:val="20"/>
        </w:rPr>
        <w:t>MARCOS</w:t>
      </w:r>
      <w:r>
        <w:rPr>
          <w:rFonts w:ascii="Arial" w:hAnsi="Arial" w:eastAsia="Malgun Gothic"/>
          <w:sz w:val="20"/>
        </w:rPr>
        <w:t xml:space="preserve">  "Ah, Tiago: a urgência passou com quarenta e um votos. Ninguém disse não."</w:t>
      </w:r>
    </w:p>
    <w:p>
      <w:pPr>
        <w:spacing w:after="0" w:before="0"/>
        <w:ind w:left="283"/>
      </w:pPr>
      <w:r>
        <w:rPr>
          <w:rFonts w:ascii="Arial" w:hAnsi="Arial" w:eastAsia="Malgun Gothic"/>
          <w:b/>
          <w:sz w:val="18"/>
        </w:rPr>
        <w:t xml:space="preserve">· 단어: </w:t>
      </w:r>
      <w:r>
        <w:rPr>
          <w:rFonts w:ascii="Arial" w:hAnsi="Arial" w:eastAsia="Malgun Gothic"/>
          <w:sz w:val="18"/>
        </w:rPr>
        <w:t>passar(통과하다) · voto(표)</w:t>
      </w:r>
    </w:p>
    <w:p>
      <w:pPr>
        <w:spacing w:after="0" w:before="0"/>
        <w:ind w:left="283"/>
      </w:pPr>
      <w:r>
        <w:rPr>
          <w:rFonts w:ascii="Arial" w:hAnsi="Arial" w:eastAsia="Malgun Gothic"/>
          <w:b/>
          <w:sz w:val="18"/>
        </w:rPr>
        <w:t xml:space="preserve">· 문법: </w:t>
      </w:r>
      <w:r>
        <w:rPr>
          <w:rFonts w:ascii="Arial" w:hAnsi="Arial" w:eastAsia="Malgun Gothic"/>
          <w:sz w:val="18"/>
        </w:rPr>
        <w:t>passar com + 표수.</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상원 정족수 41표 = 과반 — 현실 제도 반영.</w:t>
      </w:r>
    </w:p>
    <w:p>
      <w:pPr>
        <w:spacing w:after="20" w:before="100"/>
      </w:pPr>
      <w:r>
        <w:rPr>
          <w:rFonts w:ascii="Arial" w:hAnsi="Arial" w:eastAsia="Malgun Gothic"/>
          <w:b/>
          <w:sz w:val="20"/>
        </w:rPr>
        <w:t xml:space="preserve">81. </w:t>
      </w:r>
      <w:r>
        <w:rPr>
          <w:rFonts w:ascii="Arial" w:hAnsi="Arial" w:eastAsia="Malgun Gothic"/>
          <w:b/>
          <w:color w:val="7F6000"/>
          <w:sz w:val="20"/>
        </w:rPr>
        <w:t>TIAGO</w:t>
      </w:r>
      <w:r>
        <w:rPr>
          <w:rFonts w:ascii="Arial" w:hAnsi="Arial" w:eastAsia="Malgun Gothic"/>
          <w:sz w:val="20"/>
        </w:rPr>
        <w:t xml:space="preserve">  "Imaginei. Obrigado, Marcos."</w:t>
      </w:r>
    </w:p>
    <w:p>
      <w:pPr>
        <w:spacing w:after="0" w:before="0"/>
        <w:ind w:left="283"/>
      </w:pPr>
      <w:r>
        <w:rPr>
          <w:rFonts w:ascii="Arial" w:hAnsi="Arial" w:eastAsia="Malgun Gothic"/>
          <w:b/>
          <w:sz w:val="18"/>
        </w:rPr>
        <w:t xml:space="preserve">· 단어: </w:t>
      </w:r>
      <w:r>
        <w:rPr>
          <w:rFonts w:ascii="Arial" w:hAnsi="Arial" w:eastAsia="Malgun Gothic"/>
          <w:sz w:val="18"/>
        </w:rPr>
        <w:t>imaginar(짐작하다)</w:t>
      </w:r>
    </w:p>
    <w:p>
      <w:pPr>
        <w:spacing w:after="0" w:before="0"/>
        <w:ind w:left="283"/>
      </w:pPr>
      <w:r>
        <w:rPr>
          <w:rFonts w:ascii="Arial" w:hAnsi="Arial" w:eastAsia="Malgun Gothic"/>
          <w:b/>
          <w:sz w:val="18"/>
        </w:rPr>
        <w:t xml:space="preserve">· 문법: </w:t>
      </w:r>
      <w:r>
        <w:rPr>
          <w:rFonts w:ascii="Arial" w:hAnsi="Arial" w:eastAsia="Malgun Gothic"/>
          <w:sz w:val="18"/>
        </w:rPr>
        <w:t>단독 동사 응답(→ 20번).</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82. </w:t>
      </w:r>
      <w:r>
        <w:rPr>
          <w:rFonts w:ascii="Arial" w:hAnsi="Arial" w:eastAsia="Malgun Gothic"/>
          <w:b/>
          <w:color w:val="7F6000"/>
          <w:sz w:val="20"/>
        </w:rPr>
        <w:t>MARCOS</w:t>
      </w:r>
      <w:r>
        <w:rPr>
          <w:rFonts w:ascii="Arial" w:hAnsi="Arial" w:eastAsia="Malgun Gothic"/>
          <w:sz w:val="20"/>
        </w:rPr>
        <w:t xml:space="preserve">  "Juízo, vocês dois. E não fiquem até tarde. Brasília à noite tem ouvido."</w:t>
      </w:r>
    </w:p>
    <w:p>
      <w:pPr>
        <w:spacing w:after="0" w:before="0"/>
        <w:ind w:left="283"/>
      </w:pPr>
      <w:r>
        <w:rPr>
          <w:rFonts w:ascii="Arial" w:hAnsi="Arial" w:eastAsia="Malgun Gothic"/>
          <w:b/>
          <w:sz w:val="18"/>
        </w:rPr>
        <w:t xml:space="preserve">· 단어: </w:t>
      </w:r>
      <w:r>
        <w:rPr>
          <w:rFonts w:ascii="Arial" w:hAnsi="Arial" w:eastAsia="Malgun Gothic"/>
          <w:sz w:val="18"/>
        </w:rPr>
        <w:t>juízo(분별 — '정신 차려') · ficar até tarde(늦게까지 있다) · ouvido(귀)</w:t>
      </w:r>
    </w:p>
    <w:p>
      <w:pPr>
        <w:spacing w:after="0" w:before="0"/>
        <w:ind w:left="283"/>
      </w:pPr>
      <w:r>
        <w:rPr>
          <w:rFonts w:ascii="Arial" w:hAnsi="Arial" w:eastAsia="Malgun Gothic"/>
          <w:b/>
          <w:sz w:val="18"/>
        </w:rPr>
        <w:t xml:space="preserve">· 문법: </w:t>
      </w:r>
      <w:r>
        <w:rPr>
          <w:rFonts w:ascii="Arial" w:hAnsi="Arial" w:eastAsia="Malgun Gothic"/>
          <w:sz w:val="18"/>
        </w:rPr>
        <w:t xml:space="preserve">"não fiquem" — vocês 대상 부정 명령(접속법 현재형). </w:t>
      </w:r>
    </w:p>
    <w:p>
      <w:pPr>
        <w:spacing w:after="0" w:before="0"/>
        <w:ind w:left="283"/>
      </w:pPr>
      <w:r>
        <w:rPr>
          <w:rFonts w:ascii="Arial" w:hAnsi="Arial" w:eastAsia="Malgun Gothic"/>
          <w:b/>
          <w:sz w:val="18"/>
        </w:rPr>
        <w:t xml:space="preserve">· 시제: </w:t>
      </w:r>
      <w:r>
        <w:rPr>
          <w:rFonts w:ascii="Arial" w:hAnsi="Arial" w:eastAsia="Malgun Gothic"/>
          <w:sz w:val="18"/>
        </w:rPr>
        <w:t>명령법(부정), 현재직설법(tem).</w:t>
      </w:r>
    </w:p>
    <w:p>
      <w:pPr>
        <w:spacing w:after="0" w:before="0"/>
        <w:ind w:left="283"/>
      </w:pPr>
      <w:r>
        <w:rPr>
          <w:rFonts w:ascii="Arial" w:hAnsi="Arial" w:eastAsia="Malgun Gothic"/>
          <w:b/>
          <w:sz w:val="18"/>
        </w:rPr>
        <w:t xml:space="preserve">· 표현: </w:t>
      </w:r>
      <w:r>
        <w:rPr>
          <w:rFonts w:ascii="Arial" w:hAnsi="Arial" w:eastAsia="Malgun Gothic"/>
          <w:sz w:val="18"/>
        </w:rPr>
        <w:t>"Juízo!" — '조심해/분별 있게 굴어'. "as paredes têm ouvidos" 변형.</w:t>
      </w:r>
    </w:p>
    <w:p>
      <w:pPr>
        <w:spacing w:after="20" w:before="100"/>
      </w:pPr>
      <w:r>
        <w:rPr>
          <w:rFonts w:ascii="Arial" w:hAnsi="Arial" w:eastAsia="Malgun Gothic"/>
          <w:b/>
          <w:sz w:val="20"/>
        </w:rPr>
        <w:t xml:space="preserve">83. </w:t>
      </w:r>
      <w:r>
        <w:rPr>
          <w:rFonts w:ascii="Arial" w:hAnsi="Arial" w:eastAsia="Malgun Gothic"/>
          <w:b/>
          <w:color w:val="7F6000"/>
          <w:sz w:val="20"/>
        </w:rPr>
        <w:t>TIAGO</w:t>
      </w:r>
      <w:r>
        <w:rPr>
          <w:rFonts w:ascii="Arial" w:hAnsi="Arial" w:eastAsia="Malgun Gothic"/>
          <w:sz w:val="20"/>
        </w:rPr>
        <w:t xml:space="preserve">  "Por que você parou de contar? É o Marcos."</w:t>
      </w:r>
    </w:p>
    <w:p>
      <w:pPr>
        <w:spacing w:after="0" w:before="0"/>
        <w:ind w:left="283"/>
      </w:pPr>
      <w:r>
        <w:rPr>
          <w:rFonts w:ascii="Arial" w:hAnsi="Arial" w:eastAsia="Malgun Gothic"/>
          <w:b/>
          <w:sz w:val="18"/>
        </w:rPr>
        <w:t xml:space="preserve">· 단어: </w:t>
      </w:r>
      <w:r>
        <w:rPr>
          <w:rFonts w:ascii="Arial" w:hAnsi="Arial" w:eastAsia="Malgun Gothic"/>
          <w:sz w:val="18"/>
        </w:rPr>
        <w:t>parar de + 부정사(~하기를 멈추다)</w:t>
      </w:r>
    </w:p>
    <w:p>
      <w:pPr>
        <w:spacing w:after="0" w:before="0"/>
        <w:ind w:left="283"/>
      </w:pPr>
      <w:r>
        <w:rPr>
          <w:rFonts w:ascii="Arial" w:hAnsi="Arial" w:eastAsia="Malgun Gothic"/>
          <w:b/>
          <w:sz w:val="18"/>
        </w:rPr>
        <w:t xml:space="preserve">· 문법: </w:t>
      </w:r>
      <w:r>
        <w:rPr>
          <w:rFonts w:ascii="Arial" w:hAnsi="Arial" w:eastAsia="Malgun Gothic"/>
          <w:sz w:val="18"/>
        </w:rPr>
        <w:t>parar de + 부정사.</w:t>
      </w:r>
    </w:p>
    <w:p>
      <w:pPr>
        <w:spacing w:after="0" w:before="0"/>
        <w:ind w:left="283"/>
      </w:pPr>
      <w:r>
        <w:rPr>
          <w:rFonts w:ascii="Arial" w:hAnsi="Arial" w:eastAsia="Malgun Gothic"/>
          <w:b/>
          <w:sz w:val="18"/>
        </w:rPr>
        <w:t xml:space="preserve">· 시제: </w:t>
      </w:r>
      <w:r>
        <w:rPr>
          <w:rFonts w:ascii="Arial" w:hAnsi="Arial" w:eastAsia="Malgun Gothic"/>
          <w:sz w:val="18"/>
        </w:rPr>
        <w:t>pretérito perfeito(parou), 현재(é).</w:t>
      </w:r>
    </w:p>
    <w:p>
      <w:pPr>
        <w:spacing w:after="20" w:before="100"/>
      </w:pPr>
      <w:r>
        <w:rPr>
          <w:rFonts w:ascii="Arial" w:hAnsi="Arial" w:eastAsia="Malgun Gothic"/>
          <w:b/>
          <w:sz w:val="20"/>
        </w:rPr>
        <w:t xml:space="preserve">84. </w:t>
      </w:r>
      <w:r>
        <w:rPr>
          <w:rFonts w:ascii="Arial" w:hAnsi="Arial" w:eastAsia="Malgun Gothic"/>
          <w:b/>
          <w:color w:val="7F6000"/>
          <w:sz w:val="20"/>
        </w:rPr>
        <w:t>HELENA</w:t>
      </w:r>
      <w:r>
        <w:rPr>
          <w:rFonts w:ascii="Arial" w:hAnsi="Arial" w:eastAsia="Malgun Gothic"/>
          <w:sz w:val="20"/>
        </w:rPr>
        <w:t xml:space="preserve">  "Algumas histórias eu conto pra uma pessoa de cada vez. Hábito velho."</w:t>
      </w:r>
    </w:p>
    <w:p>
      <w:pPr>
        <w:spacing w:after="0" w:before="0"/>
        <w:ind w:left="283"/>
      </w:pPr>
      <w:r>
        <w:rPr>
          <w:rFonts w:ascii="Arial" w:hAnsi="Arial" w:eastAsia="Malgun Gothic"/>
          <w:b/>
          <w:sz w:val="18"/>
        </w:rPr>
        <w:t xml:space="preserve">· 단어: </w:t>
      </w:r>
      <w:r>
        <w:rPr>
          <w:rFonts w:ascii="Arial" w:hAnsi="Arial" w:eastAsia="Malgun Gothic"/>
          <w:sz w:val="18"/>
        </w:rPr>
        <w:t>história(이야기) · de cada vez(한 번에) · velho(오래된)</w:t>
      </w:r>
    </w:p>
    <w:p>
      <w:pPr>
        <w:spacing w:after="0" w:before="0"/>
        <w:ind w:left="283"/>
      </w:pPr>
      <w:r>
        <w:rPr>
          <w:rFonts w:ascii="Arial" w:hAnsi="Arial" w:eastAsia="Malgun Gothic"/>
          <w:b/>
          <w:sz w:val="18"/>
        </w:rPr>
        <w:t xml:space="preserve">· 문법: </w:t>
      </w:r>
      <w:r>
        <w:rPr>
          <w:rFonts w:ascii="Arial" w:hAnsi="Arial" w:eastAsia="Malgun Gothic"/>
          <w:sz w:val="18"/>
        </w:rPr>
        <w:t>목적어 "Algumas histórias"를 문두에 둔 주제화.</w:t>
      </w:r>
    </w:p>
    <w:p>
      <w:pPr>
        <w:spacing w:after="0" w:before="0"/>
        <w:ind w:left="283"/>
      </w:pPr>
      <w:r>
        <w:rPr>
          <w:rFonts w:ascii="Arial" w:hAnsi="Arial" w:eastAsia="Malgun Gothic"/>
          <w:b/>
          <w:sz w:val="18"/>
        </w:rPr>
        <w:t xml:space="preserve">· 시제: </w:t>
      </w:r>
      <w:r>
        <w:rPr>
          <w:rFonts w:ascii="Arial" w:hAnsi="Arial" w:eastAsia="Malgun Gothic"/>
          <w:sz w:val="18"/>
        </w:rPr>
        <w:t>현재직설법(습관·원칙).</w:t>
      </w:r>
    </w:p>
    <w:p>
      <w:pPr>
        <w:spacing w:after="0" w:before="0"/>
        <w:ind w:left="283"/>
      </w:pPr>
      <w:r>
        <w:rPr>
          <w:rFonts w:ascii="Arial" w:hAnsi="Arial" w:eastAsia="Malgun Gothic"/>
          <w:b/>
          <w:sz w:val="18"/>
        </w:rPr>
        <w:t xml:space="preserve">· 표현: </w:t>
      </w:r>
      <w:r>
        <w:rPr>
          <w:rFonts w:ascii="Arial" w:hAnsi="Arial" w:eastAsia="Malgun Gothic"/>
          <w:sz w:val="18"/>
        </w:rPr>
        <w:t>hábito velho(오래된 버릇) — 형용사 후치.</w:t>
      </w:r>
    </w:p>
    <w:p>
      <w:pPr>
        <w:spacing w:after="20" w:before="100"/>
      </w:pPr>
      <w:r>
        <w:rPr>
          <w:rFonts w:ascii="Arial" w:hAnsi="Arial" w:eastAsia="Malgun Gothic"/>
          <w:b/>
          <w:sz w:val="20"/>
        </w:rPr>
        <w:t xml:space="preserve">85. </w:t>
      </w:r>
      <w:r>
        <w:rPr>
          <w:rFonts w:ascii="Arial" w:hAnsi="Arial" w:eastAsia="Malgun Gothic"/>
          <w:b/>
          <w:color w:val="7F6000"/>
          <w:sz w:val="20"/>
        </w:rPr>
        <w:t>TIAGO</w:t>
      </w:r>
      <w:r>
        <w:rPr>
          <w:rFonts w:ascii="Arial" w:hAnsi="Arial" w:eastAsia="Malgun Gothic"/>
          <w:sz w:val="20"/>
        </w:rPr>
        <w:t xml:space="preserve">  "Tudo bem. O que aconteceu depois que você publicou?"</w:t>
      </w:r>
    </w:p>
    <w:p>
      <w:pPr>
        <w:spacing w:after="0" w:before="0"/>
        <w:ind w:left="283"/>
      </w:pPr>
      <w:r>
        <w:rPr>
          <w:rFonts w:ascii="Arial" w:hAnsi="Arial" w:eastAsia="Malgun Gothic"/>
          <w:b/>
          <w:sz w:val="18"/>
        </w:rPr>
        <w:t xml:space="preserve">· 단어: </w:t>
      </w:r>
      <w:r>
        <w:rPr>
          <w:rFonts w:ascii="Arial" w:hAnsi="Arial" w:eastAsia="Malgun Gothic"/>
          <w:sz w:val="18"/>
        </w:rPr>
        <w:t>depois que(~한 후에)</w:t>
      </w:r>
    </w:p>
    <w:p>
      <w:pPr>
        <w:spacing w:after="0" w:before="0"/>
        <w:ind w:left="283"/>
      </w:pPr>
      <w:r>
        <w:rPr>
          <w:rFonts w:ascii="Arial" w:hAnsi="Arial" w:eastAsia="Malgun Gothic"/>
          <w:b/>
          <w:sz w:val="18"/>
        </w:rPr>
        <w:t xml:space="preserve">· 문법: </w:t>
      </w:r>
      <w:r>
        <w:rPr>
          <w:rFonts w:ascii="Arial" w:hAnsi="Arial" w:eastAsia="Malgun Gothic"/>
          <w:sz w:val="18"/>
        </w:rPr>
        <w:t>depois que + 직설법(과거 사실).</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86. </w:t>
      </w:r>
      <w:r>
        <w:rPr>
          <w:rFonts w:ascii="Arial" w:hAnsi="Arial" w:eastAsia="Malgun Gothic"/>
          <w:b/>
          <w:color w:val="7F6000"/>
          <w:sz w:val="20"/>
        </w:rPr>
        <w:t>HELENA</w:t>
      </w:r>
      <w:r>
        <w:rPr>
          <w:rFonts w:ascii="Arial" w:hAnsi="Arial" w:eastAsia="Malgun Gothic"/>
          <w:sz w:val="20"/>
        </w:rPr>
        <w:t xml:space="preserve">  "Três semanas depois, saiu outra manchete. Num jornal daqui. "Engenheiro espião.""</w:t>
      </w:r>
    </w:p>
    <w:p>
      <w:pPr>
        <w:spacing w:after="0" w:before="0"/>
        <w:ind w:left="283"/>
      </w:pPr>
      <w:r>
        <w:rPr>
          <w:rFonts w:ascii="Arial" w:hAnsi="Arial" w:eastAsia="Malgun Gothic"/>
          <w:b/>
          <w:sz w:val="18"/>
        </w:rPr>
        <w:t xml:space="preserve">· 단어: </w:t>
      </w:r>
      <w:r>
        <w:rPr>
          <w:rFonts w:ascii="Arial" w:hAnsi="Arial" w:eastAsia="Malgun Gothic"/>
          <w:sz w:val="18"/>
        </w:rPr>
        <w:t>manchete(헤드라인) · daqui(여기의)</w:t>
      </w:r>
    </w:p>
    <w:p>
      <w:pPr>
        <w:spacing w:after="0" w:before="0"/>
        <w:ind w:left="283"/>
      </w:pPr>
      <w:r>
        <w:rPr>
          <w:rFonts w:ascii="Arial" w:hAnsi="Arial" w:eastAsia="Malgun Gothic"/>
          <w:b/>
          <w:sz w:val="18"/>
        </w:rPr>
        <w:t xml:space="preserve">· 문법: </w:t>
      </w:r>
      <w:r>
        <w:rPr>
          <w:rFonts w:ascii="Arial" w:hAnsi="Arial" w:eastAsia="Malgun Gothic"/>
          <w:sz w:val="18"/>
        </w:rPr>
        <w:t>"saiu outra manchete" — VS 후치 주어. espião가 명사 수식 형용사로(Engenheiro espião).</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87. </w:t>
      </w:r>
      <w:r>
        <w:rPr>
          <w:rFonts w:ascii="Arial" w:hAnsi="Arial" w:eastAsia="Malgun Gothic"/>
          <w:b/>
          <w:color w:val="7F6000"/>
          <w:sz w:val="20"/>
        </w:rPr>
        <w:t>HELENA</w:t>
      </w:r>
      <w:r>
        <w:rPr>
          <w:rFonts w:ascii="Arial" w:hAnsi="Arial" w:eastAsia="Malgun Gothic"/>
          <w:sz w:val="20"/>
        </w:rPr>
        <w:t xml:space="preserve">  "Diziam que o Jonas vendia segredos minerais pra uma embaixada estrangeira."</w:t>
      </w:r>
    </w:p>
    <w:p>
      <w:pPr>
        <w:spacing w:after="0" w:before="0"/>
        <w:ind w:left="283"/>
      </w:pPr>
      <w:r>
        <w:rPr>
          <w:rFonts w:ascii="Arial" w:hAnsi="Arial" w:eastAsia="Malgun Gothic"/>
          <w:b/>
          <w:sz w:val="18"/>
        </w:rPr>
        <w:t xml:space="preserve">· 단어: </w:t>
      </w:r>
      <w:r>
        <w:rPr>
          <w:rFonts w:ascii="Arial" w:hAnsi="Arial" w:eastAsia="Malgun Gothic"/>
          <w:sz w:val="18"/>
        </w:rPr>
        <w:t>segredo(기밀) · mineral(광물의)</w:t>
      </w:r>
    </w:p>
    <w:p>
      <w:pPr>
        <w:spacing w:after="0" w:before="0"/>
        <w:ind w:left="283"/>
      </w:pPr>
      <w:r>
        <w:rPr>
          <w:rFonts w:ascii="Arial" w:hAnsi="Arial" w:eastAsia="Malgun Gothic"/>
          <w:b/>
          <w:sz w:val="18"/>
        </w:rPr>
        <w:t xml:space="preserve">· 문법: </w:t>
      </w:r>
      <w:r>
        <w:rPr>
          <w:rFonts w:ascii="Arial" w:hAnsi="Arial" w:eastAsia="Malgun Gothic"/>
          <w:sz w:val="18"/>
        </w:rPr>
        <w:t>불특정 3인칭 복수 diziam. 간접화법 속 imperfeito(vendia — 지속적 행위로 주장).</w:t>
      </w:r>
    </w:p>
    <w:p>
      <w:pPr>
        <w:spacing w:after="0" w:before="0"/>
        <w:ind w:left="283"/>
      </w:pPr>
      <w:r>
        <w:rPr>
          <w:rFonts w:ascii="Arial" w:hAnsi="Arial" w:eastAsia="Malgun Gothic"/>
          <w:b/>
          <w:sz w:val="18"/>
        </w:rPr>
        <w:t xml:space="preserve">· 시제: </w:t>
      </w:r>
      <w:r>
        <w:rPr>
          <w:rFonts w:ascii="Arial" w:hAnsi="Arial" w:eastAsia="Malgun Gothic"/>
          <w:sz w:val="18"/>
        </w:rPr>
        <w:t>imperfeito(diziam — 반복 유포, vendia — 습관적 행위로 묘사).</w:t>
      </w:r>
    </w:p>
    <w:p>
      <w:pPr>
        <w:spacing w:after="20" w:before="100"/>
      </w:pPr>
      <w:r>
        <w:rPr>
          <w:rFonts w:ascii="Arial" w:hAnsi="Arial" w:eastAsia="Malgun Gothic"/>
          <w:b/>
          <w:sz w:val="20"/>
        </w:rPr>
        <w:t xml:space="preserve">88. </w:t>
      </w:r>
      <w:r>
        <w:rPr>
          <w:rFonts w:ascii="Arial" w:hAnsi="Arial" w:eastAsia="Malgun Gothic"/>
          <w:b/>
          <w:color w:val="7F6000"/>
          <w:sz w:val="20"/>
        </w:rPr>
        <w:t>TIAGO</w:t>
      </w:r>
      <w:r>
        <w:rPr>
          <w:rFonts w:ascii="Arial" w:hAnsi="Arial" w:eastAsia="Malgun Gothic"/>
          <w:sz w:val="20"/>
        </w:rPr>
        <w:t xml:space="preserve">  "Com provas?"</w:t>
      </w:r>
    </w:p>
    <w:p>
      <w:pPr>
        <w:spacing w:after="0" w:before="0"/>
        <w:ind w:left="283"/>
      </w:pPr>
      <w:r>
        <w:rPr>
          <w:rFonts w:ascii="Arial" w:hAnsi="Arial" w:eastAsia="Malgun Gothic"/>
          <w:b/>
          <w:sz w:val="18"/>
        </w:rPr>
        <w:t xml:space="preserve">· 단어: </w:t>
      </w:r>
      <w:r>
        <w:rPr>
          <w:rFonts w:ascii="Arial" w:hAnsi="Arial" w:eastAsia="Malgun Gothic"/>
          <w:sz w:val="18"/>
        </w:rPr>
        <w:t>prova(증거)</w:t>
      </w:r>
    </w:p>
    <w:p>
      <w:pPr>
        <w:spacing w:after="0" w:before="0"/>
        <w:ind w:left="283"/>
      </w:pPr>
      <w:r>
        <w:rPr>
          <w:rFonts w:ascii="Arial" w:hAnsi="Arial" w:eastAsia="Malgun Gothic"/>
          <w:b/>
          <w:sz w:val="18"/>
        </w:rPr>
        <w:t xml:space="preserve">· 문법: </w:t>
      </w:r>
      <w:r>
        <w:rPr>
          <w:rFonts w:ascii="Arial" w:hAnsi="Arial" w:eastAsia="Malgun Gothic"/>
          <w:sz w:val="18"/>
        </w:rPr>
        <w:t>전치사구 단독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89. </w:t>
      </w:r>
      <w:r>
        <w:rPr>
          <w:rFonts w:ascii="Arial" w:hAnsi="Arial" w:eastAsia="Malgun Gothic"/>
          <w:b/>
          <w:color w:val="7F6000"/>
          <w:sz w:val="20"/>
        </w:rPr>
        <w:t>HELENA</w:t>
      </w:r>
      <w:r>
        <w:rPr>
          <w:rFonts w:ascii="Arial" w:hAnsi="Arial" w:eastAsia="Malgun Gothic"/>
          <w:sz w:val="20"/>
        </w:rPr>
        <w:t xml:space="preserve">  "Cartas. Recibos. Uma pasta "encontrada" no fusca dele. Com a letra dele, quase."</w:t>
      </w:r>
    </w:p>
    <w:p>
      <w:pPr>
        <w:spacing w:after="0" w:before="0"/>
        <w:ind w:left="283"/>
      </w:pPr>
      <w:r>
        <w:rPr>
          <w:rFonts w:ascii="Arial" w:hAnsi="Arial" w:eastAsia="Malgun Gothic"/>
          <w:b/>
          <w:sz w:val="18"/>
        </w:rPr>
        <w:t xml:space="preserve">· 단어: </w:t>
      </w:r>
      <w:r>
        <w:rPr>
          <w:rFonts w:ascii="Arial" w:hAnsi="Arial" w:eastAsia="Malgun Gothic"/>
          <w:sz w:val="18"/>
        </w:rPr>
        <w:t>carta(편지) · recibo(영수증) · encontrado(발견된)</w:t>
      </w:r>
    </w:p>
    <w:p>
      <w:pPr>
        <w:spacing w:after="0" w:before="0"/>
        <w:ind w:left="283"/>
      </w:pPr>
      <w:r>
        <w:rPr>
          <w:rFonts w:ascii="Arial" w:hAnsi="Arial" w:eastAsia="Malgun Gothic"/>
          <w:b/>
          <w:sz w:val="18"/>
        </w:rPr>
        <w:t xml:space="preserve">· 문법: </w:t>
      </w:r>
      <w:r>
        <w:rPr>
          <w:rFonts w:ascii="Arial" w:hAnsi="Arial" w:eastAsia="Malgun Gothic"/>
          <w:sz w:val="18"/>
        </w:rPr>
        <w:t>따옴표 분사 "encontrada" — 축약 수동에 따옴표로 반어(심은 증거).</w:t>
      </w:r>
    </w:p>
    <w:p>
      <w:pPr>
        <w:spacing w:after="0" w:before="0"/>
        <w:ind w:left="283"/>
      </w:pPr>
      <w:r>
        <w:rPr>
          <w:rFonts w:ascii="Arial" w:hAnsi="Arial" w:eastAsia="Malgun Gothic"/>
          <w:b/>
          <w:sz w:val="18"/>
        </w:rPr>
        <w:t xml:space="preserve">· 시제: </w:t>
      </w:r>
      <w:r>
        <w:rPr>
          <w:rFonts w:ascii="Arial" w:hAnsi="Arial" w:eastAsia="Malgun Gothic"/>
          <w:sz w:val="18"/>
        </w:rPr>
        <w:t>과거분사(수동).</w:t>
      </w:r>
    </w:p>
    <w:p>
      <w:pPr>
        <w:spacing w:after="0" w:before="0"/>
        <w:ind w:left="283"/>
      </w:pPr>
      <w:r>
        <w:rPr>
          <w:rFonts w:ascii="Arial" w:hAnsi="Arial" w:eastAsia="Malgun Gothic"/>
          <w:b/>
          <w:sz w:val="18"/>
        </w:rPr>
        <w:t xml:space="preserve">· 표현: </w:t>
      </w:r>
      <w:r>
        <w:rPr>
          <w:rFonts w:ascii="Arial" w:hAnsi="Arial" w:eastAsia="Malgun Gothic"/>
          <w:sz w:val="18"/>
        </w:rPr>
        <w:t>후치 quase('거의')로 위조를 암시.</w:t>
      </w:r>
    </w:p>
    <w:p>
      <w:pPr>
        <w:spacing w:after="20" w:before="100"/>
      </w:pPr>
      <w:r>
        <w:rPr>
          <w:rFonts w:ascii="Arial" w:hAnsi="Arial" w:eastAsia="Malgun Gothic"/>
          <w:b/>
          <w:sz w:val="20"/>
        </w:rPr>
        <w:t xml:space="preserve">90. </w:t>
      </w:r>
      <w:r>
        <w:rPr>
          <w:rFonts w:ascii="Arial" w:hAnsi="Arial" w:eastAsia="Malgun Gothic"/>
          <w:b/>
          <w:color w:val="7F6000"/>
          <w:sz w:val="20"/>
        </w:rPr>
        <w:t>HELENA</w:t>
      </w:r>
      <w:r>
        <w:rPr>
          <w:rFonts w:ascii="Arial" w:hAnsi="Arial" w:eastAsia="Malgun Gothic"/>
          <w:sz w:val="20"/>
        </w:rPr>
        <w:t xml:space="preserve">  "E com trechos das minhas notas. Notas que só eu tinha. Eu e o Laurent."</w:t>
      </w:r>
    </w:p>
    <w:p>
      <w:pPr>
        <w:spacing w:after="0" w:before="0"/>
        <w:ind w:left="283"/>
      </w:pPr>
      <w:r>
        <w:rPr>
          <w:rFonts w:ascii="Arial" w:hAnsi="Arial" w:eastAsia="Malgun Gothic"/>
          <w:b/>
          <w:sz w:val="18"/>
        </w:rPr>
        <w:t xml:space="preserve">· 단어: </w:t>
      </w:r>
      <w:r>
        <w:rPr>
          <w:rFonts w:ascii="Arial" w:hAnsi="Arial" w:eastAsia="Malgun Gothic"/>
          <w:sz w:val="18"/>
        </w:rPr>
        <w:t>trecho(일부, 구절)</w:t>
      </w:r>
    </w:p>
    <w:p>
      <w:pPr>
        <w:spacing w:after="0" w:before="0"/>
        <w:ind w:left="283"/>
      </w:pPr>
      <w:r>
        <w:rPr>
          <w:rFonts w:ascii="Arial" w:hAnsi="Arial" w:eastAsia="Malgun Gothic"/>
          <w:b/>
          <w:sz w:val="18"/>
        </w:rPr>
        <w:t xml:space="preserve">· 문법: </w:t>
      </w:r>
      <w:r>
        <w:rPr>
          <w:rFonts w:ascii="Arial" w:hAnsi="Arial" w:eastAsia="Malgun Gothic"/>
          <w:sz w:val="18"/>
        </w:rPr>
        <w:t>관계절 "que só eu tinha" — 목적격 que. 정정 첨가(Eu e o Laurent).</w:t>
      </w:r>
    </w:p>
    <w:p>
      <w:pPr>
        <w:spacing w:after="0" w:before="0"/>
        <w:ind w:left="283"/>
      </w:pPr>
      <w:r>
        <w:rPr>
          <w:rFonts w:ascii="Arial" w:hAnsi="Arial" w:eastAsia="Malgun Gothic"/>
          <w:b/>
          <w:sz w:val="18"/>
        </w:rPr>
        <w:t xml:space="preserve">· 시제: </w:t>
      </w:r>
      <w:r>
        <w:rPr>
          <w:rFonts w:ascii="Arial" w:hAnsi="Arial" w:eastAsia="Malgun Gothic"/>
          <w:sz w:val="18"/>
        </w:rPr>
        <w:t>imperfeito(tinha — 보유 상태).</w:t>
      </w:r>
    </w:p>
    <w:p>
      <w:pPr>
        <w:spacing w:after="20" w:before="100"/>
      </w:pPr>
      <w:r>
        <w:rPr>
          <w:rFonts w:ascii="Arial" w:hAnsi="Arial" w:eastAsia="Malgun Gothic"/>
          <w:b/>
          <w:sz w:val="20"/>
        </w:rPr>
        <w:t xml:space="preserve">91. </w:t>
      </w:r>
      <w:r>
        <w:rPr>
          <w:rFonts w:ascii="Arial" w:hAnsi="Arial" w:eastAsia="Malgun Gothic"/>
          <w:b/>
          <w:color w:val="7F6000"/>
          <w:sz w:val="20"/>
        </w:rPr>
        <w:t>TIAGO</w:t>
      </w:r>
      <w:r>
        <w:rPr>
          <w:rFonts w:ascii="Arial" w:hAnsi="Arial" w:eastAsia="Malgun Gothic"/>
          <w:sz w:val="20"/>
        </w:rPr>
        <w:t xml:space="preserve">  "Nossa. O Laurent entregou as suas notas."</w:t>
      </w:r>
    </w:p>
    <w:p>
      <w:pPr>
        <w:spacing w:after="0" w:before="0"/>
        <w:ind w:left="283"/>
      </w:pPr>
      <w:r>
        <w:rPr>
          <w:rFonts w:ascii="Arial" w:hAnsi="Arial" w:eastAsia="Malgun Gothic"/>
          <w:b/>
          <w:sz w:val="18"/>
        </w:rPr>
        <w:t xml:space="preserve">· 단어: </w:t>
      </w:r>
      <w:r>
        <w:rPr>
          <w:rFonts w:ascii="Arial" w:hAnsi="Arial" w:eastAsia="Malgun Gothic"/>
          <w:sz w:val="18"/>
        </w:rPr>
        <w:t>entregar(넘기다)</w:t>
      </w:r>
    </w:p>
    <w:p>
      <w:pPr>
        <w:spacing w:after="0" w:before="0"/>
        <w:ind w:left="283"/>
      </w:pPr>
      <w:r>
        <w:rPr>
          <w:rFonts w:ascii="Arial" w:hAnsi="Arial" w:eastAsia="Malgun Gothic"/>
          <w:b/>
          <w:sz w:val="18"/>
        </w:rPr>
        <w:t xml:space="preserve">· 문법: </w:t>
      </w:r>
      <w:r>
        <w:rPr>
          <w:rFonts w:ascii="Arial" w:hAnsi="Arial" w:eastAsia="Malgun Gothic"/>
          <w:sz w:val="18"/>
        </w:rPr>
        <w:t>추론 단언.</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92. </w:t>
      </w:r>
      <w:r>
        <w:rPr>
          <w:rFonts w:ascii="Arial" w:hAnsi="Arial" w:eastAsia="Malgun Gothic"/>
          <w:b/>
          <w:color w:val="7F6000"/>
          <w:sz w:val="20"/>
        </w:rPr>
        <w:t>HELENA</w:t>
      </w:r>
      <w:r>
        <w:rPr>
          <w:rFonts w:ascii="Arial" w:hAnsi="Arial" w:eastAsia="Malgun Gothic"/>
          <w:sz w:val="20"/>
        </w:rPr>
        <w:t xml:space="preserve">  "Entregar supõe que ele era colega. Ele nunca foi colega. Ele foi mandado."</w:t>
      </w:r>
    </w:p>
    <w:p>
      <w:pPr>
        <w:spacing w:after="0" w:before="0"/>
        <w:ind w:left="283"/>
      </w:pPr>
      <w:r>
        <w:rPr>
          <w:rFonts w:ascii="Arial" w:hAnsi="Arial" w:eastAsia="Malgun Gothic"/>
          <w:b/>
          <w:sz w:val="18"/>
        </w:rPr>
        <w:t xml:space="preserve">· 단어: </w:t>
      </w:r>
      <w:r>
        <w:rPr>
          <w:rFonts w:ascii="Arial" w:hAnsi="Arial" w:eastAsia="Malgun Gothic"/>
          <w:sz w:val="18"/>
        </w:rPr>
        <w:t>supor(전제하다; supõe 3인칭) · mandar(보내다)</w:t>
      </w:r>
    </w:p>
    <w:p>
      <w:pPr>
        <w:spacing w:after="0" w:before="0"/>
        <w:ind w:left="283"/>
      </w:pPr>
      <w:r>
        <w:rPr>
          <w:rFonts w:ascii="Arial" w:hAnsi="Arial" w:eastAsia="Malgun Gothic"/>
          <w:b/>
          <w:sz w:val="18"/>
        </w:rPr>
        <w:t xml:space="preserve">· 문법: </w:t>
      </w:r>
      <w:r>
        <w:rPr>
          <w:rFonts w:ascii="Arial" w:hAnsi="Arial" w:eastAsia="Malgun Gothic"/>
          <w:sz w:val="18"/>
        </w:rPr>
        <w:t>부정사 주어(Entregar supõe…). "foi mandado" — 행위자를 숨긴 수동(누가 보냈는지 미지).</w:t>
      </w:r>
    </w:p>
    <w:p>
      <w:pPr>
        <w:spacing w:after="0" w:before="0"/>
        <w:ind w:left="283"/>
      </w:pPr>
      <w:r>
        <w:rPr>
          <w:rFonts w:ascii="Arial" w:hAnsi="Arial" w:eastAsia="Malgun Gothic"/>
          <w:b/>
          <w:sz w:val="18"/>
        </w:rPr>
        <w:t xml:space="preserve">· 시제: </w:t>
      </w:r>
      <w:r>
        <w:rPr>
          <w:rFonts w:ascii="Arial" w:hAnsi="Arial" w:eastAsia="Malgun Gothic"/>
          <w:sz w:val="18"/>
        </w:rPr>
        <w:t>imperfeito(era — 전제된 상태), pretérito perfeito(nunca foi — 전 기간 부정), 완료 수동(foi mandado).</w:t>
      </w:r>
    </w:p>
    <w:p>
      <w:pPr>
        <w:spacing w:after="0" w:before="0"/>
        <w:ind w:left="283"/>
      </w:pPr>
      <w:r>
        <w:rPr>
          <w:rFonts w:ascii="Arial" w:hAnsi="Arial" w:eastAsia="Malgun Gothic"/>
          <w:b/>
          <w:sz w:val="18"/>
        </w:rPr>
        <w:t xml:space="preserve">· 표현: </w:t>
      </w:r>
      <w:r>
        <w:rPr>
          <w:rFonts w:ascii="Arial" w:hAnsi="Arial" w:eastAsia="Malgun Gothic"/>
          <w:sz w:val="18"/>
        </w:rPr>
        <w:t>단어 정의를 따지는 메타언어적 정정.</w:t>
      </w:r>
    </w:p>
    <w:p>
      <w:pPr>
        <w:spacing w:after="20" w:before="100"/>
      </w:pPr>
      <w:r>
        <w:rPr>
          <w:rFonts w:ascii="Arial" w:hAnsi="Arial" w:eastAsia="Malgun Gothic"/>
          <w:b/>
          <w:sz w:val="20"/>
        </w:rPr>
        <w:t xml:space="preserve">93. </w:t>
      </w:r>
      <w:r>
        <w:rPr>
          <w:rFonts w:ascii="Arial" w:hAnsi="Arial" w:eastAsia="Malgun Gothic"/>
          <w:b/>
          <w:color w:val="7F6000"/>
          <w:sz w:val="20"/>
        </w:rPr>
        <w:t>TIAGO</w:t>
      </w:r>
      <w:r>
        <w:rPr>
          <w:rFonts w:ascii="Arial" w:hAnsi="Arial" w:eastAsia="Malgun Gothic"/>
          <w:sz w:val="20"/>
        </w:rPr>
        <w:t xml:space="preserve">  "E a sua matéria?"</w:t>
      </w:r>
    </w:p>
    <w:p>
      <w:pPr>
        <w:spacing w:after="0" w:before="0"/>
        <w:ind w:left="283"/>
      </w:pPr>
      <w:r>
        <w:rPr>
          <w:rFonts w:ascii="Arial" w:hAnsi="Arial" w:eastAsia="Malgun Gothic"/>
          <w:b/>
          <w:sz w:val="18"/>
        </w:rPr>
        <w:t xml:space="preserve">· 단어: </w:t>
      </w:r>
      <w:r>
        <w:rPr>
          <w:rFonts w:ascii="Arial" w:hAnsi="Arial" w:eastAsia="Malgun Gothic"/>
          <w:sz w:val="18"/>
        </w:rPr>
        <w:t>matéria(기사)</w:t>
      </w:r>
    </w:p>
    <w:p>
      <w:pPr>
        <w:spacing w:after="0" w:before="0"/>
        <w:ind w:left="283"/>
      </w:pPr>
      <w:r>
        <w:rPr>
          <w:rFonts w:ascii="Arial" w:hAnsi="Arial" w:eastAsia="Malgun Gothic"/>
          <w:b/>
          <w:sz w:val="18"/>
        </w:rPr>
        <w:t xml:space="preserve">· 문법: </w:t>
      </w:r>
      <w:r>
        <w:rPr>
          <w:rFonts w:ascii="Arial" w:hAnsi="Arial" w:eastAsia="Malgun Gothic"/>
          <w:sz w:val="18"/>
        </w:rPr>
        <w:t>주제 전환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94. </w:t>
      </w:r>
      <w:r>
        <w:rPr>
          <w:rFonts w:ascii="Arial" w:hAnsi="Arial" w:eastAsia="Malgun Gothic"/>
          <w:b/>
          <w:color w:val="7F6000"/>
          <w:sz w:val="20"/>
        </w:rPr>
        <w:t>HELENA</w:t>
      </w:r>
      <w:r>
        <w:rPr>
          <w:rFonts w:ascii="Arial" w:hAnsi="Arial" w:eastAsia="Malgun Gothic"/>
          <w:sz w:val="20"/>
        </w:rPr>
        <w:t xml:space="preserve">  "A agência retirou. "Fonte comprometida." A fonte era espiã, então a matéria era lixo."</w:t>
      </w:r>
    </w:p>
    <w:p>
      <w:pPr>
        <w:spacing w:after="0" w:before="0"/>
        <w:ind w:left="283"/>
      </w:pPr>
      <w:r>
        <w:rPr>
          <w:rFonts w:ascii="Arial" w:hAnsi="Arial" w:eastAsia="Malgun Gothic"/>
          <w:b/>
          <w:sz w:val="18"/>
        </w:rPr>
        <w:t xml:space="preserve">· 단어: </w:t>
      </w:r>
      <w:r>
        <w:rPr>
          <w:rFonts w:ascii="Arial" w:hAnsi="Arial" w:eastAsia="Malgun Gothic"/>
          <w:sz w:val="18"/>
        </w:rPr>
        <w:t>retirar(내리다, 철회하다) · comprometido(오염된, 신뢰 잃은) · lixo(쓰레기)</w:t>
      </w:r>
    </w:p>
    <w:p>
      <w:pPr>
        <w:spacing w:after="0" w:before="0"/>
        <w:ind w:left="283"/>
      </w:pPr>
      <w:r>
        <w:rPr>
          <w:rFonts w:ascii="Arial" w:hAnsi="Arial" w:eastAsia="Malgun Gothic"/>
          <w:b/>
          <w:sz w:val="18"/>
        </w:rPr>
        <w:t xml:space="preserve">· 문법: </w:t>
      </w:r>
      <w:r>
        <w:rPr>
          <w:rFonts w:ascii="Arial" w:hAnsi="Arial" w:eastAsia="Malgun Gothic"/>
          <w:sz w:val="18"/>
        </w:rPr>
        <w:t>목적어 생략(retirou a matéria). 인과 então.</w:t>
      </w:r>
    </w:p>
    <w:p>
      <w:pPr>
        <w:spacing w:after="0" w:before="0"/>
        <w:ind w:left="283"/>
      </w:pPr>
      <w:r>
        <w:rPr>
          <w:rFonts w:ascii="Arial" w:hAnsi="Arial" w:eastAsia="Malgun Gothic"/>
          <w:b/>
          <w:sz w:val="18"/>
        </w:rPr>
        <w:t xml:space="preserve">· 시제: </w:t>
      </w:r>
      <w:r>
        <w:rPr>
          <w:rFonts w:ascii="Arial" w:hAnsi="Arial" w:eastAsia="Malgun Gothic"/>
          <w:sz w:val="18"/>
        </w:rPr>
        <w:t>pretérito perfeito(retirou), imperfeito(era — 당시 통신사의 논리 재현).</w:t>
      </w:r>
    </w:p>
    <w:p>
      <w:pPr>
        <w:spacing w:after="0" w:before="0"/>
        <w:ind w:left="283"/>
      </w:pPr>
      <w:r>
        <w:rPr>
          <w:rFonts w:ascii="Arial" w:hAnsi="Arial" w:eastAsia="Malgun Gothic"/>
          <w:b/>
          <w:sz w:val="18"/>
        </w:rPr>
        <w:t xml:space="preserve">· 표현: </w:t>
      </w:r>
      <w:r>
        <w:rPr>
          <w:rFonts w:ascii="Arial" w:hAnsi="Arial" w:eastAsia="Malgun Gothic"/>
          <w:sz w:val="18"/>
        </w:rPr>
        <w:t>fonte comprometida — 언론 용어 '오염된 출처'.</w:t>
      </w:r>
    </w:p>
    <w:p>
      <w:pPr>
        <w:spacing w:after="20" w:before="100"/>
      </w:pPr>
      <w:r>
        <w:rPr>
          <w:rFonts w:ascii="Arial" w:hAnsi="Arial" w:eastAsia="Malgun Gothic"/>
          <w:b/>
          <w:sz w:val="20"/>
        </w:rPr>
        <w:t xml:space="preserve">95. </w:t>
      </w:r>
      <w:r>
        <w:rPr>
          <w:rFonts w:ascii="Arial" w:hAnsi="Arial" w:eastAsia="Malgun Gothic"/>
          <w:b/>
          <w:color w:val="7F6000"/>
          <w:sz w:val="20"/>
        </w:rPr>
        <w:t>TIAGO</w:t>
      </w:r>
      <w:r>
        <w:rPr>
          <w:rFonts w:ascii="Arial" w:hAnsi="Arial" w:eastAsia="Malgun Gothic"/>
          <w:sz w:val="20"/>
        </w:rPr>
        <w:t xml:space="preserve">  "É o que vão fazer com o parecer doze. "O documento da espiã.""</w:t>
      </w:r>
    </w:p>
    <w:p>
      <w:pPr>
        <w:spacing w:after="0" w:before="0"/>
        <w:ind w:left="283"/>
      </w:pPr>
      <w:r>
        <w:rPr>
          <w:rFonts w:ascii="Arial" w:hAnsi="Arial" w:eastAsia="Malgun Gothic"/>
          <w:b/>
          <w:sz w:val="18"/>
        </w:rPr>
        <w:t xml:space="preserve">· 단어: </w:t>
      </w:r>
      <w:r>
        <w:rPr>
          <w:rFonts w:ascii="Arial" w:hAnsi="Arial" w:eastAsia="Malgun Gothic"/>
          <w:sz w:val="18"/>
        </w:rPr>
        <w:t>fazer com(~를 어떻게 하다)</w:t>
      </w:r>
    </w:p>
    <w:p>
      <w:pPr>
        <w:spacing w:after="0" w:before="0"/>
        <w:ind w:left="283"/>
      </w:pPr>
      <w:r>
        <w:rPr>
          <w:rFonts w:ascii="Arial" w:hAnsi="Arial" w:eastAsia="Malgun Gothic"/>
          <w:b/>
          <w:sz w:val="18"/>
        </w:rPr>
        <w:t xml:space="preserve">· 문법: </w:t>
      </w:r>
      <w:r>
        <w:rPr>
          <w:rFonts w:ascii="Arial" w:hAnsi="Arial" w:eastAsia="Malgun Gothic"/>
          <w:sz w:val="18"/>
        </w:rPr>
        <w:t>분열문 "É o que…" + 불특정 3인칭 복수 vão.</w:t>
      </w:r>
    </w:p>
    <w:p>
      <w:pPr>
        <w:spacing w:after="0" w:before="0"/>
        <w:ind w:left="283"/>
      </w:pPr>
      <w:r>
        <w:rPr>
          <w:rFonts w:ascii="Arial" w:hAnsi="Arial" w:eastAsia="Malgun Gothic"/>
          <w:b/>
          <w:sz w:val="18"/>
        </w:rPr>
        <w:t xml:space="preserve">· 시제: </w:t>
      </w:r>
      <w:r>
        <w:rPr>
          <w:rFonts w:ascii="Arial" w:hAnsi="Arial" w:eastAsia="Malgun Gothic"/>
          <w:sz w:val="18"/>
        </w:rPr>
        <w:t>현재직설법, ir 미래.</w:t>
      </w:r>
    </w:p>
    <w:p>
      <w:pPr>
        <w:spacing w:after="0" w:before="0"/>
        <w:ind w:left="283"/>
      </w:pPr>
      <w:r>
        <w:rPr>
          <w:rFonts w:ascii="Arial" w:hAnsi="Arial" w:eastAsia="Malgun Gothic"/>
          <w:b/>
          <w:sz w:val="18"/>
        </w:rPr>
        <w:t xml:space="preserve">· 표현: </w:t>
      </w:r>
      <w:r>
        <w:rPr>
          <w:rFonts w:ascii="Arial" w:hAnsi="Arial" w:eastAsia="Malgun Gothic"/>
          <w:sz w:val="18"/>
        </w:rPr>
        <w:t>8화 35번 회수.</w:t>
      </w:r>
    </w:p>
    <w:p>
      <w:pPr>
        <w:spacing w:after="20" w:before="100"/>
      </w:pPr>
      <w:r>
        <w:rPr>
          <w:rFonts w:ascii="Arial" w:hAnsi="Arial" w:eastAsia="Malgun Gothic"/>
          <w:b/>
          <w:sz w:val="20"/>
        </w:rPr>
        <w:t xml:space="preserve">96. </w:t>
      </w:r>
      <w:r>
        <w:rPr>
          <w:rFonts w:ascii="Arial" w:hAnsi="Arial" w:eastAsia="Malgun Gothic"/>
          <w:b/>
          <w:color w:val="7F6000"/>
          <w:sz w:val="20"/>
        </w:rPr>
        <w:t>HELENA</w:t>
      </w:r>
      <w:r>
        <w:rPr>
          <w:rFonts w:ascii="Arial" w:hAnsi="Arial" w:eastAsia="Malgun Gothic"/>
          <w:sz w:val="20"/>
        </w:rPr>
        <w:t xml:space="preserve">  "É o mesmo roteiro, Tiago. Afasta do cargo, reescreve o laudo, planta a prova."</w:t>
      </w:r>
    </w:p>
    <w:p>
      <w:pPr>
        <w:spacing w:after="0" w:before="0"/>
        <w:ind w:left="283"/>
      </w:pPr>
      <w:r>
        <w:rPr>
          <w:rFonts w:ascii="Arial" w:hAnsi="Arial" w:eastAsia="Malgun Gothic"/>
          <w:b/>
          <w:sz w:val="18"/>
        </w:rPr>
        <w:t xml:space="preserve">· 단어: </w:t>
      </w:r>
      <w:r>
        <w:rPr>
          <w:rFonts w:ascii="Arial" w:hAnsi="Arial" w:eastAsia="Malgun Gothic"/>
          <w:sz w:val="18"/>
        </w:rPr>
        <w:t>roteiro(각본) · afastar do cargo(직위에서 해제하다) · plantar(심다)</w:t>
      </w:r>
    </w:p>
    <w:p>
      <w:pPr>
        <w:spacing w:after="0" w:before="0"/>
        <w:ind w:left="283"/>
      </w:pPr>
      <w:r>
        <w:rPr>
          <w:rFonts w:ascii="Arial" w:hAnsi="Arial" w:eastAsia="Malgun Gothic"/>
          <w:b/>
          <w:sz w:val="18"/>
        </w:rPr>
        <w:t xml:space="preserve">· 문법: </w:t>
      </w:r>
      <w:r>
        <w:rPr>
          <w:rFonts w:ascii="Arial" w:hAnsi="Arial" w:eastAsia="Malgun Gothic"/>
          <w:sz w:val="18"/>
        </w:rPr>
        <w:t>주어 없는 3인칭 단수 현재형 나열 — 절차를 일반화해 '각본'처럼 서술(비인칭적 현재).</w:t>
      </w:r>
    </w:p>
    <w:p>
      <w:pPr>
        <w:spacing w:after="0" w:before="0"/>
        <w:ind w:left="283"/>
      </w:pPr>
      <w:r>
        <w:rPr>
          <w:rFonts w:ascii="Arial" w:hAnsi="Arial" w:eastAsia="Malgun Gothic"/>
          <w:b/>
          <w:sz w:val="18"/>
        </w:rPr>
        <w:t xml:space="preserve">· 시제: </w:t>
      </w:r>
      <w:r>
        <w:rPr>
          <w:rFonts w:ascii="Arial" w:hAnsi="Arial" w:eastAsia="Malgun Gothic"/>
          <w:sz w:val="18"/>
        </w:rPr>
        <w:t>현재직설법(일반 절차·반복 수법).</w:t>
      </w:r>
    </w:p>
    <w:p>
      <w:pPr>
        <w:spacing w:after="0" w:before="0"/>
        <w:ind w:left="283"/>
      </w:pPr>
      <w:r>
        <w:rPr>
          <w:rFonts w:ascii="Arial" w:hAnsi="Arial" w:eastAsia="Malgun Gothic"/>
          <w:b/>
          <w:sz w:val="18"/>
        </w:rPr>
        <w:t xml:space="preserve">· 표현: </w:t>
      </w:r>
      <w:r>
        <w:rPr>
          <w:rFonts w:ascii="Arial" w:hAnsi="Arial" w:eastAsia="Malgun Gothic"/>
          <w:sz w:val="18"/>
        </w:rPr>
        <w:t>plantar a prova(증거를 심다) 관용.</w:t>
      </w:r>
    </w:p>
    <w:p>
      <w:pPr>
        <w:spacing w:after="20" w:before="100"/>
      </w:pPr>
      <w:r>
        <w:rPr>
          <w:rFonts w:ascii="Arial" w:hAnsi="Arial" w:eastAsia="Malgun Gothic"/>
          <w:b/>
          <w:sz w:val="20"/>
        </w:rPr>
        <w:t xml:space="preserve">97. </w:t>
      </w:r>
      <w:r>
        <w:rPr>
          <w:rFonts w:ascii="Arial" w:hAnsi="Arial" w:eastAsia="Malgun Gothic"/>
          <w:b/>
          <w:color w:val="7F6000"/>
          <w:sz w:val="20"/>
        </w:rPr>
        <w:t>HELENA</w:t>
      </w:r>
      <w:r>
        <w:rPr>
          <w:rFonts w:ascii="Arial" w:hAnsi="Arial" w:eastAsia="Malgun Gothic"/>
          <w:sz w:val="20"/>
        </w:rPr>
        <w:t xml:space="preserve">  "Depois vaza pra imprensa, chama de traidor, e a multidão faz o resto."</w:t>
      </w:r>
    </w:p>
    <w:p>
      <w:pPr>
        <w:spacing w:after="0" w:before="0"/>
        <w:ind w:left="283"/>
      </w:pPr>
      <w:r>
        <w:rPr>
          <w:rFonts w:ascii="Arial" w:hAnsi="Arial" w:eastAsia="Malgun Gothic"/>
          <w:b/>
          <w:sz w:val="18"/>
        </w:rPr>
        <w:t xml:space="preserve">· 단어: </w:t>
      </w:r>
      <w:r>
        <w:rPr>
          <w:rFonts w:ascii="Arial" w:hAnsi="Arial" w:eastAsia="Malgun Gothic"/>
          <w:sz w:val="18"/>
        </w:rPr>
        <w:t>vazar(흘리다) · multidão(군중) · o resto(나머지)</w:t>
      </w:r>
    </w:p>
    <w:p>
      <w:pPr>
        <w:spacing w:after="0" w:before="0"/>
        <w:ind w:left="283"/>
      </w:pPr>
      <w:r>
        <w:rPr>
          <w:rFonts w:ascii="Arial" w:hAnsi="Arial" w:eastAsia="Malgun Gothic"/>
          <w:b/>
          <w:sz w:val="18"/>
        </w:rPr>
        <w:t xml:space="preserve">· 문법: </w:t>
      </w:r>
      <w:r>
        <w:rPr>
          <w:rFonts w:ascii="Arial" w:hAnsi="Arial" w:eastAsia="Malgun Gothic"/>
          <w:sz w:val="18"/>
        </w:rPr>
        <w:t>96번 나열 연속. chamar de + 보어(목적어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현재직설법(절차의 현재).</w:t>
      </w:r>
    </w:p>
    <w:p>
      <w:pPr>
        <w:spacing w:after="0" w:before="0"/>
        <w:ind w:left="283"/>
      </w:pPr>
      <w:r>
        <w:rPr>
          <w:rFonts w:ascii="Arial" w:hAnsi="Arial" w:eastAsia="Malgun Gothic"/>
          <w:b/>
          <w:sz w:val="18"/>
        </w:rPr>
        <w:t xml:space="preserve">· 표현: </w:t>
      </w:r>
      <w:r>
        <w:rPr>
          <w:rFonts w:ascii="Arial" w:hAnsi="Arial" w:eastAsia="Malgun Gothic"/>
          <w:sz w:val="18"/>
        </w:rPr>
        <w:t>8화 사건의 단계별 대응.</w:t>
      </w:r>
    </w:p>
    <w:p>
      <w:pPr>
        <w:spacing w:after="20" w:before="100"/>
      </w:pPr>
      <w:r>
        <w:rPr>
          <w:rFonts w:ascii="Arial" w:hAnsi="Arial" w:eastAsia="Malgun Gothic"/>
          <w:b/>
          <w:sz w:val="20"/>
        </w:rPr>
        <w:t xml:space="preserve">98. </w:t>
      </w:r>
      <w:r>
        <w:rPr>
          <w:rFonts w:ascii="Arial" w:hAnsi="Arial" w:eastAsia="Malgun Gothic"/>
          <w:b/>
          <w:color w:val="7F6000"/>
          <w:sz w:val="20"/>
        </w:rPr>
        <w:t>TIAGO</w:t>
      </w:r>
      <w:r>
        <w:rPr>
          <w:rFonts w:ascii="Arial" w:hAnsi="Arial" w:eastAsia="Malgun Gothic"/>
          <w:sz w:val="20"/>
        </w:rPr>
        <w:t xml:space="preserve">  "E enquanto todo mundo olha o traidor, o contrato passa."</w:t>
      </w:r>
    </w:p>
    <w:p>
      <w:pPr>
        <w:spacing w:after="0" w:before="0"/>
        <w:ind w:left="283"/>
      </w:pPr>
      <w:r>
        <w:rPr>
          <w:rFonts w:ascii="Arial" w:hAnsi="Arial" w:eastAsia="Malgun Gothic"/>
          <w:b/>
          <w:sz w:val="18"/>
        </w:rPr>
        <w:t xml:space="preserve">· 단어: </w:t>
      </w:r>
      <w:r>
        <w:rPr>
          <w:rFonts w:ascii="Arial" w:hAnsi="Arial" w:eastAsia="Malgun Gothic"/>
          <w:sz w:val="18"/>
        </w:rPr>
        <w:t>enquanto(~하는 동안) · contrato(계약)</w:t>
      </w:r>
    </w:p>
    <w:p>
      <w:pPr>
        <w:spacing w:after="0" w:before="0"/>
        <w:ind w:left="283"/>
      </w:pPr>
      <w:r>
        <w:rPr>
          <w:rFonts w:ascii="Arial" w:hAnsi="Arial" w:eastAsia="Malgun Gothic"/>
          <w:b/>
          <w:sz w:val="18"/>
        </w:rPr>
        <w:t xml:space="preserve">· 문법: </w:t>
      </w:r>
      <w:r>
        <w:rPr>
          <w:rFonts w:ascii="Arial" w:hAnsi="Arial" w:eastAsia="Malgun Gothic"/>
          <w:sz w:val="18"/>
        </w:rPr>
        <w:t>시간절 enquanto + 현재.</w:t>
      </w:r>
    </w:p>
    <w:p>
      <w:pPr>
        <w:spacing w:after="0" w:before="0"/>
        <w:ind w:left="283"/>
      </w:pPr>
      <w:r>
        <w:rPr>
          <w:rFonts w:ascii="Arial" w:hAnsi="Arial" w:eastAsia="Malgun Gothic"/>
          <w:b/>
          <w:sz w:val="18"/>
        </w:rPr>
        <w:t xml:space="preserve">· 시제: </w:t>
      </w:r>
      <w:r>
        <w:rPr>
          <w:rFonts w:ascii="Arial" w:hAnsi="Arial" w:eastAsia="Malgun Gothic"/>
          <w:sz w:val="18"/>
        </w:rPr>
        <w:t>현재직설법(일반화).</w:t>
      </w:r>
    </w:p>
    <w:p>
      <w:pPr>
        <w:spacing w:after="20" w:before="100"/>
      </w:pPr>
      <w:r>
        <w:rPr>
          <w:rFonts w:ascii="Arial" w:hAnsi="Arial" w:eastAsia="Malgun Gothic"/>
          <w:b/>
          <w:sz w:val="20"/>
        </w:rPr>
        <w:t xml:space="preserve">99. </w:t>
      </w:r>
      <w:r>
        <w:rPr>
          <w:rFonts w:ascii="Arial" w:hAnsi="Arial" w:eastAsia="Malgun Gothic"/>
          <w:b/>
          <w:color w:val="7F6000"/>
          <w:sz w:val="20"/>
        </w:rPr>
        <w:t>HELENA</w:t>
      </w:r>
      <w:r>
        <w:rPr>
          <w:rFonts w:ascii="Arial" w:hAnsi="Arial" w:eastAsia="Malgun Gothic"/>
          <w:sz w:val="20"/>
        </w:rPr>
        <w:t xml:space="preserve">  "As concessões foram assinadas um mês depois. Ninguém leu uma linha."</w:t>
      </w:r>
    </w:p>
    <w:p>
      <w:pPr>
        <w:spacing w:after="0" w:before="0"/>
        <w:ind w:left="283"/>
      </w:pPr>
      <w:r>
        <w:rPr>
          <w:rFonts w:ascii="Arial" w:hAnsi="Arial" w:eastAsia="Malgun Gothic"/>
          <w:b/>
          <w:sz w:val="18"/>
        </w:rPr>
        <w:t xml:space="preserve">· 단어: </w:t>
      </w:r>
      <w:r>
        <w:rPr>
          <w:rFonts w:ascii="Arial" w:hAnsi="Arial" w:eastAsia="Malgun Gothic"/>
          <w:sz w:val="18"/>
        </w:rPr>
        <w:t>assinar(서명하다) · linha(줄)</w:t>
      </w:r>
    </w:p>
    <w:p>
      <w:pPr>
        <w:spacing w:after="0" w:before="0"/>
        <w:ind w:left="283"/>
      </w:pPr>
      <w:r>
        <w:rPr>
          <w:rFonts w:ascii="Arial" w:hAnsi="Arial" w:eastAsia="Malgun Gothic"/>
          <w:b/>
          <w:sz w:val="18"/>
        </w:rPr>
        <w:t xml:space="preserve">· 문법: </w:t>
      </w:r>
      <w:r>
        <w:rPr>
          <w:rFonts w:ascii="Arial" w:hAnsi="Arial" w:eastAsia="Malgun Gothic"/>
          <w:sz w:val="18"/>
        </w:rPr>
        <w:t>수동태 foram assinadas(여성 복수 일치).</w:t>
      </w:r>
    </w:p>
    <w:p>
      <w:pPr>
        <w:spacing w:after="0" w:before="0"/>
        <w:ind w:left="283"/>
      </w:pPr>
      <w:r>
        <w:rPr>
          <w:rFonts w:ascii="Arial" w:hAnsi="Arial" w:eastAsia="Malgun Gothic"/>
          <w:b/>
          <w:sz w:val="18"/>
        </w:rPr>
        <w:t xml:space="preserve">· 시제: </w:t>
      </w:r>
      <w:r>
        <w:rPr>
          <w:rFonts w:ascii="Arial" w:hAnsi="Arial" w:eastAsia="Malgun Gothic"/>
          <w:sz w:val="18"/>
        </w:rPr>
        <w:t>pretérito perfeito 수동, pretérito perfeito.</w:t>
      </w:r>
    </w:p>
    <w:p>
      <w:pPr>
        <w:spacing w:after="20" w:before="100"/>
      </w:pPr>
      <w:r>
        <w:rPr>
          <w:rFonts w:ascii="Arial" w:hAnsi="Arial" w:eastAsia="Malgun Gothic"/>
          <w:b/>
          <w:sz w:val="20"/>
        </w:rPr>
        <w:t xml:space="preserve">100. </w:t>
      </w:r>
      <w:r>
        <w:rPr>
          <w:rFonts w:ascii="Arial" w:hAnsi="Arial" w:eastAsia="Malgun Gothic"/>
          <w:b/>
          <w:color w:val="7F6000"/>
          <w:sz w:val="20"/>
        </w:rPr>
        <w:t>TIAGO</w:t>
      </w:r>
      <w:r>
        <w:rPr>
          <w:rFonts w:ascii="Arial" w:hAnsi="Arial" w:eastAsia="Malgun Gothic"/>
          <w:sz w:val="20"/>
        </w:rPr>
        <w:t xml:space="preserve">  "E o Laurent?"</w:t>
      </w:r>
    </w:p>
    <w:p>
      <w:pPr>
        <w:spacing w:after="0" w:before="0"/>
        <w:ind w:left="283"/>
      </w:pPr>
      <w:r>
        <w:rPr>
          <w:rFonts w:ascii="Arial" w:hAnsi="Arial" w:eastAsia="Malgun Gothic"/>
          <w:b/>
          <w:sz w:val="18"/>
        </w:rPr>
        <w:t xml:space="preserve">· 단어: </w:t>
      </w:r>
      <w:r>
        <w:rPr>
          <w:rFonts w:ascii="Arial" w:hAnsi="Arial" w:eastAsia="Malgun Gothic"/>
          <w:sz w:val="18"/>
        </w:rPr>
        <w:t>(인명)</w:t>
      </w:r>
    </w:p>
    <w:p>
      <w:pPr>
        <w:spacing w:after="0" w:before="0"/>
        <w:ind w:left="283"/>
      </w:pPr>
      <w:r>
        <w:rPr>
          <w:rFonts w:ascii="Arial" w:hAnsi="Arial" w:eastAsia="Malgun Gothic"/>
          <w:b/>
          <w:sz w:val="18"/>
        </w:rPr>
        <w:t xml:space="preserve">· 문법: </w:t>
      </w:r>
      <w:r>
        <w:rPr>
          <w:rFonts w:ascii="Arial" w:hAnsi="Arial" w:eastAsia="Malgun Gothic"/>
          <w:sz w:val="18"/>
        </w:rPr>
        <w:t>주제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101. </w:t>
      </w:r>
      <w:r>
        <w:rPr>
          <w:rFonts w:ascii="Arial" w:hAnsi="Arial" w:eastAsia="Malgun Gothic"/>
          <w:b/>
          <w:color w:val="7F6000"/>
          <w:sz w:val="20"/>
        </w:rPr>
        <w:t>HELENA</w:t>
      </w:r>
      <w:r>
        <w:rPr>
          <w:rFonts w:ascii="Arial" w:hAnsi="Arial" w:eastAsia="Malgun Gothic"/>
          <w:sz w:val="20"/>
        </w:rPr>
        <w:t xml:space="preserve">  "Sumiu. Liguei pra revista de Genebra. Nunca tinham ouvido falar dele."</w:t>
      </w:r>
    </w:p>
    <w:p>
      <w:pPr>
        <w:spacing w:after="0" w:before="0"/>
        <w:ind w:left="283"/>
      </w:pPr>
      <w:r>
        <w:rPr>
          <w:rFonts w:ascii="Arial" w:hAnsi="Arial" w:eastAsia="Malgun Gothic"/>
          <w:b/>
          <w:sz w:val="18"/>
        </w:rPr>
        <w:t xml:space="preserve">· 단어: </w:t>
      </w:r>
      <w:r>
        <w:rPr>
          <w:rFonts w:ascii="Arial" w:hAnsi="Arial" w:eastAsia="Malgun Gothic"/>
          <w:sz w:val="18"/>
        </w:rPr>
        <w:t>sumir(사라지다) · ouvir falar de(~에 대해 들어 본 적 있다)</w:t>
      </w:r>
    </w:p>
    <w:p>
      <w:pPr>
        <w:spacing w:after="0" w:before="0"/>
        <w:ind w:left="283"/>
      </w:pPr>
      <w:r>
        <w:rPr>
          <w:rFonts w:ascii="Arial" w:hAnsi="Arial" w:eastAsia="Malgun Gothic"/>
          <w:b/>
          <w:sz w:val="18"/>
        </w:rPr>
        <w:t xml:space="preserve">· 문법: </w:t>
      </w:r>
      <w:r>
        <w:rPr>
          <w:rFonts w:ascii="Arial" w:hAnsi="Arial" w:eastAsia="Malgun Gothic"/>
          <w:sz w:val="18"/>
        </w:rPr>
        <w:t>"Nunca tinham ouvido falar dele" — 과대과거 + nunca(전화한 시점 이전 전 기간 부정). 주어(eles = 잡지사) 생략.</w:t>
      </w:r>
    </w:p>
    <w:p>
      <w:pPr>
        <w:spacing w:after="0" w:before="0"/>
        <w:ind w:left="283"/>
      </w:pPr>
      <w:r>
        <w:rPr>
          <w:rFonts w:ascii="Arial" w:hAnsi="Arial" w:eastAsia="Malgun Gothic"/>
          <w:b/>
          <w:sz w:val="18"/>
        </w:rPr>
        <w:t xml:space="preserve">· 시제: </w:t>
      </w:r>
      <w:r>
        <w:rPr>
          <w:rFonts w:ascii="Arial" w:hAnsi="Arial" w:eastAsia="Malgun Gothic"/>
          <w:sz w:val="18"/>
        </w:rPr>
        <w:t>pretérito perfeito(sumiu, liguei), 과대과거(tinham ouvido).</w:t>
      </w:r>
    </w:p>
    <w:p>
      <w:pPr>
        <w:spacing w:after="0" w:before="0"/>
        <w:ind w:left="283"/>
      </w:pPr>
      <w:r>
        <w:rPr>
          <w:rFonts w:ascii="Arial" w:hAnsi="Arial" w:eastAsia="Malgun Gothic"/>
          <w:b/>
          <w:sz w:val="18"/>
        </w:rPr>
        <w:t xml:space="preserve">· 표현: </w:t>
      </w:r>
      <w:r>
        <w:rPr>
          <w:rFonts w:ascii="Arial" w:hAnsi="Arial" w:eastAsia="Malgun Gothic"/>
          <w:sz w:val="18"/>
        </w:rPr>
        <w:t>"ouvir falar de" — '~라는 말을 듣다' 관용.</w:t>
      </w:r>
    </w:p>
    <w:p>
      <w:pPr>
        <w:spacing w:after="20" w:before="100"/>
      </w:pPr>
      <w:r>
        <w:rPr>
          <w:rFonts w:ascii="Arial" w:hAnsi="Arial" w:eastAsia="Malgun Gothic"/>
          <w:b/>
          <w:sz w:val="20"/>
        </w:rPr>
        <w:t xml:space="preserve">102. </w:t>
      </w:r>
      <w:r>
        <w:rPr>
          <w:rFonts w:ascii="Arial" w:hAnsi="Arial" w:eastAsia="Malgun Gothic"/>
          <w:b/>
          <w:color w:val="7F6000"/>
          <w:sz w:val="20"/>
        </w:rPr>
        <w:t>TIAGO</w:t>
      </w:r>
      <w:r>
        <w:rPr>
          <w:rFonts w:ascii="Arial" w:hAnsi="Arial" w:eastAsia="Malgun Gothic"/>
          <w:sz w:val="20"/>
        </w:rPr>
        <w:t xml:space="preserve">  "E o Jonas?"</w:t>
      </w:r>
    </w:p>
    <w:p>
      <w:pPr>
        <w:spacing w:after="0" w:before="0"/>
        <w:ind w:left="283"/>
      </w:pPr>
      <w:r>
        <w:rPr>
          <w:rFonts w:ascii="Arial" w:hAnsi="Arial" w:eastAsia="Malgun Gothic"/>
          <w:b/>
          <w:sz w:val="18"/>
        </w:rPr>
        <w:t xml:space="preserve">· 단어: </w:t>
      </w:r>
      <w:r>
        <w:rPr>
          <w:rFonts w:ascii="Arial" w:hAnsi="Arial" w:eastAsia="Malgun Gothic"/>
          <w:sz w:val="18"/>
        </w:rPr>
        <w:t>(인명)</w:t>
      </w:r>
    </w:p>
    <w:p>
      <w:pPr>
        <w:spacing w:after="0" w:before="0"/>
        <w:ind w:left="283"/>
      </w:pPr>
      <w:r>
        <w:rPr>
          <w:rFonts w:ascii="Arial" w:hAnsi="Arial" w:eastAsia="Malgun Gothic"/>
          <w:b/>
          <w:sz w:val="18"/>
        </w:rPr>
        <w:t xml:space="preserve">· 문법: </w:t>
      </w:r>
      <w:r>
        <w:rPr>
          <w:rFonts w:ascii="Arial" w:hAnsi="Arial" w:eastAsia="Malgun Gothic"/>
          <w:sz w:val="18"/>
        </w:rPr>
        <w:t>100번과 같은 주제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103. </w:t>
      </w:r>
      <w:r>
        <w:rPr>
          <w:rFonts w:ascii="Arial" w:hAnsi="Arial" w:eastAsia="Malgun Gothic"/>
          <w:b/>
          <w:color w:val="7F6000"/>
          <w:sz w:val="20"/>
        </w:rPr>
        <w:t>HELENA</w:t>
      </w:r>
      <w:r>
        <w:rPr>
          <w:rFonts w:ascii="Arial" w:hAnsi="Arial" w:eastAsia="Malgun Gothic"/>
          <w:sz w:val="20"/>
        </w:rPr>
        <w:t xml:space="preserve">  "Perdeu o emprego. Os amigos sumiram. Os vizinhos pararam de cumprimentar."</w:t>
      </w:r>
    </w:p>
    <w:p>
      <w:pPr>
        <w:spacing w:after="0" w:before="0"/>
        <w:ind w:left="283"/>
      </w:pPr>
      <w:r>
        <w:rPr>
          <w:rFonts w:ascii="Arial" w:hAnsi="Arial" w:eastAsia="Malgun Gothic"/>
          <w:b/>
          <w:sz w:val="18"/>
        </w:rPr>
        <w:t xml:space="preserve">· 단어: </w:t>
      </w:r>
      <w:r>
        <w:rPr>
          <w:rFonts w:ascii="Arial" w:hAnsi="Arial" w:eastAsia="Malgun Gothic"/>
          <w:sz w:val="18"/>
        </w:rPr>
        <w:t>perder(잃다) · vizinho(이웃) · cumprimentar(인사하다)</w:t>
      </w:r>
    </w:p>
    <w:p>
      <w:pPr>
        <w:spacing w:after="0" w:before="0"/>
        <w:ind w:left="283"/>
      </w:pPr>
      <w:r>
        <w:rPr>
          <w:rFonts w:ascii="Arial" w:hAnsi="Arial" w:eastAsia="Malgun Gothic"/>
          <w:b/>
          <w:sz w:val="18"/>
        </w:rPr>
        <w:t xml:space="preserve">· 문법: </w:t>
      </w:r>
      <w:r>
        <w:rPr>
          <w:rFonts w:ascii="Arial" w:hAnsi="Arial" w:eastAsia="Malgun Gothic"/>
          <w:sz w:val="18"/>
        </w:rPr>
        <w:t>짧은 완결 사건 나열. parar de + 부정사.</w:t>
      </w:r>
    </w:p>
    <w:p>
      <w:pPr>
        <w:spacing w:after="0" w:before="0"/>
        <w:ind w:left="283"/>
      </w:pPr>
      <w:r>
        <w:rPr>
          <w:rFonts w:ascii="Arial" w:hAnsi="Arial" w:eastAsia="Malgun Gothic"/>
          <w:b/>
          <w:sz w:val="18"/>
        </w:rPr>
        <w:t xml:space="preserve">· 시제: </w:t>
      </w:r>
      <w:r>
        <w:rPr>
          <w:rFonts w:ascii="Arial" w:hAnsi="Arial" w:eastAsia="Malgun Gothic"/>
          <w:sz w:val="18"/>
        </w:rPr>
        <w:t>pretérito perfeito — 회상 속 사건 연쇄(배경 imperfeito와 대비).</w:t>
      </w:r>
    </w:p>
    <w:p>
      <w:pPr>
        <w:spacing w:after="20" w:before="100"/>
      </w:pPr>
      <w:r>
        <w:rPr>
          <w:rFonts w:ascii="Arial" w:hAnsi="Arial" w:eastAsia="Malgun Gothic"/>
          <w:b/>
          <w:sz w:val="20"/>
        </w:rPr>
        <w:t xml:space="preserve">104. </w:t>
      </w:r>
      <w:r>
        <w:rPr>
          <w:rFonts w:ascii="Arial" w:hAnsi="Arial" w:eastAsia="Malgun Gothic"/>
          <w:b/>
          <w:color w:val="7F6000"/>
          <w:sz w:val="20"/>
        </w:rPr>
        <w:t>HELENA</w:t>
      </w:r>
      <w:r>
        <w:rPr>
          <w:rFonts w:ascii="Arial" w:hAnsi="Arial" w:eastAsia="Malgun Gothic"/>
          <w:sz w:val="20"/>
        </w:rPr>
        <w:t xml:space="preserve">  "Em março de noventa e seis, pegou um ônibus pra Belém. Pra casa da irmã."</w:t>
      </w:r>
    </w:p>
    <w:p>
      <w:pPr>
        <w:spacing w:after="0" w:before="0"/>
        <w:ind w:left="283"/>
      </w:pPr>
      <w:r>
        <w:rPr>
          <w:rFonts w:ascii="Arial" w:hAnsi="Arial" w:eastAsia="Malgun Gothic"/>
          <w:b/>
          <w:sz w:val="18"/>
        </w:rPr>
        <w:t xml:space="preserve">· 단어: </w:t>
      </w:r>
      <w:r>
        <w:rPr>
          <w:rFonts w:ascii="Arial" w:hAnsi="Arial" w:eastAsia="Malgun Gothic"/>
          <w:sz w:val="18"/>
        </w:rPr>
        <w:t>pegar ônibus(버스를 타다) · irmã(누나/여동생)</w:t>
      </w:r>
    </w:p>
    <w:p>
      <w:pPr>
        <w:spacing w:after="0" w:before="0"/>
        <w:ind w:left="283"/>
      </w:pPr>
      <w:r>
        <w:rPr>
          <w:rFonts w:ascii="Arial" w:hAnsi="Arial" w:eastAsia="Malgun Gothic"/>
          <w:b/>
          <w:sz w:val="18"/>
        </w:rPr>
        <w:t xml:space="preserve">· 문법: </w:t>
      </w:r>
      <w:r>
        <w:rPr>
          <w:rFonts w:ascii="Arial" w:hAnsi="Arial" w:eastAsia="Malgun Gothic"/>
          <w:sz w:val="18"/>
        </w:rPr>
        <w:t>em + 월 + de + 연도. pegar = 타다(브라질 구어; 유럽은 apanhar).</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ônibus(브) vs autocarro(유).</w:t>
      </w:r>
    </w:p>
    <w:p>
      <w:pPr>
        <w:spacing w:after="20" w:before="100"/>
      </w:pPr>
      <w:r>
        <w:rPr>
          <w:rFonts w:ascii="Arial" w:hAnsi="Arial" w:eastAsia="Malgun Gothic"/>
          <w:b/>
          <w:sz w:val="20"/>
        </w:rPr>
        <w:t xml:space="preserve">105. </w:t>
      </w:r>
      <w:r>
        <w:rPr>
          <w:rFonts w:ascii="Arial" w:hAnsi="Arial" w:eastAsia="Malgun Gothic"/>
          <w:b/>
          <w:color w:val="7F6000"/>
          <w:sz w:val="20"/>
        </w:rPr>
        <w:t>HELENA</w:t>
      </w:r>
      <w:r>
        <w:rPr>
          <w:rFonts w:ascii="Arial" w:hAnsi="Arial" w:eastAsia="Malgun Gothic"/>
          <w:sz w:val="20"/>
        </w:rPr>
        <w:t xml:space="preserve">  "Não chegou."</w:t>
      </w:r>
    </w:p>
    <w:p>
      <w:pPr>
        <w:spacing w:after="0" w:before="0"/>
        <w:ind w:left="283"/>
      </w:pPr>
      <w:r>
        <w:rPr>
          <w:rFonts w:ascii="Arial" w:hAnsi="Arial" w:eastAsia="Malgun Gothic"/>
          <w:b/>
          <w:sz w:val="18"/>
        </w:rPr>
        <w:t xml:space="preserve">· 단어: </w:t>
      </w:r>
      <w:r>
        <w:rPr>
          <w:rFonts w:ascii="Arial" w:hAnsi="Arial" w:eastAsia="Malgun Gothic"/>
          <w:sz w:val="18"/>
        </w:rPr>
        <w:t>chegar(도착하다)</w:t>
      </w:r>
    </w:p>
    <w:p>
      <w:pPr>
        <w:spacing w:after="0" w:before="0"/>
        <w:ind w:left="283"/>
      </w:pPr>
      <w:r>
        <w:rPr>
          <w:rFonts w:ascii="Arial" w:hAnsi="Arial" w:eastAsia="Malgun Gothic"/>
          <w:b/>
          <w:sz w:val="18"/>
        </w:rPr>
        <w:t xml:space="preserve">· 문법: </w:t>
      </w:r>
      <w:r>
        <w:rPr>
          <w:rFonts w:ascii="Arial" w:hAnsi="Arial" w:eastAsia="Malgun Gothic"/>
          <w:sz w:val="18"/>
        </w:rPr>
        <w:t>최소 문장으로 충격 효과.</w:t>
      </w:r>
    </w:p>
    <w:p>
      <w:pPr>
        <w:spacing w:after="0" w:before="0"/>
        <w:ind w:left="283"/>
      </w:pPr>
      <w:r>
        <w:rPr>
          <w:rFonts w:ascii="Arial" w:hAnsi="Arial" w:eastAsia="Malgun Gothic"/>
          <w:b/>
          <w:sz w:val="18"/>
        </w:rPr>
        <w:t xml:space="preserve">· 시제: </w:t>
      </w:r>
      <w:r>
        <w:rPr>
          <w:rFonts w:ascii="Arial" w:hAnsi="Arial" w:eastAsia="Malgun Gothic"/>
          <w:sz w:val="18"/>
        </w:rPr>
        <w:t>pretérito perfeito(완결 사실).</w:t>
      </w:r>
    </w:p>
    <w:p>
      <w:pPr>
        <w:spacing w:after="20" w:before="100"/>
      </w:pPr>
      <w:r>
        <w:rPr>
          <w:rFonts w:ascii="Arial" w:hAnsi="Arial" w:eastAsia="Malgun Gothic"/>
          <w:b/>
          <w:sz w:val="20"/>
        </w:rPr>
        <w:t xml:space="preserve">106. </w:t>
      </w:r>
      <w:r>
        <w:rPr>
          <w:rFonts w:ascii="Arial" w:hAnsi="Arial" w:eastAsia="Malgun Gothic"/>
          <w:b/>
          <w:color w:val="7F6000"/>
          <w:sz w:val="20"/>
        </w:rPr>
        <w:t>TIAGO</w:t>
      </w:r>
      <w:r>
        <w:rPr>
          <w:rFonts w:ascii="Arial" w:hAnsi="Arial" w:eastAsia="Malgun Gothic"/>
          <w:sz w:val="20"/>
        </w:rPr>
        <w:t xml:space="preserve">  "Não chegou... como assim?"</w:t>
      </w:r>
    </w:p>
    <w:p>
      <w:pPr>
        <w:spacing w:after="0" w:before="0"/>
        <w:ind w:left="283"/>
      </w:pPr>
      <w:r>
        <w:rPr>
          <w:rFonts w:ascii="Arial" w:hAnsi="Arial" w:eastAsia="Malgun Gothic"/>
          <w:b/>
          <w:sz w:val="18"/>
        </w:rPr>
        <w:t xml:space="preserve">· 단어: </w:t>
      </w:r>
      <w:r>
        <w:rPr>
          <w:rFonts w:ascii="Arial" w:hAnsi="Arial" w:eastAsia="Malgun Gothic"/>
          <w:sz w:val="18"/>
        </w:rPr>
        <w:t>como assim(무슨 말이에요)</w:t>
      </w:r>
    </w:p>
    <w:p>
      <w:pPr>
        <w:spacing w:after="0" w:before="0"/>
        <w:ind w:left="283"/>
      </w:pPr>
      <w:r>
        <w:rPr>
          <w:rFonts w:ascii="Arial" w:hAnsi="Arial" w:eastAsia="Malgun Gothic"/>
          <w:b/>
          <w:sz w:val="18"/>
        </w:rPr>
        <w:t xml:space="preserve">· 문법: </w:t>
      </w:r>
      <w:r>
        <w:rPr>
          <w:rFonts w:ascii="Arial" w:hAnsi="Arial" w:eastAsia="Malgun Gothic"/>
          <w:sz w:val="18"/>
        </w:rPr>
        <w:t>반복 + 설명 요구(→ 8화 41번).</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107. </w:t>
      </w:r>
      <w:r>
        <w:rPr>
          <w:rFonts w:ascii="Arial" w:hAnsi="Arial" w:eastAsia="Malgun Gothic"/>
          <w:b/>
          <w:color w:val="7F6000"/>
          <w:sz w:val="20"/>
        </w:rPr>
        <w:t>HELENA</w:t>
      </w:r>
      <w:r>
        <w:rPr>
          <w:rFonts w:ascii="Arial" w:hAnsi="Arial" w:eastAsia="Malgun Gothic"/>
          <w:sz w:val="20"/>
        </w:rPr>
        <w:t xml:space="preserve">  "Não chegou. A irmã esperou na rodoviária. Ninguém desceu com aquele nome."</w:t>
      </w:r>
    </w:p>
    <w:p>
      <w:pPr>
        <w:spacing w:after="0" w:before="0"/>
        <w:ind w:left="283"/>
      </w:pPr>
      <w:r>
        <w:rPr>
          <w:rFonts w:ascii="Arial" w:hAnsi="Arial" w:eastAsia="Malgun Gothic"/>
          <w:b/>
          <w:sz w:val="18"/>
        </w:rPr>
        <w:t xml:space="preserve">· 단어: </w:t>
      </w:r>
      <w:r>
        <w:rPr>
          <w:rFonts w:ascii="Arial" w:hAnsi="Arial" w:eastAsia="Malgun Gothic"/>
          <w:sz w:val="18"/>
        </w:rPr>
        <w:t>rodoviária(버스 터미널) · descer(내리다)</w:t>
      </w:r>
    </w:p>
    <w:p>
      <w:pPr>
        <w:spacing w:after="0" w:before="0"/>
        <w:ind w:left="283"/>
      </w:pPr>
      <w:r>
        <w:rPr>
          <w:rFonts w:ascii="Arial" w:hAnsi="Arial" w:eastAsia="Malgun Gothic"/>
          <w:b/>
          <w:sz w:val="18"/>
        </w:rPr>
        <w:t xml:space="preserve">· 문법: </w:t>
      </w:r>
      <w:r>
        <w:rPr>
          <w:rFonts w:ascii="Arial" w:hAnsi="Arial" w:eastAsia="Malgun Gothic"/>
          <w:sz w:val="18"/>
        </w:rPr>
        <w:t>반복 + 사건 나열.</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rodoviária — 브라질 장거리 버스 터미널.</w:t>
      </w:r>
    </w:p>
    <w:p>
      <w:pPr>
        <w:spacing w:after="20" w:before="100"/>
      </w:pPr>
      <w:r>
        <w:rPr>
          <w:rFonts w:ascii="Arial" w:hAnsi="Arial" w:eastAsia="Malgun Gothic"/>
          <w:b/>
          <w:sz w:val="20"/>
        </w:rPr>
        <w:t xml:space="preserve">108. </w:t>
      </w:r>
      <w:r>
        <w:rPr>
          <w:rFonts w:ascii="Arial" w:hAnsi="Arial" w:eastAsia="Malgun Gothic"/>
          <w:b/>
          <w:color w:val="7F6000"/>
          <w:sz w:val="20"/>
        </w:rPr>
        <w:t>TIAGO</w:t>
      </w:r>
      <w:r>
        <w:rPr>
          <w:rFonts w:ascii="Arial" w:hAnsi="Arial" w:eastAsia="Malgun Gothic"/>
          <w:sz w:val="20"/>
        </w:rPr>
        <w:t xml:space="preserve">  "E a polícia?"</w:t>
      </w:r>
    </w:p>
    <w:p>
      <w:pPr>
        <w:spacing w:after="0" w:before="0"/>
        <w:ind w:left="283"/>
      </w:pPr>
      <w:r>
        <w:rPr>
          <w:rFonts w:ascii="Arial" w:hAnsi="Arial" w:eastAsia="Malgun Gothic"/>
          <w:b/>
          <w:sz w:val="18"/>
        </w:rPr>
        <w:t xml:space="preserve">· 단어: </w:t>
      </w:r>
      <w:r>
        <w:rPr>
          <w:rFonts w:ascii="Arial" w:hAnsi="Arial" w:eastAsia="Malgun Gothic"/>
          <w:sz w:val="18"/>
        </w:rPr>
        <w:t>polícia(경찰)</w:t>
      </w:r>
    </w:p>
    <w:p>
      <w:pPr>
        <w:spacing w:after="0" w:before="0"/>
        <w:ind w:left="283"/>
      </w:pPr>
      <w:r>
        <w:rPr>
          <w:rFonts w:ascii="Arial" w:hAnsi="Arial" w:eastAsia="Malgun Gothic"/>
          <w:b/>
          <w:sz w:val="18"/>
        </w:rPr>
        <w:t xml:space="preserve">· 문법: </w:t>
      </w:r>
      <w:r>
        <w:rPr>
          <w:rFonts w:ascii="Arial" w:hAnsi="Arial" w:eastAsia="Malgun Gothic"/>
          <w:sz w:val="18"/>
        </w:rPr>
        <w:t>주제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109. </w:t>
      </w:r>
      <w:r>
        <w:rPr>
          <w:rFonts w:ascii="Arial" w:hAnsi="Arial" w:eastAsia="Malgun Gothic"/>
          <w:b/>
          <w:color w:val="7F6000"/>
          <w:sz w:val="20"/>
        </w:rPr>
        <w:t>HELENA</w:t>
      </w:r>
      <w:r>
        <w:rPr>
          <w:rFonts w:ascii="Arial" w:hAnsi="Arial" w:eastAsia="Malgun Gothic"/>
          <w:sz w:val="20"/>
        </w:rPr>
        <w:t xml:space="preserve">  "Registrou "desaparecimento voluntário". Espião foge, né? Fazia sentido pra todo mundo."</w:t>
      </w:r>
    </w:p>
    <w:p>
      <w:pPr>
        <w:spacing w:after="0" w:before="0"/>
        <w:ind w:left="283"/>
      </w:pPr>
      <w:r>
        <w:rPr>
          <w:rFonts w:ascii="Arial" w:hAnsi="Arial" w:eastAsia="Malgun Gothic"/>
          <w:b/>
          <w:sz w:val="18"/>
        </w:rPr>
        <w:t xml:space="preserve">· 단어: </w:t>
      </w:r>
      <w:r>
        <w:rPr>
          <w:rFonts w:ascii="Arial" w:hAnsi="Arial" w:eastAsia="Malgun Gothic"/>
          <w:sz w:val="18"/>
        </w:rPr>
        <w:t>registrar(등록하다, 처리하다) · desaparecimento voluntário(자발적 실종) · fugir(도망치다)</w:t>
      </w:r>
    </w:p>
    <w:p>
      <w:pPr>
        <w:spacing w:after="0" w:before="0"/>
        <w:ind w:left="283"/>
      </w:pPr>
      <w:r>
        <w:rPr>
          <w:rFonts w:ascii="Arial" w:hAnsi="Arial" w:eastAsia="Malgun Gothic"/>
          <w:b/>
          <w:sz w:val="18"/>
        </w:rPr>
        <w:t xml:space="preserve">· 문법: </w:t>
      </w:r>
      <w:r>
        <w:rPr>
          <w:rFonts w:ascii="Arial" w:hAnsi="Arial" w:eastAsia="Malgun Gothic"/>
          <w:sz w:val="18"/>
        </w:rPr>
        <w:t>관사 없는 총칭(Espião foge). né = não é(부가의문).</w:t>
      </w:r>
    </w:p>
    <w:p>
      <w:pPr>
        <w:spacing w:after="0" w:before="0"/>
        <w:ind w:left="283"/>
      </w:pPr>
      <w:r>
        <w:rPr>
          <w:rFonts w:ascii="Arial" w:hAnsi="Arial" w:eastAsia="Malgun Gothic"/>
          <w:b/>
          <w:sz w:val="18"/>
        </w:rPr>
        <w:t xml:space="preserve">· 시제: </w:t>
      </w:r>
      <w:r>
        <w:rPr>
          <w:rFonts w:ascii="Arial" w:hAnsi="Arial" w:eastAsia="Malgun Gothic"/>
          <w:sz w:val="18"/>
        </w:rPr>
        <w:t>pretérito perfeito(registrou), 현재(foge — 통념), imperfeito(fazia — 당시 사람들의 지속 인식).</w:t>
      </w:r>
    </w:p>
    <w:p>
      <w:pPr>
        <w:spacing w:after="0" w:before="0"/>
        <w:ind w:left="283"/>
      </w:pPr>
      <w:r>
        <w:rPr>
          <w:rFonts w:ascii="Arial" w:hAnsi="Arial" w:eastAsia="Malgun Gothic"/>
          <w:b/>
          <w:sz w:val="18"/>
        </w:rPr>
        <w:t xml:space="preserve">· 표현: </w:t>
      </w:r>
      <w:r>
        <w:rPr>
          <w:rFonts w:ascii="Arial" w:hAnsi="Arial" w:eastAsia="Malgun Gothic"/>
          <w:sz w:val="18"/>
        </w:rPr>
        <w:t>반어 — 당시 통념을 인용하는 냉소.</w:t>
      </w:r>
    </w:p>
    <w:p>
      <w:pPr>
        <w:spacing w:after="20" w:before="100"/>
      </w:pPr>
      <w:r>
        <w:rPr>
          <w:rFonts w:ascii="Arial" w:hAnsi="Arial" w:eastAsia="Malgun Gothic"/>
          <w:b/>
          <w:sz w:val="20"/>
        </w:rPr>
        <w:t xml:space="preserve">110. </w:t>
      </w:r>
      <w:r>
        <w:rPr>
          <w:rFonts w:ascii="Arial" w:hAnsi="Arial" w:eastAsia="Malgun Gothic"/>
          <w:b/>
          <w:color w:val="7F6000"/>
          <w:sz w:val="20"/>
        </w:rPr>
        <w:t>TIAGO</w:t>
      </w:r>
      <w:r>
        <w:rPr>
          <w:rFonts w:ascii="Arial" w:hAnsi="Arial" w:eastAsia="Malgun Gothic"/>
          <w:sz w:val="20"/>
        </w:rPr>
        <w:t xml:space="preserve">  "Helena... você procurou ele?"</w:t>
      </w:r>
    </w:p>
    <w:p>
      <w:pPr>
        <w:spacing w:after="0" w:before="0"/>
        <w:ind w:left="283"/>
      </w:pPr>
      <w:r>
        <w:rPr>
          <w:rFonts w:ascii="Arial" w:hAnsi="Arial" w:eastAsia="Malgun Gothic"/>
          <w:b/>
          <w:sz w:val="18"/>
        </w:rPr>
        <w:t xml:space="preserve">· 단어: </w:t>
      </w:r>
      <w:r>
        <w:rPr>
          <w:rFonts w:ascii="Arial" w:hAnsi="Arial" w:eastAsia="Malgun Gothic"/>
          <w:sz w:val="18"/>
        </w:rPr>
        <w:t>procurar(찾다)</w:t>
      </w:r>
    </w:p>
    <w:p>
      <w:pPr>
        <w:spacing w:after="0" w:before="0"/>
        <w:ind w:left="283"/>
      </w:pPr>
      <w:r>
        <w:rPr>
          <w:rFonts w:ascii="Arial" w:hAnsi="Arial" w:eastAsia="Malgun Gothic"/>
          <w:b/>
          <w:sz w:val="18"/>
        </w:rPr>
        <w:t xml:space="preserve">· 문법: </w:t>
      </w:r>
      <w:r>
        <w:rPr>
          <w:rFonts w:ascii="Arial" w:hAnsi="Arial" w:eastAsia="Malgun Gothic"/>
          <w:sz w:val="18"/>
        </w:rPr>
        <w:t>"procurou ele" — 주격형 목적어(구어; 규범 procurou-o).</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111. </w:t>
      </w:r>
      <w:r>
        <w:rPr>
          <w:rFonts w:ascii="Arial" w:hAnsi="Arial" w:eastAsia="Malgun Gothic"/>
          <w:b/>
          <w:color w:val="7F6000"/>
          <w:sz w:val="20"/>
        </w:rPr>
        <w:t>HELENA</w:t>
      </w:r>
      <w:r>
        <w:rPr>
          <w:rFonts w:ascii="Arial" w:hAnsi="Arial" w:eastAsia="Malgun Gothic"/>
          <w:sz w:val="20"/>
        </w:rPr>
        <w:t xml:space="preserve">  "Dois anos. Rodoviárias, hospitais, cartórios. Até cemitério. Nada."</w:t>
      </w:r>
    </w:p>
    <w:p>
      <w:pPr>
        <w:spacing w:after="0" w:before="0"/>
        <w:ind w:left="283"/>
      </w:pPr>
      <w:r>
        <w:rPr>
          <w:rFonts w:ascii="Arial" w:hAnsi="Arial" w:eastAsia="Malgun Gothic"/>
          <w:b/>
          <w:sz w:val="18"/>
        </w:rPr>
        <w:t xml:space="preserve">· 단어: </w:t>
      </w:r>
      <w:r>
        <w:rPr>
          <w:rFonts w:ascii="Arial" w:hAnsi="Arial" w:eastAsia="Malgun Gothic"/>
          <w:sz w:val="18"/>
        </w:rPr>
        <w:t>hospital(병원, 복수 hospitais) · cartório(등기소) · cemitério(묘지)</w:t>
      </w:r>
    </w:p>
    <w:p>
      <w:pPr>
        <w:spacing w:after="0" w:before="0"/>
        <w:ind w:left="283"/>
      </w:pPr>
      <w:r>
        <w:rPr>
          <w:rFonts w:ascii="Arial" w:hAnsi="Arial" w:eastAsia="Malgun Gothic"/>
          <w:b/>
          <w:sz w:val="18"/>
        </w:rPr>
        <w:t xml:space="preserve">· 문법: </w:t>
      </w:r>
      <w:r>
        <w:rPr>
          <w:rFonts w:ascii="Arial" w:hAnsi="Arial" w:eastAsia="Malgun Gothic"/>
          <w:sz w:val="18"/>
        </w:rPr>
        <w:t>-al → -ais 복수. 열거 + até(~까지도).</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cartório — 브라질의 공증·호적 등기소.</w:t>
      </w:r>
    </w:p>
    <w:p>
      <w:pPr>
        <w:spacing w:after="20" w:before="100"/>
      </w:pPr>
      <w:r>
        <w:rPr>
          <w:rFonts w:ascii="Arial" w:hAnsi="Arial" w:eastAsia="Malgun Gothic"/>
          <w:b/>
          <w:sz w:val="20"/>
        </w:rPr>
        <w:t xml:space="preserve">112. </w:t>
      </w:r>
      <w:r>
        <w:rPr>
          <w:rFonts w:ascii="Arial" w:hAnsi="Arial" w:eastAsia="Malgun Gothic"/>
          <w:b/>
          <w:color w:val="7F6000"/>
          <w:sz w:val="20"/>
        </w:rPr>
        <w:t>AMADEU</w:t>
      </w:r>
      <w:r>
        <w:rPr>
          <w:rFonts w:ascii="Arial" w:hAnsi="Arial" w:eastAsia="Malgun Gothic"/>
          <w:sz w:val="20"/>
        </w:rPr>
        <w:t xml:space="preserve">  "Ele sentava ali, Tiago. Naquela mesa. Moço calado, gentil. Deixava gorjeta por tudo."</w:t>
      </w:r>
    </w:p>
    <w:p>
      <w:pPr>
        <w:spacing w:after="0" w:before="0"/>
        <w:ind w:left="283"/>
      </w:pPr>
      <w:r>
        <w:rPr>
          <w:rFonts w:ascii="Arial" w:hAnsi="Arial" w:eastAsia="Malgun Gothic"/>
          <w:b/>
          <w:sz w:val="18"/>
        </w:rPr>
        <w:t xml:space="preserve">· 단어: </w:t>
      </w:r>
      <w:r>
        <w:rPr>
          <w:rFonts w:ascii="Arial" w:hAnsi="Arial" w:eastAsia="Malgun Gothic"/>
          <w:sz w:val="18"/>
        </w:rPr>
        <w:t>sentar(앉다) · calado(말수 적은) · gorjeta(팁) · por tudo(무엇에든)</w:t>
      </w:r>
    </w:p>
    <w:p>
      <w:pPr>
        <w:spacing w:after="0" w:before="0"/>
        <w:ind w:left="283"/>
      </w:pPr>
      <w:r>
        <w:rPr>
          <w:rFonts w:ascii="Arial" w:hAnsi="Arial" w:eastAsia="Malgun Gothic"/>
          <w:b/>
          <w:sz w:val="18"/>
        </w:rPr>
        <w:t xml:space="preserve">· 문법: </w:t>
      </w:r>
      <w:r>
        <w:rPr>
          <w:rFonts w:ascii="Arial" w:hAnsi="Arial" w:eastAsia="Malgun Gothic"/>
          <w:sz w:val="18"/>
        </w:rPr>
        <w:t>회상 묘사 imperfeito. "sentava" — 구어는 재귀 없이(규범 sentava-se).</w:t>
      </w:r>
    </w:p>
    <w:p>
      <w:pPr>
        <w:spacing w:after="0" w:before="0"/>
        <w:ind w:left="283"/>
      </w:pPr>
      <w:r>
        <w:rPr>
          <w:rFonts w:ascii="Arial" w:hAnsi="Arial" w:eastAsia="Malgun Gothic"/>
          <w:b/>
          <w:sz w:val="18"/>
        </w:rPr>
        <w:t xml:space="preserve">· 시제: </w:t>
      </w:r>
      <w:r>
        <w:rPr>
          <w:rFonts w:ascii="Arial" w:hAnsi="Arial" w:eastAsia="Malgun Gothic"/>
          <w:sz w:val="18"/>
        </w:rPr>
        <w:t>imperfeito(sentava, deixava — 과거 습관).</w:t>
      </w:r>
    </w:p>
    <w:p>
      <w:pPr>
        <w:spacing w:after="20" w:before="100"/>
      </w:pPr>
      <w:r>
        <w:rPr>
          <w:rFonts w:ascii="Arial" w:hAnsi="Arial" w:eastAsia="Malgun Gothic"/>
          <w:b/>
          <w:sz w:val="20"/>
        </w:rPr>
        <w:t xml:space="preserve">113. </w:t>
      </w:r>
      <w:r>
        <w:rPr>
          <w:rFonts w:ascii="Arial" w:hAnsi="Arial" w:eastAsia="Malgun Gothic"/>
          <w:b/>
          <w:color w:val="7F6000"/>
          <w:sz w:val="20"/>
        </w:rPr>
        <w:t>AMADEU</w:t>
      </w:r>
      <w:r>
        <w:rPr>
          <w:rFonts w:ascii="Arial" w:hAnsi="Arial" w:eastAsia="Malgun Gothic"/>
          <w:sz w:val="20"/>
        </w:rPr>
        <w:t xml:space="preserve">  "Depois do jornal, ninguém mais quis sentar lá. Diziam que dava azar."</w:t>
      </w:r>
    </w:p>
    <w:p>
      <w:pPr>
        <w:spacing w:after="0" w:before="0"/>
        <w:ind w:left="283"/>
      </w:pPr>
      <w:r>
        <w:rPr>
          <w:rFonts w:ascii="Arial" w:hAnsi="Arial" w:eastAsia="Malgun Gothic"/>
          <w:b/>
          <w:sz w:val="18"/>
        </w:rPr>
        <w:t xml:space="preserve">· 단어: </w:t>
      </w:r>
      <w:r>
        <w:rPr>
          <w:rFonts w:ascii="Arial" w:hAnsi="Arial" w:eastAsia="Malgun Gothic"/>
          <w:sz w:val="18"/>
        </w:rPr>
        <w:t>ninguém mais(더 이상 아무도) · dar azar(재수 없다)</w:t>
      </w:r>
    </w:p>
    <w:p>
      <w:pPr>
        <w:spacing w:after="0" w:before="0"/>
        <w:ind w:left="283"/>
      </w:pPr>
      <w:r>
        <w:rPr>
          <w:rFonts w:ascii="Arial" w:hAnsi="Arial" w:eastAsia="Malgun Gothic"/>
          <w:b/>
          <w:sz w:val="18"/>
        </w:rPr>
        <w:t xml:space="preserve">· 문법: </w:t>
      </w:r>
      <w:r>
        <w:rPr>
          <w:rFonts w:ascii="Arial" w:hAnsi="Arial" w:eastAsia="Malgun Gothic"/>
          <w:sz w:val="18"/>
        </w:rPr>
        <w:t>ninguém mais + 완료과거. 간접화법 imperfeito.</w:t>
      </w:r>
    </w:p>
    <w:p>
      <w:pPr>
        <w:spacing w:after="0" w:before="0"/>
        <w:ind w:left="283"/>
      </w:pPr>
      <w:r>
        <w:rPr>
          <w:rFonts w:ascii="Arial" w:hAnsi="Arial" w:eastAsia="Malgun Gothic"/>
          <w:b/>
          <w:sz w:val="18"/>
        </w:rPr>
        <w:t xml:space="preserve">· 시제: </w:t>
      </w:r>
      <w:r>
        <w:rPr>
          <w:rFonts w:ascii="Arial" w:hAnsi="Arial" w:eastAsia="Malgun Gothic"/>
          <w:sz w:val="18"/>
        </w:rPr>
        <w:t>pretérito perfeito(quis — 전 기간을 통틀어 '아무도 원하지 않았다'), imperfeito(diziam, dava).</w:t>
      </w:r>
    </w:p>
    <w:p>
      <w:pPr>
        <w:spacing w:after="0" w:before="0"/>
        <w:ind w:left="283"/>
      </w:pPr>
      <w:r>
        <w:rPr>
          <w:rFonts w:ascii="Arial" w:hAnsi="Arial" w:eastAsia="Malgun Gothic"/>
          <w:b/>
          <w:sz w:val="18"/>
        </w:rPr>
        <w:t xml:space="preserve">· 표현: </w:t>
      </w:r>
      <w:r>
        <w:rPr>
          <w:rFonts w:ascii="Arial" w:hAnsi="Arial" w:eastAsia="Malgun Gothic"/>
          <w:sz w:val="18"/>
        </w:rPr>
        <w:t>"dar azar" — 불운을 부르다.</w:t>
      </w:r>
    </w:p>
    <w:p>
      <w:pPr>
        <w:spacing w:after="20" w:before="100"/>
      </w:pPr>
      <w:r>
        <w:rPr>
          <w:rFonts w:ascii="Arial" w:hAnsi="Arial" w:eastAsia="Malgun Gothic"/>
          <w:b/>
          <w:sz w:val="20"/>
        </w:rPr>
        <w:t xml:space="preserve">114. </w:t>
      </w:r>
      <w:r>
        <w:rPr>
          <w:rFonts w:ascii="Arial" w:hAnsi="Arial" w:eastAsia="Malgun Gothic"/>
          <w:b/>
          <w:color w:val="7F6000"/>
          <w:sz w:val="20"/>
        </w:rPr>
        <w:t>HELENA</w:t>
      </w:r>
      <w:r>
        <w:rPr>
          <w:rFonts w:ascii="Arial" w:hAnsi="Arial" w:eastAsia="Malgun Gothic"/>
          <w:sz w:val="20"/>
        </w:rPr>
        <w:t xml:space="preserve">  "Não era azar, seu Amadeu. Era eu. Uma fonte só."</w:t>
      </w:r>
    </w:p>
    <w:p>
      <w:pPr>
        <w:spacing w:after="0" w:before="0"/>
        <w:ind w:left="283"/>
      </w:pPr>
      <w:r>
        <w:rPr>
          <w:rFonts w:ascii="Arial" w:hAnsi="Arial" w:eastAsia="Malgun Gothic"/>
          <w:b/>
          <w:sz w:val="18"/>
        </w:rPr>
        <w:t xml:space="preserve">· 단어: </w:t>
      </w:r>
      <w:r>
        <w:rPr>
          <w:rFonts w:ascii="Arial" w:hAnsi="Arial" w:eastAsia="Malgun Gothic"/>
          <w:sz w:val="18"/>
        </w:rPr>
        <w:t>azar(불운)</w:t>
      </w:r>
    </w:p>
    <w:p>
      <w:pPr>
        <w:spacing w:after="0" w:before="0"/>
        <w:ind w:left="283"/>
      </w:pPr>
      <w:r>
        <w:rPr>
          <w:rFonts w:ascii="Arial" w:hAnsi="Arial" w:eastAsia="Malgun Gothic"/>
          <w:b/>
          <w:sz w:val="18"/>
        </w:rPr>
        <w:t xml:space="preserve">· 문법: </w:t>
      </w:r>
      <w:r>
        <w:rPr>
          <w:rFonts w:ascii="Arial" w:hAnsi="Arial" w:eastAsia="Malgun Gothic"/>
          <w:sz w:val="18"/>
        </w:rPr>
        <w:t>"Era eu" — ser + 주격 대명사(영어 It was me).</w:t>
      </w:r>
    </w:p>
    <w:p>
      <w:pPr>
        <w:spacing w:after="0" w:before="0"/>
        <w:ind w:left="283"/>
      </w:pPr>
      <w:r>
        <w:rPr>
          <w:rFonts w:ascii="Arial" w:hAnsi="Arial" w:eastAsia="Malgun Gothic"/>
          <w:b/>
          <w:sz w:val="18"/>
        </w:rPr>
        <w:t xml:space="preserve">· 시제: </w:t>
      </w:r>
      <w:r>
        <w:rPr>
          <w:rFonts w:ascii="Arial" w:hAnsi="Arial" w:eastAsia="Malgun Gothic"/>
          <w:sz w:val="18"/>
        </w:rPr>
        <w:t>imperfeito(era — 113번 dava azar의 상태 판단을 이어받음).</w:t>
      </w:r>
    </w:p>
    <w:p>
      <w:pPr>
        <w:spacing w:after="0" w:before="0"/>
        <w:ind w:left="283"/>
      </w:pPr>
      <w:r>
        <w:rPr>
          <w:rFonts w:ascii="Arial" w:hAnsi="Arial" w:eastAsia="Malgun Gothic"/>
          <w:b/>
          <w:sz w:val="18"/>
        </w:rPr>
        <w:t xml:space="preserve">· 표현: </w:t>
      </w:r>
      <w:r>
        <w:rPr>
          <w:rFonts w:ascii="Arial" w:hAnsi="Arial" w:eastAsia="Malgun Gothic"/>
          <w:sz w:val="18"/>
        </w:rPr>
        <w:t>자기 책임 고백.</w:t>
      </w:r>
    </w:p>
    <w:p>
      <w:pPr>
        <w:spacing w:after="20" w:before="100"/>
      </w:pPr>
      <w:r>
        <w:rPr>
          <w:rFonts w:ascii="Arial" w:hAnsi="Arial" w:eastAsia="Malgun Gothic"/>
          <w:b/>
          <w:sz w:val="20"/>
        </w:rPr>
        <w:t xml:space="preserve">115. </w:t>
      </w:r>
      <w:r>
        <w:rPr>
          <w:rFonts w:ascii="Arial" w:hAnsi="Arial" w:eastAsia="Malgun Gothic"/>
          <w:b/>
          <w:color w:val="7F6000"/>
          <w:sz w:val="20"/>
        </w:rPr>
        <w:t>TIAGO</w:t>
      </w:r>
      <w:r>
        <w:rPr>
          <w:rFonts w:ascii="Arial" w:hAnsi="Arial" w:eastAsia="Malgun Gothic"/>
          <w:sz w:val="20"/>
        </w:rPr>
        <w:t xml:space="preserve">  "Você não fez a armação. Eles fizeram."</w:t>
      </w:r>
    </w:p>
    <w:p>
      <w:pPr>
        <w:spacing w:after="0" w:before="0"/>
        <w:ind w:left="283"/>
      </w:pPr>
      <w:r>
        <w:rPr>
          <w:rFonts w:ascii="Arial" w:hAnsi="Arial" w:eastAsia="Malgun Gothic"/>
          <w:b/>
          <w:sz w:val="18"/>
        </w:rPr>
        <w:t xml:space="preserve">· 단어: </w:t>
      </w:r>
      <w:r>
        <w:rPr>
          <w:rFonts w:ascii="Arial" w:hAnsi="Arial" w:eastAsia="Malgun Gothic"/>
          <w:sz w:val="18"/>
        </w:rPr>
        <w:t>armação(함정, 조작) · fazer(하다; fiz/fez/fizeram 불규칙)</w:t>
      </w:r>
    </w:p>
    <w:p>
      <w:pPr>
        <w:spacing w:after="0" w:before="0"/>
        <w:ind w:left="283"/>
      </w:pPr>
      <w:r>
        <w:rPr>
          <w:rFonts w:ascii="Arial" w:hAnsi="Arial" w:eastAsia="Malgun Gothic"/>
          <w:b/>
          <w:sz w:val="18"/>
        </w:rPr>
        <w:t xml:space="preserve">· 문법: </w:t>
      </w:r>
      <w:r>
        <w:rPr>
          <w:rFonts w:ascii="Arial" w:hAnsi="Arial" w:eastAsia="Malgun Gothic"/>
          <w:sz w:val="18"/>
        </w:rPr>
        <w:t>대조 구문, 목적어 생략.</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116. </w:t>
      </w:r>
      <w:r>
        <w:rPr>
          <w:rFonts w:ascii="Arial" w:hAnsi="Arial" w:eastAsia="Malgun Gothic"/>
          <w:b/>
          <w:color w:val="7F6000"/>
          <w:sz w:val="20"/>
        </w:rPr>
        <w:t>HELENA</w:t>
      </w:r>
      <w:r>
        <w:rPr>
          <w:rFonts w:ascii="Arial" w:hAnsi="Arial" w:eastAsia="Malgun Gothic"/>
          <w:sz w:val="20"/>
        </w:rPr>
        <w:t xml:space="preserve">  "Eles fizeram a armação. Eu fiz a pressa. Os dois juntos apagaram o Jonas."</w:t>
      </w:r>
    </w:p>
    <w:p>
      <w:pPr>
        <w:spacing w:after="0" w:before="0"/>
        <w:ind w:left="283"/>
      </w:pPr>
      <w:r>
        <w:rPr>
          <w:rFonts w:ascii="Arial" w:hAnsi="Arial" w:eastAsia="Malgun Gothic"/>
          <w:b/>
          <w:sz w:val="18"/>
        </w:rPr>
        <w:t xml:space="preserve">· 단어: </w:t>
      </w:r>
      <w:r>
        <w:rPr>
          <w:rFonts w:ascii="Arial" w:hAnsi="Arial" w:eastAsia="Malgun Gothic"/>
          <w:sz w:val="18"/>
        </w:rPr>
        <w:t>juntos(합쳐서) · apagar(지우다)</w:t>
      </w:r>
    </w:p>
    <w:p>
      <w:pPr>
        <w:spacing w:after="0" w:before="0"/>
        <w:ind w:left="283"/>
      </w:pPr>
      <w:r>
        <w:rPr>
          <w:rFonts w:ascii="Arial" w:hAnsi="Arial" w:eastAsia="Malgun Gothic"/>
          <w:b/>
          <w:sz w:val="18"/>
        </w:rPr>
        <w:t xml:space="preserve">· 문법: </w:t>
      </w:r>
      <w:r>
        <w:rPr>
          <w:rFonts w:ascii="Arial" w:hAnsi="Arial" w:eastAsia="Malgun Gothic"/>
          <w:sz w:val="18"/>
        </w:rPr>
        <w:t xml:space="preserve">"fiz a pressa" — 비정상 결합(fazer + pressa)으로 armação과 대구를 만든 수사. </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115번 구조 재활용으로 책임을 나눔. apagar = '지우다/제거하다'(완곡하게 '죽이다').</w:t>
      </w:r>
    </w:p>
    <w:p>
      <w:pPr>
        <w:spacing w:after="20" w:before="100"/>
      </w:pPr>
      <w:r>
        <w:rPr>
          <w:rFonts w:ascii="Arial" w:hAnsi="Arial" w:eastAsia="Malgun Gothic"/>
          <w:b/>
          <w:sz w:val="20"/>
        </w:rPr>
        <w:t xml:space="preserve">117. </w:t>
      </w:r>
      <w:r>
        <w:rPr>
          <w:rFonts w:ascii="Arial" w:hAnsi="Arial" w:eastAsia="Malgun Gothic"/>
          <w:b/>
          <w:color w:val="7F6000"/>
          <w:sz w:val="20"/>
        </w:rPr>
        <w:t>HELENA</w:t>
      </w:r>
      <w:r>
        <w:rPr>
          <w:rFonts w:ascii="Arial" w:hAnsi="Arial" w:eastAsia="Malgun Gothic"/>
          <w:sz w:val="20"/>
        </w:rPr>
        <w:t xml:space="preserve">  "Com duas fontes, a matéria teria aguentado. Com uma só, eles apagam."</w:t>
      </w:r>
    </w:p>
    <w:p>
      <w:pPr>
        <w:spacing w:after="0" w:before="0"/>
        <w:ind w:left="283"/>
      </w:pPr>
      <w:r>
        <w:rPr>
          <w:rFonts w:ascii="Arial" w:hAnsi="Arial" w:eastAsia="Malgun Gothic"/>
          <w:b/>
          <w:sz w:val="18"/>
        </w:rPr>
        <w:t xml:space="preserve">· 단어: </w:t>
      </w:r>
      <w:r>
        <w:rPr>
          <w:rFonts w:ascii="Arial" w:hAnsi="Arial" w:eastAsia="Malgun Gothic"/>
          <w:sz w:val="18"/>
        </w:rPr>
        <w:t>aguentar(버티다)</w:t>
      </w:r>
    </w:p>
    <w:p>
      <w:pPr>
        <w:spacing w:after="0" w:before="0"/>
        <w:ind w:left="283"/>
      </w:pPr>
      <w:r>
        <w:rPr>
          <w:rFonts w:ascii="Arial" w:hAnsi="Arial" w:eastAsia="Malgun Gothic"/>
          <w:b/>
          <w:sz w:val="18"/>
        </w:rPr>
        <w:t xml:space="preserve">· 문법: </w:t>
      </w:r>
      <w:r>
        <w:rPr>
          <w:rFonts w:ascii="Arial" w:hAnsi="Arial" w:eastAsia="Malgun Gothic"/>
          <w:sz w:val="18"/>
        </w:rPr>
        <w:t>"Com duas fontes" — 전치사구가 반사실 조건절 역할(=Se eu tivesse tido duas fontes). "teria aguentado" — 조건법 완료.</w:t>
      </w:r>
    </w:p>
    <w:p>
      <w:pPr>
        <w:spacing w:after="0" w:before="0"/>
        <w:ind w:left="283"/>
      </w:pPr>
      <w:r>
        <w:rPr>
          <w:rFonts w:ascii="Arial" w:hAnsi="Arial" w:eastAsia="Malgun Gothic"/>
          <w:b/>
          <w:sz w:val="18"/>
        </w:rPr>
        <w:t xml:space="preserve">· 시제: </w:t>
      </w:r>
      <w:r>
        <w:rPr>
          <w:rFonts w:ascii="Arial" w:hAnsi="Arial" w:eastAsia="Malgun Gothic"/>
          <w:sz w:val="18"/>
        </w:rPr>
        <w:t>futuro do pretérito composto(teria aguentado — 과거 사실에 반대되는 결과), 현재직설법(apagam — 일반 원리).</w:t>
      </w:r>
    </w:p>
    <w:p>
      <w:pPr>
        <w:spacing w:after="0" w:before="0"/>
        <w:ind w:left="283"/>
      </w:pPr>
      <w:r>
        <w:rPr>
          <w:rFonts w:ascii="Arial" w:hAnsi="Arial" w:eastAsia="Malgun Gothic"/>
          <w:b/>
          <w:sz w:val="18"/>
        </w:rPr>
        <w:t xml:space="preserve">· 표현: </w:t>
      </w:r>
      <w:r>
        <w:rPr>
          <w:rFonts w:ascii="Arial" w:hAnsi="Arial" w:eastAsia="Malgun Gothic"/>
          <w:sz w:val="18"/>
        </w:rPr>
        <w:t>이번 화 문법 2의 핵심 예문.</w:t>
      </w:r>
    </w:p>
    <w:p>
      <w:pPr>
        <w:spacing w:after="20" w:before="100"/>
      </w:pPr>
      <w:r>
        <w:rPr>
          <w:rFonts w:ascii="Arial" w:hAnsi="Arial" w:eastAsia="Malgun Gothic"/>
          <w:b/>
          <w:sz w:val="20"/>
        </w:rPr>
        <w:t xml:space="preserve">118. </w:t>
      </w:r>
      <w:r>
        <w:rPr>
          <w:rFonts w:ascii="Arial" w:hAnsi="Arial" w:eastAsia="Malgun Gothic"/>
          <w:b/>
          <w:color w:val="7F6000"/>
          <w:sz w:val="20"/>
        </w:rPr>
        <w:t>HELENA</w:t>
      </w:r>
      <w:r>
        <w:rPr>
          <w:rFonts w:ascii="Arial" w:hAnsi="Arial" w:eastAsia="Malgun Gothic"/>
          <w:sz w:val="20"/>
        </w:rPr>
        <w:t xml:space="preserve">  "Duas fontes dão trabalho pra apagar. Com três, eles desistem."</w:t>
      </w:r>
    </w:p>
    <w:p>
      <w:pPr>
        <w:spacing w:after="0" w:before="0"/>
        <w:ind w:left="283"/>
      </w:pPr>
      <w:r>
        <w:rPr>
          <w:rFonts w:ascii="Arial" w:hAnsi="Arial" w:eastAsia="Malgun Gothic"/>
          <w:b/>
          <w:sz w:val="18"/>
        </w:rPr>
        <w:t xml:space="preserve">· 단어: </w:t>
      </w:r>
      <w:r>
        <w:rPr>
          <w:rFonts w:ascii="Arial" w:hAnsi="Arial" w:eastAsia="Malgun Gothic"/>
          <w:sz w:val="18"/>
        </w:rPr>
        <w:t>dar trabalho(수고가 들다) · desistir(포기하다)</w:t>
      </w:r>
    </w:p>
    <w:p>
      <w:pPr>
        <w:spacing w:after="0" w:before="0"/>
        <w:ind w:left="283"/>
      </w:pPr>
      <w:r>
        <w:rPr>
          <w:rFonts w:ascii="Arial" w:hAnsi="Arial" w:eastAsia="Malgun Gothic"/>
          <w:b/>
          <w:sz w:val="18"/>
        </w:rPr>
        <w:t xml:space="preserve">· 문법: </w:t>
      </w:r>
      <w:r>
        <w:rPr>
          <w:rFonts w:ascii="Arial" w:hAnsi="Arial" w:eastAsia="Malgun Gothic"/>
          <w:sz w:val="18"/>
        </w:rPr>
        <w:t>"dar trabalho pra + 부정사" — '~하기가 번거롭다'.</w:t>
      </w:r>
    </w:p>
    <w:p>
      <w:pPr>
        <w:spacing w:after="0" w:before="0"/>
        <w:ind w:left="283"/>
      </w:pPr>
      <w:r>
        <w:rPr>
          <w:rFonts w:ascii="Arial" w:hAnsi="Arial" w:eastAsia="Malgun Gothic"/>
          <w:b/>
          <w:sz w:val="18"/>
        </w:rPr>
        <w:t xml:space="preserve">· 시제: </w:t>
      </w:r>
      <w:r>
        <w:rPr>
          <w:rFonts w:ascii="Arial" w:hAnsi="Arial" w:eastAsia="Malgun Gothic"/>
          <w:sz w:val="18"/>
        </w:rPr>
        <w:t>현재직설법(일반 원리).</w:t>
      </w:r>
    </w:p>
    <w:p>
      <w:pPr>
        <w:spacing w:after="20" w:before="100"/>
      </w:pPr>
      <w:r>
        <w:rPr>
          <w:rFonts w:ascii="Arial" w:hAnsi="Arial" w:eastAsia="Malgun Gothic"/>
          <w:b/>
          <w:sz w:val="20"/>
        </w:rPr>
        <w:t xml:space="preserve">119. </w:t>
      </w:r>
      <w:r>
        <w:rPr>
          <w:rFonts w:ascii="Arial" w:hAnsi="Arial" w:eastAsia="Malgun Gothic"/>
          <w:b/>
          <w:color w:val="7F6000"/>
          <w:sz w:val="20"/>
        </w:rPr>
        <w:t>TIAGO</w:t>
      </w:r>
      <w:r>
        <w:rPr>
          <w:rFonts w:ascii="Arial" w:hAnsi="Arial" w:eastAsia="Malgun Gothic"/>
          <w:sz w:val="20"/>
        </w:rPr>
        <w:t xml:space="preserve">  "Então "duas fontes" nunca foi regra de manual."</w:t>
      </w:r>
    </w:p>
    <w:p>
      <w:pPr>
        <w:spacing w:after="0" w:before="0"/>
        <w:ind w:left="283"/>
      </w:pPr>
      <w:r>
        <w:rPr>
          <w:rFonts w:ascii="Arial" w:hAnsi="Arial" w:eastAsia="Malgun Gothic"/>
          <w:b/>
          <w:sz w:val="18"/>
        </w:rPr>
        <w:t xml:space="preserve">· 단어: </w:t>
      </w:r>
      <w:r>
        <w:rPr>
          <w:rFonts w:ascii="Arial" w:hAnsi="Arial" w:eastAsia="Malgun Gothic"/>
          <w:sz w:val="18"/>
        </w:rPr>
        <w:t>regra(규칙) · manual(교본)</w:t>
      </w:r>
    </w:p>
    <w:p>
      <w:pPr>
        <w:spacing w:after="0" w:before="0"/>
        <w:ind w:left="283"/>
      </w:pPr>
      <w:r>
        <w:rPr>
          <w:rFonts w:ascii="Arial" w:hAnsi="Arial" w:eastAsia="Malgun Gothic"/>
          <w:b/>
          <w:sz w:val="18"/>
        </w:rPr>
        <w:t xml:space="preserve">· 문법: </w:t>
      </w:r>
      <w:r>
        <w:rPr>
          <w:rFonts w:ascii="Arial" w:hAnsi="Arial" w:eastAsia="Malgun Gothic"/>
          <w:sz w:val="18"/>
        </w:rPr>
        <w:t>인용구를 명사 주어로. nunca + 완료과거.</w:t>
      </w:r>
    </w:p>
    <w:p>
      <w:pPr>
        <w:spacing w:after="0" w:before="0"/>
        <w:ind w:left="283"/>
      </w:pPr>
      <w:r>
        <w:rPr>
          <w:rFonts w:ascii="Arial" w:hAnsi="Arial" w:eastAsia="Malgun Gothic"/>
          <w:b/>
          <w:sz w:val="18"/>
        </w:rPr>
        <w:t xml:space="preserve">· 시제: </w:t>
      </w:r>
      <w:r>
        <w:rPr>
          <w:rFonts w:ascii="Arial" w:hAnsi="Arial" w:eastAsia="Malgun Gothic"/>
          <w:sz w:val="18"/>
        </w:rPr>
        <w:t>pretérito perfeito(nunca foi — 지금까지 전 기간 부정).</w:t>
      </w:r>
    </w:p>
    <w:p>
      <w:pPr>
        <w:spacing w:after="20" w:before="100"/>
      </w:pPr>
      <w:r>
        <w:rPr>
          <w:rFonts w:ascii="Arial" w:hAnsi="Arial" w:eastAsia="Malgun Gothic"/>
          <w:b/>
          <w:sz w:val="20"/>
        </w:rPr>
        <w:t xml:space="preserve">120. </w:t>
      </w:r>
      <w:r>
        <w:rPr>
          <w:rFonts w:ascii="Arial" w:hAnsi="Arial" w:eastAsia="Malgun Gothic"/>
          <w:b/>
          <w:color w:val="7F6000"/>
          <w:sz w:val="20"/>
        </w:rPr>
        <w:t>HELENA</w:t>
      </w:r>
      <w:r>
        <w:rPr>
          <w:rFonts w:ascii="Arial" w:hAnsi="Arial" w:eastAsia="Malgun Gothic"/>
          <w:sz w:val="20"/>
        </w:rPr>
        <w:t xml:space="preserve">  "Nunca. É uma promessa que eu fiz pro Jonas. Tarde demais pra ele."</w:t>
      </w:r>
    </w:p>
    <w:p>
      <w:pPr>
        <w:spacing w:after="0" w:before="0"/>
        <w:ind w:left="283"/>
      </w:pPr>
      <w:r>
        <w:rPr>
          <w:rFonts w:ascii="Arial" w:hAnsi="Arial" w:eastAsia="Malgun Gothic"/>
          <w:b/>
          <w:sz w:val="18"/>
        </w:rPr>
        <w:t xml:space="preserve">· 단어: </w:t>
      </w:r>
      <w:r>
        <w:rPr>
          <w:rFonts w:ascii="Arial" w:hAnsi="Arial" w:eastAsia="Malgun Gothic"/>
          <w:sz w:val="18"/>
        </w:rPr>
        <w:t>promessa(약속) · tarde demais(너무 늦은)</w:t>
      </w:r>
    </w:p>
    <w:p>
      <w:pPr>
        <w:spacing w:after="0" w:before="0"/>
        <w:ind w:left="283"/>
      </w:pPr>
      <w:r>
        <w:rPr>
          <w:rFonts w:ascii="Arial" w:hAnsi="Arial" w:eastAsia="Malgun Gothic"/>
          <w:b/>
          <w:sz w:val="18"/>
        </w:rPr>
        <w:t xml:space="preserve">· 문법: </w:t>
      </w:r>
      <w:r>
        <w:rPr>
          <w:rFonts w:ascii="Arial" w:hAnsi="Arial" w:eastAsia="Malgun Gothic"/>
          <w:sz w:val="18"/>
        </w:rPr>
        <w:t>관계절 que eu fiz. fazer uma promessa a/para alguém.</w:t>
      </w:r>
    </w:p>
    <w:p>
      <w:pPr>
        <w:spacing w:after="0" w:before="0"/>
        <w:ind w:left="283"/>
      </w:pPr>
      <w:r>
        <w:rPr>
          <w:rFonts w:ascii="Arial" w:hAnsi="Arial" w:eastAsia="Malgun Gothic"/>
          <w:b/>
          <w:sz w:val="18"/>
        </w:rPr>
        <w:t xml:space="preserve">· 시제: </w:t>
      </w:r>
      <w:r>
        <w:rPr>
          <w:rFonts w:ascii="Arial" w:hAnsi="Arial" w:eastAsia="Malgun Gothic"/>
          <w:sz w:val="18"/>
        </w:rPr>
        <w:t>현재(é), pretérito perfeito(fiz).</w:t>
      </w:r>
    </w:p>
    <w:p>
      <w:pPr>
        <w:spacing w:after="20" w:before="100"/>
      </w:pPr>
      <w:r>
        <w:rPr>
          <w:rFonts w:ascii="Arial" w:hAnsi="Arial" w:eastAsia="Malgun Gothic"/>
          <w:b/>
          <w:sz w:val="20"/>
        </w:rPr>
        <w:t xml:space="preserve">121. </w:t>
      </w:r>
      <w:r>
        <w:rPr>
          <w:rFonts w:ascii="Arial" w:hAnsi="Arial" w:eastAsia="Malgun Gothic"/>
          <w:b/>
          <w:color w:val="7F6000"/>
          <w:sz w:val="20"/>
        </w:rPr>
        <w:t>TIAGO</w:t>
      </w:r>
      <w:r>
        <w:rPr>
          <w:rFonts w:ascii="Arial" w:hAnsi="Arial" w:eastAsia="Malgun Gothic"/>
          <w:sz w:val="20"/>
        </w:rPr>
        <w:t xml:space="preserve">  "E a professora? Pra ela ainda dá tempo."</w:t>
      </w:r>
    </w:p>
    <w:p>
      <w:pPr>
        <w:spacing w:after="0" w:before="0"/>
        <w:ind w:left="283"/>
      </w:pPr>
      <w:r>
        <w:rPr>
          <w:rFonts w:ascii="Arial" w:hAnsi="Arial" w:eastAsia="Malgun Gothic"/>
          <w:b/>
          <w:sz w:val="18"/>
        </w:rPr>
        <w:t xml:space="preserve">· 단어: </w:t>
      </w:r>
      <w:r>
        <w:rPr>
          <w:rFonts w:ascii="Arial" w:hAnsi="Arial" w:eastAsia="Malgun Gothic"/>
          <w:sz w:val="18"/>
        </w:rPr>
        <w:t>dar tempo(시간이 되다, 늦지 않다)</w:t>
      </w:r>
    </w:p>
    <w:p>
      <w:pPr>
        <w:spacing w:after="0" w:before="0"/>
        <w:ind w:left="283"/>
      </w:pPr>
      <w:r>
        <w:rPr>
          <w:rFonts w:ascii="Arial" w:hAnsi="Arial" w:eastAsia="Malgun Gothic"/>
          <w:b/>
          <w:sz w:val="18"/>
        </w:rPr>
        <w:t xml:space="preserve">· 문법: </w:t>
      </w:r>
      <w:r>
        <w:rPr>
          <w:rFonts w:ascii="Arial" w:hAnsi="Arial" w:eastAsia="Malgun Gothic"/>
          <w:sz w:val="18"/>
        </w:rPr>
        <w:t>비인칭 dar tempo.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"Ainda dá tempo" — '아직 늦지 않았다' 관용.</w:t>
      </w:r>
    </w:p>
    <w:p>
      <w:pPr>
        <w:spacing w:after="20" w:before="100"/>
      </w:pPr>
      <w:r>
        <w:rPr>
          <w:rFonts w:ascii="Arial" w:hAnsi="Arial" w:eastAsia="Malgun Gothic"/>
          <w:b/>
          <w:sz w:val="20"/>
        </w:rPr>
        <w:t xml:space="preserve">122. </w:t>
      </w:r>
      <w:r>
        <w:rPr>
          <w:rFonts w:ascii="Arial" w:hAnsi="Arial" w:eastAsia="Malgun Gothic"/>
          <w:b/>
          <w:color w:val="7F6000"/>
          <w:sz w:val="20"/>
        </w:rPr>
        <w:t>HELENA</w:t>
      </w:r>
      <w:r>
        <w:rPr>
          <w:rFonts w:ascii="Arial" w:hAnsi="Arial" w:eastAsia="Malgun Gothic"/>
          <w:sz w:val="20"/>
        </w:rPr>
        <w:t xml:space="preserve">  "Dá. Por isso eu te contei hoje. Antes que alguém aqui tenha pressa."</w:t>
      </w:r>
    </w:p>
    <w:p>
      <w:pPr>
        <w:spacing w:after="0" w:before="0"/>
        <w:ind w:left="283"/>
      </w:pPr>
      <w:r>
        <w:rPr>
          <w:rFonts w:ascii="Arial" w:hAnsi="Arial" w:eastAsia="Malgun Gothic"/>
          <w:b/>
          <w:sz w:val="18"/>
        </w:rPr>
        <w:t xml:space="preserve">· 단어: </w:t>
      </w:r>
      <w:r>
        <w:rPr>
          <w:rFonts w:ascii="Arial" w:hAnsi="Arial" w:eastAsia="Malgun Gothic"/>
          <w:sz w:val="18"/>
        </w:rPr>
        <w:t>contar(이야기하다)</w:t>
      </w:r>
    </w:p>
    <w:p>
      <w:pPr>
        <w:spacing w:after="0" w:before="0"/>
        <w:ind w:left="283"/>
      </w:pPr>
      <w:r>
        <w:rPr>
          <w:rFonts w:ascii="Arial" w:hAnsi="Arial" w:eastAsia="Malgun Gothic"/>
          <w:b/>
          <w:sz w:val="18"/>
        </w:rPr>
        <w:t xml:space="preserve">· 문법: </w:t>
      </w:r>
      <w:r>
        <w:rPr>
          <w:rFonts w:ascii="Arial" w:hAnsi="Arial" w:eastAsia="Malgun Gothic"/>
          <w:sz w:val="18"/>
        </w:rPr>
        <w:t>동사 반복 응답(Dá). "Antes que + 접속법 현재(tenha)"(→ 70번).</w:t>
      </w:r>
    </w:p>
    <w:p>
      <w:pPr>
        <w:spacing w:after="0" w:before="0"/>
        <w:ind w:left="283"/>
      </w:pPr>
      <w:r>
        <w:rPr>
          <w:rFonts w:ascii="Arial" w:hAnsi="Arial" w:eastAsia="Malgun Gothic"/>
          <w:b/>
          <w:sz w:val="18"/>
        </w:rPr>
        <w:t xml:space="preserve">· 시제: </w:t>
      </w:r>
      <w:r>
        <w:rPr>
          <w:rFonts w:ascii="Arial" w:hAnsi="Arial" w:eastAsia="Malgun Gothic"/>
          <w:sz w:val="18"/>
        </w:rPr>
        <w:t>현재(dá), pretérito perfeito(contei), presente do subjuntivo(tenha).</w:t>
      </w:r>
    </w:p>
    <w:p>
      <w:pPr>
        <w:spacing w:after="0" w:before="0"/>
        <w:ind w:left="283"/>
      </w:pPr>
      <w:r>
        <w:rPr>
          <w:rFonts w:ascii="Arial" w:hAnsi="Arial" w:eastAsia="Malgun Gothic"/>
          <w:b/>
          <w:sz w:val="18"/>
        </w:rPr>
        <w:t xml:space="preserve">· 표현: </w:t>
      </w:r>
      <w:r>
        <w:rPr>
          <w:rFonts w:ascii="Arial" w:hAnsi="Arial" w:eastAsia="Malgun Gothic"/>
          <w:sz w:val="18"/>
        </w:rPr>
        <w:t>70번 로랑의 "Antes que outro publique"를 뒤집어 사용.</w:t>
      </w:r>
    </w:p>
    <w:p>
      <w:pPr>
        <w:spacing w:after="20" w:before="100"/>
      </w:pPr>
      <w:r>
        <w:rPr>
          <w:rFonts w:ascii="Arial" w:hAnsi="Arial" w:eastAsia="Malgun Gothic"/>
          <w:b/>
          <w:sz w:val="20"/>
        </w:rPr>
        <w:t xml:space="preserve">123. </w:t>
      </w:r>
      <w:r>
        <w:rPr>
          <w:rFonts w:ascii="Arial" w:hAnsi="Arial" w:eastAsia="Malgun Gothic"/>
          <w:b/>
          <w:color w:val="7F6000"/>
          <w:sz w:val="20"/>
        </w:rPr>
        <w:t>TIAGO</w:t>
      </w:r>
      <w:r>
        <w:rPr>
          <w:rFonts w:ascii="Arial" w:hAnsi="Arial" w:eastAsia="Malgun Gothic"/>
          <w:sz w:val="20"/>
        </w:rPr>
        <w:t xml:space="preserve">  "Alguém aqui? Você tá falando de quem?"</w:t>
      </w:r>
    </w:p>
    <w:p>
      <w:pPr>
        <w:spacing w:after="0" w:before="0"/>
        <w:ind w:left="283"/>
      </w:pPr>
      <w:r>
        <w:rPr>
          <w:rFonts w:ascii="Arial" w:hAnsi="Arial" w:eastAsia="Malgun Gothic"/>
          <w:b/>
          <w:sz w:val="18"/>
        </w:rPr>
        <w:t xml:space="preserve">· 단어: </w:t>
      </w:r>
      <w:r>
        <w:rPr>
          <w:rFonts w:ascii="Arial" w:hAnsi="Arial" w:eastAsia="Malgun Gothic"/>
          <w:sz w:val="18"/>
        </w:rPr>
        <w:t>falar de(~에 대해 말하다)</w:t>
      </w:r>
    </w:p>
    <w:p>
      <w:pPr>
        <w:spacing w:after="0" w:before="0"/>
        <w:ind w:left="283"/>
      </w:pPr>
      <w:r>
        <w:rPr>
          <w:rFonts w:ascii="Arial" w:hAnsi="Arial" w:eastAsia="Malgun Gothic"/>
          <w:b/>
          <w:sz w:val="18"/>
        </w:rPr>
        <w:t xml:space="preserve">· 문법: </w:t>
      </w:r>
      <w:r>
        <w:rPr>
          <w:rFonts w:ascii="Arial" w:hAnsi="Arial" w:eastAsia="Malgun Gothic"/>
          <w:sz w:val="18"/>
        </w:rPr>
        <w:t>의문사 후치(de quem).</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20" w:before="100"/>
      </w:pPr>
      <w:r>
        <w:rPr>
          <w:rFonts w:ascii="Arial" w:hAnsi="Arial" w:eastAsia="Malgun Gothic"/>
          <w:b/>
          <w:sz w:val="20"/>
        </w:rPr>
        <w:t xml:space="preserve">124. </w:t>
      </w:r>
      <w:r>
        <w:rPr>
          <w:rFonts w:ascii="Arial" w:hAnsi="Arial" w:eastAsia="Malgun Gothic"/>
          <w:b/>
          <w:color w:val="7F6000"/>
          <w:sz w:val="20"/>
        </w:rPr>
        <w:t>HELENA</w:t>
      </w:r>
      <w:r>
        <w:rPr>
          <w:rFonts w:ascii="Arial" w:hAnsi="Arial" w:eastAsia="Malgun Gothic"/>
          <w:sz w:val="20"/>
        </w:rPr>
        <w:t xml:space="preserve">  "De todo mundo. De você, de mim. A pressa é a porta que eles usam."</w:t>
      </w:r>
    </w:p>
    <w:p>
      <w:pPr>
        <w:spacing w:after="0" w:before="0"/>
        <w:ind w:left="283"/>
      </w:pPr>
      <w:r>
        <w:rPr>
          <w:rFonts w:ascii="Arial" w:hAnsi="Arial" w:eastAsia="Malgun Gothic"/>
          <w:b/>
          <w:sz w:val="18"/>
        </w:rPr>
        <w:t xml:space="preserve">· 단어: </w:t>
      </w:r>
      <w:r>
        <w:rPr>
          <w:rFonts w:ascii="Arial" w:hAnsi="Arial" w:eastAsia="Malgun Gothic"/>
          <w:sz w:val="18"/>
        </w:rPr>
        <w:t>porta(문)</w:t>
      </w:r>
    </w:p>
    <w:p>
      <w:pPr>
        <w:spacing w:after="0" w:before="0"/>
        <w:ind w:left="283"/>
      </w:pPr>
      <w:r>
        <w:rPr>
          <w:rFonts w:ascii="Arial" w:hAnsi="Arial" w:eastAsia="Malgun Gothic"/>
          <w:b/>
          <w:sz w:val="18"/>
        </w:rPr>
        <w:t xml:space="preserve">· 문법: </w:t>
      </w:r>
      <w:r>
        <w:rPr>
          <w:rFonts w:ascii="Arial" w:hAnsi="Arial" w:eastAsia="Malgun Gothic"/>
          <w:sz w:val="18"/>
        </w:rPr>
        <w:t>전치사 de 응답 반복. mim(전치사 뒤 1인칭). 관계절 que eles usam.</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은유 — 서두름이 침투 경로.</w:t>
      </w:r>
    </w:p>
    <w:p>
      <w:pPr>
        <w:spacing w:after="20" w:before="100"/>
      </w:pPr>
      <w:r>
        <w:rPr>
          <w:rFonts w:ascii="Arial" w:hAnsi="Arial" w:eastAsia="Malgun Gothic"/>
          <w:b/>
          <w:sz w:val="20"/>
        </w:rPr>
        <w:t xml:space="preserve">125. </w:t>
      </w:r>
      <w:r>
        <w:rPr>
          <w:rFonts w:ascii="Arial" w:hAnsi="Arial" w:eastAsia="Malgun Gothic"/>
          <w:b/>
          <w:color w:val="7F6000"/>
          <w:sz w:val="20"/>
        </w:rPr>
        <w:t>TIAGO</w:t>
      </w:r>
      <w:r>
        <w:rPr>
          <w:rFonts w:ascii="Arial" w:hAnsi="Arial" w:eastAsia="Malgun Gothic"/>
          <w:sz w:val="20"/>
        </w:rPr>
        <w:t xml:space="preserve">  "O Quintela era capitão. Hoje é coronel da reserva, com empresa de segurança."</w:t>
      </w:r>
    </w:p>
    <w:p>
      <w:pPr>
        <w:spacing w:after="0" w:before="0"/>
        <w:ind w:left="283"/>
      </w:pPr>
      <w:r>
        <w:rPr>
          <w:rFonts w:ascii="Arial" w:hAnsi="Arial" w:eastAsia="Malgun Gothic"/>
          <w:b/>
          <w:sz w:val="18"/>
        </w:rPr>
        <w:t xml:space="preserve">· 단어: </w:t>
      </w:r>
      <w:r>
        <w:rPr>
          <w:rFonts w:ascii="Arial" w:hAnsi="Arial" w:eastAsia="Malgun Gothic"/>
          <w:sz w:val="18"/>
        </w:rPr>
        <w:t>coronel da reserva(예비역 대령) · empresa de segurança(보안 회사)</w:t>
      </w:r>
    </w:p>
    <w:p>
      <w:pPr>
        <w:spacing w:after="0" w:before="0"/>
        <w:ind w:left="283"/>
      </w:pPr>
      <w:r>
        <w:rPr>
          <w:rFonts w:ascii="Arial" w:hAnsi="Arial" w:eastAsia="Malgun Gothic"/>
          <w:b/>
          <w:sz w:val="18"/>
        </w:rPr>
        <w:t xml:space="preserve">· 문법: </w:t>
      </w:r>
      <w:r>
        <w:rPr>
          <w:rFonts w:ascii="Arial" w:hAnsi="Arial" w:eastAsia="Malgun Gothic"/>
          <w:sz w:val="18"/>
        </w:rPr>
        <w:t>직업 보어 앞 관사 생략(era capitão, é coronel).</w:t>
      </w:r>
    </w:p>
    <w:p>
      <w:pPr>
        <w:spacing w:after="0" w:before="0"/>
        <w:ind w:left="283"/>
      </w:pPr>
      <w:r>
        <w:rPr>
          <w:rFonts w:ascii="Arial" w:hAnsi="Arial" w:eastAsia="Malgun Gothic"/>
          <w:b/>
          <w:sz w:val="18"/>
        </w:rPr>
        <w:t xml:space="preserve">· 시제: </w:t>
      </w:r>
      <w:r>
        <w:rPr>
          <w:rFonts w:ascii="Arial" w:hAnsi="Arial" w:eastAsia="Malgun Gothic"/>
          <w:sz w:val="18"/>
        </w:rPr>
        <w:t>imperfeito(era — 과거 상태), 현재(é).</w:t>
      </w:r>
    </w:p>
    <w:p>
      <w:pPr>
        <w:spacing w:after="0" w:before="0"/>
        <w:ind w:left="283"/>
      </w:pPr>
      <w:r>
        <w:rPr>
          <w:rFonts w:ascii="Arial" w:hAnsi="Arial" w:eastAsia="Malgun Gothic"/>
          <w:b/>
          <w:sz w:val="18"/>
        </w:rPr>
        <w:t xml:space="preserve">· 표현: </w:t>
      </w:r>
      <w:r>
        <w:rPr>
          <w:rFonts w:ascii="Arial" w:hAnsi="Arial" w:eastAsia="Malgun Gothic"/>
          <w:sz w:val="18"/>
        </w:rPr>
        <w:t>과거-현재 대비 문장.</w:t>
      </w:r>
    </w:p>
    <w:p>
      <w:pPr>
        <w:spacing w:after="20" w:before="100"/>
      </w:pPr>
      <w:r>
        <w:rPr>
          <w:rFonts w:ascii="Arial" w:hAnsi="Arial" w:eastAsia="Malgun Gothic"/>
          <w:b/>
          <w:sz w:val="20"/>
        </w:rPr>
        <w:t xml:space="preserve">126. </w:t>
      </w:r>
      <w:r>
        <w:rPr>
          <w:rFonts w:ascii="Arial" w:hAnsi="Arial" w:eastAsia="Malgun Gothic"/>
          <w:b/>
          <w:color w:val="7F6000"/>
          <w:sz w:val="20"/>
        </w:rPr>
        <w:t>HELENA</w:t>
      </w:r>
      <w:r>
        <w:rPr>
          <w:rFonts w:ascii="Arial" w:hAnsi="Arial" w:eastAsia="Malgun Gothic"/>
          <w:sz w:val="20"/>
        </w:rPr>
        <w:t xml:space="preserve">  "Ele não mudou de método. Só de cartão de visita."</w:t>
      </w:r>
    </w:p>
    <w:p>
      <w:pPr>
        <w:spacing w:after="0" w:before="0"/>
        <w:ind w:left="283"/>
      </w:pPr>
      <w:r>
        <w:rPr>
          <w:rFonts w:ascii="Arial" w:hAnsi="Arial" w:eastAsia="Malgun Gothic"/>
          <w:b/>
          <w:sz w:val="18"/>
        </w:rPr>
        <w:t xml:space="preserve">· 단어: </w:t>
      </w:r>
      <w:r>
        <w:rPr>
          <w:rFonts w:ascii="Arial" w:hAnsi="Arial" w:eastAsia="Malgun Gothic"/>
          <w:sz w:val="18"/>
        </w:rPr>
        <w:t>método(수법) · cartão de visita(명함)</w:t>
      </w:r>
    </w:p>
    <w:p>
      <w:pPr>
        <w:spacing w:after="0" w:before="0"/>
        <w:ind w:left="283"/>
      </w:pPr>
      <w:r>
        <w:rPr>
          <w:rFonts w:ascii="Arial" w:hAnsi="Arial" w:eastAsia="Malgun Gothic"/>
          <w:b/>
          <w:sz w:val="18"/>
        </w:rPr>
        <w:t xml:space="preserve">· 문법: </w:t>
      </w:r>
      <w:r>
        <w:rPr>
          <w:rFonts w:ascii="Arial" w:hAnsi="Arial" w:eastAsia="Malgun Gothic"/>
          <w:sz w:val="18"/>
        </w:rPr>
        <w:t>mudar de + 명사(교체, → 29번). 두 번째 문장은 동사 생략.</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명함 = 겉 신분의 환유.</w:t>
      </w:r>
    </w:p>
    <w:p>
      <w:pPr>
        <w:spacing w:after="20" w:before="100"/>
      </w:pPr>
      <w:r>
        <w:rPr>
          <w:rFonts w:ascii="Arial" w:hAnsi="Arial" w:eastAsia="Malgun Gothic"/>
          <w:b/>
          <w:sz w:val="20"/>
        </w:rPr>
        <w:t xml:space="preserve">127. </w:t>
      </w:r>
      <w:r>
        <w:rPr>
          <w:rFonts w:ascii="Arial" w:hAnsi="Arial" w:eastAsia="Malgun Gothic"/>
          <w:b/>
          <w:color w:val="7F6000"/>
          <w:sz w:val="20"/>
        </w:rPr>
        <w:t>TIAGO</w:t>
      </w:r>
      <w:r>
        <w:rPr>
          <w:rFonts w:ascii="Arial" w:hAnsi="Arial" w:eastAsia="Malgun Gothic"/>
          <w:sz w:val="20"/>
        </w:rPr>
        <w:t xml:space="preserve">  "Você acha que ele tá por trás da professora?"</w:t>
      </w:r>
    </w:p>
    <w:p>
      <w:pPr>
        <w:spacing w:after="0" w:before="0"/>
        <w:ind w:left="283"/>
      </w:pPr>
      <w:r>
        <w:rPr>
          <w:rFonts w:ascii="Arial" w:hAnsi="Arial" w:eastAsia="Malgun Gothic"/>
          <w:b/>
          <w:sz w:val="18"/>
        </w:rPr>
        <w:t xml:space="preserve">· 단어: </w:t>
      </w:r>
      <w:r>
        <w:rPr>
          <w:rFonts w:ascii="Arial" w:hAnsi="Arial" w:eastAsia="Malgun Gothic"/>
          <w:sz w:val="18"/>
        </w:rPr>
        <w:t>estar por trás de(~의 배후에 있다)</w:t>
      </w:r>
    </w:p>
    <w:p>
      <w:pPr>
        <w:spacing w:after="0" w:before="0"/>
        <w:ind w:left="283"/>
      </w:pPr>
      <w:r>
        <w:rPr>
          <w:rFonts w:ascii="Arial" w:hAnsi="Arial" w:eastAsia="Malgun Gothic"/>
          <w:b/>
          <w:sz w:val="18"/>
        </w:rPr>
        <w:t xml:space="preserve">· 문법: </w:t>
      </w:r>
      <w:r>
        <w:rPr>
          <w:rFonts w:ascii="Arial" w:hAnsi="Arial" w:eastAsia="Malgun Gothic"/>
          <w:sz w:val="18"/>
        </w:rPr>
        <w:t>achar que + 직설법(확신 정도 중립).</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128. </w:t>
      </w:r>
      <w:r>
        <w:rPr>
          <w:rFonts w:ascii="Arial" w:hAnsi="Arial" w:eastAsia="Malgun Gothic"/>
          <w:b/>
          <w:color w:val="7F6000"/>
          <w:sz w:val="20"/>
        </w:rPr>
        <w:t>HELENA</w:t>
      </w:r>
      <w:r>
        <w:rPr>
          <w:rFonts w:ascii="Arial" w:hAnsi="Arial" w:eastAsia="Malgun Gothic"/>
          <w:sz w:val="20"/>
        </w:rPr>
        <w:t xml:space="preserve">  "Eu diria que ele reconhece o trabalho. Afinal, foi ele quem ensinou."</w:t>
      </w:r>
    </w:p>
    <w:p>
      <w:pPr>
        <w:spacing w:after="0" w:before="0"/>
        <w:ind w:left="283"/>
      </w:pPr>
      <w:r>
        <w:rPr>
          <w:rFonts w:ascii="Arial" w:hAnsi="Arial" w:eastAsia="Malgun Gothic"/>
          <w:b/>
          <w:sz w:val="18"/>
        </w:rPr>
        <w:t xml:space="preserve">· 단어: </w:t>
      </w:r>
      <w:r>
        <w:rPr>
          <w:rFonts w:ascii="Arial" w:hAnsi="Arial" w:eastAsia="Malgun Gothic"/>
          <w:sz w:val="18"/>
        </w:rPr>
        <w:t>reconhecer(알아보다) · afinal(결국, 어쨌든) · ensinar(가르치다)</w:t>
      </w:r>
    </w:p>
    <w:p>
      <w:pPr>
        <w:spacing w:after="0" w:before="0"/>
        <w:ind w:left="283"/>
      </w:pPr>
      <w:r>
        <w:rPr>
          <w:rFonts w:ascii="Arial" w:hAnsi="Arial" w:eastAsia="Malgun Gothic"/>
          <w:b/>
          <w:sz w:val="18"/>
        </w:rPr>
        <w:t xml:space="preserve">· 문법: </w:t>
      </w:r>
      <w:r>
        <w:rPr>
          <w:rFonts w:ascii="Arial" w:hAnsi="Arial" w:eastAsia="Malgun Gothic"/>
          <w:sz w:val="18"/>
        </w:rPr>
        <w:t>"Eu diria que…" — 조건법으로 단정 회피. "foi ele quem ensinou" — 분열문(ser + 강조 대상 + quem), ser는 시제 일치로 foi.</w:t>
      </w:r>
    </w:p>
    <w:p>
      <w:pPr>
        <w:spacing w:after="0" w:before="0"/>
        <w:ind w:left="283"/>
      </w:pPr>
      <w:r>
        <w:rPr>
          <w:rFonts w:ascii="Arial" w:hAnsi="Arial" w:eastAsia="Malgun Gothic"/>
          <w:b/>
          <w:sz w:val="18"/>
        </w:rPr>
        <w:t xml:space="preserve">· 시제: </w:t>
      </w:r>
      <w:r>
        <w:rPr>
          <w:rFonts w:ascii="Arial" w:hAnsi="Arial" w:eastAsia="Malgun Gothic"/>
          <w:sz w:val="18"/>
        </w:rPr>
        <w:t>futuro do pretérito(diria — 완곡), 현재(reconhece), pretérito perfeito(foi, ensinou).</w:t>
      </w:r>
    </w:p>
    <w:p>
      <w:pPr>
        <w:spacing w:after="0" w:before="0"/>
        <w:ind w:left="283"/>
      </w:pPr>
      <w:r>
        <w:rPr>
          <w:rFonts w:ascii="Arial" w:hAnsi="Arial" w:eastAsia="Malgun Gothic"/>
          <w:b/>
          <w:sz w:val="18"/>
        </w:rPr>
        <w:t xml:space="preserve">· 표현: </w:t>
      </w:r>
      <w:r>
        <w:rPr>
          <w:rFonts w:ascii="Arial" w:hAnsi="Arial" w:eastAsia="Malgun Gothic"/>
          <w:sz w:val="18"/>
        </w:rPr>
        <w:t>trabalho — '이 솜씨, 수법'이라는 함축.</w:t>
      </w:r>
    </w:p>
    <w:p>
      <w:pPr>
        <w:spacing w:after="20" w:before="100"/>
      </w:pPr>
      <w:r>
        <w:rPr>
          <w:rFonts w:ascii="Arial" w:hAnsi="Arial" w:eastAsia="Malgun Gothic"/>
          <w:b/>
          <w:sz w:val="20"/>
        </w:rPr>
        <w:t xml:space="preserve">129. </w:t>
      </w:r>
      <w:r>
        <w:rPr>
          <w:rFonts w:ascii="Arial" w:hAnsi="Arial" w:eastAsia="Malgun Gothic"/>
          <w:b/>
          <w:color w:val="7F6000"/>
          <w:sz w:val="20"/>
        </w:rPr>
        <w:t>TIAGO</w:t>
      </w:r>
      <w:r>
        <w:rPr>
          <w:rFonts w:ascii="Arial" w:hAnsi="Arial" w:eastAsia="Malgun Gothic"/>
          <w:sz w:val="20"/>
        </w:rPr>
        <w:t xml:space="preserve">  "Você vai contar isso pra equipe? Pra todo mundo?"</w:t>
      </w:r>
    </w:p>
    <w:p>
      <w:pPr>
        <w:spacing w:after="0" w:before="0"/>
        <w:ind w:left="283"/>
      </w:pPr>
      <w:r>
        <w:rPr>
          <w:rFonts w:ascii="Arial" w:hAnsi="Arial" w:eastAsia="Malgun Gothic"/>
          <w:b/>
          <w:sz w:val="18"/>
        </w:rPr>
        <w:t xml:space="preserve">· 단어: </w:t>
      </w:r>
      <w:r>
        <w:rPr>
          <w:rFonts w:ascii="Arial" w:hAnsi="Arial" w:eastAsia="Malgun Gothic"/>
          <w:sz w:val="18"/>
        </w:rPr>
        <w:t>equipe(팀)</w:t>
      </w:r>
    </w:p>
    <w:p>
      <w:pPr>
        <w:spacing w:after="0" w:before="0"/>
        <w:ind w:left="283"/>
      </w:pPr>
      <w:r>
        <w:rPr>
          <w:rFonts w:ascii="Arial" w:hAnsi="Arial" w:eastAsia="Malgun Gothic"/>
          <w:b/>
          <w:sz w:val="18"/>
        </w:rPr>
        <w:t xml:space="preserve">· 문법: </w:t>
      </w:r>
      <w:r>
        <w:rPr>
          <w:rFonts w:ascii="Arial" w:hAnsi="Arial" w:eastAsia="Malgun Gothic"/>
          <w:sz w:val="18"/>
        </w:rPr>
        <w:t>ir + 부정사 의문 + 보충.</w:t>
      </w:r>
    </w:p>
    <w:p>
      <w:pPr>
        <w:spacing w:after="0" w:before="0"/>
        <w:ind w:left="283"/>
      </w:pPr>
      <w:r>
        <w:rPr>
          <w:rFonts w:ascii="Arial" w:hAnsi="Arial" w:eastAsia="Malgun Gothic"/>
          <w:b/>
          <w:sz w:val="18"/>
        </w:rPr>
        <w:t xml:space="preserve">· 시제: </w:t>
      </w:r>
      <w:r>
        <w:rPr>
          <w:rFonts w:ascii="Arial" w:hAnsi="Arial" w:eastAsia="Malgun Gothic"/>
          <w:sz w:val="18"/>
        </w:rPr>
        <w:t>ir 미래.</w:t>
      </w:r>
    </w:p>
    <w:p>
      <w:pPr>
        <w:spacing w:after="20" w:before="100"/>
      </w:pPr>
      <w:r>
        <w:rPr>
          <w:rFonts w:ascii="Arial" w:hAnsi="Arial" w:eastAsia="Malgun Gothic"/>
          <w:b/>
          <w:sz w:val="20"/>
        </w:rPr>
        <w:t xml:space="preserve">130. </w:t>
      </w:r>
      <w:r>
        <w:rPr>
          <w:rFonts w:ascii="Arial" w:hAnsi="Arial" w:eastAsia="Malgun Gothic"/>
          <w:b/>
          <w:color w:val="7F6000"/>
          <w:sz w:val="20"/>
        </w:rPr>
        <w:t>HELENA</w:t>
      </w:r>
      <w:r>
        <w:rPr>
          <w:rFonts w:ascii="Arial" w:hAnsi="Arial" w:eastAsia="Malgun Gothic"/>
          <w:sz w:val="20"/>
        </w:rPr>
        <w:t xml:space="preserve">  "Uma parte. Hoje ainda, quando a gente voltar. Mas antes falta uma coisa."</w:t>
      </w:r>
    </w:p>
    <w:p>
      <w:pPr>
        <w:spacing w:after="0" w:before="0"/>
        <w:ind w:left="283"/>
      </w:pPr>
      <w:r>
        <w:rPr>
          <w:rFonts w:ascii="Arial" w:hAnsi="Arial" w:eastAsia="Malgun Gothic"/>
          <w:b/>
          <w:sz w:val="18"/>
        </w:rPr>
        <w:t xml:space="preserve">· 단어: </w:t>
      </w:r>
      <w:r>
        <w:rPr>
          <w:rFonts w:ascii="Arial" w:hAnsi="Arial" w:eastAsia="Malgun Gothic"/>
          <w:sz w:val="18"/>
        </w:rPr>
        <w:t>hoje ainda(오늘 중으로) · faltar(남다, 부족하다)</w:t>
      </w:r>
    </w:p>
    <w:p>
      <w:pPr>
        <w:spacing w:after="0" w:before="0"/>
        <w:ind w:left="283"/>
      </w:pPr>
      <w:r>
        <w:rPr>
          <w:rFonts w:ascii="Arial" w:hAnsi="Arial" w:eastAsia="Malgun Gothic"/>
          <w:b/>
          <w:sz w:val="18"/>
        </w:rPr>
        <w:t xml:space="preserve">· 문법: </w:t>
      </w:r>
      <w:r>
        <w:rPr>
          <w:rFonts w:ascii="Arial" w:hAnsi="Arial" w:eastAsia="Malgun Gothic"/>
          <w:sz w:val="18"/>
        </w:rPr>
        <w:t>"quando a gente voltar" — quando + 접속법 미래(미래 시점). "falta uma coisa" — VS.</w:t>
      </w:r>
    </w:p>
    <w:p>
      <w:pPr>
        <w:spacing w:after="0" w:before="0"/>
        <w:ind w:left="283"/>
      </w:pPr>
      <w:r>
        <w:rPr>
          <w:rFonts w:ascii="Arial" w:hAnsi="Arial" w:eastAsia="Malgun Gothic"/>
          <w:b/>
          <w:sz w:val="18"/>
        </w:rPr>
        <w:t xml:space="preserve">· 시제: </w:t>
      </w:r>
      <w:r>
        <w:rPr>
          <w:rFonts w:ascii="Arial" w:hAnsi="Arial" w:eastAsia="Malgun Gothic"/>
          <w:sz w:val="18"/>
        </w:rPr>
        <w:t>futuro do subjuntivo(voltar), 현재(falta).</w:t>
      </w:r>
    </w:p>
    <w:p>
      <w:pPr>
        <w:spacing w:after="20" w:before="100"/>
      </w:pPr>
      <w:r>
        <w:rPr>
          <w:rFonts w:ascii="Arial" w:hAnsi="Arial" w:eastAsia="Malgun Gothic"/>
          <w:b/>
          <w:sz w:val="20"/>
        </w:rPr>
        <w:t xml:space="preserve">131. </w:t>
      </w:r>
      <w:r>
        <w:rPr>
          <w:rFonts w:ascii="Arial" w:hAnsi="Arial" w:eastAsia="Malgun Gothic"/>
          <w:b/>
          <w:color w:val="7F6000"/>
          <w:sz w:val="20"/>
        </w:rPr>
        <w:t>HELENA</w:t>
      </w:r>
      <w:r>
        <w:rPr>
          <w:rFonts w:ascii="Arial" w:hAnsi="Arial" w:eastAsia="Malgun Gothic"/>
          <w:sz w:val="20"/>
        </w:rPr>
        <w:t xml:space="preserve">  "Seu Amadeu, o senhor ainda guarda aquilo? O que deixei aqui em noventa e seis?"</w:t>
      </w:r>
    </w:p>
    <w:p>
      <w:pPr>
        <w:spacing w:after="0" w:before="0"/>
        <w:ind w:left="283"/>
      </w:pPr>
      <w:r>
        <w:rPr>
          <w:rFonts w:ascii="Arial" w:hAnsi="Arial" w:eastAsia="Malgun Gothic"/>
          <w:b/>
          <w:sz w:val="18"/>
        </w:rPr>
        <w:t xml:space="preserve">· 단어: </w:t>
      </w:r>
      <w:r>
        <w:rPr>
          <w:rFonts w:ascii="Arial" w:hAnsi="Arial" w:eastAsia="Malgun Gothic"/>
          <w:sz w:val="18"/>
        </w:rPr>
        <w:t>guardar(보관하다) · aquilo(그것 — 먼 것)</w:t>
      </w:r>
    </w:p>
    <w:p>
      <w:pPr>
        <w:spacing w:after="0" w:before="0"/>
        <w:ind w:left="283"/>
      </w:pPr>
      <w:r>
        <w:rPr>
          <w:rFonts w:ascii="Arial" w:hAnsi="Arial" w:eastAsia="Malgun Gothic"/>
          <w:b/>
          <w:sz w:val="18"/>
        </w:rPr>
        <w:t xml:space="preserve">· 문법: </w:t>
      </w:r>
      <w:r>
        <w:rPr>
          <w:rFonts w:ascii="Arial" w:hAnsi="Arial" w:eastAsia="Malgun Gothic"/>
          <w:sz w:val="18"/>
        </w:rPr>
        <w:t>"O que deixei…" — 지시 o + 관계사 que(~한 것).</w:t>
      </w:r>
    </w:p>
    <w:p>
      <w:pPr>
        <w:spacing w:after="0" w:before="0"/>
        <w:ind w:left="283"/>
      </w:pPr>
      <w:r>
        <w:rPr>
          <w:rFonts w:ascii="Arial" w:hAnsi="Arial" w:eastAsia="Malgun Gothic"/>
          <w:b/>
          <w:sz w:val="18"/>
        </w:rPr>
        <w:t xml:space="preserve">· 시제: </w:t>
      </w:r>
      <w:r>
        <w:rPr>
          <w:rFonts w:ascii="Arial" w:hAnsi="Arial" w:eastAsia="Malgun Gothic"/>
          <w:sz w:val="18"/>
        </w:rPr>
        <w:t>현재(guarda — 지속), pretérito perfeito(deixei).</w:t>
      </w:r>
    </w:p>
    <w:p>
      <w:pPr>
        <w:spacing w:after="20" w:before="100"/>
      </w:pPr>
      <w:r>
        <w:rPr>
          <w:rFonts w:ascii="Arial" w:hAnsi="Arial" w:eastAsia="Malgun Gothic"/>
          <w:b/>
          <w:sz w:val="20"/>
        </w:rPr>
        <w:t xml:space="preserve">132. </w:t>
      </w:r>
      <w:r>
        <w:rPr>
          <w:rFonts w:ascii="Arial" w:hAnsi="Arial" w:eastAsia="Malgun Gothic"/>
          <w:b/>
          <w:color w:val="7F6000"/>
          <w:sz w:val="20"/>
        </w:rPr>
        <w:t>AMADEU</w:t>
      </w:r>
      <w:r>
        <w:rPr>
          <w:rFonts w:ascii="Arial" w:hAnsi="Arial" w:eastAsia="Malgun Gothic"/>
          <w:sz w:val="20"/>
        </w:rPr>
        <w:t xml:space="preserve">  "A caixinha? Debaixo do caixa. Trinta anos. Eu sabia que a senhora voltava."</w:t>
      </w:r>
    </w:p>
    <w:p>
      <w:pPr>
        <w:spacing w:after="0" w:before="0"/>
        <w:ind w:left="283"/>
      </w:pPr>
      <w:r>
        <w:rPr>
          <w:rFonts w:ascii="Arial" w:hAnsi="Arial" w:eastAsia="Malgun Gothic"/>
          <w:b/>
          <w:sz w:val="18"/>
        </w:rPr>
        <w:t xml:space="preserve">· 단어: </w:t>
      </w:r>
      <w:r>
        <w:rPr>
          <w:rFonts w:ascii="Arial" w:hAnsi="Arial" w:eastAsia="Malgun Gothic"/>
          <w:sz w:val="18"/>
        </w:rPr>
        <w:t>caixinha(작은 상자, a caixa의 지소사) · debaixo de(~ 밑에) · o caixa(계산대)</w:t>
      </w:r>
    </w:p>
    <w:p>
      <w:pPr>
        <w:spacing w:after="0" w:before="0"/>
        <w:ind w:left="283"/>
      </w:pPr>
      <w:r>
        <w:rPr>
          <w:rFonts w:ascii="Arial" w:hAnsi="Arial" w:eastAsia="Malgun Gothic"/>
          <w:b/>
          <w:sz w:val="18"/>
        </w:rPr>
        <w:t xml:space="preserve">· 문법: </w:t>
      </w:r>
      <w:r>
        <w:rPr>
          <w:rFonts w:ascii="Arial" w:hAnsi="Arial" w:eastAsia="Malgun Gothic"/>
          <w:sz w:val="18"/>
        </w:rPr>
        <w:t>a caixa(상자) vs o caixa(계산대) — 성에 따라 의미가 달라짐. "sabia que a senhora voltava" — 과거 속 미래를 imperfeito로(구어; 규범 voltaria).</w:t>
      </w:r>
    </w:p>
    <w:p>
      <w:pPr>
        <w:spacing w:after="0" w:before="0"/>
        <w:ind w:left="283"/>
      </w:pPr>
      <w:r>
        <w:rPr>
          <w:rFonts w:ascii="Arial" w:hAnsi="Arial" w:eastAsia="Malgun Gothic"/>
          <w:b/>
          <w:sz w:val="18"/>
        </w:rPr>
        <w:t xml:space="preserve">· 시제: </w:t>
      </w:r>
      <w:r>
        <w:rPr>
          <w:rFonts w:ascii="Arial" w:hAnsi="Arial" w:eastAsia="Malgun Gothic"/>
          <w:sz w:val="18"/>
        </w:rPr>
        <w:t>imperfeito(sabia, voltava — 과거에서 본 미래).</w:t>
      </w:r>
    </w:p>
    <w:p>
      <w:pPr>
        <w:spacing w:after="0" w:before="0"/>
        <w:ind w:left="283"/>
      </w:pPr>
      <w:r>
        <w:rPr>
          <w:rFonts w:ascii="Arial" w:hAnsi="Arial" w:eastAsia="Malgun Gothic"/>
          <w:b/>
          <w:sz w:val="18"/>
        </w:rPr>
        <w:t xml:space="preserve">· 표현: </w:t>
      </w:r>
      <w:r>
        <w:rPr>
          <w:rFonts w:ascii="Arial" w:hAnsi="Arial" w:eastAsia="Malgun Gothic"/>
          <w:sz w:val="18"/>
        </w:rPr>
        <w:t>성별 의미 구분 명사의 좋은 예.</w:t>
      </w:r>
    </w:p>
    <w:p>
      <w:pPr>
        <w:spacing w:after="20" w:before="100"/>
      </w:pPr>
      <w:r>
        <w:rPr>
          <w:rFonts w:ascii="Arial" w:hAnsi="Arial" w:eastAsia="Malgun Gothic"/>
          <w:b/>
          <w:sz w:val="20"/>
        </w:rPr>
        <w:t xml:space="preserve">133. </w:t>
      </w:r>
      <w:r>
        <w:rPr>
          <w:rFonts w:ascii="Arial" w:hAnsi="Arial" w:eastAsia="Malgun Gothic"/>
          <w:b/>
          <w:color w:val="7F6000"/>
          <w:sz w:val="20"/>
        </w:rPr>
        <w:t>TIAGO</w:t>
      </w:r>
      <w:r>
        <w:rPr>
          <w:rFonts w:ascii="Arial" w:hAnsi="Arial" w:eastAsia="Malgun Gothic"/>
          <w:sz w:val="20"/>
        </w:rPr>
        <w:t xml:space="preserve">  "Que caixinha?"</w:t>
      </w:r>
    </w:p>
    <w:p>
      <w:pPr>
        <w:spacing w:after="0" w:before="0"/>
        <w:ind w:left="283"/>
      </w:pPr>
      <w:r>
        <w:rPr>
          <w:rFonts w:ascii="Arial" w:hAnsi="Arial" w:eastAsia="Malgun Gothic"/>
          <w:b/>
          <w:sz w:val="18"/>
        </w:rPr>
        <w:t xml:space="preserve">· 단어: </w:t>
      </w:r>
      <w:r>
        <w:rPr>
          <w:rFonts w:ascii="Arial" w:hAnsi="Arial" w:eastAsia="Malgun Gothic"/>
          <w:sz w:val="18"/>
        </w:rPr>
        <w:t>que(어떤)</w:t>
      </w:r>
    </w:p>
    <w:p>
      <w:pPr>
        <w:spacing w:after="0" w:before="0"/>
        <w:ind w:left="283"/>
      </w:pPr>
      <w:r>
        <w:rPr>
          <w:rFonts w:ascii="Arial" w:hAnsi="Arial" w:eastAsia="Malgun Gothic"/>
          <w:b/>
          <w:sz w:val="18"/>
        </w:rPr>
        <w:t xml:space="preserve">· 문법: </w:t>
      </w:r>
      <w:r>
        <w:rPr>
          <w:rFonts w:ascii="Arial" w:hAnsi="Arial" w:eastAsia="Malgun Gothic"/>
          <w:sz w:val="18"/>
        </w:rPr>
        <w:t>Que + 명사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134. </w:t>
      </w:r>
      <w:r>
        <w:rPr>
          <w:rFonts w:ascii="Arial" w:hAnsi="Arial" w:eastAsia="Malgun Gothic"/>
          <w:b/>
          <w:color w:val="7F6000"/>
          <w:sz w:val="20"/>
        </w:rPr>
        <w:t>HELENA</w:t>
      </w:r>
      <w:r>
        <w:rPr>
          <w:rFonts w:ascii="Arial" w:hAnsi="Arial" w:eastAsia="Malgun Gothic"/>
          <w:sz w:val="20"/>
        </w:rPr>
        <w:t xml:space="preserve">  "Meu caderno daquele ano. Eu não tive coragem de levar pra casa."</w:t>
      </w:r>
    </w:p>
    <w:p>
      <w:pPr>
        <w:spacing w:after="0" w:before="0"/>
        <w:ind w:left="283"/>
      </w:pPr>
      <w:r>
        <w:rPr>
          <w:rFonts w:ascii="Arial" w:hAnsi="Arial" w:eastAsia="Malgun Gothic"/>
          <w:b/>
          <w:sz w:val="18"/>
        </w:rPr>
        <w:t xml:space="preserve">· 단어: </w:t>
      </w:r>
      <w:r>
        <w:rPr>
          <w:rFonts w:ascii="Arial" w:hAnsi="Arial" w:eastAsia="Malgun Gothic"/>
          <w:sz w:val="18"/>
        </w:rPr>
        <w:t>caderno(노트) · coragem de + 부정사(~할 용기)</w:t>
      </w:r>
    </w:p>
    <w:p>
      <w:pPr>
        <w:spacing w:after="0" w:before="0"/>
        <w:ind w:left="283"/>
      </w:pPr>
      <w:r>
        <w:rPr>
          <w:rFonts w:ascii="Arial" w:hAnsi="Arial" w:eastAsia="Malgun Gothic"/>
          <w:b/>
          <w:sz w:val="18"/>
        </w:rPr>
        <w:t xml:space="preserve">· 문법: </w:t>
      </w:r>
      <w:r>
        <w:rPr>
          <w:rFonts w:ascii="Arial" w:hAnsi="Arial" w:eastAsia="Malgun Gothic"/>
          <w:sz w:val="18"/>
        </w:rPr>
        <w:t>ter coragem de + 부정사. 목적어 생략.</w:t>
      </w:r>
    </w:p>
    <w:p>
      <w:pPr>
        <w:spacing w:after="0" w:before="0"/>
        <w:ind w:left="283"/>
      </w:pPr>
      <w:r>
        <w:rPr>
          <w:rFonts w:ascii="Arial" w:hAnsi="Arial" w:eastAsia="Malgun Gothic"/>
          <w:b/>
          <w:sz w:val="18"/>
        </w:rPr>
        <w:t xml:space="preserve">· 시제: </w:t>
      </w:r>
      <w:r>
        <w:rPr>
          <w:rFonts w:ascii="Arial" w:hAnsi="Arial" w:eastAsia="Malgun Gothic"/>
          <w:sz w:val="18"/>
        </w:rPr>
        <w:t>pretérito perfeito(não tive — 결정적 시점의 결여).</w:t>
      </w:r>
    </w:p>
    <w:p>
      <w:pPr>
        <w:spacing w:after="20" w:before="100"/>
      </w:pPr>
      <w:r>
        <w:rPr>
          <w:rFonts w:ascii="Arial" w:hAnsi="Arial" w:eastAsia="Malgun Gothic"/>
          <w:b/>
          <w:sz w:val="20"/>
        </w:rPr>
        <w:t xml:space="preserve">135. </w:t>
      </w:r>
      <w:r>
        <w:rPr>
          <w:rFonts w:ascii="Arial" w:hAnsi="Arial" w:eastAsia="Malgun Gothic"/>
          <w:b/>
          <w:color w:val="7F6000"/>
          <w:sz w:val="20"/>
        </w:rPr>
        <w:t>AMADEU</w:t>
      </w:r>
      <w:r>
        <w:rPr>
          <w:rFonts w:ascii="Arial" w:hAnsi="Arial" w:eastAsia="Malgun Gothic"/>
          <w:sz w:val="20"/>
        </w:rPr>
        <w:t xml:space="preserve">  "Tá aqui. Empoeirado, mas inteiro. Papel aguenta mais que gente."</w:t>
      </w:r>
    </w:p>
    <w:p>
      <w:pPr>
        <w:spacing w:after="0" w:before="0"/>
        <w:ind w:left="283"/>
      </w:pPr>
      <w:r>
        <w:rPr>
          <w:rFonts w:ascii="Arial" w:hAnsi="Arial" w:eastAsia="Malgun Gothic"/>
          <w:b/>
          <w:sz w:val="18"/>
        </w:rPr>
        <w:t xml:space="preserve">· 단어: </w:t>
      </w:r>
      <w:r>
        <w:rPr>
          <w:rFonts w:ascii="Arial" w:hAnsi="Arial" w:eastAsia="Malgun Gothic"/>
          <w:sz w:val="18"/>
        </w:rPr>
        <w:t>empoeirado(먼지 쌓인) · inteiro(멀쩡한)</w:t>
      </w:r>
    </w:p>
    <w:p>
      <w:pPr>
        <w:spacing w:after="0" w:before="0"/>
        <w:ind w:left="283"/>
      </w:pPr>
      <w:r>
        <w:rPr>
          <w:rFonts w:ascii="Arial" w:hAnsi="Arial" w:eastAsia="Malgun Gothic"/>
          <w:b/>
          <w:sz w:val="18"/>
        </w:rPr>
        <w:t xml:space="preserve">· 문법: </w:t>
      </w:r>
      <w:r>
        <w:rPr>
          <w:rFonts w:ascii="Arial" w:hAnsi="Arial" w:eastAsia="Malgun Gothic"/>
          <w:sz w:val="18"/>
        </w:rPr>
        <w:t>분사 형용사 + 대조 mas. 비교 mais que.</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8화 142번 '종이가 구한다' 모티프.</w:t>
      </w:r>
    </w:p>
    <w:p>
      <w:pPr>
        <w:spacing w:after="20" w:before="100"/>
      </w:pPr>
      <w:r>
        <w:rPr>
          <w:rFonts w:ascii="Arial" w:hAnsi="Arial" w:eastAsia="Malgun Gothic"/>
          <w:b/>
          <w:sz w:val="20"/>
        </w:rPr>
        <w:t xml:space="preserve">136. </w:t>
      </w:r>
      <w:r>
        <w:rPr>
          <w:rFonts w:ascii="Arial" w:hAnsi="Arial" w:eastAsia="Malgun Gothic"/>
          <w:b/>
          <w:color w:val="7F6000"/>
          <w:sz w:val="20"/>
        </w:rPr>
        <w:t>HELENA</w:t>
      </w:r>
      <w:r>
        <w:rPr>
          <w:rFonts w:ascii="Arial" w:hAnsi="Arial" w:eastAsia="Malgun Gothic"/>
          <w:sz w:val="20"/>
        </w:rPr>
        <w:t xml:space="preserve">  "Abre na última página. Lê pra mim. Eu tô sem os óculos."</w:t>
      </w:r>
    </w:p>
    <w:p>
      <w:pPr>
        <w:spacing w:after="0" w:before="0"/>
        <w:ind w:left="283"/>
      </w:pPr>
      <w:r>
        <w:rPr>
          <w:rFonts w:ascii="Arial" w:hAnsi="Arial" w:eastAsia="Malgun Gothic"/>
          <w:b/>
          <w:sz w:val="18"/>
        </w:rPr>
        <w:t xml:space="preserve">· 단어: </w:t>
      </w:r>
      <w:r>
        <w:rPr>
          <w:rFonts w:ascii="Arial" w:hAnsi="Arial" w:eastAsia="Malgun Gothic"/>
          <w:sz w:val="18"/>
        </w:rPr>
        <w:t>última(마지막) · estar sem(~ 없이 있다)</w:t>
      </w:r>
    </w:p>
    <w:p>
      <w:pPr>
        <w:spacing w:after="0" w:before="0"/>
        <w:ind w:left="283"/>
      </w:pPr>
      <w:r>
        <w:rPr>
          <w:rFonts w:ascii="Arial" w:hAnsi="Arial" w:eastAsia="Malgun Gothic"/>
          <w:b/>
          <w:sz w:val="18"/>
        </w:rPr>
        <w:t xml:space="preserve">· 문법: </w:t>
      </w:r>
      <w:r>
        <w:rPr>
          <w:rFonts w:ascii="Arial" w:hAnsi="Arial" w:eastAsia="Malgun Gothic"/>
          <w:sz w:val="18"/>
        </w:rPr>
        <w:t>명령 연속. abrir em(~ 쪽을 펼치다).</w:t>
      </w:r>
    </w:p>
    <w:p>
      <w:pPr>
        <w:spacing w:after="0" w:before="0"/>
        <w:ind w:left="283"/>
      </w:pPr>
      <w:r>
        <w:rPr>
          <w:rFonts w:ascii="Arial" w:hAnsi="Arial" w:eastAsia="Malgun Gothic"/>
          <w:b/>
          <w:sz w:val="18"/>
        </w:rPr>
        <w:t xml:space="preserve">· 시제: </w:t>
      </w:r>
      <w:r>
        <w:rPr>
          <w:rFonts w:ascii="Arial" w:hAnsi="Arial" w:eastAsia="Malgun Gothic"/>
          <w:sz w:val="18"/>
        </w:rPr>
        <w:t>명령법, 현재(tô).</w:t>
      </w:r>
    </w:p>
    <w:p>
      <w:pPr>
        <w:spacing w:after="20" w:before="100"/>
      </w:pPr>
      <w:r>
        <w:rPr>
          <w:rFonts w:ascii="Arial" w:hAnsi="Arial" w:eastAsia="Malgun Gothic"/>
          <w:b/>
          <w:sz w:val="20"/>
        </w:rPr>
        <w:t xml:space="preserve">137. </w:t>
      </w:r>
      <w:r>
        <w:rPr>
          <w:rFonts w:ascii="Arial" w:hAnsi="Arial" w:eastAsia="Malgun Gothic"/>
          <w:b/>
          <w:color w:val="7F6000"/>
          <w:sz w:val="20"/>
        </w:rPr>
        <w:t>TIAGO</w:t>
      </w:r>
      <w:r>
        <w:rPr>
          <w:rFonts w:ascii="Arial" w:hAnsi="Arial" w:eastAsia="Malgun Gothic"/>
          <w:sz w:val="20"/>
        </w:rPr>
        <w:t xml:space="preserve">  ""Café com o capitão Q. Ele disse: a senhora escolhe bem as fontes. Nós também. Perguntar ao Laurent quem o apresentou a mim.""</w:t>
      </w:r>
    </w:p>
    <w:p>
      <w:pPr>
        <w:spacing w:after="0" w:before="0"/>
        <w:ind w:left="283"/>
      </w:pPr>
      <w:r>
        <w:rPr>
          <w:rFonts w:ascii="Arial" w:hAnsi="Arial" w:eastAsia="Malgun Gothic"/>
          <w:b/>
          <w:sz w:val="18"/>
        </w:rPr>
        <w:t xml:space="preserve">· 단어: </w:t>
      </w:r>
      <w:r>
        <w:rPr>
          <w:rFonts w:ascii="Arial" w:hAnsi="Arial" w:eastAsia="Malgun Gothic"/>
          <w:sz w:val="18"/>
        </w:rPr>
        <w:t>apresentar(소개하다)</w:t>
      </w:r>
    </w:p>
    <w:p>
      <w:pPr>
        <w:spacing w:after="0" w:before="0"/>
        <w:ind w:left="283"/>
      </w:pPr>
      <w:r>
        <w:rPr>
          <w:rFonts w:ascii="Arial" w:hAnsi="Arial" w:eastAsia="Malgun Gothic"/>
          <w:b/>
          <w:sz w:val="18"/>
        </w:rPr>
        <w:t xml:space="preserve">· 문법: </w:t>
      </w:r>
      <w:r>
        <w:rPr>
          <w:rFonts w:ascii="Arial" w:hAnsi="Arial" w:eastAsia="Malgun Gothic"/>
          <w:sz w:val="18"/>
        </w:rPr>
        <w:t>메모 문체 — 부정사가 할 일 지시(Perguntar = 물어볼 것). 간접의문 "quem o apresentou a mim" — o는 로랑을 가리키는 목적격, 의문사 quem이 전접 견인(proclise).</w:t>
      </w:r>
    </w:p>
    <w:p>
      <w:pPr>
        <w:spacing w:after="0" w:before="0"/>
        <w:ind w:left="283"/>
      </w:pPr>
      <w:r>
        <w:rPr>
          <w:rFonts w:ascii="Arial" w:hAnsi="Arial" w:eastAsia="Malgun Gothic"/>
          <w:b/>
          <w:sz w:val="18"/>
        </w:rPr>
        <w:t xml:space="preserve">· 시제: </w:t>
      </w:r>
      <w:r>
        <w:rPr>
          <w:rFonts w:ascii="Arial" w:hAnsi="Arial" w:eastAsia="Malgun Gothic"/>
          <w:sz w:val="18"/>
        </w:rPr>
        <w:t>pretérito perfeito(disse, apresentou), 부정사(메모 지시).</w:t>
      </w:r>
    </w:p>
    <w:p>
      <w:pPr>
        <w:spacing w:after="0" w:before="0"/>
        <w:ind w:left="283"/>
      </w:pPr>
      <w:r>
        <w:rPr>
          <w:rFonts w:ascii="Arial" w:hAnsi="Arial" w:eastAsia="Malgun Gothic"/>
          <w:b/>
          <w:sz w:val="18"/>
        </w:rPr>
        <w:t xml:space="preserve">· 표현: </w:t>
      </w:r>
      <w:r>
        <w:rPr>
          <w:rFonts w:ascii="Arial" w:hAnsi="Arial" w:eastAsia="Malgun Gothic"/>
          <w:sz w:val="18"/>
        </w:rPr>
        <w:t>메모의 부정사 명령 = 한국어 '~할 것'.</w:t>
      </w:r>
    </w:p>
    <w:p>
      <w:pPr>
        <w:spacing w:after="20" w:before="100"/>
      </w:pPr>
      <w:r>
        <w:rPr>
          <w:rFonts w:ascii="Arial" w:hAnsi="Arial" w:eastAsia="Malgun Gothic"/>
          <w:b/>
          <w:sz w:val="20"/>
        </w:rPr>
        <w:t xml:space="preserve">138. </w:t>
      </w:r>
      <w:r>
        <w:rPr>
          <w:rFonts w:ascii="Arial" w:hAnsi="Arial" w:eastAsia="Malgun Gothic"/>
          <w:b/>
          <w:color w:val="7F6000"/>
          <w:sz w:val="20"/>
        </w:rPr>
        <w:t>TIAGO</w:t>
      </w:r>
      <w:r>
        <w:rPr>
          <w:rFonts w:ascii="Arial" w:hAnsi="Arial" w:eastAsia="Malgun Gothic"/>
          <w:sz w:val="20"/>
        </w:rPr>
        <w:t xml:space="preserve">  "E quem apresentou o Laurent a você?"</w:t>
      </w:r>
    </w:p>
    <w:p>
      <w:pPr>
        <w:spacing w:after="0" w:before="0"/>
        <w:ind w:left="283"/>
      </w:pPr>
      <w:r>
        <w:rPr>
          <w:rFonts w:ascii="Arial" w:hAnsi="Arial" w:eastAsia="Malgun Gothic"/>
          <w:b/>
          <w:sz w:val="18"/>
        </w:rPr>
        <w:t xml:space="preserve">· 단어: </w:t>
      </w:r>
      <w:r>
        <w:rPr>
          <w:rFonts w:ascii="Arial" w:hAnsi="Arial" w:eastAsia="Malgun Gothic"/>
          <w:sz w:val="18"/>
        </w:rPr>
        <w:t>a você(당신에게)</w:t>
      </w:r>
    </w:p>
    <w:p>
      <w:pPr>
        <w:spacing w:after="0" w:before="0"/>
        <w:ind w:left="283"/>
      </w:pPr>
      <w:r>
        <w:rPr>
          <w:rFonts w:ascii="Arial" w:hAnsi="Arial" w:eastAsia="Malgun Gothic"/>
          <w:b/>
          <w:sz w:val="18"/>
        </w:rPr>
        <w:t xml:space="preserve">· 문법: </w:t>
      </w:r>
      <w:r>
        <w:rPr>
          <w:rFonts w:ascii="Arial" w:hAnsi="Arial" w:eastAsia="Malgun Gothic"/>
          <w:sz w:val="18"/>
        </w:rPr>
        <w:t>간접목적 a você(브라질에서 te 대신 명시).</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139. </w:t>
      </w:r>
      <w:r>
        <w:rPr>
          <w:rFonts w:ascii="Arial" w:hAnsi="Arial" w:eastAsia="Malgun Gothic"/>
          <w:b/>
          <w:color w:val="7F6000"/>
          <w:sz w:val="20"/>
        </w:rPr>
        <w:t>HELENA</w:t>
      </w:r>
      <w:r>
        <w:rPr>
          <w:rFonts w:ascii="Arial" w:hAnsi="Arial" w:eastAsia="Malgun Gothic"/>
          <w:sz w:val="20"/>
        </w:rPr>
        <w:t xml:space="preserve">  "Nunca soube. Quando fui perguntar, ele já tinha sumido."</w:t>
      </w:r>
    </w:p>
    <w:p>
      <w:pPr>
        <w:spacing w:after="0" w:before="0"/>
        <w:ind w:left="283"/>
      </w:pPr>
      <w:r>
        <w:rPr>
          <w:rFonts w:ascii="Arial" w:hAnsi="Arial" w:eastAsia="Malgun Gothic"/>
          <w:b/>
          <w:sz w:val="18"/>
        </w:rPr>
        <w:t xml:space="preserve">· 단어: </w:t>
      </w:r>
      <w:r>
        <w:rPr>
          <w:rFonts w:ascii="Arial" w:hAnsi="Arial" w:eastAsia="Malgun Gothic"/>
          <w:sz w:val="18"/>
        </w:rPr>
        <w:t>saber(알게 되다)</w:t>
      </w:r>
    </w:p>
    <w:p>
      <w:pPr>
        <w:spacing w:after="0" w:before="0"/>
        <w:ind w:left="283"/>
      </w:pPr>
      <w:r>
        <w:rPr>
          <w:rFonts w:ascii="Arial" w:hAnsi="Arial" w:eastAsia="Malgun Gothic"/>
          <w:b/>
          <w:sz w:val="18"/>
        </w:rPr>
        <w:t xml:space="preserve">· 문법: </w:t>
      </w:r>
      <w:r>
        <w:rPr>
          <w:rFonts w:ascii="Arial" w:hAnsi="Arial" w:eastAsia="Malgun Gothic"/>
          <w:sz w:val="18"/>
        </w:rPr>
        <w:t>"Nunca soube" — saber 완료과거 = '끝내 알지 못했다'(→ 8화 22번). ir + 부정사(fui perguntar = 물으러 갔다, 이동).</w:t>
      </w:r>
    </w:p>
    <w:p>
      <w:pPr>
        <w:spacing w:after="0" w:before="0"/>
        <w:ind w:left="283"/>
      </w:pPr>
      <w:r>
        <w:rPr>
          <w:rFonts w:ascii="Arial" w:hAnsi="Arial" w:eastAsia="Malgun Gothic"/>
          <w:b/>
          <w:sz w:val="18"/>
        </w:rPr>
        <w:t xml:space="preserve">· 시제: </w:t>
      </w:r>
      <w:r>
        <w:rPr>
          <w:rFonts w:ascii="Arial" w:hAnsi="Arial" w:eastAsia="Malgun Gothic"/>
          <w:sz w:val="18"/>
        </w:rPr>
        <w:t>pretérito perfeito(soube, fui), 과대과거(já tinha sumido — 묻기 전에 이미).</w:t>
      </w:r>
    </w:p>
    <w:p>
      <w:pPr>
        <w:spacing w:after="20" w:before="100"/>
      </w:pPr>
      <w:r>
        <w:rPr>
          <w:rFonts w:ascii="Arial" w:hAnsi="Arial" w:eastAsia="Malgun Gothic"/>
          <w:b/>
          <w:sz w:val="20"/>
        </w:rPr>
        <w:t xml:space="preserve">140. </w:t>
      </w:r>
      <w:r>
        <w:rPr>
          <w:rFonts w:ascii="Arial" w:hAnsi="Arial" w:eastAsia="Malgun Gothic"/>
          <w:b/>
          <w:color w:val="7F6000"/>
          <w:sz w:val="20"/>
        </w:rPr>
        <w:t>TIAGO</w:t>
      </w:r>
      <w:r>
        <w:rPr>
          <w:rFonts w:ascii="Arial" w:hAnsi="Arial" w:eastAsia="Malgun Gothic"/>
          <w:sz w:val="20"/>
        </w:rPr>
        <w:t xml:space="preserve">  "E o Quintela? Você viu ele de novo?"</w:t>
      </w:r>
    </w:p>
    <w:p>
      <w:pPr>
        <w:spacing w:after="0" w:before="0"/>
        <w:ind w:left="283"/>
      </w:pPr>
      <w:r>
        <w:rPr>
          <w:rFonts w:ascii="Arial" w:hAnsi="Arial" w:eastAsia="Malgun Gothic"/>
          <w:b/>
          <w:sz w:val="18"/>
        </w:rPr>
        <w:t xml:space="preserve">· 단어: </w:t>
      </w:r>
      <w:r>
        <w:rPr>
          <w:rFonts w:ascii="Arial" w:hAnsi="Arial" w:eastAsia="Malgun Gothic"/>
          <w:sz w:val="18"/>
        </w:rPr>
        <w:t>de novo(다시)</w:t>
      </w:r>
    </w:p>
    <w:p>
      <w:pPr>
        <w:spacing w:after="0" w:before="0"/>
        <w:ind w:left="283"/>
      </w:pPr>
      <w:r>
        <w:rPr>
          <w:rFonts w:ascii="Arial" w:hAnsi="Arial" w:eastAsia="Malgun Gothic"/>
          <w:b/>
          <w:sz w:val="18"/>
        </w:rPr>
        <w:t xml:space="preserve">· 문법: </w:t>
      </w:r>
      <w:r>
        <w:rPr>
          <w:rFonts w:ascii="Arial" w:hAnsi="Arial" w:eastAsia="Malgun Gothic"/>
          <w:sz w:val="18"/>
        </w:rPr>
        <w:t>주격형 목적어 viu ele(구어).</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141. </w:t>
      </w:r>
      <w:r>
        <w:rPr>
          <w:rFonts w:ascii="Arial" w:hAnsi="Arial" w:eastAsia="Malgun Gothic"/>
          <w:b/>
          <w:color w:val="7F6000"/>
          <w:sz w:val="20"/>
        </w:rPr>
        <w:t>HELENA</w:t>
      </w:r>
      <w:r>
        <w:rPr>
          <w:rFonts w:ascii="Arial" w:hAnsi="Arial" w:eastAsia="Malgun Gothic"/>
          <w:sz w:val="20"/>
        </w:rPr>
        <w:t xml:space="preserve">  "Uma vez. Num coquetel de embaixada, em noventa e oito. Levantou a taça pra mim."</w:t>
      </w:r>
    </w:p>
    <w:p>
      <w:pPr>
        <w:spacing w:after="0" w:before="0"/>
        <w:ind w:left="283"/>
      </w:pPr>
      <w:r>
        <w:rPr>
          <w:rFonts w:ascii="Arial" w:hAnsi="Arial" w:eastAsia="Malgun Gothic"/>
          <w:b/>
          <w:sz w:val="18"/>
        </w:rPr>
        <w:t xml:space="preserve">· 단어: </w:t>
      </w:r>
      <w:r>
        <w:rPr>
          <w:rFonts w:ascii="Arial" w:hAnsi="Arial" w:eastAsia="Malgun Gothic"/>
          <w:sz w:val="18"/>
        </w:rPr>
        <w:t>coquetel(칵테일 파티) · levantar(들다) · taça(잔)</w:t>
      </w:r>
    </w:p>
    <w:p>
      <w:pPr>
        <w:spacing w:after="0" w:before="0"/>
        <w:ind w:left="283"/>
      </w:pPr>
      <w:r>
        <w:rPr>
          <w:rFonts w:ascii="Arial" w:hAnsi="Arial" w:eastAsia="Malgun Gothic"/>
          <w:b/>
          <w:sz w:val="18"/>
        </w:rPr>
        <w:t xml:space="preserve">· 문법: </w:t>
      </w:r>
      <w:r>
        <w:rPr>
          <w:rFonts w:ascii="Arial" w:hAnsi="Arial" w:eastAsia="Malgun Gothic"/>
          <w:sz w:val="18"/>
        </w:rPr>
        <w:t>장소·시점 부사구 + 사건.</w:t>
      </w:r>
    </w:p>
    <w:p>
      <w:pPr>
        <w:spacing w:after="0" w:before="0"/>
        <w:ind w:left="283"/>
      </w:pPr>
      <w:r>
        <w:rPr>
          <w:rFonts w:ascii="Arial" w:hAnsi="Arial" w:eastAsia="Malgun Gothic"/>
          <w:b/>
          <w:sz w:val="18"/>
        </w:rPr>
        <w:t xml:space="preserve">· 시제: </w:t>
      </w:r>
      <w:r>
        <w:rPr>
          <w:rFonts w:ascii="Arial" w:hAnsi="Arial" w:eastAsia="Malgun Gothic"/>
          <w:sz w:val="18"/>
        </w:rPr>
        <w:t>pretérito perfeito(levantou).</w:t>
      </w:r>
    </w:p>
    <w:p>
      <w:pPr>
        <w:spacing w:after="0" w:before="0"/>
        <w:ind w:left="283"/>
      </w:pPr>
      <w:r>
        <w:rPr>
          <w:rFonts w:ascii="Arial" w:hAnsi="Arial" w:eastAsia="Malgun Gothic"/>
          <w:b/>
          <w:sz w:val="18"/>
        </w:rPr>
        <w:t xml:space="preserve">· 표현: </w:t>
      </w:r>
      <w:r>
        <w:rPr>
          <w:rFonts w:ascii="Arial" w:hAnsi="Arial" w:eastAsia="Malgun Gothic"/>
          <w:sz w:val="18"/>
        </w:rPr>
        <w:t>"levantar a taça" — 건배 제스처.</w:t>
      </w:r>
    </w:p>
    <w:p>
      <w:pPr>
        <w:spacing w:after="20" w:before="100"/>
      </w:pPr>
      <w:r>
        <w:rPr>
          <w:rFonts w:ascii="Arial" w:hAnsi="Arial" w:eastAsia="Malgun Gothic"/>
          <w:b/>
          <w:sz w:val="20"/>
        </w:rPr>
        <w:t xml:space="preserve">142. </w:t>
      </w:r>
      <w:r>
        <w:rPr>
          <w:rFonts w:ascii="Arial" w:hAnsi="Arial" w:eastAsia="Malgun Gothic"/>
          <w:b/>
          <w:color w:val="7F6000"/>
          <w:sz w:val="20"/>
        </w:rPr>
        <w:t>HELENA</w:t>
      </w:r>
      <w:r>
        <w:rPr>
          <w:rFonts w:ascii="Arial" w:hAnsi="Arial" w:eastAsia="Malgun Gothic"/>
          <w:sz w:val="20"/>
        </w:rPr>
        <w:t xml:space="preserve">  "Sorrindo. Como quem cumprimenta uma colega de trabalho."</w:t>
      </w:r>
    </w:p>
    <w:p>
      <w:pPr>
        <w:spacing w:after="0" w:before="0"/>
        <w:ind w:left="283"/>
      </w:pPr>
      <w:r>
        <w:rPr>
          <w:rFonts w:ascii="Arial" w:hAnsi="Arial" w:eastAsia="Malgun Gothic"/>
          <w:b/>
          <w:sz w:val="18"/>
        </w:rPr>
        <w:t xml:space="preserve">· 단어: </w:t>
      </w:r>
      <w:r>
        <w:rPr>
          <w:rFonts w:ascii="Arial" w:hAnsi="Arial" w:eastAsia="Malgun Gothic"/>
          <w:sz w:val="18"/>
        </w:rPr>
        <w:t>colega de trabalho(직장 동료)</w:t>
      </w:r>
    </w:p>
    <w:p>
      <w:pPr>
        <w:spacing w:after="0" w:before="0"/>
        <w:ind w:left="283"/>
      </w:pPr>
      <w:r>
        <w:rPr>
          <w:rFonts w:ascii="Arial" w:hAnsi="Arial" w:eastAsia="Malgun Gothic"/>
          <w:b/>
          <w:sz w:val="18"/>
        </w:rPr>
        <w:t xml:space="preserve">· 문법: </w:t>
      </w:r>
      <w:r>
        <w:rPr>
          <w:rFonts w:ascii="Arial" w:hAnsi="Arial" w:eastAsia="Malgun Gothic"/>
          <w:sz w:val="18"/>
        </w:rPr>
        <w:t>"Como quem + 동사" — '마치 ~하는 사람처럼'(독립 관계사 quem).</w:t>
      </w:r>
    </w:p>
    <w:p>
      <w:pPr>
        <w:spacing w:after="0" w:before="0"/>
        <w:ind w:left="283"/>
      </w:pPr>
      <w:r>
        <w:rPr>
          <w:rFonts w:ascii="Arial" w:hAnsi="Arial" w:eastAsia="Malgun Gothic"/>
          <w:b/>
          <w:sz w:val="18"/>
        </w:rPr>
        <w:t xml:space="preserve">· 시제: </w:t>
      </w:r>
      <w:r>
        <w:rPr>
          <w:rFonts w:ascii="Arial" w:hAnsi="Arial" w:eastAsia="Malgun Gothic"/>
          <w:sz w:val="18"/>
        </w:rPr>
        <w:t>gerúndio(sorrindo — 동반 상태), 현재(cumprimenta — 일반화된 비교).</w:t>
      </w:r>
    </w:p>
    <w:p>
      <w:pPr>
        <w:spacing w:after="20" w:before="100"/>
      </w:pPr>
      <w:r>
        <w:rPr>
          <w:rFonts w:ascii="Arial" w:hAnsi="Arial" w:eastAsia="Malgun Gothic"/>
          <w:b/>
          <w:sz w:val="20"/>
        </w:rPr>
        <w:t xml:space="preserve">143. </w:t>
      </w:r>
      <w:r>
        <w:rPr>
          <w:rFonts w:ascii="Arial" w:hAnsi="Arial" w:eastAsia="Malgun Gothic"/>
          <w:b/>
          <w:color w:val="7F6000"/>
          <w:sz w:val="20"/>
        </w:rPr>
        <w:t>TIAGO</w:t>
      </w:r>
      <w:r>
        <w:rPr>
          <w:rFonts w:ascii="Arial" w:hAnsi="Arial" w:eastAsia="Malgun Gothic"/>
          <w:sz w:val="20"/>
        </w:rPr>
        <w:t xml:space="preserve">  "Sorrindo demais. A professora disse isso: "Eles sorriem demais.""</w:t>
      </w:r>
    </w:p>
    <w:p>
      <w:pPr>
        <w:spacing w:after="0" w:before="0"/>
        <w:ind w:left="283"/>
      </w:pPr>
      <w:r>
        <w:rPr>
          <w:rFonts w:ascii="Arial" w:hAnsi="Arial" w:eastAsia="Malgun Gothic"/>
          <w:b/>
          <w:sz w:val="18"/>
        </w:rPr>
        <w:t xml:space="preserve">· 단어: </w:t>
      </w:r>
      <w:r>
        <w:rPr>
          <w:rFonts w:ascii="Arial" w:hAnsi="Arial" w:eastAsia="Malgun Gothic"/>
          <w:sz w:val="18"/>
        </w:rPr>
        <w:t>demais(너무)</w:t>
      </w:r>
    </w:p>
    <w:p>
      <w:pPr>
        <w:spacing w:after="0" w:before="0"/>
        <w:ind w:left="283"/>
      </w:pPr>
      <w:r>
        <w:rPr>
          <w:rFonts w:ascii="Arial" w:hAnsi="Arial" w:eastAsia="Malgun Gothic"/>
          <w:b/>
          <w:sz w:val="18"/>
        </w:rPr>
        <w:t xml:space="preserve">· 문법: </w:t>
      </w:r>
      <w:r>
        <w:rPr>
          <w:rFonts w:ascii="Arial" w:hAnsi="Arial" w:eastAsia="Malgun Gothic"/>
          <w:sz w:val="18"/>
        </w:rPr>
        <w:t>직전 동명사 반복 + 인용.</w:t>
      </w:r>
    </w:p>
    <w:p>
      <w:pPr>
        <w:spacing w:after="0" w:before="0"/>
        <w:ind w:left="283"/>
      </w:pPr>
      <w:r>
        <w:rPr>
          <w:rFonts w:ascii="Arial" w:hAnsi="Arial" w:eastAsia="Malgun Gothic"/>
          <w:b/>
          <w:sz w:val="18"/>
        </w:rPr>
        <w:t xml:space="preserve">· 시제: </w:t>
      </w:r>
      <w:r>
        <w:rPr>
          <w:rFonts w:ascii="Arial" w:hAnsi="Arial" w:eastAsia="Malgun Gothic"/>
          <w:sz w:val="18"/>
        </w:rPr>
        <w:t>gerúndio, pretérito perfeito(disse), 현재.</w:t>
      </w:r>
    </w:p>
    <w:p>
      <w:pPr>
        <w:spacing w:after="0" w:before="0"/>
        <w:ind w:left="283"/>
      </w:pPr>
      <w:r>
        <w:rPr>
          <w:rFonts w:ascii="Arial" w:hAnsi="Arial" w:eastAsia="Malgun Gothic"/>
          <w:b/>
          <w:sz w:val="18"/>
        </w:rPr>
        <w:t xml:space="preserve">· 표현: </w:t>
      </w:r>
      <w:r>
        <w:rPr>
          <w:rFonts w:ascii="Arial" w:hAnsi="Arial" w:eastAsia="Malgun Gothic"/>
          <w:sz w:val="18"/>
        </w:rPr>
        <w:t>7화 103번 루시아의 대사 회수.</w:t>
      </w:r>
    </w:p>
    <w:p>
      <w:pPr>
        <w:spacing w:after="20" w:before="100"/>
      </w:pPr>
      <w:r>
        <w:rPr>
          <w:rFonts w:ascii="Arial" w:hAnsi="Arial" w:eastAsia="Malgun Gothic"/>
          <w:b/>
          <w:sz w:val="20"/>
        </w:rPr>
        <w:t xml:space="preserve">144. </w:t>
      </w:r>
      <w:r>
        <w:rPr>
          <w:rFonts w:ascii="Arial" w:hAnsi="Arial" w:eastAsia="Malgun Gothic"/>
          <w:b/>
          <w:color w:val="7F6000"/>
          <w:sz w:val="20"/>
        </w:rPr>
        <w:t>HELENA</w:t>
      </w:r>
      <w:r>
        <w:rPr>
          <w:rFonts w:ascii="Arial" w:hAnsi="Arial" w:eastAsia="Malgun Gothic"/>
          <w:sz w:val="20"/>
        </w:rPr>
        <w:t xml:space="preserve">  "A professora entende de pedra. E de gente, pelo jeito."</w:t>
      </w:r>
    </w:p>
    <w:p>
      <w:pPr>
        <w:spacing w:after="0" w:before="0"/>
        <w:ind w:left="283"/>
      </w:pPr>
      <w:r>
        <w:rPr>
          <w:rFonts w:ascii="Arial" w:hAnsi="Arial" w:eastAsia="Malgun Gothic"/>
          <w:b/>
          <w:sz w:val="18"/>
        </w:rPr>
        <w:t xml:space="preserve">· 단어: </w:t>
      </w:r>
      <w:r>
        <w:rPr>
          <w:rFonts w:ascii="Arial" w:hAnsi="Arial" w:eastAsia="Malgun Gothic"/>
          <w:sz w:val="18"/>
        </w:rPr>
        <w:t>entender de(~에 정통하다) · pelo jeito(보아하니)</w:t>
      </w:r>
    </w:p>
    <w:p>
      <w:pPr>
        <w:spacing w:after="0" w:before="0"/>
        <w:ind w:left="283"/>
      </w:pPr>
      <w:r>
        <w:rPr>
          <w:rFonts w:ascii="Arial" w:hAnsi="Arial" w:eastAsia="Malgun Gothic"/>
          <w:b/>
          <w:sz w:val="18"/>
        </w:rPr>
        <w:t xml:space="preserve">· 문법: </w:t>
      </w:r>
      <w:r>
        <w:rPr>
          <w:rFonts w:ascii="Arial" w:hAnsi="Arial" w:eastAsia="Malgun Gothic"/>
          <w:sz w:val="18"/>
        </w:rPr>
        <w:t>entender de + 명사(전문 분야). 두 번째 문장 동사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"pelo jeito" — 추측 담화표지.</w:t>
      </w:r>
    </w:p>
    <w:p>
      <w:pPr>
        <w:spacing w:after="20" w:before="100"/>
      </w:pPr>
      <w:r>
        <w:rPr>
          <w:rFonts w:ascii="Arial" w:hAnsi="Arial" w:eastAsia="Malgun Gothic"/>
          <w:b/>
          <w:sz w:val="20"/>
        </w:rPr>
        <w:t xml:space="preserve">145. </w:t>
      </w:r>
      <w:r>
        <w:rPr>
          <w:rFonts w:ascii="Arial" w:hAnsi="Arial" w:eastAsia="Malgun Gothic"/>
          <w:b/>
          <w:color w:val="7F6000"/>
          <w:sz w:val="20"/>
        </w:rPr>
        <w:t>TIAGO</w:t>
      </w:r>
      <w:r>
        <w:rPr>
          <w:rFonts w:ascii="Arial" w:hAnsi="Arial" w:eastAsia="Malgun Gothic"/>
          <w:sz w:val="20"/>
        </w:rPr>
        <w:t xml:space="preserve">  "E agora? Você acha que ele vai tentar barrar a gente?"</w:t>
      </w:r>
    </w:p>
    <w:p>
      <w:pPr>
        <w:spacing w:after="0" w:before="0"/>
        <w:ind w:left="283"/>
      </w:pPr>
      <w:r>
        <w:rPr>
          <w:rFonts w:ascii="Arial" w:hAnsi="Arial" w:eastAsia="Malgun Gothic"/>
          <w:b/>
          <w:sz w:val="18"/>
        </w:rPr>
        <w:t xml:space="preserve">· 단어: </w:t>
      </w:r>
      <w:r>
        <w:rPr>
          <w:rFonts w:ascii="Arial" w:hAnsi="Arial" w:eastAsia="Malgun Gothic"/>
          <w:sz w:val="18"/>
        </w:rPr>
        <w:t>tentar(시도하다) · barrar(막다)</w:t>
      </w:r>
    </w:p>
    <w:p>
      <w:pPr>
        <w:spacing w:after="0" w:before="0"/>
        <w:ind w:left="283"/>
      </w:pPr>
      <w:r>
        <w:rPr>
          <w:rFonts w:ascii="Arial" w:hAnsi="Arial" w:eastAsia="Malgun Gothic"/>
          <w:b/>
          <w:sz w:val="18"/>
        </w:rPr>
        <w:t xml:space="preserve">· 문법: </w:t>
      </w:r>
      <w:r>
        <w:rPr>
          <w:rFonts w:ascii="Arial" w:hAnsi="Arial" w:eastAsia="Malgun Gothic"/>
          <w:sz w:val="18"/>
        </w:rPr>
        <w:t>ir + tentar + 부정사(이중 동사구).</w:t>
      </w:r>
    </w:p>
    <w:p>
      <w:pPr>
        <w:spacing w:after="0" w:before="0"/>
        <w:ind w:left="283"/>
      </w:pPr>
      <w:r>
        <w:rPr>
          <w:rFonts w:ascii="Arial" w:hAnsi="Arial" w:eastAsia="Malgun Gothic"/>
          <w:b/>
          <w:sz w:val="18"/>
        </w:rPr>
        <w:t xml:space="preserve">· 시제: </w:t>
      </w:r>
      <w:r>
        <w:rPr>
          <w:rFonts w:ascii="Arial" w:hAnsi="Arial" w:eastAsia="Malgun Gothic"/>
          <w:sz w:val="18"/>
        </w:rPr>
        <w:t>ir 미래.</w:t>
      </w:r>
    </w:p>
    <w:p>
      <w:pPr>
        <w:spacing w:after="20" w:before="100"/>
      </w:pPr>
      <w:r>
        <w:rPr>
          <w:rFonts w:ascii="Arial" w:hAnsi="Arial" w:eastAsia="Malgun Gothic"/>
          <w:b/>
          <w:sz w:val="20"/>
        </w:rPr>
        <w:t xml:space="preserve">146. </w:t>
      </w:r>
      <w:r>
        <w:rPr>
          <w:rFonts w:ascii="Arial" w:hAnsi="Arial" w:eastAsia="Malgun Gothic"/>
          <w:b/>
          <w:color w:val="7F6000"/>
          <w:sz w:val="20"/>
        </w:rPr>
        <w:t>HELENA</w:t>
      </w:r>
      <w:r>
        <w:rPr>
          <w:rFonts w:ascii="Arial" w:hAnsi="Arial" w:eastAsia="Malgun Gothic"/>
          <w:sz w:val="20"/>
        </w:rPr>
        <w:t xml:space="preserve">  "Barrar? Ele nunca barrou ninguém. Nem a mim, em noventa e cinco."</w:t>
      </w:r>
    </w:p>
    <w:p>
      <w:pPr>
        <w:spacing w:after="0" w:before="0"/>
        <w:ind w:left="283"/>
      </w:pPr>
      <w:r>
        <w:rPr>
          <w:rFonts w:ascii="Arial" w:hAnsi="Arial" w:eastAsia="Malgun Gothic"/>
          <w:b/>
          <w:sz w:val="18"/>
        </w:rPr>
        <w:t xml:space="preserve">· 단어: </w:t>
      </w:r>
      <w:r>
        <w:rPr>
          <w:rFonts w:ascii="Arial" w:hAnsi="Arial" w:eastAsia="Malgun Gothic"/>
          <w:sz w:val="18"/>
        </w:rPr>
        <w:t>nem a mim(나조차도)</w:t>
      </w:r>
    </w:p>
    <w:p>
      <w:pPr>
        <w:spacing w:after="0" w:before="0"/>
        <w:ind w:left="283"/>
      </w:pPr>
      <w:r>
        <w:rPr>
          <w:rFonts w:ascii="Arial" w:hAnsi="Arial" w:eastAsia="Malgun Gothic"/>
          <w:b/>
          <w:sz w:val="18"/>
        </w:rPr>
        <w:t xml:space="preserve">· 문법: </w:t>
      </w:r>
      <w:r>
        <w:rPr>
          <w:rFonts w:ascii="Arial" w:hAnsi="Arial" w:eastAsia="Malgun Gothic"/>
          <w:sz w:val="18"/>
        </w:rPr>
        <w:t>다중부정 nunca … ninguém. "a mim" — 강조 전치 목적격(전치사 a + mim).</w:t>
      </w:r>
    </w:p>
    <w:p>
      <w:pPr>
        <w:spacing w:after="0" w:before="0"/>
        <w:ind w:left="283"/>
      </w:pPr>
      <w:r>
        <w:rPr>
          <w:rFonts w:ascii="Arial" w:hAnsi="Arial" w:eastAsia="Malgun Gothic"/>
          <w:b/>
          <w:sz w:val="18"/>
        </w:rPr>
        <w:t xml:space="preserve">· 시제: </w:t>
      </w:r>
      <w:r>
        <w:rPr>
          <w:rFonts w:ascii="Arial" w:hAnsi="Arial" w:eastAsia="Malgun Gothic"/>
          <w:sz w:val="18"/>
        </w:rPr>
        <w:t>pretérito perfeito(barrou — 전 기간 부정).</w:t>
      </w:r>
    </w:p>
    <w:p>
      <w:pPr>
        <w:spacing w:after="20" w:before="100"/>
      </w:pPr>
      <w:r>
        <w:rPr>
          <w:rFonts w:ascii="Arial" w:hAnsi="Arial" w:eastAsia="Malgun Gothic"/>
          <w:b/>
          <w:sz w:val="20"/>
        </w:rPr>
        <w:t xml:space="preserve">147. </w:t>
      </w:r>
      <w:r>
        <w:rPr>
          <w:rFonts w:ascii="Arial" w:hAnsi="Arial" w:eastAsia="Malgun Gothic"/>
          <w:b/>
          <w:color w:val="7F6000"/>
          <w:sz w:val="20"/>
        </w:rPr>
        <w:t>HELENA</w:t>
      </w:r>
      <w:r>
        <w:rPr>
          <w:rFonts w:ascii="Arial" w:hAnsi="Arial" w:eastAsia="Malgun Gothic"/>
          <w:sz w:val="20"/>
        </w:rPr>
        <w:t xml:space="preserve">  "Me deixou publicar. Me deixou ter pressa. Me deu até um colega."</w:t>
      </w:r>
    </w:p>
    <w:p>
      <w:pPr>
        <w:spacing w:after="0" w:before="0"/>
        <w:ind w:left="283"/>
      </w:pPr>
      <w:r>
        <w:rPr>
          <w:rFonts w:ascii="Arial" w:hAnsi="Arial" w:eastAsia="Malgun Gothic"/>
          <w:b/>
          <w:sz w:val="18"/>
        </w:rPr>
        <w:t xml:space="preserve">· 단어: </w:t>
      </w:r>
      <w:r>
        <w:rPr>
          <w:rFonts w:ascii="Arial" w:hAnsi="Arial" w:eastAsia="Malgun Gothic"/>
          <w:sz w:val="18"/>
        </w:rPr>
        <w:t>deixar + 부정사(~하게 두다) · até(심지어)</w:t>
      </w:r>
    </w:p>
    <w:p>
      <w:pPr>
        <w:spacing w:after="0" w:before="0"/>
        <w:ind w:left="283"/>
      </w:pPr>
      <w:r>
        <w:rPr>
          <w:rFonts w:ascii="Arial" w:hAnsi="Arial" w:eastAsia="Malgun Gothic"/>
          <w:b/>
          <w:sz w:val="18"/>
        </w:rPr>
        <w:t xml:space="preserve">· 문법: </w:t>
      </w:r>
      <w:r>
        <w:rPr>
          <w:rFonts w:ascii="Arial" w:hAnsi="Arial" w:eastAsia="Malgun Gothic"/>
          <w:sz w:val="18"/>
        </w:rPr>
        <w:t>문두 전접 Me(브라질 구어) 반복 — 삼중 대구(anáfora).</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수사적 반복으로 '허락이 곧 함정'임을 강조.</w:t>
      </w:r>
    </w:p>
    <w:p>
      <w:pPr>
        <w:spacing w:after="20" w:before="100"/>
      </w:pPr>
      <w:r>
        <w:rPr>
          <w:rFonts w:ascii="Arial" w:hAnsi="Arial" w:eastAsia="Malgun Gothic"/>
          <w:b/>
          <w:sz w:val="20"/>
        </w:rPr>
        <w:t xml:space="preserve">148. </w:t>
      </w:r>
      <w:r>
        <w:rPr>
          <w:rFonts w:ascii="Arial" w:hAnsi="Arial" w:eastAsia="Malgun Gothic"/>
          <w:b/>
          <w:color w:val="7F6000"/>
          <w:sz w:val="20"/>
        </w:rPr>
        <w:t>TIAGO</w:t>
      </w:r>
      <w:r>
        <w:rPr>
          <w:rFonts w:ascii="Arial" w:hAnsi="Arial" w:eastAsia="Malgun Gothic"/>
          <w:sz w:val="20"/>
        </w:rPr>
        <w:t xml:space="preserve">  "Então o que ele faz?"</w:t>
      </w:r>
    </w:p>
    <w:p>
      <w:pPr>
        <w:spacing w:after="0" w:before="0"/>
        <w:ind w:left="283"/>
      </w:pPr>
      <w:r>
        <w:rPr>
          <w:rFonts w:ascii="Arial" w:hAnsi="Arial" w:eastAsia="Malgun Gothic"/>
          <w:b/>
          <w:sz w:val="18"/>
        </w:rPr>
        <w:t xml:space="preserve">· 단어: </w:t>
      </w:r>
      <w:r>
        <w:rPr>
          <w:rFonts w:ascii="Arial" w:hAnsi="Arial" w:eastAsia="Malgun Gothic"/>
          <w:sz w:val="18"/>
        </w:rPr>
        <w:t>fazer(하다)</w:t>
      </w:r>
    </w:p>
    <w:p>
      <w:pPr>
        <w:spacing w:after="0" w:before="0"/>
        <w:ind w:left="283"/>
      </w:pPr>
      <w:r>
        <w:rPr>
          <w:rFonts w:ascii="Arial" w:hAnsi="Arial" w:eastAsia="Malgun Gothic"/>
          <w:b/>
          <w:sz w:val="18"/>
        </w:rPr>
        <w:t xml:space="preserve">· 문법: </w:t>
      </w:r>
      <w:r>
        <w:rPr>
          <w:rFonts w:ascii="Arial" w:hAnsi="Arial" w:eastAsia="Malgun Gothic"/>
          <w:sz w:val="18"/>
        </w:rPr>
        <w:t>o que 의문 SV.</w:t>
      </w:r>
    </w:p>
    <w:p>
      <w:pPr>
        <w:spacing w:after="0" w:before="0"/>
        <w:ind w:left="283"/>
      </w:pPr>
      <w:r>
        <w:rPr>
          <w:rFonts w:ascii="Arial" w:hAnsi="Arial" w:eastAsia="Malgun Gothic"/>
          <w:b/>
          <w:sz w:val="18"/>
        </w:rPr>
        <w:t xml:space="preserve">· 시제: </w:t>
      </w:r>
      <w:r>
        <w:rPr>
          <w:rFonts w:ascii="Arial" w:hAnsi="Arial" w:eastAsia="Malgun Gothic"/>
          <w:sz w:val="18"/>
        </w:rPr>
        <w:t>현재직설법(습관적 수법).</w:t>
      </w:r>
    </w:p>
    <w:p>
      <w:pPr>
        <w:spacing w:after="20" w:before="100"/>
      </w:pPr>
      <w:r>
        <w:rPr>
          <w:rFonts w:ascii="Arial" w:hAnsi="Arial" w:eastAsia="Malgun Gothic"/>
          <w:b/>
          <w:sz w:val="20"/>
        </w:rPr>
        <w:t xml:space="preserve">149. </w:t>
      </w:r>
      <w:r>
        <w:rPr>
          <w:rFonts w:ascii="Arial" w:hAnsi="Arial" w:eastAsia="Malgun Gothic"/>
          <w:b/>
          <w:color w:val="7F6000"/>
          <w:sz w:val="20"/>
        </w:rPr>
        <w:t>HELENA</w:t>
      </w:r>
      <w:r>
        <w:rPr>
          <w:rFonts w:ascii="Arial" w:hAnsi="Arial" w:eastAsia="Malgun Gothic"/>
          <w:sz w:val="20"/>
        </w:rPr>
        <w:t xml:space="preserve">  "Presta atenção, Tiago. Porque isso eu aprendi pagando caro."</w:t>
      </w:r>
    </w:p>
    <w:p>
      <w:pPr>
        <w:spacing w:after="0" w:before="0"/>
        <w:ind w:left="283"/>
      </w:pPr>
      <w:r>
        <w:rPr>
          <w:rFonts w:ascii="Arial" w:hAnsi="Arial" w:eastAsia="Malgun Gothic"/>
          <w:b/>
          <w:sz w:val="18"/>
        </w:rPr>
        <w:t xml:space="preserve">· 단어: </w:t>
      </w:r>
      <w:r>
        <w:rPr>
          <w:rFonts w:ascii="Arial" w:hAnsi="Arial" w:eastAsia="Malgun Gothic"/>
          <w:sz w:val="18"/>
        </w:rPr>
        <w:t>prestar atenção(주의를 기울이다) · pagar caro(비싼 대가를 치르다)</w:t>
      </w:r>
    </w:p>
    <w:p>
      <w:pPr>
        <w:spacing w:after="0" w:before="0"/>
        <w:ind w:left="283"/>
      </w:pPr>
      <w:r>
        <w:rPr>
          <w:rFonts w:ascii="Arial" w:hAnsi="Arial" w:eastAsia="Malgun Gothic"/>
          <w:b/>
          <w:sz w:val="18"/>
        </w:rPr>
        <w:t xml:space="preserve">· 문법: </w:t>
      </w:r>
      <w:r>
        <w:rPr>
          <w:rFonts w:ascii="Arial" w:hAnsi="Arial" w:eastAsia="Malgun Gothic"/>
          <w:sz w:val="18"/>
        </w:rPr>
        <w:t>목적어 isso 주제화. "pagando caro" — 방식 동명사.</w:t>
      </w:r>
    </w:p>
    <w:p>
      <w:pPr>
        <w:spacing w:after="0" w:before="0"/>
        <w:ind w:left="283"/>
      </w:pPr>
      <w:r>
        <w:rPr>
          <w:rFonts w:ascii="Arial" w:hAnsi="Arial" w:eastAsia="Malgun Gothic"/>
          <w:b/>
          <w:sz w:val="18"/>
        </w:rPr>
        <w:t xml:space="preserve">· 시제: </w:t>
      </w:r>
      <w:r>
        <w:rPr>
          <w:rFonts w:ascii="Arial" w:hAnsi="Arial" w:eastAsia="Malgun Gothic"/>
          <w:sz w:val="18"/>
        </w:rPr>
        <w:t>명령법(presta), pretérito perfeito(aprendi).</w:t>
      </w:r>
    </w:p>
    <w:p>
      <w:pPr>
        <w:spacing w:after="20" w:before="100"/>
      </w:pPr>
      <w:r>
        <w:rPr>
          <w:rFonts w:ascii="Arial" w:hAnsi="Arial" w:eastAsia="Malgun Gothic"/>
          <w:b/>
          <w:sz w:val="20"/>
        </w:rPr>
        <w:t xml:space="preserve">150. </w:t>
      </w:r>
      <w:r>
        <w:rPr>
          <w:rFonts w:ascii="Arial" w:hAnsi="Arial" w:eastAsia="Malgun Gothic"/>
          <w:b/>
          <w:color w:val="7F6000"/>
          <w:sz w:val="20"/>
        </w:rPr>
        <w:t>HELENA</w:t>
      </w:r>
      <w:r>
        <w:rPr>
          <w:rFonts w:ascii="Arial" w:hAnsi="Arial" w:eastAsia="Malgun Gothic"/>
          <w:sz w:val="20"/>
        </w:rPr>
        <w:t xml:space="preserve">  "O Quintela não barra jornalista. Ele manda alguém fingindo ser jornalista."</w:t>
      </w:r>
    </w:p>
    <w:p>
      <w:pPr>
        <w:spacing w:after="0" w:before="0"/>
        <w:ind w:left="283"/>
      </w:pPr>
      <w:r>
        <w:rPr>
          <w:rFonts w:ascii="Arial" w:hAnsi="Arial" w:eastAsia="Malgun Gothic"/>
          <w:b/>
          <w:sz w:val="18"/>
        </w:rPr>
        <w:t xml:space="preserve">· 단어: </w:t>
      </w:r>
      <w:r>
        <w:rPr>
          <w:rFonts w:ascii="Arial" w:hAnsi="Arial" w:eastAsia="Malgun Gothic"/>
          <w:sz w:val="18"/>
        </w:rPr>
        <w:t>fingir(~인 척하다) · mandar(보내다)</w:t>
      </w:r>
    </w:p>
    <w:p>
      <w:pPr>
        <w:spacing w:after="0" w:before="0"/>
        <w:ind w:left="283"/>
      </w:pPr>
      <w:r>
        <w:rPr>
          <w:rFonts w:ascii="Arial" w:hAnsi="Arial" w:eastAsia="Malgun Gothic"/>
          <w:b/>
          <w:sz w:val="18"/>
        </w:rPr>
        <w:t xml:space="preserve">· 문법: </w:t>
      </w:r>
      <w:r>
        <w:rPr>
          <w:rFonts w:ascii="Arial" w:hAnsi="Arial" w:eastAsia="Malgun Gothic"/>
          <w:sz w:val="18"/>
        </w:rPr>
        <w:t>"alguém fingindo ser jornalista" — 명사 + 동명사(관계절 que finge의 대용) + fingir + 부정사.</w:t>
      </w:r>
    </w:p>
    <w:p>
      <w:pPr>
        <w:spacing w:after="0" w:before="0"/>
        <w:ind w:left="283"/>
      </w:pPr>
      <w:r>
        <w:rPr>
          <w:rFonts w:ascii="Arial" w:hAnsi="Arial" w:eastAsia="Malgun Gothic"/>
          <w:b/>
          <w:sz w:val="18"/>
        </w:rPr>
        <w:t xml:space="preserve">· 시제: </w:t>
      </w:r>
      <w:r>
        <w:rPr>
          <w:rFonts w:ascii="Arial" w:hAnsi="Arial" w:eastAsia="Malgun Gothic"/>
          <w:sz w:val="18"/>
        </w:rPr>
        <w:t>현재직설법(일반 수법), gerúndio.</w:t>
      </w:r>
    </w:p>
    <w:p>
      <w:pPr>
        <w:spacing w:after="0" w:before="0"/>
        <w:ind w:left="283"/>
      </w:pPr>
      <w:r>
        <w:rPr>
          <w:rFonts w:ascii="Arial" w:hAnsi="Arial" w:eastAsia="Malgun Gothic"/>
          <w:b/>
          <w:sz w:val="18"/>
        </w:rPr>
        <w:t xml:space="preserve">· 표현: </w:t>
      </w:r>
      <w:r>
        <w:rPr>
          <w:rFonts w:ascii="Arial" w:hAnsi="Arial" w:eastAsia="Malgun Gothic"/>
          <w:sz w:val="18"/>
        </w:rPr>
        <w:t>클리프행어 — 소피에 대한 복선(설명 없이).</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회상 화법: imperfeito(배경·습관·묘사) vs perfeito(사건): "Pedia caldo … escrevia"(9), "Pagava a cerveja. Conhecia…"(64), "ele insistia"(70), "Ele sentava ali … Deixava gorjeta"(112) ↔ "Sumiu"(101), "Perdeu o emprego … pararam de cumprimentar"(103), "Não chegou"(105). 배경 속 특정 사건 전환 "um dia disse"(67).</w:t>
      </w:r>
    </w:p>
    <w:p>
      <w:pPr>
        <w:spacing w:after="20" w:before="0"/>
      </w:pPr>
      <w:r>
        <w:rPr>
          <w:rFonts w:ascii="Arial" w:hAnsi="Arial" w:eastAsia="Malgun Gothic"/>
          <w:sz w:val="19"/>
        </w:rPr>
        <w:t>직설법 과대과거(ter 반과거 + 분사): "eu já tinha visto aquilo"(21), "Achava que tinha sido lá fora"(24), "tinha acabado havia dez anos"(27), "tinha chegado um colega novo"(61), "o colega mais prestativo que eu já tinha tido"(69), "Nunca tinham ouvido falar dele"(101), "ele já tinha sumido"(139).</w:t>
      </w:r>
    </w:p>
    <w:p>
      <w:pPr>
        <w:spacing w:after="20" w:before="0"/>
      </w:pPr>
      <w:r>
        <w:rPr>
          <w:rFonts w:ascii="Arial" w:hAnsi="Arial" w:eastAsia="Malgun Gothic"/>
          <w:sz w:val="19"/>
        </w:rPr>
        <w:t>수동태: 반과거 수동 "era vigiado"(26), 부정사 수동 "não podia ser explorada"(42), "foi reescrito"(43·44), "foram assinadas"(99), 행위자를 숨긴 "Ele foi mandado"(92), 따옴표 분사 "encontrada"(89), 축약 "Pedido de urgência votado"(16).</w:t>
      </w:r>
    </w:p>
    <w:p>
      <w:pPr>
        <w:spacing w:after="20" w:before="0"/>
      </w:pPr>
      <w:r>
        <w:rPr>
          <w:rFonts w:ascii="Arial" w:hAnsi="Arial" w:eastAsia="Malgun Gothic"/>
          <w:sz w:val="19"/>
        </w:rPr>
        <w:t>조건법·완곡어법: 조건법 완료 "Com duas fontes, a matéria teria aguentado"(117, 전치사구가 반사실 조건 역할), "Eu diria que ele reconhece o trabalho"(128).</w:t>
      </w:r>
    </w:p>
    <w:p>
      <w:pPr>
        <w:spacing w:after="20" w:before="0"/>
      </w:pPr>
      <w:r>
        <w:rPr>
          <w:rFonts w:ascii="Arial" w:hAnsi="Arial" w:eastAsia="Malgun Gothic"/>
          <w:sz w:val="19"/>
        </w:rPr>
        <w:t>접속법: antes que + 접속법 현재 "Antes que outro publique"(70)·"Antes que alguém aqui tenha pressa"(122); 오판의 접속법 과거 "achei que fosse charme"(56); quando + 접속법 미래 "quando a gente voltar"(130).</w:t>
      </w:r>
    </w:p>
    <w:p>
      <w:pPr>
        <w:spacing w:after="20" w:before="0"/>
      </w:pPr>
      <w:r>
        <w:rPr>
          <w:rFonts w:ascii="Arial" w:hAnsi="Arial" w:eastAsia="Malgun Gothic"/>
          <w:sz w:val="19"/>
        </w:rPr>
        <w:t>시간 표현: "Faz quase trinta anos que eu não piso aqui"(4), "tá estranha desde ontem"(20), "um mês antes"(61, 과거 기준) vs há(현재 기준), "havia dez anos"(27).</w:t>
      </w:r>
    </w:p>
    <w:p>
      <w:pPr>
        <w:spacing w:after="20" w:before="0"/>
      </w:pPr>
      <w:r>
        <w:rPr>
          <w:rFonts w:ascii="Arial" w:hAnsi="Arial" w:eastAsia="Malgun Gothic"/>
          <w:sz w:val="19"/>
        </w:rPr>
        <w:t>분열문·주제화: "Isso é que me deixou tranquila"(58), "foi ele quem ensinou"(128), "É o que vão fazer"(95); 목적어 전치 "Algumas histórias eu conto…"(84), "isso eu aprendi"(149).</w:t>
      </w:r>
    </w:p>
    <w:p>
      <w:pPr>
        <w:spacing w:after="20" w:before="0"/>
      </w:pPr>
      <w:r>
        <w:rPr>
          <w:rFonts w:ascii="Arial" w:hAnsi="Arial" w:eastAsia="Malgun Gothic"/>
          <w:sz w:val="19"/>
        </w:rPr>
        <w:t>브라질 구어·호칭: Seu/Dona + 이름(5·6), 주격형 목적어 "procurou ele"(110)·"viu ele"(140), 문두 Me "Me deixou publicar"(147), "pra eu parar"(59), a caixa/o caixa 성별 의미 구분(132).</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5부 10화 「O menino de 1989」 문장별 포르투갈어 분석</w:t>
      </w:r>
    </w:p>
    <w:p>
      <w:pPr>
        <w:spacing w:after="20" w:before="0"/>
      </w:pPr>
      <w:r>
        <w:rPr>
          <w:rFonts w:ascii="Arial" w:hAnsi="Arial" w:eastAsia="Malgun Gothic"/>
          <w:color w:val="595959"/>
          <w:sz w:val="18"/>
        </w:rPr>
        <w:t>대본 원문: Fonte_Sigilosa/대본/5부/10화_O_menino_de_1989.md (별도 분석 문서이며 원본 대본은 수정하지 않음)</w:t>
      </w:r>
    </w:p>
    <w:p>
      <w:pPr>
        <w:spacing w:after="20" w:before="0"/>
      </w:pPr>
      <w:r>
        <w:rPr>
          <w:rFonts w:ascii="Arial" w:hAnsi="Arial" w:eastAsia="Malgun Gothic"/>
          <w:color w:val="595959"/>
          <w:sz w:val="18"/>
        </w:rPr>
        <w:t>난이도: B2 · 이번 화 문법 초점: 수동태(ser + 과거분사 — foram enviados, foi acusada, foi registrado, emitida, devia ter sido corrigido, foi fabricada por), 조건법·완곡어법(seria de onde?, seria útil, eu também pediria, seria possível…?, a senhora poderia…?, digamos que…, com todo o respeito), 소피의 리스본식 표현(estou a ver, equipa, Está tudo bem) vs 팀의 브라질 구어(tá, pra, me dá, deixa comigo) · 달바의 고이아스 시골 구어(moço, Vai com Deus, anjinho)</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DIGO</w:t>
      </w:r>
      <w:r>
        <w:rPr>
          <w:rFonts w:ascii="Arial" w:hAnsi="Arial" w:eastAsia="Malgun Gothic"/>
          <w:sz w:val="20"/>
        </w:rPr>
        <w:t xml:space="preserve">  "Bom dia. Ninguém dormiu direito, né? Eu também não. Mas achei uma coisa."</w:t>
      </w:r>
    </w:p>
    <w:p>
      <w:pPr>
        <w:spacing w:after="0" w:before="0"/>
        <w:ind w:left="283"/>
      </w:pPr>
      <w:r>
        <w:rPr>
          <w:rFonts w:ascii="Arial" w:hAnsi="Arial" w:eastAsia="Malgun Gothic"/>
          <w:b/>
          <w:sz w:val="18"/>
        </w:rPr>
        <w:t xml:space="preserve">· 단어: </w:t>
      </w:r>
      <w:r>
        <w:rPr>
          <w:rFonts w:ascii="Arial" w:hAnsi="Arial" w:eastAsia="Malgun Gothic"/>
          <w:sz w:val="18"/>
        </w:rPr>
        <w:t>dormir direito(제대로 자다, direito는 부사) · né(= não é, 확인 부가어) · achar(찾다, 구어에서 encontrar 대신)</w:t>
      </w:r>
    </w:p>
    <w:p>
      <w:pPr>
        <w:spacing w:after="0" w:before="0"/>
        <w:ind w:left="283"/>
      </w:pPr>
      <w:r>
        <w:rPr>
          <w:rFonts w:ascii="Arial" w:hAnsi="Arial" w:eastAsia="Malgun Gothic"/>
          <w:b/>
          <w:sz w:val="18"/>
        </w:rPr>
        <w:t xml:space="preserve">· 문법: </w:t>
      </w:r>
      <w:r>
        <w:rPr>
          <w:rFonts w:ascii="Arial" w:hAnsi="Arial" w:eastAsia="Malgun Gothic"/>
          <w:sz w:val="18"/>
        </w:rPr>
        <w:t>ninguém이 주어 자리에 오면 não 없이 단독 부정. "Eu também não" — 동사(dormi direito)를 생략한 부정 동조(나도 아니다). 부가의문 né?로 동의를 구함.</w:t>
      </w:r>
    </w:p>
    <w:p>
      <w:pPr>
        <w:spacing w:after="0" w:before="0"/>
        <w:ind w:left="283"/>
      </w:pPr>
      <w:r>
        <w:rPr>
          <w:rFonts w:ascii="Arial" w:hAnsi="Arial" w:eastAsia="Malgun Gothic"/>
          <w:b/>
          <w:sz w:val="18"/>
        </w:rPr>
        <w:t xml:space="preserve">· 시제: </w:t>
      </w:r>
      <w:r>
        <w:rPr>
          <w:rFonts w:ascii="Arial" w:hAnsi="Arial" w:eastAsia="Malgun Gothic"/>
          <w:sz w:val="18"/>
        </w:rPr>
        <w:t>pretérito perfeito(dormiu, achei) — 지난밤 일과 방금 완료된 발견.</w:t>
      </w:r>
    </w:p>
    <w:p>
      <w:pPr>
        <w:spacing w:after="0" w:before="0"/>
        <w:ind w:left="283"/>
      </w:pPr>
      <w:r>
        <w:rPr>
          <w:rFonts w:ascii="Arial" w:hAnsi="Arial" w:eastAsia="Malgun Gothic"/>
          <w:b/>
          <w:sz w:val="18"/>
        </w:rPr>
        <w:t xml:space="preserve">· 표현: </w:t>
      </w:r>
      <w:r>
        <w:rPr>
          <w:rFonts w:ascii="Arial" w:hAnsi="Arial" w:eastAsia="Malgun Gothic"/>
          <w:sz w:val="18"/>
        </w:rPr>
        <w:t>achar는 '생각하다'와 '찾다' 두 뜻. 여기선 '찾다'(브라질 구어에서 매우 흔함).</w:t>
      </w:r>
    </w:p>
    <w:p>
      <w:pPr>
        <w:spacing w:after="20" w:before="100"/>
      </w:pPr>
      <w:r>
        <w:rPr>
          <w:rFonts w:ascii="Arial" w:hAnsi="Arial" w:eastAsia="Malgun Gothic"/>
          <w:b/>
          <w:sz w:val="20"/>
        </w:rPr>
        <w:t xml:space="preserve">2. </w:t>
      </w:r>
      <w:r>
        <w:rPr>
          <w:rFonts w:ascii="Arial" w:hAnsi="Arial" w:eastAsia="Malgun Gothic"/>
          <w:b/>
          <w:color w:val="7F6000"/>
          <w:sz w:val="20"/>
        </w:rPr>
        <w:t>HELENA</w:t>
      </w:r>
      <w:r>
        <w:rPr>
          <w:rFonts w:ascii="Arial" w:hAnsi="Arial" w:eastAsia="Malgun Gothic"/>
          <w:sz w:val="20"/>
        </w:rPr>
        <w:t xml:space="preserve">  "Depois de ontem à noite, chega de história. Só fatos. Fala."</w:t>
      </w:r>
    </w:p>
    <w:p>
      <w:pPr>
        <w:spacing w:after="0" w:before="0"/>
        <w:ind w:left="283"/>
      </w:pPr>
      <w:r>
        <w:rPr>
          <w:rFonts w:ascii="Arial" w:hAnsi="Arial" w:eastAsia="Malgun Gothic"/>
          <w:b/>
          <w:sz w:val="18"/>
        </w:rPr>
        <w:t xml:space="preserve">· 단어: </w:t>
      </w:r>
      <w:r>
        <w:rPr>
          <w:rFonts w:ascii="Arial" w:hAnsi="Arial" w:eastAsia="Malgun Gothic"/>
          <w:sz w:val="18"/>
        </w:rPr>
        <w:t>ontem à noite(어젯밤) · chega de + 명사(~은 그만) · fato(사실, 유럽식은 facto)</w:t>
      </w:r>
    </w:p>
    <w:p>
      <w:pPr>
        <w:spacing w:after="0" w:before="0"/>
        <w:ind w:left="283"/>
      </w:pPr>
      <w:r>
        <w:rPr>
          <w:rFonts w:ascii="Arial" w:hAnsi="Arial" w:eastAsia="Malgun Gothic"/>
          <w:b/>
          <w:sz w:val="18"/>
        </w:rPr>
        <w:t xml:space="preserve">· 문법: </w:t>
      </w:r>
      <w:r>
        <w:rPr>
          <w:rFonts w:ascii="Arial" w:hAnsi="Arial" w:eastAsia="Malgun Gothic"/>
          <w:sz w:val="18"/>
        </w:rPr>
        <w:t>"chega de X" — chegar의 3인칭 단수를 비인칭으로 써서 '~은 이제 충분하다/그만'. 주어 없는 관용 구조. "Fala"는 tu-형 명령이 você 대상에 쓰인 브라질 구어 명령.</w:t>
      </w:r>
    </w:p>
    <w:p>
      <w:pPr>
        <w:spacing w:after="0" w:before="0"/>
        <w:ind w:left="283"/>
      </w:pPr>
      <w:r>
        <w:rPr>
          <w:rFonts w:ascii="Arial" w:hAnsi="Arial" w:eastAsia="Malgun Gothic"/>
          <w:b/>
          <w:sz w:val="18"/>
        </w:rPr>
        <w:t xml:space="preserve">· 시제: </w:t>
      </w:r>
      <w:r>
        <w:rPr>
          <w:rFonts w:ascii="Arial" w:hAnsi="Arial" w:eastAsia="Malgun Gothic"/>
          <w:sz w:val="18"/>
        </w:rPr>
        <w:t>현재직설법(chega — 관용적 현재), 명령법(fala).</w:t>
      </w:r>
    </w:p>
    <w:p>
      <w:pPr>
        <w:spacing w:after="0" w:before="0"/>
        <w:ind w:left="283"/>
      </w:pPr>
      <w:r>
        <w:rPr>
          <w:rFonts w:ascii="Arial" w:hAnsi="Arial" w:eastAsia="Malgun Gothic"/>
          <w:b/>
          <w:sz w:val="18"/>
        </w:rPr>
        <w:t xml:space="preserve">· 표현: </w:t>
      </w:r>
      <w:r>
        <w:rPr>
          <w:rFonts w:ascii="Arial" w:hAnsi="Arial" w:eastAsia="Malgun Gothic"/>
          <w:sz w:val="18"/>
        </w:rPr>
        <w:t>história는 여기서 '지어낸 이야기·추측'이라는 부정적 함의. "Só fatos"는 동사 생략 명사구.</w:t>
      </w:r>
    </w:p>
    <w:p>
      <w:pPr>
        <w:spacing w:after="20" w:before="100"/>
      </w:pPr>
      <w:r>
        <w:rPr>
          <w:rFonts w:ascii="Arial" w:hAnsi="Arial" w:eastAsia="Malgun Gothic"/>
          <w:b/>
          <w:sz w:val="20"/>
        </w:rPr>
        <w:t xml:space="preserve">3. </w:t>
      </w:r>
      <w:r>
        <w:rPr>
          <w:rFonts w:ascii="Arial" w:hAnsi="Arial" w:eastAsia="Malgun Gothic"/>
          <w:b/>
          <w:color w:val="7F6000"/>
          <w:sz w:val="20"/>
        </w:rPr>
        <w:t>DIGO</w:t>
      </w:r>
      <w:r>
        <w:rPr>
          <w:rFonts w:ascii="Arial" w:hAnsi="Arial" w:eastAsia="Malgun Gothic"/>
          <w:sz w:val="20"/>
        </w:rPr>
        <w:t xml:space="preserve">  "A Marina me passou a senha do e-mail da mãe. Com autorização do advogado."</w:t>
      </w:r>
    </w:p>
    <w:p>
      <w:pPr>
        <w:spacing w:after="0" w:before="0"/>
        <w:ind w:left="283"/>
      </w:pPr>
      <w:r>
        <w:rPr>
          <w:rFonts w:ascii="Arial" w:hAnsi="Arial" w:eastAsia="Malgun Gothic"/>
          <w:b/>
          <w:sz w:val="18"/>
        </w:rPr>
        <w:t xml:space="preserve">· 단어: </w:t>
      </w:r>
      <w:r>
        <w:rPr>
          <w:rFonts w:ascii="Arial" w:hAnsi="Arial" w:eastAsia="Malgun Gothic"/>
          <w:sz w:val="18"/>
        </w:rPr>
        <w:t>passar(넘겨주다, 건네다) · senha(비밀번호) · autorização(허가, 동의)</w:t>
      </w:r>
    </w:p>
    <w:p>
      <w:pPr>
        <w:spacing w:after="0" w:before="0"/>
        <w:ind w:left="283"/>
      </w:pPr>
      <w:r>
        <w:rPr>
          <w:rFonts w:ascii="Arial" w:hAnsi="Arial" w:eastAsia="Malgun Gothic"/>
          <w:b/>
          <w:sz w:val="18"/>
        </w:rPr>
        <w:t xml:space="preserve">· 문법: </w:t>
      </w:r>
      <w:r>
        <w:rPr>
          <w:rFonts w:ascii="Arial" w:hAnsi="Arial" w:eastAsia="Malgun Gothic"/>
          <w:sz w:val="18"/>
        </w:rPr>
        <w:t>"me passou" — 간접목적 대명사 me를 동사 앞에 두는 브라질식 전접(proclise). 인명 앞 정관사(A Marina)는 브라질 남동부 구어의 특징. do/da = de + o/a.</w:t>
      </w:r>
    </w:p>
    <w:p>
      <w:pPr>
        <w:spacing w:after="0" w:before="0"/>
        <w:ind w:left="283"/>
      </w:pPr>
      <w:r>
        <w:rPr>
          <w:rFonts w:ascii="Arial" w:hAnsi="Arial" w:eastAsia="Malgun Gothic"/>
          <w:b/>
          <w:sz w:val="18"/>
        </w:rPr>
        <w:t xml:space="preserve">· 시제: </w:t>
      </w:r>
      <w:r>
        <w:rPr>
          <w:rFonts w:ascii="Arial" w:hAnsi="Arial" w:eastAsia="Malgun Gothic"/>
          <w:sz w:val="18"/>
        </w:rPr>
        <w:t>pretérito perfeito(passou) — 완료된 단일 행위.</w:t>
      </w:r>
    </w:p>
    <w:p>
      <w:pPr>
        <w:spacing w:after="0" w:before="0"/>
        <w:ind w:left="283"/>
      </w:pPr>
      <w:r>
        <w:rPr>
          <w:rFonts w:ascii="Arial" w:hAnsi="Arial" w:eastAsia="Malgun Gothic"/>
          <w:b/>
          <w:sz w:val="18"/>
        </w:rPr>
        <w:t xml:space="preserve">· 표현: </w:t>
      </w:r>
      <w:r>
        <w:rPr>
          <w:rFonts w:ascii="Arial" w:hAnsi="Arial" w:eastAsia="Malgun Gothic"/>
          <w:sz w:val="18"/>
        </w:rPr>
        <w:t>"Com autorização do advogado" — 취재 윤리·적법성 확보를 한 구절로 덧붙이는 보도 화법.</w:t>
      </w:r>
    </w:p>
    <w:p>
      <w:pPr>
        <w:spacing w:after="20" w:before="100"/>
      </w:pPr>
      <w:r>
        <w:rPr>
          <w:rFonts w:ascii="Arial" w:hAnsi="Arial" w:eastAsia="Malgun Gothic"/>
          <w:b/>
          <w:sz w:val="20"/>
        </w:rPr>
        <w:t xml:space="preserve">4. </w:t>
      </w:r>
      <w:r>
        <w:rPr>
          <w:rFonts w:ascii="Arial" w:hAnsi="Arial" w:eastAsia="Malgun Gothic"/>
          <w:b/>
          <w:color w:val="7F6000"/>
          <w:sz w:val="20"/>
        </w:rPr>
        <w:t>BEATRIZ</w:t>
      </w:r>
      <w:r>
        <w:rPr>
          <w:rFonts w:ascii="Arial" w:hAnsi="Arial" w:eastAsia="Malgun Gothic"/>
          <w:sz w:val="20"/>
        </w:rPr>
        <w:t xml:space="preserve">  "Autorização por escrito. Eu mesma revisei. Juridicamente, a gente tá coberto."</w:t>
      </w:r>
    </w:p>
    <w:p>
      <w:pPr>
        <w:spacing w:after="0" w:before="0"/>
        <w:ind w:left="283"/>
      </w:pPr>
      <w:r>
        <w:rPr>
          <w:rFonts w:ascii="Arial" w:hAnsi="Arial" w:eastAsia="Malgun Gothic"/>
          <w:b/>
          <w:sz w:val="18"/>
        </w:rPr>
        <w:t xml:space="preserve">· 단어: </w:t>
      </w:r>
      <w:r>
        <w:rPr>
          <w:rFonts w:ascii="Arial" w:hAnsi="Arial" w:eastAsia="Malgun Gothic"/>
          <w:sz w:val="18"/>
        </w:rPr>
        <w:t>por escrito(서면으로) · eu mesma(나 자신이, 여성형 강조) · revisar(검토하다) · juridicamente(법적으로) · coberto(cobrir의 과거분사, 보호받는)</w:t>
      </w:r>
    </w:p>
    <w:p>
      <w:pPr>
        <w:spacing w:after="0" w:before="0"/>
        <w:ind w:left="283"/>
      </w:pPr>
      <w:r>
        <w:rPr>
          <w:rFonts w:ascii="Arial" w:hAnsi="Arial" w:eastAsia="Malgun Gothic"/>
          <w:b/>
          <w:sz w:val="18"/>
        </w:rPr>
        <w:t xml:space="preserve">· 문법: </w:t>
      </w:r>
      <w:r>
        <w:rPr>
          <w:rFonts w:ascii="Arial" w:hAnsi="Arial" w:eastAsia="Malgun Gothic"/>
          <w:sz w:val="18"/>
        </w:rPr>
        <w:t>mesmo/mesma는 주어의 성에 일치(베아트리스 → mesma). "a gente tá coberto" — a gente는 의미상 '우리'지만 문법상 3인칭 단수 동사(tá)를 취하고, 형용사는 구어에서 남성 단수가 흔함(규범상 성 일치는 화자에 따라 coberta/cobertos도 가능).</w:t>
      </w:r>
    </w:p>
    <w:p>
      <w:pPr>
        <w:spacing w:after="0" w:before="0"/>
        <w:ind w:left="283"/>
      </w:pPr>
      <w:r>
        <w:rPr>
          <w:rFonts w:ascii="Arial" w:hAnsi="Arial" w:eastAsia="Malgun Gothic"/>
          <w:b/>
          <w:sz w:val="18"/>
        </w:rPr>
        <w:t xml:space="preserve">· 시제: </w:t>
      </w:r>
      <w:r>
        <w:rPr>
          <w:rFonts w:ascii="Arial" w:hAnsi="Arial" w:eastAsia="Malgun Gothic"/>
          <w:sz w:val="18"/>
        </w:rPr>
        <w:t>pretérito perfeito(revisei), 현재직설법(tá = está — 현재 상태).</w:t>
      </w:r>
    </w:p>
    <w:p>
      <w:pPr>
        <w:spacing w:after="0" w:before="0"/>
        <w:ind w:left="283"/>
      </w:pPr>
      <w:r>
        <w:rPr>
          <w:rFonts w:ascii="Arial" w:hAnsi="Arial" w:eastAsia="Malgun Gothic"/>
          <w:b/>
          <w:sz w:val="18"/>
        </w:rPr>
        <w:t xml:space="preserve">· 표현: </w:t>
      </w:r>
      <w:r>
        <w:rPr>
          <w:rFonts w:ascii="Arial" w:hAnsi="Arial" w:eastAsia="Malgun Gothic"/>
          <w:sz w:val="18"/>
        </w:rPr>
        <w:t>tá = está 구어 축약.</w:t>
      </w:r>
    </w:p>
    <w:p>
      <w:pPr>
        <w:spacing w:after="20" w:before="100"/>
      </w:pPr>
      <w:r>
        <w:rPr>
          <w:rFonts w:ascii="Arial" w:hAnsi="Arial" w:eastAsia="Malgun Gothic"/>
          <w:b/>
          <w:sz w:val="20"/>
        </w:rPr>
        <w:t xml:space="preserve">5. </w:t>
      </w:r>
      <w:r>
        <w:rPr>
          <w:rFonts w:ascii="Arial" w:hAnsi="Arial" w:eastAsia="Malgun Gothic"/>
          <w:b/>
          <w:color w:val="7F6000"/>
          <w:sz w:val="20"/>
        </w:rPr>
        <w:t>DIGO</w:t>
      </w:r>
      <w:r>
        <w:rPr>
          <w:rFonts w:ascii="Arial" w:hAnsi="Arial" w:eastAsia="Malgun Gothic"/>
          <w:sz w:val="20"/>
        </w:rPr>
        <w:t xml:space="preserve">  "A conta guarda o histórico de acesso. Data, hora e endereço IP de cada login."</w:t>
      </w:r>
    </w:p>
    <w:p>
      <w:pPr>
        <w:spacing w:after="0" w:before="0"/>
        <w:ind w:left="283"/>
      </w:pPr>
      <w:r>
        <w:rPr>
          <w:rFonts w:ascii="Arial" w:hAnsi="Arial" w:eastAsia="Malgun Gothic"/>
          <w:b/>
          <w:sz w:val="18"/>
        </w:rPr>
        <w:t xml:space="preserve">· 단어: </w:t>
      </w:r>
      <w:r>
        <w:rPr>
          <w:rFonts w:ascii="Arial" w:hAnsi="Arial" w:eastAsia="Malgun Gothic"/>
          <w:sz w:val="18"/>
        </w:rPr>
        <w:t>conta(계정) · guardar(보관하다) · histórico de acesso(접속 기록) · endereço IP(IP 주소)</w:t>
      </w:r>
    </w:p>
    <w:p>
      <w:pPr>
        <w:spacing w:after="0" w:before="0"/>
        <w:ind w:left="283"/>
      </w:pPr>
      <w:r>
        <w:rPr>
          <w:rFonts w:ascii="Arial" w:hAnsi="Arial" w:eastAsia="Malgun Gothic"/>
          <w:b/>
          <w:sz w:val="18"/>
        </w:rPr>
        <w:t xml:space="preserve">· 문법: </w:t>
      </w:r>
      <w:r>
        <w:rPr>
          <w:rFonts w:ascii="Arial" w:hAnsi="Arial" w:eastAsia="Malgun Gothic"/>
          <w:sz w:val="18"/>
        </w:rPr>
        <w:t>주어 + 타동사 + 목적어의 기본 구조, 이어서 동격 열거 명사구. cada(각각의)는 성·수 불변.</w:t>
      </w:r>
    </w:p>
    <w:p>
      <w:pPr>
        <w:spacing w:after="0" w:before="0"/>
        <w:ind w:left="283"/>
      </w:pPr>
      <w:r>
        <w:rPr>
          <w:rFonts w:ascii="Arial" w:hAnsi="Arial" w:eastAsia="Malgun Gothic"/>
          <w:b/>
          <w:sz w:val="18"/>
        </w:rPr>
        <w:t xml:space="preserve">· 시제: </w:t>
      </w:r>
      <w:r>
        <w:rPr>
          <w:rFonts w:ascii="Arial" w:hAnsi="Arial" w:eastAsia="Malgun Gothic"/>
          <w:sz w:val="18"/>
        </w:rPr>
        <w:t>현재직설법(guarda) — 시스템의 상시적 기능.</w:t>
      </w:r>
    </w:p>
    <w:p>
      <w:pPr>
        <w:spacing w:after="0" w:before="0"/>
        <w:ind w:left="283"/>
      </w:pPr>
      <w:r>
        <w:rPr>
          <w:rFonts w:ascii="Arial" w:hAnsi="Arial" w:eastAsia="Malgun Gothic"/>
          <w:b/>
          <w:sz w:val="18"/>
        </w:rPr>
        <w:t xml:space="preserve">· 표현: </w:t>
      </w:r>
      <w:r>
        <w:rPr>
          <w:rFonts w:ascii="Arial" w:hAnsi="Arial" w:eastAsia="Malgun Gothic"/>
          <w:sz w:val="18"/>
        </w:rPr>
        <w:t>login 같은 영어 차용어는 브라질 IT 어휘에서 그대로 사용.</w:t>
      </w:r>
    </w:p>
    <w:p>
      <w:pPr>
        <w:spacing w:after="20" w:before="100"/>
      </w:pPr>
      <w:r>
        <w:rPr>
          <w:rFonts w:ascii="Arial" w:hAnsi="Arial" w:eastAsia="Malgun Gothic"/>
          <w:b/>
          <w:sz w:val="20"/>
        </w:rPr>
        <w:t xml:space="preserve">6. </w:t>
      </w:r>
      <w:r>
        <w:rPr>
          <w:rFonts w:ascii="Arial" w:hAnsi="Arial" w:eastAsia="Malgun Gothic"/>
          <w:b/>
          <w:color w:val="7F6000"/>
          <w:sz w:val="20"/>
        </w:rPr>
        <w:t>TIAGO</w:t>
      </w:r>
      <w:r>
        <w:rPr>
          <w:rFonts w:ascii="Arial" w:hAnsi="Arial" w:eastAsia="Malgun Gothic"/>
          <w:sz w:val="20"/>
        </w:rPr>
        <w:t xml:space="preserve">  "E os e-mails pra Marévia? De onde foram enviados?"</w:t>
      </w:r>
    </w:p>
    <w:p>
      <w:pPr>
        <w:spacing w:after="0" w:before="0"/>
        <w:ind w:left="283"/>
      </w:pPr>
      <w:r>
        <w:rPr>
          <w:rFonts w:ascii="Arial" w:hAnsi="Arial" w:eastAsia="Malgun Gothic"/>
          <w:b/>
          <w:sz w:val="18"/>
        </w:rPr>
        <w:t xml:space="preserve">· 단어: </w:t>
      </w:r>
      <w:r>
        <w:rPr>
          <w:rFonts w:ascii="Arial" w:hAnsi="Arial" w:eastAsia="Malgun Gothic"/>
          <w:sz w:val="18"/>
        </w:rPr>
        <w:t>pra(= para 구어 축약) · de onde(어디에서) · enviar(보내다)</w:t>
      </w:r>
    </w:p>
    <w:p>
      <w:pPr>
        <w:spacing w:after="0" w:before="0"/>
        <w:ind w:left="283"/>
      </w:pPr>
      <w:r>
        <w:rPr>
          <w:rFonts w:ascii="Arial" w:hAnsi="Arial" w:eastAsia="Malgun Gothic"/>
          <w:b/>
          <w:sz w:val="18"/>
        </w:rPr>
        <w:t xml:space="preserve">· 문법: </w:t>
      </w:r>
      <w:r>
        <w:rPr>
          <w:rFonts w:ascii="Arial" w:hAnsi="Arial" w:eastAsia="Malgun Gothic"/>
          <w:sz w:val="18"/>
        </w:rPr>
        <w:t>수동태 ser + 과거분사 — "foram enviados": 주어 os e-mails(남성 복수)에 맞춰 ser(foram)와 과거분사(enviados) 모두 복수·남성 일치. 행위자를 모를 때 수동태가 자연스러움.</w:t>
      </w:r>
    </w:p>
    <w:p>
      <w:pPr>
        <w:spacing w:after="0" w:before="0"/>
        <w:ind w:left="283"/>
      </w:pPr>
      <w:r>
        <w:rPr>
          <w:rFonts w:ascii="Arial" w:hAnsi="Arial" w:eastAsia="Malgun Gothic"/>
          <w:b/>
          <w:sz w:val="18"/>
        </w:rPr>
        <w:t xml:space="preserve">· 시제: </w:t>
      </w:r>
      <w:r>
        <w:rPr>
          <w:rFonts w:ascii="Arial" w:hAnsi="Arial" w:eastAsia="Malgun Gothic"/>
          <w:sz w:val="18"/>
        </w:rPr>
        <w:t>pretérito perfeito 수동(foram enviados) — 과거에 완료된 발송.</w:t>
      </w:r>
    </w:p>
    <w:p>
      <w:pPr>
        <w:spacing w:after="0" w:before="0"/>
        <w:ind w:left="283"/>
      </w:pPr>
      <w:r>
        <w:rPr>
          <w:rFonts w:ascii="Arial" w:hAnsi="Arial" w:eastAsia="Malgun Gothic"/>
          <w:b/>
          <w:sz w:val="18"/>
        </w:rPr>
        <w:t xml:space="preserve">· 표현: </w:t>
      </w:r>
      <w:r>
        <w:rPr>
          <w:rFonts w:ascii="Arial" w:hAnsi="Arial" w:eastAsia="Malgun Gothic"/>
          <w:sz w:val="18"/>
        </w:rPr>
        <w:t>이번 화 문법 초점 ① 수동태의 첫 예.</w:t>
      </w:r>
    </w:p>
    <w:p>
      <w:pPr>
        <w:spacing w:after="20" w:before="100"/>
      </w:pPr>
      <w:r>
        <w:rPr>
          <w:rFonts w:ascii="Arial" w:hAnsi="Arial" w:eastAsia="Malgun Gothic"/>
          <w:b/>
          <w:sz w:val="20"/>
        </w:rPr>
        <w:t xml:space="preserve">7. </w:t>
      </w:r>
      <w:r>
        <w:rPr>
          <w:rFonts w:ascii="Arial" w:hAnsi="Arial" w:eastAsia="Malgun Gothic"/>
          <w:b/>
          <w:color w:val="7F6000"/>
          <w:sz w:val="20"/>
        </w:rPr>
        <w:t>DIGO</w:t>
      </w:r>
      <w:r>
        <w:rPr>
          <w:rFonts w:ascii="Arial" w:hAnsi="Arial" w:eastAsia="Malgun Gothic"/>
          <w:sz w:val="20"/>
        </w:rPr>
        <w:t xml:space="preserve">  "Quarenta e dois e-mails. Todos enviados do mesmo IP. Nenhum da universidade."</w:t>
      </w:r>
    </w:p>
    <w:p>
      <w:pPr>
        <w:spacing w:after="0" w:before="0"/>
        <w:ind w:left="283"/>
      </w:pPr>
      <w:r>
        <w:rPr>
          <w:rFonts w:ascii="Arial" w:hAnsi="Arial" w:eastAsia="Malgun Gothic"/>
          <w:b/>
          <w:sz w:val="18"/>
        </w:rPr>
        <w:t xml:space="preserve">· 단어: </w:t>
      </w:r>
      <w:r>
        <w:rPr>
          <w:rFonts w:ascii="Arial" w:hAnsi="Arial" w:eastAsia="Malgun Gothic"/>
          <w:sz w:val="18"/>
        </w:rPr>
        <w:t>quarenta e dois(42) · todos(모두) · nenhum(하나도 ~않다)</w:t>
      </w:r>
    </w:p>
    <w:p>
      <w:pPr>
        <w:spacing w:after="0" w:before="0"/>
        <w:ind w:left="283"/>
      </w:pPr>
      <w:r>
        <w:rPr>
          <w:rFonts w:ascii="Arial" w:hAnsi="Arial" w:eastAsia="Malgun Gothic"/>
          <w:b/>
          <w:sz w:val="18"/>
        </w:rPr>
        <w:t xml:space="preserve">· 문법: </w:t>
      </w:r>
      <w:r>
        <w:rPr>
          <w:rFonts w:ascii="Arial" w:hAnsi="Arial" w:eastAsia="Malgun Gothic"/>
          <w:sz w:val="18"/>
        </w:rPr>
        <w:t>"Todos enviados…" — ser를 생략한 축약 수동(과거분사가 형용사처럼 명사를 수식). "Nenhum da universidade" — nenhum 단독으로 부정 대명사.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 enviados는 과거분사로 완료 결과).</w:t>
      </w:r>
    </w:p>
    <w:p>
      <w:pPr>
        <w:spacing w:after="0" w:before="0"/>
        <w:ind w:left="283"/>
      </w:pPr>
      <w:r>
        <w:rPr>
          <w:rFonts w:ascii="Arial" w:hAnsi="Arial" w:eastAsia="Malgun Gothic"/>
          <w:b/>
          <w:sz w:val="18"/>
        </w:rPr>
        <w:t xml:space="preserve">· 표현: </w:t>
      </w:r>
      <w:r>
        <w:rPr>
          <w:rFonts w:ascii="Arial" w:hAnsi="Arial" w:eastAsia="Malgun Gothic"/>
          <w:sz w:val="18"/>
        </w:rPr>
        <w:t>수사(42)는 대본상 핵심 증거 수치(한국어 대역은 '서른일곱 통'으로 되어 있어 불일치).</w:t>
      </w:r>
    </w:p>
    <w:p>
      <w:pPr>
        <w:spacing w:after="20" w:before="100"/>
      </w:pPr>
      <w:r>
        <w:rPr>
          <w:rFonts w:ascii="Arial" w:hAnsi="Arial" w:eastAsia="Malgun Gothic"/>
          <w:b/>
          <w:sz w:val="20"/>
        </w:rPr>
        <w:t xml:space="preserve">8. </w:t>
      </w:r>
      <w:r>
        <w:rPr>
          <w:rFonts w:ascii="Arial" w:hAnsi="Arial" w:eastAsia="Malgun Gothic"/>
          <w:b/>
          <w:color w:val="7F6000"/>
          <w:sz w:val="20"/>
        </w:rPr>
        <w:t>SOPHIE</w:t>
      </w:r>
      <w:r>
        <w:rPr>
          <w:rFonts w:ascii="Arial" w:hAnsi="Arial" w:eastAsia="Malgun Gothic"/>
          <w:sz w:val="20"/>
        </w:rPr>
        <w:t xml:space="preserve">  "Estou a ver. E esse IP seria de onde, exatamente? De uma operadora?"</w:t>
      </w:r>
    </w:p>
    <w:p>
      <w:pPr>
        <w:spacing w:after="0" w:before="0"/>
        <w:ind w:left="283"/>
      </w:pPr>
      <w:r>
        <w:rPr>
          <w:rFonts w:ascii="Arial" w:hAnsi="Arial" w:eastAsia="Malgun Gothic"/>
          <w:b/>
          <w:sz w:val="18"/>
        </w:rPr>
        <w:t xml:space="preserve">· 단어: </w:t>
      </w:r>
      <w:r>
        <w:rPr>
          <w:rFonts w:ascii="Arial" w:hAnsi="Arial" w:eastAsia="Malgun Gothic"/>
          <w:sz w:val="18"/>
        </w:rPr>
        <w:t>estar a ver(알겠다, 이해한다) · operadora(통신사)</w:t>
      </w:r>
    </w:p>
    <w:p>
      <w:pPr>
        <w:spacing w:after="0" w:before="0"/>
        <w:ind w:left="283"/>
      </w:pPr>
      <w:r>
        <w:rPr>
          <w:rFonts w:ascii="Arial" w:hAnsi="Arial" w:eastAsia="Malgun Gothic"/>
          <w:b/>
          <w:sz w:val="18"/>
        </w:rPr>
        <w:t xml:space="preserve">· 문법: </w:t>
      </w:r>
      <w:r>
        <w:rPr>
          <w:rFonts w:ascii="Arial" w:hAnsi="Arial" w:eastAsia="Malgun Gothic"/>
          <w:sz w:val="18"/>
        </w:rPr>
        <w:t>"estar a + 부정사" — 유럽 포르투갈어의 진행형(브라질식은 estou vendo). "seria de onde" — 조건법을 써서 직접 질문을 완곡하게 만듦.</w:t>
      </w:r>
    </w:p>
    <w:p>
      <w:pPr>
        <w:spacing w:after="0" w:before="0"/>
        <w:ind w:left="283"/>
      </w:pPr>
      <w:r>
        <w:rPr>
          <w:rFonts w:ascii="Arial" w:hAnsi="Arial" w:eastAsia="Malgun Gothic"/>
          <w:b/>
          <w:sz w:val="18"/>
        </w:rPr>
        <w:t xml:space="preserve">· 시제: </w:t>
      </w:r>
      <w:r>
        <w:rPr>
          <w:rFonts w:ascii="Arial" w:hAnsi="Arial" w:eastAsia="Malgun Gothic"/>
          <w:sz w:val="18"/>
        </w:rPr>
        <w:t>현재 진행(estou a ver), 조건법(futuro do pretérito, seria) — 추측·공손.</w:t>
      </w:r>
    </w:p>
    <w:p>
      <w:pPr>
        <w:spacing w:after="0" w:before="0"/>
        <w:ind w:left="283"/>
      </w:pPr>
      <w:r>
        <w:rPr>
          <w:rFonts w:ascii="Arial" w:hAnsi="Arial" w:eastAsia="Malgun Gothic"/>
          <w:b/>
          <w:sz w:val="18"/>
        </w:rPr>
        <w:t xml:space="preserve">· 표현: </w:t>
      </w:r>
      <w:r>
        <w:rPr>
          <w:rFonts w:ascii="Arial" w:hAnsi="Arial" w:eastAsia="Malgun Gothic"/>
          <w:sz w:val="18"/>
        </w:rPr>
        <w:t>"Estou a ver"는 리스본식 말버릇. 소피의 '유럽식 말투' 연출의 핵심 장치.</w:t>
      </w:r>
    </w:p>
    <w:p>
      <w:pPr>
        <w:spacing w:after="20" w:before="100"/>
      </w:pPr>
      <w:r>
        <w:rPr>
          <w:rFonts w:ascii="Arial" w:hAnsi="Arial" w:eastAsia="Malgun Gothic"/>
          <w:b/>
          <w:sz w:val="20"/>
        </w:rPr>
        <w:t xml:space="preserve">9. </w:t>
      </w:r>
      <w:r>
        <w:rPr>
          <w:rFonts w:ascii="Arial" w:hAnsi="Arial" w:eastAsia="Malgun Gothic"/>
          <w:b/>
          <w:color w:val="7F6000"/>
          <w:sz w:val="20"/>
        </w:rPr>
        <w:t>DIGO</w:t>
      </w:r>
      <w:r>
        <w:rPr>
          <w:rFonts w:ascii="Arial" w:hAnsi="Arial" w:eastAsia="Malgun Gothic"/>
          <w:sz w:val="20"/>
        </w:rPr>
        <w:t xml:space="preserve">  "Uma conexão comercial aqui de Brasília. Asa Sul. Ainda tô fechando o endereço."</w:t>
      </w:r>
    </w:p>
    <w:p>
      <w:pPr>
        <w:spacing w:after="0" w:before="0"/>
        <w:ind w:left="283"/>
      </w:pPr>
      <w:r>
        <w:rPr>
          <w:rFonts w:ascii="Arial" w:hAnsi="Arial" w:eastAsia="Malgun Gothic"/>
          <w:b/>
          <w:sz w:val="18"/>
        </w:rPr>
        <w:t xml:space="preserve">· 단어: </w:t>
      </w:r>
      <w:r>
        <w:rPr>
          <w:rFonts w:ascii="Arial" w:hAnsi="Arial" w:eastAsia="Malgun Gothic"/>
          <w:sz w:val="18"/>
        </w:rPr>
        <w:t>conexão comercial(상업용 회선) · fechar(확정하다, 좁히다) · Asa Sul(브라질리아 남쪽 날개 지구)</w:t>
      </w:r>
    </w:p>
    <w:p>
      <w:pPr>
        <w:spacing w:after="0" w:before="0"/>
        <w:ind w:left="283"/>
      </w:pPr>
      <w:r>
        <w:rPr>
          <w:rFonts w:ascii="Arial" w:hAnsi="Arial" w:eastAsia="Malgun Gothic"/>
          <w:b/>
          <w:sz w:val="18"/>
        </w:rPr>
        <w:t xml:space="preserve">· 문법: </w:t>
      </w:r>
      <w:r>
        <w:rPr>
          <w:rFonts w:ascii="Arial" w:hAnsi="Arial" w:eastAsia="Malgun Gothic"/>
          <w:sz w:val="18"/>
        </w:rPr>
        <w:t>"tô fechando" — estar + 동명사(gerúndio)의 브라질식 진행형(→ 8번의 estou a ver와 대비). tô = estou.</w:t>
      </w:r>
    </w:p>
    <w:p>
      <w:pPr>
        <w:spacing w:after="0" w:before="0"/>
        <w:ind w:left="283"/>
      </w:pPr>
      <w:r>
        <w:rPr>
          <w:rFonts w:ascii="Arial" w:hAnsi="Arial" w:eastAsia="Malgun Gothic"/>
          <w:b/>
          <w:sz w:val="18"/>
        </w:rPr>
        <w:t xml:space="preserve">· 시제: </w:t>
      </w:r>
      <w:r>
        <w:rPr>
          <w:rFonts w:ascii="Arial" w:hAnsi="Arial" w:eastAsia="Malgun Gothic"/>
          <w:sz w:val="18"/>
        </w:rPr>
        <w:t>현재진행(tô fechando) — 지금 진행 중인 작업.</w:t>
      </w:r>
    </w:p>
    <w:p>
      <w:pPr>
        <w:spacing w:after="0" w:before="0"/>
        <w:ind w:left="283"/>
      </w:pPr>
      <w:r>
        <w:rPr>
          <w:rFonts w:ascii="Arial" w:hAnsi="Arial" w:eastAsia="Malgun Gothic"/>
          <w:b/>
          <w:sz w:val="18"/>
        </w:rPr>
        <w:t xml:space="preserve">· 표현: </w:t>
      </w:r>
      <w:r>
        <w:rPr>
          <w:rFonts w:ascii="Arial" w:hAnsi="Arial" w:eastAsia="Malgun Gothic"/>
          <w:sz w:val="18"/>
        </w:rPr>
        <w:t>fechar o endereço — '주소를 확정하다'라는 구어적 용법.</w:t>
      </w:r>
    </w:p>
    <w:p>
      <w:pPr>
        <w:spacing w:after="20" w:before="100"/>
      </w:pPr>
      <w:r>
        <w:rPr>
          <w:rFonts w:ascii="Arial" w:hAnsi="Arial" w:eastAsia="Malgun Gothic"/>
          <w:b/>
          <w:sz w:val="20"/>
        </w:rPr>
        <w:t xml:space="preserve">10. </w:t>
      </w:r>
      <w:r>
        <w:rPr>
          <w:rFonts w:ascii="Arial" w:hAnsi="Arial" w:eastAsia="Malgun Gothic"/>
          <w:b/>
          <w:color w:val="7F6000"/>
          <w:sz w:val="20"/>
        </w:rPr>
        <w:t>SOPHIE</w:t>
      </w:r>
      <w:r>
        <w:rPr>
          <w:rFonts w:ascii="Arial" w:hAnsi="Arial" w:eastAsia="Malgun Gothic"/>
          <w:sz w:val="20"/>
        </w:rPr>
        <w:t xml:space="preserve">  "Seria útil mandar esse registro para Lisboa. A nossa equipa técnica é muito rápida."</w:t>
      </w:r>
    </w:p>
    <w:p>
      <w:pPr>
        <w:spacing w:after="0" w:before="0"/>
        <w:ind w:left="283"/>
      </w:pPr>
      <w:r>
        <w:rPr>
          <w:rFonts w:ascii="Arial" w:hAnsi="Arial" w:eastAsia="Malgun Gothic"/>
          <w:b/>
          <w:sz w:val="18"/>
        </w:rPr>
        <w:t xml:space="preserve">· 단어: </w:t>
      </w:r>
      <w:r>
        <w:rPr>
          <w:rFonts w:ascii="Arial" w:hAnsi="Arial" w:eastAsia="Malgun Gothic"/>
          <w:sz w:val="18"/>
        </w:rPr>
        <w:t>útil(유용한) · mandar(보내다) · registro(기록, 유럽식은 registo) · equipa(팀, 유럽식; 브라질은 equipe)</w:t>
      </w:r>
    </w:p>
    <w:p>
      <w:pPr>
        <w:spacing w:after="0" w:before="0"/>
        <w:ind w:left="283"/>
      </w:pPr>
      <w:r>
        <w:rPr>
          <w:rFonts w:ascii="Arial" w:hAnsi="Arial" w:eastAsia="Malgun Gothic"/>
          <w:b/>
          <w:sz w:val="18"/>
        </w:rPr>
        <w:t xml:space="preserve">· 문법: </w:t>
      </w:r>
      <w:r>
        <w:rPr>
          <w:rFonts w:ascii="Arial" w:hAnsi="Arial" w:eastAsia="Malgun Gothic"/>
          <w:sz w:val="18"/>
        </w:rPr>
        <w:t>"Seria útil + 부정사" — 비인칭 ser 조건법 + 형용사 + 부정사 주어(~하면 유용할 것이다). "A nossa" — 소유사 앞 정관사(유럽식에선 거의 필수).</w:t>
      </w:r>
    </w:p>
    <w:p>
      <w:pPr>
        <w:spacing w:after="0" w:before="0"/>
        <w:ind w:left="283"/>
      </w:pPr>
      <w:r>
        <w:rPr>
          <w:rFonts w:ascii="Arial" w:hAnsi="Arial" w:eastAsia="Malgun Gothic"/>
          <w:b/>
          <w:sz w:val="18"/>
        </w:rPr>
        <w:t xml:space="preserve">· 시제: </w:t>
      </w:r>
      <w:r>
        <w:rPr>
          <w:rFonts w:ascii="Arial" w:hAnsi="Arial" w:eastAsia="Malgun Gothic"/>
          <w:sz w:val="18"/>
        </w:rPr>
        <w:t>조건법(seria) — 제안을 강요 없이 완곡하게. 현재직설법(é).</w:t>
      </w:r>
    </w:p>
    <w:p>
      <w:pPr>
        <w:spacing w:after="0" w:before="0"/>
        <w:ind w:left="283"/>
      </w:pPr>
      <w:r>
        <w:rPr>
          <w:rFonts w:ascii="Arial" w:hAnsi="Arial" w:eastAsia="Malgun Gothic"/>
          <w:b/>
          <w:sz w:val="18"/>
        </w:rPr>
        <w:t xml:space="preserve">· 표현: </w:t>
      </w:r>
      <w:r>
        <w:rPr>
          <w:rFonts w:ascii="Arial" w:hAnsi="Arial" w:eastAsia="Malgun Gothic"/>
          <w:sz w:val="18"/>
        </w:rPr>
        <w:t>equipa / para(축약 없는 para) — 유럽식 표지.</w:t>
      </w:r>
    </w:p>
    <w:p>
      <w:pPr>
        <w:spacing w:after="20" w:before="100"/>
      </w:pPr>
      <w:r>
        <w:rPr>
          <w:rFonts w:ascii="Arial" w:hAnsi="Arial" w:eastAsia="Malgun Gothic"/>
          <w:b/>
          <w:sz w:val="20"/>
        </w:rPr>
        <w:t xml:space="preserve">11. </w:t>
      </w:r>
      <w:r>
        <w:rPr>
          <w:rFonts w:ascii="Arial" w:hAnsi="Arial" w:eastAsia="Malgun Gothic"/>
          <w:b/>
          <w:color w:val="7F6000"/>
          <w:sz w:val="20"/>
        </w:rPr>
        <w:t>HELENA</w:t>
      </w:r>
      <w:r>
        <w:rPr>
          <w:rFonts w:ascii="Arial" w:hAnsi="Arial" w:eastAsia="Malgun Gothic"/>
          <w:sz w:val="20"/>
        </w:rPr>
        <w:t xml:space="preserve">  "Obrigada, Sophie. Por enquanto, o registro fica aqui. Nesta mesa."</w:t>
      </w:r>
    </w:p>
    <w:p>
      <w:pPr>
        <w:spacing w:after="0" w:before="0"/>
        <w:ind w:left="283"/>
      </w:pPr>
      <w:r>
        <w:rPr>
          <w:rFonts w:ascii="Arial" w:hAnsi="Arial" w:eastAsia="Malgun Gothic"/>
          <w:b/>
          <w:sz w:val="18"/>
        </w:rPr>
        <w:t xml:space="preserve">· 단어: </w:t>
      </w:r>
      <w:r>
        <w:rPr>
          <w:rFonts w:ascii="Arial" w:hAnsi="Arial" w:eastAsia="Malgun Gothic"/>
          <w:sz w:val="18"/>
        </w:rPr>
        <w:t>obrigada(여성 화자형) · por enquanto(당분간) · ficar(머무르다) · nesta(= em + esta)</w:t>
      </w:r>
    </w:p>
    <w:p>
      <w:pPr>
        <w:spacing w:after="0" w:before="0"/>
        <w:ind w:left="283"/>
      </w:pPr>
      <w:r>
        <w:rPr>
          <w:rFonts w:ascii="Arial" w:hAnsi="Arial" w:eastAsia="Malgun Gothic"/>
          <w:b/>
          <w:sz w:val="18"/>
        </w:rPr>
        <w:t xml:space="preserve">· 문법: </w:t>
      </w:r>
      <w:r>
        <w:rPr>
          <w:rFonts w:ascii="Arial" w:hAnsi="Arial" w:eastAsia="Malgun Gothic"/>
          <w:sz w:val="18"/>
        </w:rPr>
        <w:t>obrigado/obrigada는 화자의 성에 일치(엘레나 → obrigada). "fica aqui" — ficar로 위치·상태 유지.</w:t>
      </w:r>
    </w:p>
    <w:p>
      <w:pPr>
        <w:spacing w:after="0" w:before="0"/>
        <w:ind w:left="283"/>
      </w:pPr>
      <w:r>
        <w:rPr>
          <w:rFonts w:ascii="Arial" w:hAnsi="Arial" w:eastAsia="Malgun Gothic"/>
          <w:b/>
          <w:sz w:val="18"/>
        </w:rPr>
        <w:t xml:space="preserve">· 시제: </w:t>
      </w:r>
      <w:r>
        <w:rPr>
          <w:rFonts w:ascii="Arial" w:hAnsi="Arial" w:eastAsia="Malgun Gothic"/>
          <w:sz w:val="18"/>
        </w:rPr>
        <w:t>현재직설법(fica) — 결정을 현재형으로 단호하게 선언.</w:t>
      </w:r>
    </w:p>
    <w:p>
      <w:pPr>
        <w:spacing w:after="0" w:before="0"/>
        <w:ind w:left="283"/>
      </w:pPr>
      <w:r>
        <w:rPr>
          <w:rFonts w:ascii="Arial" w:hAnsi="Arial" w:eastAsia="Malgun Gothic"/>
          <w:b/>
          <w:sz w:val="18"/>
        </w:rPr>
        <w:t xml:space="preserve">· 표현: </w:t>
      </w:r>
      <w:r>
        <w:rPr>
          <w:rFonts w:ascii="Arial" w:hAnsi="Arial" w:eastAsia="Malgun Gothic"/>
          <w:sz w:val="18"/>
        </w:rPr>
        <w:t>정중한 감사 뒤 단호한 거절 — 외교적 거절 화법.</w:t>
      </w:r>
    </w:p>
    <w:p>
      <w:pPr>
        <w:spacing w:after="20" w:before="100"/>
      </w:pPr>
      <w:r>
        <w:rPr>
          <w:rFonts w:ascii="Arial" w:hAnsi="Arial" w:eastAsia="Malgun Gothic"/>
          <w:b/>
          <w:sz w:val="20"/>
        </w:rPr>
        <w:t xml:space="preserve">12. </w:t>
      </w:r>
      <w:r>
        <w:rPr>
          <w:rFonts w:ascii="Arial" w:hAnsi="Arial" w:eastAsia="Malgun Gothic"/>
          <w:b/>
          <w:color w:val="7F6000"/>
          <w:sz w:val="20"/>
        </w:rPr>
        <w:t>SOPHIE</w:t>
      </w:r>
      <w:r>
        <w:rPr>
          <w:rFonts w:ascii="Arial" w:hAnsi="Arial" w:eastAsia="Malgun Gothic"/>
          <w:sz w:val="20"/>
        </w:rPr>
        <w:t xml:space="preserve">  "Claro. Com todo o respeito, a senhora é mais cautelosa que o meu editor."</w:t>
      </w:r>
    </w:p>
    <w:p>
      <w:pPr>
        <w:spacing w:after="0" w:before="0"/>
        <w:ind w:left="283"/>
      </w:pPr>
      <w:r>
        <w:rPr>
          <w:rFonts w:ascii="Arial" w:hAnsi="Arial" w:eastAsia="Malgun Gothic"/>
          <w:b/>
          <w:sz w:val="18"/>
        </w:rPr>
        <w:t xml:space="preserve">· 단어: </w:t>
      </w:r>
      <w:r>
        <w:rPr>
          <w:rFonts w:ascii="Arial" w:hAnsi="Arial" w:eastAsia="Malgun Gothic"/>
          <w:sz w:val="18"/>
        </w:rPr>
        <w:t>com todo o respeito(실례지만) · cautelosa(조심스러운, 여성형) · editor(편집장)</w:t>
      </w:r>
    </w:p>
    <w:p>
      <w:pPr>
        <w:spacing w:after="0" w:before="0"/>
        <w:ind w:left="283"/>
      </w:pPr>
      <w:r>
        <w:rPr>
          <w:rFonts w:ascii="Arial" w:hAnsi="Arial" w:eastAsia="Malgun Gothic"/>
          <w:b/>
          <w:sz w:val="18"/>
        </w:rPr>
        <w:t xml:space="preserve">· 문법: </w:t>
      </w:r>
      <w:r>
        <w:rPr>
          <w:rFonts w:ascii="Arial" w:hAnsi="Arial" w:eastAsia="Malgun Gothic"/>
          <w:sz w:val="18"/>
        </w:rPr>
        <w:t>비교급 "mais + 형용사 + que"(~보다 더). a senhora + 3인칭 동사(é) — 존칭 2인칭. "todo o respeito" — 유럽식은 정관사 o를 넣음(브라질 구어는 "todo respeito"도 흔함).</w:t>
      </w:r>
    </w:p>
    <w:p>
      <w:pPr>
        <w:spacing w:after="0" w:before="0"/>
        <w:ind w:left="283"/>
      </w:pPr>
      <w:r>
        <w:rPr>
          <w:rFonts w:ascii="Arial" w:hAnsi="Arial" w:eastAsia="Malgun Gothic"/>
          <w:b/>
          <w:sz w:val="18"/>
        </w:rPr>
        <w:t xml:space="preserve">· 시제: </w:t>
      </w:r>
      <w:r>
        <w:rPr>
          <w:rFonts w:ascii="Arial" w:hAnsi="Arial" w:eastAsia="Malgun Gothic"/>
          <w:sz w:val="18"/>
        </w:rPr>
        <w:t>현재직설법(é).</w:t>
      </w:r>
    </w:p>
    <w:p>
      <w:pPr>
        <w:spacing w:after="0" w:before="0"/>
        <w:ind w:left="283"/>
      </w:pPr>
      <w:r>
        <w:rPr>
          <w:rFonts w:ascii="Arial" w:hAnsi="Arial" w:eastAsia="Malgun Gothic"/>
          <w:b/>
          <w:sz w:val="18"/>
        </w:rPr>
        <w:t xml:space="preserve">· 표현: </w:t>
      </w:r>
      <w:r>
        <w:rPr>
          <w:rFonts w:ascii="Arial" w:hAnsi="Arial" w:eastAsia="Malgun Gothic"/>
          <w:sz w:val="18"/>
        </w:rPr>
        <w:t>"Com todo o respeito"는 비판을 앞두고 쓰는 완곡 서두.</w:t>
      </w:r>
    </w:p>
    <w:p>
      <w:pPr>
        <w:spacing w:after="20" w:before="100"/>
      </w:pPr>
      <w:r>
        <w:rPr>
          <w:rFonts w:ascii="Arial" w:hAnsi="Arial" w:eastAsia="Malgun Gothic"/>
          <w:b/>
          <w:sz w:val="20"/>
        </w:rPr>
        <w:t xml:space="preserve">13. </w:t>
      </w:r>
      <w:r>
        <w:rPr>
          <w:rFonts w:ascii="Arial" w:hAnsi="Arial" w:eastAsia="Malgun Gothic"/>
          <w:b/>
          <w:color w:val="7F6000"/>
          <w:sz w:val="20"/>
        </w:rPr>
        <w:t>HELENA</w:t>
      </w:r>
      <w:r>
        <w:rPr>
          <w:rFonts w:ascii="Arial" w:hAnsi="Arial" w:eastAsia="Malgun Gothic"/>
          <w:sz w:val="20"/>
        </w:rPr>
        <w:t xml:space="preserve">  "Eu tenho os meus motivos. Contei alguns ontem à noite."</w:t>
      </w:r>
    </w:p>
    <w:p>
      <w:pPr>
        <w:spacing w:after="0" w:before="0"/>
        <w:ind w:left="283"/>
      </w:pPr>
      <w:r>
        <w:rPr>
          <w:rFonts w:ascii="Arial" w:hAnsi="Arial" w:eastAsia="Malgun Gothic"/>
          <w:b/>
          <w:sz w:val="18"/>
        </w:rPr>
        <w:t xml:space="preserve">· 단어: </w:t>
      </w:r>
      <w:r>
        <w:rPr>
          <w:rFonts w:ascii="Arial" w:hAnsi="Arial" w:eastAsia="Malgun Gothic"/>
          <w:sz w:val="18"/>
        </w:rPr>
        <w:t>motivo(이유) · contar(이야기하다) · alguns(몇몇, 대명사)</w:t>
      </w:r>
    </w:p>
    <w:p>
      <w:pPr>
        <w:spacing w:after="0" w:before="0"/>
        <w:ind w:left="283"/>
      </w:pPr>
      <w:r>
        <w:rPr>
          <w:rFonts w:ascii="Arial" w:hAnsi="Arial" w:eastAsia="Malgun Gothic"/>
          <w:b/>
          <w:sz w:val="18"/>
        </w:rPr>
        <w:t xml:space="preserve">· 문법: </w:t>
      </w:r>
      <w:r>
        <w:rPr>
          <w:rFonts w:ascii="Arial" w:hAnsi="Arial" w:eastAsia="Malgun Gothic"/>
          <w:sz w:val="18"/>
        </w:rPr>
        <w:t>alguns는 앞의 motivos를 받는 부정대명사(목적어). 소유사 앞 정관사 os meus.</w:t>
      </w:r>
    </w:p>
    <w:p>
      <w:pPr>
        <w:spacing w:after="0" w:before="0"/>
        <w:ind w:left="283"/>
      </w:pPr>
      <w:r>
        <w:rPr>
          <w:rFonts w:ascii="Arial" w:hAnsi="Arial" w:eastAsia="Malgun Gothic"/>
          <w:b/>
          <w:sz w:val="18"/>
        </w:rPr>
        <w:t xml:space="preserve">· 시제: </w:t>
      </w:r>
      <w:r>
        <w:rPr>
          <w:rFonts w:ascii="Arial" w:hAnsi="Arial" w:eastAsia="Malgun Gothic"/>
          <w:sz w:val="18"/>
        </w:rPr>
        <w:t>현재직설법(tenho), pretérito perfeito(contei — 어젯밤 완료).</w:t>
      </w:r>
    </w:p>
    <w:p>
      <w:pPr>
        <w:spacing w:after="0" w:before="0"/>
        <w:ind w:left="283"/>
      </w:pPr>
      <w:r>
        <w:rPr>
          <w:rFonts w:ascii="Arial" w:hAnsi="Arial" w:eastAsia="Malgun Gothic"/>
          <w:b/>
          <w:sz w:val="18"/>
        </w:rPr>
        <w:t xml:space="preserve">· 표현: </w:t>
      </w:r>
      <w:r>
        <w:rPr>
          <w:rFonts w:ascii="Arial" w:hAnsi="Arial" w:eastAsia="Malgun Gothic"/>
          <w:sz w:val="18"/>
        </w:rPr>
        <w:t>"ter os seus motivos"(나름의 이유가 있다) — 관용구.</w:t>
      </w:r>
    </w:p>
    <w:p>
      <w:pPr>
        <w:spacing w:after="20" w:before="100"/>
      </w:pPr>
      <w:r>
        <w:rPr>
          <w:rFonts w:ascii="Arial" w:hAnsi="Arial" w:eastAsia="Malgun Gothic"/>
          <w:b/>
          <w:sz w:val="20"/>
        </w:rPr>
        <w:t xml:space="preserve">14. </w:t>
      </w:r>
      <w:r>
        <w:rPr>
          <w:rFonts w:ascii="Arial" w:hAnsi="Arial" w:eastAsia="Malgun Gothic"/>
          <w:b/>
          <w:color w:val="7F6000"/>
          <w:sz w:val="20"/>
        </w:rPr>
        <w:t>SOPHIE</w:t>
      </w:r>
      <w:r>
        <w:rPr>
          <w:rFonts w:ascii="Arial" w:hAnsi="Arial" w:eastAsia="Malgun Gothic"/>
          <w:sz w:val="20"/>
        </w:rPr>
        <w:t xml:space="preserve">  "Contou, sim. Uma história triste. Bom, tenho uma chamada com Lisboa. Até logo."</w:t>
      </w:r>
    </w:p>
    <w:p>
      <w:pPr>
        <w:spacing w:after="0" w:before="0"/>
        <w:ind w:left="283"/>
      </w:pPr>
      <w:r>
        <w:rPr>
          <w:rFonts w:ascii="Arial" w:hAnsi="Arial" w:eastAsia="Malgun Gothic"/>
          <w:b/>
          <w:sz w:val="18"/>
        </w:rPr>
        <w:t xml:space="preserve">· 단어: </w:t>
      </w:r>
      <w:r>
        <w:rPr>
          <w:rFonts w:ascii="Arial" w:hAnsi="Arial" w:eastAsia="Malgun Gothic"/>
          <w:sz w:val="18"/>
        </w:rPr>
        <w:t>chamada(통화) · até logo(이따 봐요)</w:t>
      </w:r>
    </w:p>
    <w:p>
      <w:pPr>
        <w:spacing w:after="0" w:before="0"/>
        <w:ind w:left="283"/>
      </w:pPr>
      <w:r>
        <w:rPr>
          <w:rFonts w:ascii="Arial" w:hAnsi="Arial" w:eastAsia="Malgun Gothic"/>
          <w:b/>
          <w:sz w:val="18"/>
        </w:rPr>
        <w:t xml:space="preserve">· 문법: </w:t>
      </w:r>
      <w:r>
        <w:rPr>
          <w:rFonts w:ascii="Arial" w:hAnsi="Arial" w:eastAsia="Malgun Gothic"/>
          <w:sz w:val="18"/>
        </w:rPr>
        <w:t>"Contou, sim" — 상대의 동사를 반복하고 sim을 붙이는 포르투갈어식 긍정 응답(예/아니오 대신 동사로 대답).</w:t>
      </w:r>
    </w:p>
    <w:p>
      <w:pPr>
        <w:spacing w:after="0" w:before="0"/>
        <w:ind w:left="283"/>
      </w:pPr>
      <w:r>
        <w:rPr>
          <w:rFonts w:ascii="Arial" w:hAnsi="Arial" w:eastAsia="Malgun Gothic"/>
          <w:b/>
          <w:sz w:val="18"/>
        </w:rPr>
        <w:t xml:space="preserve">· 시제: </w:t>
      </w:r>
      <w:r>
        <w:rPr>
          <w:rFonts w:ascii="Arial" w:hAnsi="Arial" w:eastAsia="Malgun Gothic"/>
          <w:sz w:val="18"/>
        </w:rPr>
        <w:t>pretérito perfeito(contou), 현재직설법(tenho — 가까운 예정).</w:t>
      </w:r>
    </w:p>
    <w:p>
      <w:pPr>
        <w:spacing w:after="0" w:before="0"/>
        <w:ind w:left="283"/>
      </w:pPr>
      <w:r>
        <w:rPr>
          <w:rFonts w:ascii="Arial" w:hAnsi="Arial" w:eastAsia="Malgun Gothic"/>
          <w:b/>
          <w:sz w:val="18"/>
        </w:rPr>
        <w:t xml:space="preserve">· 표현: </w:t>
      </w:r>
      <w:r>
        <w:rPr>
          <w:rFonts w:ascii="Arial" w:hAnsi="Arial" w:eastAsia="Malgun Gothic"/>
          <w:sz w:val="18"/>
        </w:rPr>
        <w:t>chamada는 유럽·브라질 공용이지만 브라질 구어에선 ligação가 더 흔함.</w:t>
      </w:r>
    </w:p>
    <w:p>
      <w:pPr>
        <w:spacing w:after="20" w:before="100"/>
      </w:pPr>
      <w:r>
        <w:rPr>
          <w:rFonts w:ascii="Arial" w:hAnsi="Arial" w:eastAsia="Malgun Gothic"/>
          <w:b/>
          <w:sz w:val="20"/>
        </w:rPr>
        <w:t xml:space="preserve">15. </w:t>
      </w:r>
      <w:r>
        <w:rPr>
          <w:rFonts w:ascii="Arial" w:hAnsi="Arial" w:eastAsia="Malgun Gothic"/>
          <w:b/>
          <w:color w:val="7F6000"/>
          <w:sz w:val="20"/>
        </w:rPr>
        <w:t>WESLEY</w:t>
      </w:r>
      <w:r>
        <w:rPr>
          <w:rFonts w:ascii="Arial" w:hAnsi="Arial" w:eastAsia="Malgun Gothic"/>
          <w:sz w:val="20"/>
        </w:rPr>
        <w:t xml:space="preserve">  "Ela pediu o registro em menos de um minuto."</w:t>
      </w:r>
    </w:p>
    <w:p>
      <w:pPr>
        <w:spacing w:after="0" w:before="0"/>
        <w:ind w:left="283"/>
      </w:pPr>
      <w:r>
        <w:rPr>
          <w:rFonts w:ascii="Arial" w:hAnsi="Arial" w:eastAsia="Malgun Gothic"/>
          <w:b/>
          <w:sz w:val="18"/>
        </w:rPr>
        <w:t xml:space="preserve">· 단어: </w:t>
      </w:r>
      <w:r>
        <w:rPr>
          <w:rFonts w:ascii="Arial" w:hAnsi="Arial" w:eastAsia="Malgun Gothic"/>
          <w:sz w:val="18"/>
        </w:rPr>
        <w:t>pedir(요청하다) · em menos de(~도 안 되어)</w:t>
      </w:r>
    </w:p>
    <w:p>
      <w:pPr>
        <w:spacing w:after="0" w:before="0"/>
        <w:ind w:left="283"/>
      </w:pPr>
      <w:r>
        <w:rPr>
          <w:rFonts w:ascii="Arial" w:hAnsi="Arial" w:eastAsia="Malgun Gothic"/>
          <w:b/>
          <w:sz w:val="18"/>
        </w:rPr>
        <w:t xml:space="preserve">· 문법: </w:t>
      </w:r>
      <w:r>
        <w:rPr>
          <w:rFonts w:ascii="Arial" w:hAnsi="Arial" w:eastAsia="Malgun Gothic"/>
          <w:sz w:val="18"/>
        </w:rPr>
        <w:t>"em + 시간" — 소요 시간(~ 만에). menos de + 수량.</w:t>
      </w:r>
    </w:p>
    <w:p>
      <w:pPr>
        <w:spacing w:after="0" w:before="0"/>
        <w:ind w:left="283"/>
      </w:pPr>
      <w:r>
        <w:rPr>
          <w:rFonts w:ascii="Arial" w:hAnsi="Arial" w:eastAsia="Malgun Gothic"/>
          <w:b/>
          <w:sz w:val="18"/>
        </w:rPr>
        <w:t xml:space="preserve">· 시제: </w:t>
      </w:r>
      <w:r>
        <w:rPr>
          <w:rFonts w:ascii="Arial" w:hAnsi="Arial" w:eastAsia="Malgun Gothic"/>
          <w:sz w:val="18"/>
        </w:rPr>
        <w:t>pretérito perfeito(pediu) — 방금 완료된 행위(한국어 대역은 현재형 '하네요'로 의역).</w:t>
      </w:r>
    </w:p>
    <w:p>
      <w:pPr>
        <w:spacing w:after="20" w:before="100"/>
      </w:pPr>
      <w:r>
        <w:rPr>
          <w:rFonts w:ascii="Arial" w:hAnsi="Arial" w:eastAsia="Malgun Gothic"/>
          <w:b/>
          <w:sz w:val="20"/>
        </w:rPr>
        <w:t xml:space="preserve">16. </w:t>
      </w:r>
      <w:r>
        <w:rPr>
          <w:rFonts w:ascii="Arial" w:hAnsi="Arial" w:eastAsia="Malgun Gothic"/>
          <w:b/>
          <w:color w:val="7F6000"/>
          <w:sz w:val="20"/>
        </w:rPr>
        <w:t>TIAGO</w:t>
      </w:r>
      <w:r>
        <w:rPr>
          <w:rFonts w:ascii="Arial" w:hAnsi="Arial" w:eastAsia="Malgun Gothic"/>
          <w:sz w:val="20"/>
        </w:rPr>
        <w:t xml:space="preserve">  "Jornalista curiosa. Eu também pediria. Digo, a Asa Sul. Continua."</w:t>
      </w:r>
    </w:p>
    <w:p>
      <w:pPr>
        <w:spacing w:after="0" w:before="0"/>
        <w:ind w:left="283"/>
      </w:pPr>
      <w:r>
        <w:rPr>
          <w:rFonts w:ascii="Arial" w:hAnsi="Arial" w:eastAsia="Malgun Gothic"/>
          <w:b/>
          <w:sz w:val="18"/>
        </w:rPr>
        <w:t xml:space="preserve">· 단어: </w:t>
      </w:r>
      <w:r>
        <w:rPr>
          <w:rFonts w:ascii="Arial" w:hAnsi="Arial" w:eastAsia="Malgun Gothic"/>
          <w:sz w:val="18"/>
        </w:rPr>
        <w:t>curiosa(호기심 많은) · Digo(인명 '지구'; 동시에 dizer 1인칭과 동형) · continuar(계속하다)</w:t>
      </w:r>
    </w:p>
    <w:p>
      <w:pPr>
        <w:spacing w:after="0" w:before="0"/>
        <w:ind w:left="283"/>
      </w:pPr>
      <w:r>
        <w:rPr>
          <w:rFonts w:ascii="Arial" w:hAnsi="Arial" w:eastAsia="Malgun Gothic"/>
          <w:b/>
          <w:sz w:val="18"/>
        </w:rPr>
        <w:t xml:space="preserve">· 문법: </w:t>
      </w:r>
      <w:r>
        <w:rPr>
          <w:rFonts w:ascii="Arial" w:hAnsi="Arial" w:eastAsia="Malgun Gothic"/>
          <w:sz w:val="18"/>
        </w:rPr>
        <w:t>"Eu também pediria" — 가정 조건(se eu fosse ela)을 생략한 조건법 단독 사용. "Continua" — 구어 명령.</w:t>
      </w:r>
    </w:p>
    <w:p>
      <w:pPr>
        <w:spacing w:after="0" w:before="0"/>
        <w:ind w:left="283"/>
      </w:pPr>
      <w:r>
        <w:rPr>
          <w:rFonts w:ascii="Arial" w:hAnsi="Arial" w:eastAsia="Malgun Gothic"/>
          <w:b/>
          <w:sz w:val="18"/>
        </w:rPr>
        <w:t xml:space="preserve">· 시제: </w:t>
      </w:r>
      <w:r>
        <w:rPr>
          <w:rFonts w:ascii="Arial" w:hAnsi="Arial" w:eastAsia="Malgun Gothic"/>
          <w:sz w:val="18"/>
        </w:rPr>
        <w:t>조건법(pediria) — 가상의 입장 표명. 명령법(continua).</w:t>
      </w:r>
    </w:p>
    <w:p>
      <w:pPr>
        <w:spacing w:after="0" w:before="0"/>
        <w:ind w:left="283"/>
      </w:pPr>
      <w:r>
        <w:rPr>
          <w:rFonts w:ascii="Arial" w:hAnsi="Arial" w:eastAsia="Malgun Gothic"/>
          <w:b/>
          <w:sz w:val="18"/>
        </w:rPr>
        <w:t xml:space="preserve">· 표현: </w:t>
      </w:r>
      <w:r>
        <w:rPr>
          <w:rFonts w:ascii="Arial" w:hAnsi="Arial" w:eastAsia="Malgun Gothic"/>
          <w:sz w:val="18"/>
        </w:rPr>
        <w:t>동사 생략된 "Jornalista curiosa." — 상대를 변호하는 듯 판단 보류.</w:t>
      </w:r>
    </w:p>
    <w:p>
      <w:pPr>
        <w:spacing w:after="20" w:before="100"/>
      </w:pPr>
      <w:r>
        <w:rPr>
          <w:rFonts w:ascii="Arial" w:hAnsi="Arial" w:eastAsia="Malgun Gothic"/>
          <w:b/>
          <w:sz w:val="20"/>
        </w:rPr>
        <w:t xml:space="preserve">17. </w:t>
      </w:r>
      <w:r>
        <w:rPr>
          <w:rFonts w:ascii="Arial" w:hAnsi="Arial" w:eastAsia="Malgun Gothic"/>
          <w:b/>
          <w:color w:val="7F6000"/>
          <w:sz w:val="20"/>
        </w:rPr>
        <w:t>DIGO</w:t>
      </w:r>
      <w:r>
        <w:rPr>
          <w:rFonts w:ascii="Arial" w:hAnsi="Arial" w:eastAsia="Malgun Gothic"/>
          <w:sz w:val="20"/>
        </w:rPr>
        <w:t xml:space="preserve">  "Fechei. Endereço fixo, plano comercial. CLS 405 Sul, loja 12."</w:t>
      </w:r>
    </w:p>
    <w:p>
      <w:pPr>
        <w:spacing w:after="0" w:before="0"/>
        <w:ind w:left="283"/>
      </w:pPr>
      <w:r>
        <w:rPr>
          <w:rFonts w:ascii="Arial" w:hAnsi="Arial" w:eastAsia="Malgun Gothic"/>
          <w:b/>
          <w:sz w:val="18"/>
        </w:rPr>
        <w:t xml:space="preserve">· 단어: </w:t>
      </w:r>
      <w:r>
        <w:rPr>
          <w:rFonts w:ascii="Arial" w:hAnsi="Arial" w:eastAsia="Malgun Gothic"/>
          <w:sz w:val="18"/>
        </w:rPr>
        <w:t>fixo(고정된) · plano(요금제) · loja(매장, 호실) · CLS(Comércio Local Sul, 브라질리아 상가 블록 표기)</w:t>
      </w:r>
    </w:p>
    <w:p>
      <w:pPr>
        <w:spacing w:after="0" w:before="0"/>
        <w:ind w:left="283"/>
      </w:pPr>
      <w:r>
        <w:rPr>
          <w:rFonts w:ascii="Arial" w:hAnsi="Arial" w:eastAsia="Malgun Gothic"/>
          <w:b/>
          <w:sz w:val="18"/>
        </w:rPr>
        <w:t xml:space="preserve">· 문법: </w:t>
      </w:r>
      <w:r>
        <w:rPr>
          <w:rFonts w:ascii="Arial" w:hAnsi="Arial" w:eastAsia="Malgun Gothic"/>
          <w:sz w:val="18"/>
        </w:rPr>
        <w:t>동사 하나(Fechei) 뒤 명사구 나열 — 보고식 압축 문체.</w:t>
      </w:r>
    </w:p>
    <w:p>
      <w:pPr>
        <w:spacing w:after="0" w:before="0"/>
        <w:ind w:left="283"/>
      </w:pPr>
      <w:r>
        <w:rPr>
          <w:rFonts w:ascii="Arial" w:hAnsi="Arial" w:eastAsia="Malgun Gothic"/>
          <w:b/>
          <w:sz w:val="18"/>
        </w:rPr>
        <w:t xml:space="preserve">· 시제: </w:t>
      </w:r>
      <w:r>
        <w:rPr>
          <w:rFonts w:ascii="Arial" w:hAnsi="Arial" w:eastAsia="Malgun Gothic"/>
          <w:sz w:val="18"/>
        </w:rPr>
        <w:t>pretérito perfeito(fechei) — 확인 완료(→ 9번 tô fechando의 결과).</w:t>
      </w:r>
    </w:p>
    <w:p>
      <w:pPr>
        <w:spacing w:after="0" w:before="0"/>
        <w:ind w:left="283"/>
      </w:pPr>
      <w:r>
        <w:rPr>
          <w:rFonts w:ascii="Arial" w:hAnsi="Arial" w:eastAsia="Malgun Gothic"/>
          <w:b/>
          <w:sz w:val="18"/>
        </w:rPr>
        <w:t xml:space="preserve">· 표현: </w:t>
      </w:r>
      <w:r>
        <w:rPr>
          <w:rFonts w:ascii="Arial" w:hAnsi="Arial" w:eastAsia="Malgun Gothic"/>
          <w:sz w:val="18"/>
        </w:rPr>
        <w:t>브라질리아 특유의 주소 체계(블록 번호 + Sul/Norte).</w:t>
      </w:r>
    </w:p>
    <w:p>
      <w:pPr>
        <w:spacing w:after="20" w:before="100"/>
      </w:pPr>
      <w:r>
        <w:rPr>
          <w:rFonts w:ascii="Arial" w:hAnsi="Arial" w:eastAsia="Malgun Gothic"/>
          <w:b/>
          <w:sz w:val="20"/>
        </w:rPr>
        <w:t xml:space="preserve">18. </w:t>
      </w:r>
      <w:r>
        <w:rPr>
          <w:rFonts w:ascii="Arial" w:hAnsi="Arial" w:eastAsia="Malgun Gothic"/>
          <w:b/>
          <w:color w:val="7F6000"/>
          <w:sz w:val="20"/>
        </w:rPr>
        <w:t>TIAGO</w:t>
      </w:r>
      <w:r>
        <w:rPr>
          <w:rFonts w:ascii="Arial" w:hAnsi="Arial" w:eastAsia="Malgun Gothic"/>
          <w:sz w:val="20"/>
        </w:rPr>
        <w:t xml:space="preserve">  "Que loja?"</w:t>
      </w:r>
    </w:p>
    <w:p>
      <w:pPr>
        <w:spacing w:after="0" w:before="0"/>
        <w:ind w:left="283"/>
      </w:pPr>
      <w:r>
        <w:rPr>
          <w:rFonts w:ascii="Arial" w:hAnsi="Arial" w:eastAsia="Malgun Gothic"/>
          <w:b/>
          <w:sz w:val="18"/>
        </w:rPr>
        <w:t xml:space="preserve">· 단어: </w:t>
      </w:r>
      <w:r>
        <w:rPr>
          <w:rFonts w:ascii="Arial" w:hAnsi="Arial" w:eastAsia="Malgun Gothic"/>
          <w:sz w:val="18"/>
        </w:rPr>
        <w:t>que(무슨, 의문 형용사)</w:t>
      </w:r>
    </w:p>
    <w:p>
      <w:pPr>
        <w:spacing w:after="0" w:before="0"/>
        <w:ind w:left="283"/>
      </w:pPr>
      <w:r>
        <w:rPr>
          <w:rFonts w:ascii="Arial" w:hAnsi="Arial" w:eastAsia="Malgun Gothic"/>
          <w:b/>
          <w:sz w:val="18"/>
        </w:rPr>
        <w:t xml:space="preserve">· 문법: </w:t>
      </w:r>
      <w:r>
        <w:rPr>
          <w:rFonts w:ascii="Arial" w:hAnsi="Arial" w:eastAsia="Malgun Gothic"/>
          <w:sz w:val="18"/>
        </w:rPr>
        <w:t>"que + 명사" 의문 — 종류·정체를 묻는 의문 형용사.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19. </w:t>
      </w:r>
      <w:r>
        <w:rPr>
          <w:rFonts w:ascii="Arial" w:hAnsi="Arial" w:eastAsia="Malgun Gothic"/>
          <w:b/>
          <w:color w:val="7F6000"/>
          <w:sz w:val="20"/>
        </w:rPr>
        <w:t>DIGO</w:t>
      </w:r>
      <w:r>
        <w:rPr>
          <w:rFonts w:ascii="Arial" w:hAnsi="Arial" w:eastAsia="Malgun Gothic"/>
          <w:sz w:val="20"/>
        </w:rPr>
        <w:t xml:space="preserve">  "Ainda não sei. IP não tem nome. Precisa de alguém na calçada."</w:t>
      </w:r>
    </w:p>
    <w:p>
      <w:pPr>
        <w:spacing w:after="0" w:before="0"/>
        <w:ind w:left="283"/>
      </w:pPr>
      <w:r>
        <w:rPr>
          <w:rFonts w:ascii="Arial" w:hAnsi="Arial" w:eastAsia="Malgun Gothic"/>
          <w:b/>
          <w:sz w:val="18"/>
        </w:rPr>
        <w:t xml:space="preserve">· 단어: </w:t>
      </w:r>
      <w:r>
        <w:rPr>
          <w:rFonts w:ascii="Arial" w:hAnsi="Arial" w:eastAsia="Malgun Gothic"/>
          <w:sz w:val="18"/>
        </w:rPr>
        <w:t>calçada(보도, 길바닥) · precisar de(~이 필요하다)</w:t>
      </w:r>
    </w:p>
    <w:p>
      <w:pPr>
        <w:spacing w:after="0" w:before="0"/>
        <w:ind w:left="283"/>
      </w:pPr>
      <w:r>
        <w:rPr>
          <w:rFonts w:ascii="Arial" w:hAnsi="Arial" w:eastAsia="Malgun Gothic"/>
          <w:b/>
          <w:sz w:val="18"/>
        </w:rPr>
        <w:t xml:space="preserve">· 문법: </w:t>
      </w:r>
      <w:r>
        <w:rPr>
          <w:rFonts w:ascii="Arial" w:hAnsi="Arial" w:eastAsia="Malgun Gothic"/>
          <w:sz w:val="18"/>
        </w:rPr>
        <w:t>"Precisa de alguém" — 주어 없는 비인칭 3인칭 단수(=누군가가 필요하다). 무관사 총칭 명사 IP. na = em + a.</w:t>
      </w:r>
    </w:p>
    <w:p>
      <w:pPr>
        <w:spacing w:after="0" w:before="0"/>
        <w:ind w:left="283"/>
      </w:pPr>
      <w:r>
        <w:rPr>
          <w:rFonts w:ascii="Arial" w:hAnsi="Arial" w:eastAsia="Malgun Gothic"/>
          <w:b/>
          <w:sz w:val="18"/>
        </w:rPr>
        <w:t xml:space="preserve">· 시제: </w:t>
      </w:r>
      <w:r>
        <w:rPr>
          <w:rFonts w:ascii="Arial" w:hAnsi="Arial" w:eastAsia="Malgun Gothic"/>
          <w:sz w:val="18"/>
        </w:rPr>
        <w:t>현재직설법(sei, tem, precisa).</w:t>
      </w:r>
    </w:p>
    <w:p>
      <w:pPr>
        <w:spacing w:after="0" w:before="0"/>
        <w:ind w:left="283"/>
      </w:pPr>
      <w:r>
        <w:rPr>
          <w:rFonts w:ascii="Arial" w:hAnsi="Arial" w:eastAsia="Malgun Gothic"/>
          <w:b/>
          <w:sz w:val="18"/>
        </w:rPr>
        <w:t xml:space="preserve">· 표현: </w:t>
      </w:r>
      <w:r>
        <w:rPr>
          <w:rFonts w:ascii="Arial" w:hAnsi="Arial" w:eastAsia="Malgun Gothic"/>
          <w:sz w:val="18"/>
        </w:rPr>
        <w:t>"alguém na calçada" — 현장 취재(발로 뛰는 사람)의 은유.</w:t>
      </w:r>
    </w:p>
    <w:p>
      <w:pPr>
        <w:spacing w:after="20" w:before="100"/>
      </w:pPr>
      <w:r>
        <w:rPr>
          <w:rFonts w:ascii="Arial" w:hAnsi="Arial" w:eastAsia="Malgun Gothic"/>
          <w:b/>
          <w:sz w:val="20"/>
        </w:rPr>
        <w:t xml:space="preserve">20. </w:t>
      </w:r>
      <w:r>
        <w:rPr>
          <w:rFonts w:ascii="Arial" w:hAnsi="Arial" w:eastAsia="Malgun Gothic"/>
          <w:b/>
          <w:color w:val="7F6000"/>
          <w:sz w:val="20"/>
        </w:rPr>
        <w:t>WESLEY</w:t>
      </w:r>
      <w:r>
        <w:rPr>
          <w:rFonts w:ascii="Arial" w:hAnsi="Arial" w:eastAsia="Malgun Gothic"/>
          <w:sz w:val="20"/>
        </w:rPr>
        <w:t xml:space="preserve">  "Calçada é comigo. Me dá vinte minutos e uma moto emprestada."</w:t>
      </w:r>
    </w:p>
    <w:p>
      <w:pPr>
        <w:spacing w:after="0" w:before="0"/>
        <w:ind w:left="283"/>
      </w:pPr>
      <w:r>
        <w:rPr>
          <w:rFonts w:ascii="Arial" w:hAnsi="Arial" w:eastAsia="Malgun Gothic"/>
          <w:b/>
          <w:sz w:val="18"/>
        </w:rPr>
        <w:t xml:space="preserve">· 단어: </w:t>
      </w:r>
      <w:r>
        <w:rPr>
          <w:rFonts w:ascii="Arial" w:hAnsi="Arial" w:eastAsia="Malgun Gothic"/>
          <w:sz w:val="18"/>
        </w:rPr>
        <w:t>ser com alguém(~의 담당이다) · emprestado(빌린, 빌려준)</w:t>
      </w:r>
    </w:p>
    <w:p>
      <w:pPr>
        <w:spacing w:after="0" w:before="0"/>
        <w:ind w:left="283"/>
      </w:pPr>
      <w:r>
        <w:rPr>
          <w:rFonts w:ascii="Arial" w:hAnsi="Arial" w:eastAsia="Malgun Gothic"/>
          <w:b/>
          <w:sz w:val="18"/>
        </w:rPr>
        <w:t xml:space="preserve">· 문법: </w:t>
      </w:r>
      <w:r>
        <w:rPr>
          <w:rFonts w:ascii="Arial" w:hAnsi="Arial" w:eastAsia="Malgun Gothic"/>
          <w:sz w:val="18"/>
        </w:rPr>
        <w:t>"X é comigo"(X는 내 몫) 관용 구조. "Me dá" — 문두 대명사(브라질 구어, 규범상 문두 대명사는 피함: Dá-me). emprestada는 moto(여성)에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현재직설법(é), 명령법(dá).</w:t>
      </w:r>
    </w:p>
    <w:p>
      <w:pPr>
        <w:spacing w:after="0" w:before="0"/>
        <w:ind w:left="283"/>
      </w:pPr>
      <w:r>
        <w:rPr>
          <w:rFonts w:ascii="Arial" w:hAnsi="Arial" w:eastAsia="Malgun Gothic"/>
          <w:b/>
          <w:sz w:val="18"/>
        </w:rPr>
        <w:t xml:space="preserve">· 표현: </w:t>
      </w:r>
      <w:r>
        <w:rPr>
          <w:rFonts w:ascii="Arial" w:hAnsi="Arial" w:eastAsia="Malgun Gothic"/>
          <w:sz w:val="18"/>
        </w:rPr>
        <w:t>Me dá는 전형적 브라질 구어 — 소피의 유럽식 후치(Dá-me)와 대비되는 포인트.</w:t>
      </w:r>
    </w:p>
    <w:p>
      <w:pPr>
        <w:spacing w:after="20" w:before="100"/>
      </w:pPr>
      <w:r>
        <w:rPr>
          <w:rFonts w:ascii="Arial" w:hAnsi="Arial" w:eastAsia="Malgun Gothic"/>
          <w:b/>
          <w:sz w:val="20"/>
        </w:rPr>
        <w:t xml:space="preserve">21. </w:t>
      </w:r>
      <w:r>
        <w:rPr>
          <w:rFonts w:ascii="Arial" w:hAnsi="Arial" w:eastAsia="Malgun Gothic"/>
          <w:b/>
          <w:color w:val="7F6000"/>
          <w:sz w:val="20"/>
        </w:rPr>
        <w:t>WESLEY</w:t>
      </w:r>
      <w:r>
        <w:rPr>
          <w:rFonts w:ascii="Arial" w:hAnsi="Arial" w:eastAsia="Malgun Gothic"/>
          <w:sz w:val="20"/>
        </w:rPr>
        <w:t xml:space="preserve">  "Tô na 405 Sul. Loja 12. Vitrine bonita, segurança na porta."</w:t>
      </w:r>
    </w:p>
    <w:p>
      <w:pPr>
        <w:spacing w:after="0" w:before="0"/>
        <w:ind w:left="283"/>
      </w:pPr>
      <w:r>
        <w:rPr>
          <w:rFonts w:ascii="Arial" w:hAnsi="Arial" w:eastAsia="Malgun Gothic"/>
          <w:b/>
          <w:sz w:val="18"/>
        </w:rPr>
        <w:t xml:space="preserve">· 단어: </w:t>
      </w:r>
      <w:r>
        <w:rPr>
          <w:rFonts w:ascii="Arial" w:hAnsi="Arial" w:eastAsia="Malgun Gothic"/>
          <w:sz w:val="18"/>
        </w:rPr>
        <w:t>vitrine(쇼윈도) · segurança(경비원; 여기선 사람)</w:t>
      </w:r>
    </w:p>
    <w:p>
      <w:pPr>
        <w:spacing w:after="0" w:before="0"/>
        <w:ind w:left="283"/>
      </w:pPr>
      <w:r>
        <w:rPr>
          <w:rFonts w:ascii="Arial" w:hAnsi="Arial" w:eastAsia="Malgun Gothic"/>
          <w:b/>
          <w:sz w:val="18"/>
        </w:rPr>
        <w:t xml:space="preserve">· 문법: </w:t>
      </w:r>
      <w:r>
        <w:rPr>
          <w:rFonts w:ascii="Arial" w:hAnsi="Arial" w:eastAsia="Malgun Gothic"/>
          <w:sz w:val="18"/>
        </w:rPr>
        <w:t>"na 405 Sul" — 블록 이름(quadra, 여성) 생략된 여성 관사. 명사구 나열 보고.</w:t>
      </w:r>
    </w:p>
    <w:p>
      <w:pPr>
        <w:spacing w:after="0" w:before="0"/>
        <w:ind w:left="283"/>
      </w:pPr>
      <w:r>
        <w:rPr>
          <w:rFonts w:ascii="Arial" w:hAnsi="Arial" w:eastAsia="Malgun Gothic"/>
          <w:b/>
          <w:sz w:val="18"/>
        </w:rPr>
        <w:t xml:space="preserve">· 시제: </w:t>
      </w:r>
      <w:r>
        <w:rPr>
          <w:rFonts w:ascii="Arial" w:hAnsi="Arial" w:eastAsia="Malgun Gothic"/>
          <w:sz w:val="18"/>
        </w:rPr>
        <w:t>현재직설법(tô = estou — 현재 위치).</w:t>
      </w:r>
    </w:p>
    <w:p>
      <w:pPr>
        <w:spacing w:after="0" w:before="0"/>
        <w:ind w:left="283"/>
      </w:pPr>
      <w:r>
        <w:rPr>
          <w:rFonts w:ascii="Arial" w:hAnsi="Arial" w:eastAsia="Malgun Gothic"/>
          <w:b/>
          <w:sz w:val="18"/>
        </w:rPr>
        <w:t xml:space="preserve">· 표현: </w:t>
      </w:r>
      <w:r>
        <w:rPr>
          <w:rFonts w:ascii="Arial" w:hAnsi="Arial" w:eastAsia="Malgun Gothic"/>
          <w:sz w:val="18"/>
        </w:rPr>
        <w:t>segurança는 '안전'이지만 구어에서 '경비원' 뜻으로 흔히 씀.</w:t>
      </w:r>
    </w:p>
    <w:p>
      <w:pPr>
        <w:spacing w:after="20" w:before="100"/>
      </w:pPr>
      <w:r>
        <w:rPr>
          <w:rFonts w:ascii="Arial" w:hAnsi="Arial" w:eastAsia="Malgun Gothic"/>
          <w:b/>
          <w:sz w:val="20"/>
        </w:rPr>
        <w:t xml:space="preserve">22. </w:t>
      </w:r>
      <w:r>
        <w:rPr>
          <w:rFonts w:ascii="Arial" w:hAnsi="Arial" w:eastAsia="Malgun Gothic"/>
          <w:b/>
          <w:color w:val="7F6000"/>
          <w:sz w:val="20"/>
        </w:rPr>
        <w:t>TIAGO</w:t>
      </w:r>
      <w:r>
        <w:rPr>
          <w:rFonts w:ascii="Arial" w:hAnsi="Arial" w:eastAsia="Malgun Gothic"/>
          <w:sz w:val="20"/>
        </w:rPr>
        <w:t xml:space="preserve">  "Vitrine de quê, Wesley?"</w:t>
      </w:r>
    </w:p>
    <w:p>
      <w:pPr>
        <w:spacing w:after="0" w:before="0"/>
        <w:ind w:left="283"/>
      </w:pPr>
      <w:r>
        <w:rPr>
          <w:rFonts w:ascii="Arial" w:hAnsi="Arial" w:eastAsia="Malgun Gothic"/>
          <w:b/>
          <w:sz w:val="18"/>
        </w:rPr>
        <w:t xml:space="preserve">· 단어: </w:t>
      </w:r>
      <w:r>
        <w:rPr>
          <w:rFonts w:ascii="Arial" w:hAnsi="Arial" w:eastAsia="Malgun Gothic"/>
          <w:sz w:val="18"/>
        </w:rPr>
        <w:t xml:space="preserve">de quê(무엇의) </w:t>
      </w:r>
    </w:p>
    <w:p>
      <w:pPr>
        <w:spacing w:after="0" w:before="0"/>
        <w:ind w:left="283"/>
      </w:pPr>
      <w:r>
        <w:rPr>
          <w:rFonts w:ascii="Arial" w:hAnsi="Arial" w:eastAsia="Malgun Gothic"/>
          <w:b/>
          <w:sz w:val="18"/>
        </w:rPr>
        <w:t xml:space="preserve">· 문법: </w:t>
      </w:r>
      <w:r>
        <w:rPr>
          <w:rFonts w:ascii="Arial" w:hAnsi="Arial" w:eastAsia="Malgun Gothic"/>
          <w:sz w:val="18"/>
        </w:rPr>
        <w:t>문말 의문사 quê는 강세형(ê). 동사 생략 의문문.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23. </w:t>
      </w:r>
      <w:r>
        <w:rPr>
          <w:rFonts w:ascii="Arial" w:hAnsi="Arial" w:eastAsia="Malgun Gothic"/>
          <w:b/>
          <w:color w:val="7F6000"/>
          <w:sz w:val="20"/>
        </w:rPr>
        <w:t>WESLEY</w:t>
      </w:r>
      <w:r>
        <w:rPr>
          <w:rFonts w:ascii="Arial" w:hAnsi="Arial" w:eastAsia="Malgun Gothic"/>
          <w:sz w:val="20"/>
        </w:rPr>
        <w:t xml:space="preserve">  "Anel, colar, relógio. Letreiro com letra dourada: "Prates Joias"."</w:t>
      </w:r>
    </w:p>
    <w:p>
      <w:pPr>
        <w:spacing w:after="0" w:before="0"/>
        <w:ind w:left="283"/>
      </w:pPr>
      <w:r>
        <w:rPr>
          <w:rFonts w:ascii="Arial" w:hAnsi="Arial" w:eastAsia="Malgun Gothic"/>
          <w:b/>
          <w:sz w:val="18"/>
        </w:rPr>
        <w:t xml:space="preserve">· 단어: </w:t>
      </w:r>
      <w:r>
        <w:rPr>
          <w:rFonts w:ascii="Arial" w:hAnsi="Arial" w:eastAsia="Malgun Gothic"/>
          <w:sz w:val="18"/>
        </w:rPr>
        <w:t>anel(반지) · colar(목걸이) · relógio(시계) · letreiro(간판) · dourado(금색의)</w:t>
      </w:r>
    </w:p>
    <w:p>
      <w:pPr>
        <w:spacing w:after="0" w:before="0"/>
        <w:ind w:left="283"/>
      </w:pPr>
      <w:r>
        <w:rPr>
          <w:rFonts w:ascii="Arial" w:hAnsi="Arial" w:eastAsia="Malgun Gothic"/>
          <w:b/>
          <w:sz w:val="18"/>
        </w:rPr>
        <w:t xml:space="preserve">· 문법: </w:t>
      </w:r>
      <w:r>
        <w:rPr>
          <w:rFonts w:ascii="Arial" w:hAnsi="Arial" w:eastAsia="Malgun Gothic"/>
          <w:sz w:val="18"/>
        </w:rPr>
        <w:t>무관사 단수 명사 나열 — 품목 총칭. dourada는 letra(여성)에 일치.</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 묘사 나열).</w:t>
      </w:r>
    </w:p>
    <w:p>
      <w:pPr>
        <w:spacing w:after="20" w:before="100"/>
      </w:pPr>
      <w:r>
        <w:rPr>
          <w:rFonts w:ascii="Arial" w:hAnsi="Arial" w:eastAsia="Malgun Gothic"/>
          <w:b/>
          <w:sz w:val="20"/>
        </w:rPr>
        <w:t xml:space="preserve">24. </w:t>
      </w:r>
      <w:r>
        <w:rPr>
          <w:rFonts w:ascii="Arial" w:hAnsi="Arial" w:eastAsia="Malgun Gothic"/>
          <w:b/>
          <w:color w:val="7F6000"/>
          <w:sz w:val="20"/>
        </w:rPr>
        <w:t>TIAGO</w:t>
      </w:r>
      <w:r>
        <w:rPr>
          <w:rFonts w:ascii="Arial" w:hAnsi="Arial" w:eastAsia="Malgun Gothic"/>
          <w:sz w:val="20"/>
        </w:rPr>
        <w:t xml:space="preserve">  "Prates. O joalheiro da recepção."</w:t>
      </w:r>
    </w:p>
    <w:p>
      <w:pPr>
        <w:spacing w:after="0" w:before="0"/>
        <w:ind w:left="283"/>
      </w:pPr>
      <w:r>
        <w:rPr>
          <w:rFonts w:ascii="Arial" w:hAnsi="Arial" w:eastAsia="Malgun Gothic"/>
          <w:b/>
          <w:sz w:val="18"/>
        </w:rPr>
        <w:t xml:space="preserve">· 단어: </w:t>
      </w:r>
      <w:r>
        <w:rPr>
          <w:rFonts w:ascii="Arial" w:hAnsi="Arial" w:eastAsia="Malgun Gothic"/>
          <w:sz w:val="18"/>
        </w:rPr>
        <w:t>joalheiro(보석상 주인) · recepção(리셉션)</w:t>
      </w:r>
    </w:p>
    <w:p>
      <w:pPr>
        <w:spacing w:after="0" w:before="0"/>
        <w:ind w:left="283"/>
      </w:pPr>
      <w:r>
        <w:rPr>
          <w:rFonts w:ascii="Arial" w:hAnsi="Arial" w:eastAsia="Malgun Gothic"/>
          <w:b/>
          <w:sz w:val="18"/>
        </w:rPr>
        <w:t xml:space="preserve">· 문법: </w:t>
      </w:r>
      <w:r>
        <w:rPr>
          <w:rFonts w:ascii="Arial" w:hAnsi="Arial" w:eastAsia="Malgun Gothic"/>
          <w:sz w:val="18"/>
        </w:rPr>
        <w:t>동격 명사구 — 이름 + 정체 확인.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25. </w:t>
      </w:r>
      <w:r>
        <w:rPr>
          <w:rFonts w:ascii="Arial" w:hAnsi="Arial" w:eastAsia="Malgun Gothic"/>
          <w:b/>
          <w:color w:val="7F6000"/>
          <w:sz w:val="20"/>
        </w:rPr>
        <w:t>HELENA</w:t>
      </w:r>
      <w:r>
        <w:rPr>
          <w:rFonts w:ascii="Arial" w:hAnsi="Arial" w:eastAsia="Malgun Gothic"/>
          <w:sz w:val="20"/>
        </w:rPr>
        <w:t xml:space="preserve">  "O homem mais simpático da festa. Foi você mesmo que disse."</w:t>
      </w:r>
    </w:p>
    <w:p>
      <w:pPr>
        <w:spacing w:after="0" w:before="0"/>
        <w:ind w:left="283"/>
      </w:pPr>
      <w:r>
        <w:rPr>
          <w:rFonts w:ascii="Arial" w:hAnsi="Arial" w:eastAsia="Malgun Gothic"/>
          <w:b/>
          <w:sz w:val="18"/>
        </w:rPr>
        <w:t xml:space="preserve">· 단어: </w:t>
      </w:r>
      <w:r>
        <w:rPr>
          <w:rFonts w:ascii="Arial" w:hAnsi="Arial" w:eastAsia="Malgun Gothic"/>
          <w:sz w:val="18"/>
        </w:rPr>
        <w:t>simpático(친절한, 호감 가는) · mesmo(바로, 강조)</w:t>
      </w:r>
    </w:p>
    <w:p>
      <w:pPr>
        <w:spacing w:after="0" w:before="0"/>
        <w:ind w:left="283"/>
      </w:pPr>
      <w:r>
        <w:rPr>
          <w:rFonts w:ascii="Arial" w:hAnsi="Arial" w:eastAsia="Malgun Gothic"/>
          <w:b/>
          <w:sz w:val="18"/>
        </w:rPr>
        <w:t xml:space="preserve">· 문법: </w:t>
      </w:r>
      <w:r>
        <w:rPr>
          <w:rFonts w:ascii="Arial" w:hAnsi="Arial" w:eastAsia="Malgun Gothic"/>
          <w:sz w:val="18"/>
        </w:rPr>
        <w:t>최상급 "o + 명사 + mais + 형용사 + de"(~ 중 가장). 분열문 "Foi você … que disse"(말한 건 바로 너였다) — ser + 강조 요소 + que.</w:t>
      </w:r>
    </w:p>
    <w:p>
      <w:pPr>
        <w:spacing w:after="0" w:before="0"/>
        <w:ind w:left="283"/>
      </w:pPr>
      <w:r>
        <w:rPr>
          <w:rFonts w:ascii="Arial" w:hAnsi="Arial" w:eastAsia="Malgun Gothic"/>
          <w:b/>
          <w:sz w:val="18"/>
        </w:rPr>
        <w:t xml:space="preserve">· 시제: </w:t>
      </w:r>
      <w:r>
        <w:rPr>
          <w:rFonts w:ascii="Arial" w:hAnsi="Arial" w:eastAsia="Malgun Gothic"/>
          <w:sz w:val="18"/>
        </w:rPr>
        <w:t>pretérito perfeito(foi, disse) — 분열문의 ser는 본동사 시제에 맞춰 과거.</w:t>
      </w:r>
    </w:p>
    <w:p>
      <w:pPr>
        <w:spacing w:after="0" w:before="0"/>
        <w:ind w:left="283"/>
      </w:pPr>
      <w:r>
        <w:rPr>
          <w:rFonts w:ascii="Arial" w:hAnsi="Arial" w:eastAsia="Malgun Gothic"/>
          <w:b/>
          <w:sz w:val="18"/>
        </w:rPr>
        <w:t xml:space="preserve">· 표현: </w:t>
      </w:r>
      <w:r>
        <w:rPr>
          <w:rFonts w:ascii="Arial" w:hAnsi="Arial" w:eastAsia="Malgun Gothic"/>
          <w:sz w:val="18"/>
        </w:rPr>
        <w:t>"você mesmo" — 치아구(남성)에 맞춘 mesmo.</w:t>
      </w:r>
    </w:p>
    <w:p>
      <w:pPr>
        <w:spacing w:after="20" w:before="100"/>
      </w:pPr>
      <w:r>
        <w:rPr>
          <w:rFonts w:ascii="Arial" w:hAnsi="Arial" w:eastAsia="Malgun Gothic"/>
          <w:b/>
          <w:sz w:val="20"/>
        </w:rPr>
        <w:t xml:space="preserve">26. </w:t>
      </w:r>
      <w:r>
        <w:rPr>
          <w:rFonts w:ascii="Arial" w:hAnsi="Arial" w:eastAsia="Malgun Gothic"/>
          <w:b/>
          <w:color w:val="7F6000"/>
          <w:sz w:val="20"/>
        </w:rPr>
        <w:t>TIAGO</w:t>
      </w:r>
      <w:r>
        <w:rPr>
          <w:rFonts w:ascii="Arial" w:hAnsi="Arial" w:eastAsia="Malgun Gothic"/>
          <w:sz w:val="20"/>
        </w:rPr>
        <w:t xml:space="preserve">  "Simpático demais. E sem infância. Toda vez que eu perguntava, ele mudava de assunto."</w:t>
      </w:r>
    </w:p>
    <w:p>
      <w:pPr>
        <w:spacing w:after="0" w:before="0"/>
        <w:ind w:left="283"/>
      </w:pPr>
      <w:r>
        <w:rPr>
          <w:rFonts w:ascii="Arial" w:hAnsi="Arial" w:eastAsia="Malgun Gothic"/>
          <w:b/>
          <w:sz w:val="18"/>
        </w:rPr>
        <w:t xml:space="preserve">· 단어: </w:t>
      </w:r>
      <w:r>
        <w:rPr>
          <w:rFonts w:ascii="Arial" w:hAnsi="Arial" w:eastAsia="Malgun Gothic"/>
          <w:sz w:val="18"/>
        </w:rPr>
        <w:t>demais(너무, 지나치게) · infância(어린 시절) · toda vez que(~할 때마다) · mudar de assunto(화제를 바꾸다)</w:t>
      </w:r>
    </w:p>
    <w:p>
      <w:pPr>
        <w:spacing w:after="0" w:before="0"/>
        <w:ind w:left="283"/>
      </w:pPr>
      <w:r>
        <w:rPr>
          <w:rFonts w:ascii="Arial" w:hAnsi="Arial" w:eastAsia="Malgun Gothic"/>
          <w:b/>
          <w:sz w:val="18"/>
        </w:rPr>
        <w:t xml:space="preserve">· 문법: </w:t>
      </w:r>
      <w:r>
        <w:rPr>
          <w:rFonts w:ascii="Arial" w:hAnsi="Arial" w:eastAsia="Malgun Gothic"/>
          <w:sz w:val="18"/>
        </w:rPr>
        <w:t>"toda vez que + 반과거" — 과거의 반복 행위. mudar de + 무관사 명사(교체의 de).</w:t>
      </w:r>
    </w:p>
    <w:p>
      <w:pPr>
        <w:spacing w:after="0" w:before="0"/>
        <w:ind w:left="283"/>
      </w:pPr>
      <w:r>
        <w:rPr>
          <w:rFonts w:ascii="Arial" w:hAnsi="Arial" w:eastAsia="Malgun Gothic"/>
          <w:b/>
          <w:sz w:val="18"/>
        </w:rPr>
        <w:t xml:space="preserve">· 시제: </w:t>
      </w:r>
      <w:r>
        <w:rPr>
          <w:rFonts w:ascii="Arial" w:hAnsi="Arial" w:eastAsia="Malgun Gothic"/>
          <w:sz w:val="18"/>
        </w:rPr>
        <w:t>pretérito imperfeito(perguntava, mudava) — 과거 반복·습관.</w:t>
      </w:r>
    </w:p>
    <w:p>
      <w:pPr>
        <w:spacing w:after="0" w:before="0"/>
        <w:ind w:left="283"/>
      </w:pPr>
      <w:r>
        <w:rPr>
          <w:rFonts w:ascii="Arial" w:hAnsi="Arial" w:eastAsia="Malgun Gothic"/>
          <w:b/>
          <w:sz w:val="18"/>
        </w:rPr>
        <w:t xml:space="preserve">· 표현: </w:t>
      </w:r>
      <w:r>
        <w:rPr>
          <w:rFonts w:ascii="Arial" w:hAnsi="Arial" w:eastAsia="Malgun Gothic"/>
          <w:sz w:val="18"/>
        </w:rPr>
        <w:t>"sem infância" — 어린 시절 이야기가 없다는 압축적 의심 표현(복선).</w:t>
      </w:r>
    </w:p>
    <w:p>
      <w:pPr>
        <w:spacing w:after="20" w:before="100"/>
      </w:pPr>
      <w:r>
        <w:rPr>
          <w:rFonts w:ascii="Arial" w:hAnsi="Arial" w:eastAsia="Malgun Gothic"/>
          <w:b/>
          <w:sz w:val="20"/>
        </w:rPr>
        <w:t xml:space="preserve">27. </w:t>
      </w:r>
      <w:r>
        <w:rPr>
          <w:rFonts w:ascii="Arial" w:hAnsi="Arial" w:eastAsia="Malgun Gothic"/>
          <w:b/>
          <w:color w:val="7F6000"/>
          <w:sz w:val="20"/>
        </w:rPr>
        <w:t>DIGO</w:t>
      </w:r>
      <w:r>
        <w:rPr>
          <w:rFonts w:ascii="Arial" w:hAnsi="Arial" w:eastAsia="Malgun Gothic"/>
          <w:sz w:val="20"/>
        </w:rPr>
        <w:t xml:space="preserve">  "Wesley, a loja tem rede Wi-Fi aberta? Pra cliente?"</w:t>
      </w:r>
    </w:p>
    <w:p>
      <w:pPr>
        <w:spacing w:after="0" w:before="0"/>
        <w:ind w:left="283"/>
      </w:pPr>
      <w:r>
        <w:rPr>
          <w:rFonts w:ascii="Arial" w:hAnsi="Arial" w:eastAsia="Malgun Gothic"/>
          <w:b/>
          <w:sz w:val="18"/>
        </w:rPr>
        <w:t xml:space="preserve">· 단어: </w:t>
      </w:r>
      <w:r>
        <w:rPr>
          <w:rFonts w:ascii="Arial" w:hAnsi="Arial" w:eastAsia="Malgun Gothic"/>
          <w:sz w:val="18"/>
        </w:rPr>
        <w:t>rede(망, 네트워크) · aberta(열린)</w:t>
      </w:r>
    </w:p>
    <w:p>
      <w:pPr>
        <w:spacing w:after="0" w:before="0"/>
        <w:ind w:left="283"/>
      </w:pPr>
      <w:r>
        <w:rPr>
          <w:rFonts w:ascii="Arial" w:hAnsi="Arial" w:eastAsia="Malgun Gothic"/>
          <w:b/>
          <w:sz w:val="18"/>
        </w:rPr>
        <w:t xml:space="preserve">· 문법: </w:t>
      </w:r>
      <w:r>
        <w:rPr>
          <w:rFonts w:ascii="Arial" w:hAnsi="Arial" w:eastAsia="Malgun Gothic"/>
          <w:sz w:val="18"/>
        </w:rPr>
        <w:t>브라질 구어의 ter = haver('있다'). "Pra cliente" — 무관사 단수로 총칭.</w:t>
      </w:r>
    </w:p>
    <w:p>
      <w:pPr>
        <w:spacing w:after="0" w:before="0"/>
        <w:ind w:left="283"/>
      </w:pPr>
      <w:r>
        <w:rPr>
          <w:rFonts w:ascii="Arial" w:hAnsi="Arial" w:eastAsia="Malgun Gothic"/>
          <w:b/>
          <w:sz w:val="18"/>
        </w:rPr>
        <w:t xml:space="preserve">· 시제: </w:t>
      </w:r>
      <w:r>
        <w:rPr>
          <w:rFonts w:ascii="Arial" w:hAnsi="Arial" w:eastAsia="Malgun Gothic"/>
          <w:sz w:val="18"/>
        </w:rPr>
        <w:t>현재직설법(tem).</w:t>
      </w:r>
    </w:p>
    <w:p>
      <w:pPr>
        <w:spacing w:after="20" w:before="100"/>
      </w:pPr>
      <w:r>
        <w:rPr>
          <w:rFonts w:ascii="Arial" w:hAnsi="Arial" w:eastAsia="Malgun Gothic"/>
          <w:b/>
          <w:sz w:val="20"/>
        </w:rPr>
        <w:t xml:space="preserve">28. </w:t>
      </w:r>
      <w:r>
        <w:rPr>
          <w:rFonts w:ascii="Arial" w:hAnsi="Arial" w:eastAsia="Malgun Gothic"/>
          <w:b/>
          <w:color w:val="7F6000"/>
          <w:sz w:val="20"/>
        </w:rPr>
        <w:t>WESLEY</w:t>
      </w:r>
      <w:r>
        <w:rPr>
          <w:rFonts w:ascii="Arial" w:hAnsi="Arial" w:eastAsia="Malgun Gothic"/>
          <w:sz w:val="20"/>
        </w:rPr>
        <w:t xml:space="preserve">  "Tem. Aparece aqui no celular: "PratesJoias_Clientes". Sem senha."</w:t>
      </w:r>
    </w:p>
    <w:p>
      <w:pPr>
        <w:spacing w:after="0" w:before="0"/>
        <w:ind w:left="283"/>
      </w:pPr>
      <w:r>
        <w:rPr>
          <w:rFonts w:ascii="Arial" w:hAnsi="Arial" w:eastAsia="Malgun Gothic"/>
          <w:b/>
          <w:sz w:val="18"/>
        </w:rPr>
        <w:t xml:space="preserve">· 단어: </w:t>
      </w:r>
      <w:r>
        <w:rPr>
          <w:rFonts w:ascii="Arial" w:hAnsi="Arial" w:eastAsia="Malgun Gothic"/>
          <w:sz w:val="18"/>
        </w:rPr>
        <w:t>aparecer(나타나다, 뜨다) · celular(휴대폰, 브라질식; 유럽식 telemóvel)</w:t>
      </w:r>
    </w:p>
    <w:p>
      <w:pPr>
        <w:spacing w:after="0" w:before="0"/>
        <w:ind w:left="283"/>
      </w:pPr>
      <w:r>
        <w:rPr>
          <w:rFonts w:ascii="Arial" w:hAnsi="Arial" w:eastAsia="Malgun Gothic"/>
          <w:b/>
          <w:sz w:val="18"/>
        </w:rPr>
        <w:t xml:space="preserve">· 문법: </w:t>
      </w:r>
      <w:r>
        <w:rPr>
          <w:rFonts w:ascii="Arial" w:hAnsi="Arial" w:eastAsia="Malgun Gothic"/>
          <w:sz w:val="18"/>
        </w:rPr>
        <w:t>"Tem." — 질문의 동사를 반복해 긍정(→ 14번). 주어 후치 "Aparece … [o nome]".</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celular vs telemóvel — 이후 11화의 억양·어휘 분석으로 이어짐.</w:t>
      </w:r>
    </w:p>
    <w:p>
      <w:pPr>
        <w:spacing w:after="20" w:before="100"/>
      </w:pPr>
      <w:r>
        <w:rPr>
          <w:rFonts w:ascii="Arial" w:hAnsi="Arial" w:eastAsia="Malgun Gothic"/>
          <w:b/>
          <w:sz w:val="20"/>
        </w:rPr>
        <w:t xml:space="preserve">29. </w:t>
      </w:r>
      <w:r>
        <w:rPr>
          <w:rFonts w:ascii="Arial" w:hAnsi="Arial" w:eastAsia="Malgun Gothic"/>
          <w:b/>
          <w:color w:val="7F6000"/>
          <w:sz w:val="20"/>
        </w:rPr>
        <w:t>BEATRIZ</w:t>
      </w:r>
      <w:r>
        <w:rPr>
          <w:rFonts w:ascii="Arial" w:hAnsi="Arial" w:eastAsia="Malgun Gothic"/>
          <w:sz w:val="20"/>
        </w:rPr>
        <w:t xml:space="preserve">  "Wesley, antes de tudo: rede aberta, sem senha, sem invadir nada. Certo?"</w:t>
      </w:r>
    </w:p>
    <w:p>
      <w:pPr>
        <w:spacing w:after="0" w:before="0"/>
        <w:ind w:left="283"/>
      </w:pPr>
      <w:r>
        <w:rPr>
          <w:rFonts w:ascii="Arial" w:hAnsi="Arial" w:eastAsia="Malgun Gothic"/>
          <w:b/>
          <w:sz w:val="18"/>
        </w:rPr>
        <w:t xml:space="preserve">· 단어: </w:t>
      </w:r>
      <w:r>
        <w:rPr>
          <w:rFonts w:ascii="Arial" w:hAnsi="Arial" w:eastAsia="Malgun Gothic"/>
          <w:sz w:val="18"/>
        </w:rPr>
        <w:t>antes de tudo(무엇보다 먼저) · invadir(침입하다)</w:t>
      </w:r>
    </w:p>
    <w:p>
      <w:pPr>
        <w:spacing w:after="0" w:before="0"/>
        <w:ind w:left="283"/>
      </w:pPr>
      <w:r>
        <w:rPr>
          <w:rFonts w:ascii="Arial" w:hAnsi="Arial" w:eastAsia="Malgun Gothic"/>
          <w:b/>
          <w:sz w:val="18"/>
        </w:rPr>
        <w:t xml:space="preserve">· 문법: </w:t>
      </w:r>
      <w:r>
        <w:rPr>
          <w:rFonts w:ascii="Arial" w:hAnsi="Arial" w:eastAsia="Malgun Gothic"/>
          <w:sz w:val="18"/>
        </w:rPr>
        <w:t>"sem + 부정사"(~하지 않고). "sem invadir nada" — sem 뒤 nada로 부정 강화(이중부정 허용).</w:t>
      </w:r>
    </w:p>
    <w:p>
      <w:pPr>
        <w:spacing w:after="0" w:before="0"/>
        <w:ind w:left="283"/>
      </w:pPr>
      <w:r>
        <w:rPr>
          <w:rFonts w:ascii="Arial" w:hAnsi="Arial" w:eastAsia="Malgun Gothic"/>
          <w:b/>
          <w:sz w:val="18"/>
        </w:rPr>
        <w:t xml:space="preserve">· 시제: </w:t>
      </w:r>
      <w:r>
        <w:rPr>
          <w:rFonts w:ascii="Arial" w:hAnsi="Arial" w:eastAsia="Malgun Gothic"/>
          <w:sz w:val="18"/>
        </w:rPr>
        <w:t>부정사(invadir) — 규칙을 비인칭으로 제시.</w:t>
      </w:r>
    </w:p>
    <w:p>
      <w:pPr>
        <w:spacing w:after="0" w:before="0"/>
        <w:ind w:left="283"/>
      </w:pPr>
      <w:r>
        <w:rPr>
          <w:rFonts w:ascii="Arial" w:hAnsi="Arial" w:eastAsia="Malgun Gothic"/>
          <w:b/>
          <w:sz w:val="18"/>
        </w:rPr>
        <w:t xml:space="preserve">· 표현: </w:t>
      </w:r>
      <w:r>
        <w:rPr>
          <w:rFonts w:ascii="Arial" w:hAnsi="Arial" w:eastAsia="Malgun Gothic"/>
          <w:sz w:val="18"/>
        </w:rPr>
        <w:t>변호사로서 무단 접속(crime de invasão) 방지를 위한 법적 선 긋기.</w:t>
      </w:r>
    </w:p>
    <w:p>
      <w:pPr>
        <w:spacing w:after="20" w:before="100"/>
      </w:pPr>
      <w:r>
        <w:rPr>
          <w:rFonts w:ascii="Arial" w:hAnsi="Arial" w:eastAsia="Malgun Gothic"/>
          <w:b/>
          <w:sz w:val="20"/>
        </w:rPr>
        <w:t xml:space="preserve">30. </w:t>
      </w:r>
      <w:r>
        <w:rPr>
          <w:rFonts w:ascii="Arial" w:hAnsi="Arial" w:eastAsia="Malgun Gothic"/>
          <w:b/>
          <w:color w:val="7F6000"/>
          <w:sz w:val="20"/>
        </w:rPr>
        <w:t>WESLEY</w:t>
      </w:r>
      <w:r>
        <w:rPr>
          <w:rFonts w:ascii="Arial" w:hAnsi="Arial" w:eastAsia="Malgun Gothic"/>
          <w:sz w:val="20"/>
        </w:rPr>
        <w:t xml:space="preserve">  "Certo, doutora. Só vou conectar e abrir um site. Igual a qualquer cliente."</w:t>
      </w:r>
    </w:p>
    <w:p>
      <w:pPr>
        <w:spacing w:after="0" w:before="0"/>
        <w:ind w:left="283"/>
      </w:pPr>
      <w:r>
        <w:rPr>
          <w:rFonts w:ascii="Arial" w:hAnsi="Arial" w:eastAsia="Malgun Gothic"/>
          <w:b/>
          <w:sz w:val="18"/>
        </w:rPr>
        <w:t xml:space="preserve">· 단어: </w:t>
      </w:r>
      <w:r>
        <w:rPr>
          <w:rFonts w:ascii="Arial" w:hAnsi="Arial" w:eastAsia="Malgun Gothic"/>
          <w:sz w:val="18"/>
        </w:rPr>
        <w:t>doutora(변호사님, 전문직 존칭) · conectar(접속하다) · igual a(~와 똑같이)</w:t>
      </w:r>
    </w:p>
    <w:p>
      <w:pPr>
        <w:spacing w:after="0" w:before="0"/>
        <w:ind w:left="283"/>
      </w:pPr>
      <w:r>
        <w:rPr>
          <w:rFonts w:ascii="Arial" w:hAnsi="Arial" w:eastAsia="Malgun Gothic"/>
          <w:b/>
          <w:sz w:val="18"/>
        </w:rPr>
        <w:t xml:space="preserve">· 문법: </w:t>
      </w:r>
      <w:r>
        <w:rPr>
          <w:rFonts w:ascii="Arial" w:hAnsi="Arial" w:eastAsia="Malgun Gothic"/>
          <w:sz w:val="18"/>
        </w:rPr>
        <w:t>"vou + 부정사" — ir 미래 우언형(구어의 기본 미래). 두 부정사(conectar e abrir)가 vou를 공유.</w:t>
      </w:r>
    </w:p>
    <w:p>
      <w:pPr>
        <w:spacing w:after="0" w:before="0"/>
        <w:ind w:left="283"/>
      </w:pPr>
      <w:r>
        <w:rPr>
          <w:rFonts w:ascii="Arial" w:hAnsi="Arial" w:eastAsia="Malgun Gothic"/>
          <w:b/>
          <w:sz w:val="18"/>
        </w:rPr>
        <w:t xml:space="preserve">· 시제: </w:t>
      </w:r>
      <w:r>
        <w:rPr>
          <w:rFonts w:ascii="Arial" w:hAnsi="Arial" w:eastAsia="Malgun Gothic"/>
          <w:sz w:val="18"/>
        </w:rPr>
        <w:t>근접미래(ir + 부정사).</w:t>
      </w:r>
    </w:p>
    <w:p>
      <w:pPr>
        <w:spacing w:after="0" w:before="0"/>
        <w:ind w:left="283"/>
      </w:pPr>
      <w:r>
        <w:rPr>
          <w:rFonts w:ascii="Arial" w:hAnsi="Arial" w:eastAsia="Malgun Gothic"/>
          <w:b/>
          <w:sz w:val="18"/>
        </w:rPr>
        <w:t xml:space="preserve">· 표현: </w:t>
      </w:r>
      <w:r>
        <w:rPr>
          <w:rFonts w:ascii="Arial" w:hAnsi="Arial" w:eastAsia="Malgun Gothic"/>
          <w:sz w:val="18"/>
        </w:rPr>
        <w:t>doutor/doutora — 학위와 무관한 변호사·의사 존칭.</w:t>
      </w:r>
    </w:p>
    <w:p>
      <w:pPr>
        <w:spacing w:after="20" w:before="100"/>
      </w:pPr>
      <w:r>
        <w:rPr>
          <w:rFonts w:ascii="Arial" w:hAnsi="Arial" w:eastAsia="Malgun Gothic"/>
          <w:b/>
          <w:sz w:val="20"/>
        </w:rPr>
        <w:t xml:space="preserve">31. </w:t>
      </w:r>
      <w:r>
        <w:rPr>
          <w:rFonts w:ascii="Arial" w:hAnsi="Arial" w:eastAsia="Malgun Gothic"/>
          <w:b/>
          <w:color w:val="7F6000"/>
          <w:sz w:val="20"/>
        </w:rPr>
        <w:t>DIGO</w:t>
      </w:r>
      <w:r>
        <w:rPr>
          <w:rFonts w:ascii="Arial" w:hAnsi="Arial" w:eastAsia="Malgun Gothic"/>
          <w:sz w:val="20"/>
        </w:rPr>
        <w:t xml:space="preserve">  "Abre aquele site que mostra o seu IP. E manda o print."</w:t>
      </w:r>
    </w:p>
    <w:p>
      <w:pPr>
        <w:spacing w:after="0" w:before="0"/>
        <w:ind w:left="283"/>
      </w:pPr>
      <w:r>
        <w:rPr>
          <w:rFonts w:ascii="Arial" w:hAnsi="Arial" w:eastAsia="Malgun Gothic"/>
          <w:b/>
          <w:sz w:val="18"/>
        </w:rPr>
        <w:t xml:space="preserve">· 단어: </w:t>
      </w:r>
      <w:r>
        <w:rPr>
          <w:rFonts w:ascii="Arial" w:hAnsi="Arial" w:eastAsia="Malgun Gothic"/>
          <w:sz w:val="18"/>
        </w:rPr>
        <w:t>aquele(그, 저, 원칭 지시사) · mostrar(보여 주다) · print(스크린샷, 영어 차용)</w:t>
      </w:r>
    </w:p>
    <w:p>
      <w:pPr>
        <w:spacing w:after="0" w:before="0"/>
        <w:ind w:left="283"/>
      </w:pPr>
      <w:r>
        <w:rPr>
          <w:rFonts w:ascii="Arial" w:hAnsi="Arial" w:eastAsia="Malgun Gothic"/>
          <w:b/>
          <w:sz w:val="18"/>
        </w:rPr>
        <w:t xml:space="preserve">· 문법: </w:t>
      </w:r>
      <w:r>
        <w:rPr>
          <w:rFonts w:ascii="Arial" w:hAnsi="Arial" w:eastAsia="Malgun Gothic"/>
          <w:sz w:val="18"/>
        </w:rPr>
        <w:t>관계대명사 que(주격). aquele — 둘 다 아는 '그' 사이트(공유 지식). 명령은 구어식 3인칭형(abre, manda).</w:t>
      </w:r>
    </w:p>
    <w:p>
      <w:pPr>
        <w:spacing w:after="0" w:before="0"/>
        <w:ind w:left="283"/>
      </w:pPr>
      <w:r>
        <w:rPr>
          <w:rFonts w:ascii="Arial" w:hAnsi="Arial" w:eastAsia="Malgun Gothic"/>
          <w:b/>
          <w:sz w:val="18"/>
        </w:rPr>
        <w:t xml:space="preserve">· 시제: </w:t>
      </w:r>
      <w:r>
        <w:rPr>
          <w:rFonts w:ascii="Arial" w:hAnsi="Arial" w:eastAsia="Malgun Gothic"/>
          <w:sz w:val="18"/>
        </w:rPr>
        <w:t>명령법(abre, manda), 현재직설법(mostra — 일반 기능).</w:t>
      </w:r>
    </w:p>
    <w:p>
      <w:pPr>
        <w:spacing w:after="0" w:before="0"/>
        <w:ind w:left="283"/>
      </w:pPr>
      <w:r>
        <w:rPr>
          <w:rFonts w:ascii="Arial" w:hAnsi="Arial" w:eastAsia="Malgun Gothic"/>
          <w:b/>
          <w:sz w:val="18"/>
        </w:rPr>
        <w:t xml:space="preserve">· 표현: </w:t>
      </w:r>
      <w:r>
        <w:rPr>
          <w:rFonts w:ascii="Arial" w:hAnsi="Arial" w:eastAsia="Malgun Gothic"/>
          <w:sz w:val="18"/>
        </w:rPr>
        <w:t>"o seu IP" — 여기서 seu는 '당신의'(접속자 자신의).</w:t>
      </w:r>
    </w:p>
    <w:p>
      <w:pPr>
        <w:spacing w:after="20" w:before="100"/>
      </w:pPr>
      <w:r>
        <w:rPr>
          <w:rFonts w:ascii="Arial" w:hAnsi="Arial" w:eastAsia="Malgun Gothic"/>
          <w:b/>
          <w:sz w:val="20"/>
        </w:rPr>
        <w:t xml:space="preserve">32. </w:t>
      </w:r>
      <w:r>
        <w:rPr>
          <w:rFonts w:ascii="Arial" w:hAnsi="Arial" w:eastAsia="Malgun Gothic"/>
          <w:b/>
          <w:color w:val="7F6000"/>
          <w:sz w:val="20"/>
        </w:rPr>
        <w:t>WESLEY</w:t>
      </w:r>
      <w:r>
        <w:rPr>
          <w:rFonts w:ascii="Arial" w:hAnsi="Arial" w:eastAsia="Malgun Gothic"/>
          <w:sz w:val="20"/>
        </w:rPr>
        <w:t xml:space="preserve">  "Mandei no grupo. Confere aí."</w:t>
      </w:r>
    </w:p>
    <w:p>
      <w:pPr>
        <w:spacing w:after="0" w:before="0"/>
        <w:ind w:left="283"/>
      </w:pPr>
      <w:r>
        <w:rPr>
          <w:rFonts w:ascii="Arial" w:hAnsi="Arial" w:eastAsia="Malgun Gothic"/>
          <w:b/>
          <w:sz w:val="18"/>
        </w:rPr>
        <w:t xml:space="preserve">· 단어: </w:t>
      </w:r>
      <w:r>
        <w:rPr>
          <w:rFonts w:ascii="Arial" w:hAnsi="Arial" w:eastAsia="Malgun Gothic"/>
          <w:sz w:val="18"/>
        </w:rPr>
        <w:t>grupo(단톡방) · conferir(확인하다) · aí(거기서)</w:t>
      </w:r>
    </w:p>
    <w:p>
      <w:pPr>
        <w:spacing w:after="0" w:before="0"/>
        <w:ind w:left="283"/>
      </w:pPr>
      <w:r>
        <w:rPr>
          <w:rFonts w:ascii="Arial" w:hAnsi="Arial" w:eastAsia="Malgun Gothic"/>
          <w:b/>
          <w:sz w:val="18"/>
        </w:rPr>
        <w:t xml:space="preserve">· 문법: </w:t>
      </w:r>
      <w:r>
        <w:rPr>
          <w:rFonts w:ascii="Arial" w:hAnsi="Arial" w:eastAsia="Malgun Gothic"/>
          <w:sz w:val="18"/>
        </w:rPr>
        <w:t>"mandar em" — 브라질 구어에서 '~에 보내다'를 em으로(규범은 para). aí는 청자 쪽 장소.</w:t>
      </w:r>
    </w:p>
    <w:p>
      <w:pPr>
        <w:spacing w:after="0" w:before="0"/>
        <w:ind w:left="283"/>
      </w:pPr>
      <w:r>
        <w:rPr>
          <w:rFonts w:ascii="Arial" w:hAnsi="Arial" w:eastAsia="Malgun Gothic"/>
          <w:b/>
          <w:sz w:val="18"/>
        </w:rPr>
        <w:t xml:space="preserve">· 시제: </w:t>
      </w:r>
      <w:r>
        <w:rPr>
          <w:rFonts w:ascii="Arial" w:hAnsi="Arial" w:eastAsia="Malgun Gothic"/>
          <w:sz w:val="18"/>
        </w:rPr>
        <w:t>pretérito perfeito(mandei), 명령법(confere).</w:t>
      </w:r>
    </w:p>
    <w:p>
      <w:pPr>
        <w:spacing w:after="20" w:before="100"/>
      </w:pPr>
      <w:r>
        <w:rPr>
          <w:rFonts w:ascii="Arial" w:hAnsi="Arial" w:eastAsia="Malgun Gothic"/>
          <w:b/>
          <w:sz w:val="20"/>
        </w:rPr>
        <w:t xml:space="preserve">33. </w:t>
      </w:r>
      <w:r>
        <w:rPr>
          <w:rFonts w:ascii="Arial" w:hAnsi="Arial" w:eastAsia="Malgun Gothic"/>
          <w:b/>
          <w:color w:val="7F6000"/>
          <w:sz w:val="20"/>
        </w:rPr>
        <w:t>DIGO</w:t>
      </w:r>
      <w:r>
        <w:rPr>
          <w:rFonts w:ascii="Arial" w:hAnsi="Arial" w:eastAsia="Malgun Gothic"/>
          <w:sz w:val="20"/>
        </w:rPr>
        <w:t xml:space="preserve">  "Conferindo... Os mesmos números. Os quarenta e dois e-mails saíram dessa loja."</w:t>
      </w:r>
    </w:p>
    <w:p>
      <w:pPr>
        <w:spacing w:after="0" w:before="0"/>
        <w:ind w:left="283"/>
      </w:pPr>
      <w:r>
        <w:rPr>
          <w:rFonts w:ascii="Arial" w:hAnsi="Arial" w:eastAsia="Malgun Gothic"/>
          <w:b/>
          <w:sz w:val="18"/>
        </w:rPr>
        <w:t xml:space="preserve">· 단어: </w:t>
      </w:r>
      <w:r>
        <w:rPr>
          <w:rFonts w:ascii="Arial" w:hAnsi="Arial" w:eastAsia="Malgun Gothic"/>
          <w:sz w:val="18"/>
        </w:rPr>
        <w:t>conferindo(conferir의 동명사) · sair de(~에서 나가다)</w:t>
      </w:r>
    </w:p>
    <w:p>
      <w:pPr>
        <w:spacing w:after="0" w:before="0"/>
        <w:ind w:left="283"/>
      </w:pPr>
      <w:r>
        <w:rPr>
          <w:rFonts w:ascii="Arial" w:hAnsi="Arial" w:eastAsia="Malgun Gothic"/>
          <w:b/>
          <w:sz w:val="18"/>
        </w:rPr>
        <w:t xml:space="preserve">· 문법: </w:t>
      </w:r>
      <w:r>
        <w:rPr>
          <w:rFonts w:ascii="Arial" w:hAnsi="Arial" w:eastAsia="Malgun Gothic"/>
          <w:sz w:val="18"/>
        </w:rPr>
        <w:t>동명사 단독 사용 — '확인 중'이라는 진행 보고(estou 생략). dessa = de + essa.</w:t>
      </w:r>
    </w:p>
    <w:p>
      <w:pPr>
        <w:spacing w:after="0" w:before="0"/>
        <w:ind w:left="283"/>
      </w:pPr>
      <w:r>
        <w:rPr>
          <w:rFonts w:ascii="Arial" w:hAnsi="Arial" w:eastAsia="Malgun Gothic"/>
          <w:b/>
          <w:sz w:val="18"/>
        </w:rPr>
        <w:t xml:space="preserve">· 시제: </w:t>
      </w:r>
      <w:r>
        <w:rPr>
          <w:rFonts w:ascii="Arial" w:hAnsi="Arial" w:eastAsia="Malgun Gothic"/>
          <w:sz w:val="18"/>
        </w:rPr>
        <w:t>동명사(진행), pretérito perfeito(saíram).</w:t>
      </w:r>
    </w:p>
    <w:p>
      <w:pPr>
        <w:spacing w:after="0" w:before="0"/>
        <w:ind w:left="283"/>
      </w:pPr>
      <w:r>
        <w:rPr>
          <w:rFonts w:ascii="Arial" w:hAnsi="Arial" w:eastAsia="Malgun Gothic"/>
          <w:b/>
          <w:sz w:val="18"/>
        </w:rPr>
        <w:t xml:space="preserve">· 표현: </w:t>
      </w:r>
      <w:r>
        <w:rPr>
          <w:rFonts w:ascii="Arial" w:hAnsi="Arial" w:eastAsia="Malgun Gothic"/>
          <w:sz w:val="18"/>
        </w:rPr>
        <w:t>한국어 대역 '서른일곱 통'과 수치 불일치(→ 7번).</w:t>
      </w:r>
    </w:p>
    <w:p>
      <w:pPr>
        <w:spacing w:after="20" w:before="100"/>
      </w:pPr>
      <w:r>
        <w:rPr>
          <w:rFonts w:ascii="Arial" w:hAnsi="Arial" w:eastAsia="Malgun Gothic"/>
          <w:b/>
          <w:sz w:val="20"/>
        </w:rPr>
        <w:t xml:space="preserve">34. </w:t>
      </w:r>
      <w:r>
        <w:rPr>
          <w:rFonts w:ascii="Arial" w:hAnsi="Arial" w:eastAsia="Malgun Gothic"/>
          <w:b/>
          <w:color w:val="7F6000"/>
          <w:sz w:val="20"/>
        </w:rPr>
        <w:t>HELENA</w:t>
      </w:r>
      <w:r>
        <w:rPr>
          <w:rFonts w:ascii="Arial" w:hAnsi="Arial" w:eastAsia="Malgun Gothic"/>
          <w:sz w:val="20"/>
        </w:rPr>
        <w:t xml:space="preserve">  "Então a professora foi acusada por e-mails enviados de uma joalheria."</w:t>
      </w:r>
    </w:p>
    <w:p>
      <w:pPr>
        <w:spacing w:after="0" w:before="0"/>
        <w:ind w:left="283"/>
      </w:pPr>
      <w:r>
        <w:rPr>
          <w:rFonts w:ascii="Arial" w:hAnsi="Arial" w:eastAsia="Malgun Gothic"/>
          <w:b/>
          <w:sz w:val="18"/>
        </w:rPr>
        <w:t xml:space="preserve">· 단어: </w:t>
      </w:r>
      <w:r>
        <w:rPr>
          <w:rFonts w:ascii="Arial" w:hAnsi="Arial" w:eastAsia="Malgun Gothic"/>
          <w:sz w:val="18"/>
        </w:rPr>
        <w:t>acusar(고발하다) · joalheria(보석상)</w:t>
      </w:r>
    </w:p>
    <w:p>
      <w:pPr>
        <w:spacing w:after="0" w:before="0"/>
        <w:ind w:left="283"/>
      </w:pPr>
      <w:r>
        <w:rPr>
          <w:rFonts w:ascii="Arial" w:hAnsi="Arial" w:eastAsia="Malgun Gothic"/>
          <w:b/>
          <w:sz w:val="18"/>
        </w:rPr>
        <w:t xml:space="preserve">· 문법: </w:t>
      </w:r>
      <w:r>
        <w:rPr>
          <w:rFonts w:ascii="Arial" w:hAnsi="Arial" w:eastAsia="Malgun Gothic"/>
          <w:sz w:val="18"/>
        </w:rPr>
        <w:t>수동태 "foi acusada"(professora 여성 단수 일치) + 행위 원인 por. "e-mails enviados de" — 과거분사의 후치 수식(축약 관계절 = que foram enviados).</w:t>
      </w:r>
    </w:p>
    <w:p>
      <w:pPr>
        <w:spacing w:after="0" w:before="0"/>
        <w:ind w:left="283"/>
      </w:pPr>
      <w:r>
        <w:rPr>
          <w:rFonts w:ascii="Arial" w:hAnsi="Arial" w:eastAsia="Malgun Gothic"/>
          <w:b/>
          <w:sz w:val="18"/>
        </w:rPr>
        <w:t xml:space="preserve">· 시제: </w:t>
      </w:r>
      <w:r>
        <w:rPr>
          <w:rFonts w:ascii="Arial" w:hAnsi="Arial" w:eastAsia="Malgun Gothic"/>
          <w:sz w:val="18"/>
        </w:rPr>
        <w:t>pretérito perfeito 수동(foi acusada).</w:t>
      </w:r>
    </w:p>
    <w:p>
      <w:pPr>
        <w:spacing w:after="0" w:before="0"/>
        <w:ind w:left="283"/>
      </w:pPr>
      <w:r>
        <w:rPr>
          <w:rFonts w:ascii="Arial" w:hAnsi="Arial" w:eastAsia="Malgun Gothic"/>
          <w:b/>
          <w:sz w:val="18"/>
        </w:rPr>
        <w:t xml:space="preserve">· 표현: </w:t>
      </w:r>
      <w:r>
        <w:rPr>
          <w:rFonts w:ascii="Arial" w:hAnsi="Arial" w:eastAsia="Malgun Gothic"/>
          <w:sz w:val="18"/>
        </w:rPr>
        <w:t>수동태로 고발 주체를 흐리게 함 — 누가 고발했는지보다 결과 강조.</w:t>
      </w:r>
    </w:p>
    <w:p>
      <w:pPr>
        <w:spacing w:after="20" w:before="100"/>
      </w:pPr>
      <w:r>
        <w:rPr>
          <w:rFonts w:ascii="Arial" w:hAnsi="Arial" w:eastAsia="Malgun Gothic"/>
          <w:b/>
          <w:sz w:val="20"/>
        </w:rPr>
        <w:t xml:space="preserve">35. </w:t>
      </w:r>
      <w:r>
        <w:rPr>
          <w:rFonts w:ascii="Arial" w:hAnsi="Arial" w:eastAsia="Malgun Gothic"/>
          <w:b/>
          <w:color w:val="7F6000"/>
          <w:sz w:val="20"/>
        </w:rPr>
        <w:t>BEATRIZ</w:t>
      </w:r>
      <w:r>
        <w:rPr>
          <w:rFonts w:ascii="Arial" w:hAnsi="Arial" w:eastAsia="Malgun Gothic"/>
          <w:sz w:val="20"/>
        </w:rPr>
        <w:t xml:space="preserve">  "Cuidado. O IP prova o lugar, não a pessoa. Qualquer cliente usa essa rede."</w:t>
      </w:r>
    </w:p>
    <w:p>
      <w:pPr>
        <w:spacing w:after="0" w:before="0"/>
        <w:ind w:left="283"/>
      </w:pPr>
      <w:r>
        <w:rPr>
          <w:rFonts w:ascii="Arial" w:hAnsi="Arial" w:eastAsia="Malgun Gothic"/>
          <w:b/>
          <w:sz w:val="18"/>
        </w:rPr>
        <w:t xml:space="preserve">· 단어: </w:t>
      </w:r>
      <w:r>
        <w:rPr>
          <w:rFonts w:ascii="Arial" w:hAnsi="Arial" w:eastAsia="Malgun Gothic"/>
          <w:sz w:val="18"/>
        </w:rPr>
        <w:t>cuidado(조심, 감탄사적 명사) · provar(증명하다) · qualquer(어떤 ~든)</w:t>
      </w:r>
    </w:p>
    <w:p>
      <w:pPr>
        <w:spacing w:after="0" w:before="0"/>
        <w:ind w:left="283"/>
      </w:pPr>
      <w:r>
        <w:rPr>
          <w:rFonts w:ascii="Arial" w:hAnsi="Arial" w:eastAsia="Malgun Gothic"/>
          <w:b/>
          <w:sz w:val="18"/>
        </w:rPr>
        <w:t xml:space="preserve">· 문법: </w:t>
      </w:r>
      <w:r>
        <w:rPr>
          <w:rFonts w:ascii="Arial" w:hAnsi="Arial" w:eastAsia="Malgun Gothic"/>
          <w:sz w:val="18"/>
        </w:rPr>
        <w:t>"X, não Y" — 대조 생략 구조(prova o lugar, não [prova] a pessoa). qualquer + 단수 명사.</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원리.</w:t>
      </w:r>
    </w:p>
    <w:p>
      <w:pPr>
        <w:spacing w:after="0" w:before="0"/>
        <w:ind w:left="283"/>
      </w:pPr>
      <w:r>
        <w:rPr>
          <w:rFonts w:ascii="Arial" w:hAnsi="Arial" w:eastAsia="Malgun Gothic"/>
          <w:b/>
          <w:sz w:val="18"/>
        </w:rPr>
        <w:t xml:space="preserve">· 표현: </w:t>
      </w:r>
      <w:r>
        <w:rPr>
          <w:rFonts w:ascii="Arial" w:hAnsi="Arial" w:eastAsia="Malgun Gothic"/>
          <w:sz w:val="18"/>
        </w:rPr>
        <w:t>증거의 한계를 짚는 법률가 화법.</w:t>
      </w:r>
    </w:p>
    <w:p>
      <w:pPr>
        <w:spacing w:after="20" w:before="100"/>
      </w:pPr>
      <w:r>
        <w:rPr>
          <w:rFonts w:ascii="Arial" w:hAnsi="Arial" w:eastAsia="Malgun Gothic"/>
          <w:b/>
          <w:sz w:val="20"/>
        </w:rPr>
        <w:t xml:space="preserve">36. </w:t>
      </w:r>
      <w:r>
        <w:rPr>
          <w:rFonts w:ascii="Arial" w:hAnsi="Arial" w:eastAsia="Malgun Gothic"/>
          <w:b/>
          <w:color w:val="7F6000"/>
          <w:sz w:val="20"/>
        </w:rPr>
        <w:t>TIAGO</w:t>
      </w:r>
      <w:r>
        <w:rPr>
          <w:rFonts w:ascii="Arial" w:hAnsi="Arial" w:eastAsia="Malgun Gothic"/>
          <w:sz w:val="20"/>
        </w:rPr>
        <w:t xml:space="preserve">  "Qualquer cliente. Às três da manhã? Digo, os horários."</w:t>
      </w:r>
    </w:p>
    <w:p>
      <w:pPr>
        <w:spacing w:after="0" w:before="0"/>
        <w:ind w:left="283"/>
      </w:pPr>
      <w:r>
        <w:rPr>
          <w:rFonts w:ascii="Arial" w:hAnsi="Arial" w:eastAsia="Malgun Gothic"/>
          <w:b/>
          <w:sz w:val="18"/>
        </w:rPr>
        <w:t xml:space="preserve">· 단어: </w:t>
      </w:r>
      <w:r>
        <w:rPr>
          <w:rFonts w:ascii="Arial" w:hAnsi="Arial" w:eastAsia="Malgun Gothic"/>
          <w:sz w:val="18"/>
        </w:rPr>
        <w:t>às três da manhã(새벽 3시에) · horário(시각)</w:t>
      </w:r>
    </w:p>
    <w:p>
      <w:pPr>
        <w:spacing w:after="0" w:before="0"/>
        <w:ind w:left="283"/>
      </w:pPr>
      <w:r>
        <w:rPr>
          <w:rFonts w:ascii="Arial" w:hAnsi="Arial" w:eastAsia="Malgun Gothic"/>
          <w:b/>
          <w:sz w:val="18"/>
        </w:rPr>
        <w:t xml:space="preserve">· 문법: </w:t>
      </w:r>
      <w:r>
        <w:rPr>
          <w:rFonts w:ascii="Arial" w:hAnsi="Arial" w:eastAsia="Malgun Gothic"/>
          <w:sz w:val="18"/>
        </w:rPr>
        <w:t>상대의 말을 반복해 반어로 되받음. às = a + as(시각 전치사).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"da manhã" — 브라질에선 새벽 시각도 da manhã로 표현.</w:t>
      </w:r>
    </w:p>
    <w:p>
      <w:pPr>
        <w:spacing w:after="20" w:before="100"/>
      </w:pPr>
      <w:r>
        <w:rPr>
          <w:rFonts w:ascii="Arial" w:hAnsi="Arial" w:eastAsia="Malgun Gothic"/>
          <w:b/>
          <w:sz w:val="20"/>
        </w:rPr>
        <w:t xml:space="preserve">37. </w:t>
      </w:r>
      <w:r>
        <w:rPr>
          <w:rFonts w:ascii="Arial" w:hAnsi="Arial" w:eastAsia="Malgun Gothic"/>
          <w:b/>
          <w:color w:val="7F6000"/>
          <w:sz w:val="20"/>
        </w:rPr>
        <w:t>DIGO</w:t>
      </w:r>
      <w:r>
        <w:rPr>
          <w:rFonts w:ascii="Arial" w:hAnsi="Arial" w:eastAsia="Malgun Gothic"/>
          <w:sz w:val="20"/>
        </w:rPr>
        <w:t xml:space="preserve">  "Vários foram enviados de madrugada. Loja fechada. Mas a rede continua ligada."</w:t>
      </w:r>
    </w:p>
    <w:p>
      <w:pPr>
        <w:spacing w:after="0" w:before="0"/>
        <w:ind w:left="283"/>
      </w:pPr>
      <w:r>
        <w:rPr>
          <w:rFonts w:ascii="Arial" w:hAnsi="Arial" w:eastAsia="Malgun Gothic"/>
          <w:b/>
          <w:sz w:val="18"/>
        </w:rPr>
        <w:t xml:space="preserve">· 단어: </w:t>
      </w:r>
      <w:r>
        <w:rPr>
          <w:rFonts w:ascii="Arial" w:hAnsi="Arial" w:eastAsia="Malgun Gothic"/>
          <w:sz w:val="18"/>
        </w:rPr>
        <w:t>vários(여럿, 대명사) · de madrugada(새벽에) · ligado(켜진)</w:t>
      </w:r>
    </w:p>
    <w:p>
      <w:pPr>
        <w:spacing w:after="0" w:before="0"/>
        <w:ind w:left="283"/>
      </w:pPr>
      <w:r>
        <w:rPr>
          <w:rFonts w:ascii="Arial" w:hAnsi="Arial" w:eastAsia="Malgun Gothic"/>
          <w:b/>
          <w:sz w:val="18"/>
        </w:rPr>
        <w:t xml:space="preserve">· 문법: </w:t>
      </w:r>
      <w:r>
        <w:rPr>
          <w:rFonts w:ascii="Arial" w:hAnsi="Arial" w:eastAsia="Malgun Gothic"/>
          <w:sz w:val="18"/>
        </w:rPr>
        <w:t>수동태 "foram enviados"(→ 6번). "Loja fechada" — 분사 구문(독립 탈격 유사: 매장이 닫힌 상태로). continuar + 형용사(계속 ~한 상태다).</w:t>
      </w:r>
    </w:p>
    <w:p>
      <w:pPr>
        <w:spacing w:after="0" w:before="0"/>
        <w:ind w:left="283"/>
      </w:pPr>
      <w:r>
        <w:rPr>
          <w:rFonts w:ascii="Arial" w:hAnsi="Arial" w:eastAsia="Malgun Gothic"/>
          <w:b/>
          <w:sz w:val="18"/>
        </w:rPr>
        <w:t xml:space="preserve">· 시제: </w:t>
      </w:r>
      <w:r>
        <w:rPr>
          <w:rFonts w:ascii="Arial" w:hAnsi="Arial" w:eastAsia="Malgun Gothic"/>
          <w:sz w:val="18"/>
        </w:rPr>
        <w:t>pretérito perfeito 수동, 현재직설법(continua — 현재까지 지속).</w:t>
      </w:r>
    </w:p>
    <w:p>
      <w:pPr>
        <w:spacing w:after="20" w:before="100"/>
      </w:pPr>
      <w:r>
        <w:rPr>
          <w:rFonts w:ascii="Arial" w:hAnsi="Arial" w:eastAsia="Malgun Gothic"/>
          <w:b/>
          <w:sz w:val="20"/>
        </w:rPr>
        <w:t xml:space="preserve">38. </w:t>
      </w:r>
      <w:r>
        <w:rPr>
          <w:rFonts w:ascii="Arial" w:hAnsi="Arial" w:eastAsia="Malgun Gothic"/>
          <w:b/>
          <w:color w:val="7F6000"/>
          <w:sz w:val="20"/>
        </w:rPr>
        <w:t>ANA CLARA</w:t>
      </w:r>
      <w:r>
        <w:rPr>
          <w:rFonts w:ascii="Arial" w:hAnsi="Arial" w:eastAsia="Malgun Gothic"/>
          <w:sz w:val="20"/>
        </w:rPr>
        <w:t xml:space="preserve">  "Ou alguém tava lá dentro de madrugada. Com a chave."</w:t>
      </w:r>
    </w:p>
    <w:p>
      <w:pPr>
        <w:spacing w:after="0" w:before="0"/>
        <w:ind w:left="283"/>
      </w:pPr>
      <w:r>
        <w:rPr>
          <w:rFonts w:ascii="Arial" w:hAnsi="Arial" w:eastAsia="Malgun Gothic"/>
          <w:b/>
          <w:sz w:val="18"/>
        </w:rPr>
        <w:t xml:space="preserve">· 단어: </w:t>
      </w:r>
      <w:r>
        <w:rPr>
          <w:rFonts w:ascii="Arial" w:hAnsi="Arial" w:eastAsia="Malgun Gothic"/>
          <w:sz w:val="18"/>
        </w:rPr>
        <w:t>tava(= estava 구어 축약) · lá dentro(그 안에) · chave(열쇠)</w:t>
      </w:r>
    </w:p>
    <w:p>
      <w:pPr>
        <w:spacing w:after="0" w:before="0"/>
        <w:ind w:left="283"/>
      </w:pPr>
      <w:r>
        <w:rPr>
          <w:rFonts w:ascii="Arial" w:hAnsi="Arial" w:eastAsia="Malgun Gothic"/>
          <w:b/>
          <w:sz w:val="18"/>
        </w:rPr>
        <w:t xml:space="preserve">· 문법: </w:t>
      </w:r>
      <w:r>
        <w:rPr>
          <w:rFonts w:ascii="Arial" w:hAnsi="Arial" w:eastAsia="Malgun Gothic"/>
          <w:sz w:val="18"/>
        </w:rPr>
        <w:t xml:space="preserve">ou로 대안 가설 제시. </w:t>
      </w:r>
    </w:p>
    <w:p>
      <w:pPr>
        <w:spacing w:after="0" w:before="0"/>
        <w:ind w:left="283"/>
      </w:pPr>
      <w:r>
        <w:rPr>
          <w:rFonts w:ascii="Arial" w:hAnsi="Arial" w:eastAsia="Malgun Gothic"/>
          <w:b/>
          <w:sz w:val="18"/>
        </w:rPr>
        <w:t xml:space="preserve">· 시제: </w:t>
      </w:r>
      <w:r>
        <w:rPr>
          <w:rFonts w:ascii="Arial" w:hAnsi="Arial" w:eastAsia="Malgun Gothic"/>
          <w:sz w:val="18"/>
        </w:rPr>
        <w:t>pretérito imperfeito(tava) — 과거 특정 시점의 상태(배경 묘사).</w:t>
      </w:r>
    </w:p>
    <w:p>
      <w:pPr>
        <w:spacing w:after="0" w:before="0"/>
        <w:ind w:left="283"/>
      </w:pPr>
      <w:r>
        <w:rPr>
          <w:rFonts w:ascii="Arial" w:hAnsi="Arial" w:eastAsia="Malgun Gothic"/>
          <w:b/>
          <w:sz w:val="18"/>
        </w:rPr>
        <w:t xml:space="preserve">· 표현: </w:t>
      </w:r>
      <w:r>
        <w:rPr>
          <w:rFonts w:ascii="Arial" w:hAnsi="Arial" w:eastAsia="Malgun Gothic"/>
          <w:sz w:val="18"/>
        </w:rPr>
        <w:t>tava/tô/tá — estar의 브라질 구어 축약 계열.</w:t>
      </w:r>
    </w:p>
    <w:p>
      <w:pPr>
        <w:spacing w:after="20" w:before="100"/>
      </w:pPr>
      <w:r>
        <w:rPr>
          <w:rFonts w:ascii="Arial" w:hAnsi="Arial" w:eastAsia="Malgun Gothic"/>
          <w:b/>
          <w:sz w:val="20"/>
        </w:rPr>
        <w:t xml:space="preserve">39. </w:t>
      </w:r>
      <w:r>
        <w:rPr>
          <w:rFonts w:ascii="Arial" w:hAnsi="Arial" w:eastAsia="Malgun Gothic"/>
          <w:b/>
          <w:color w:val="7F6000"/>
          <w:sz w:val="20"/>
        </w:rPr>
        <w:t>TIAGO</w:t>
      </w:r>
      <w:r>
        <w:rPr>
          <w:rFonts w:ascii="Arial" w:hAnsi="Arial" w:eastAsia="Malgun Gothic"/>
          <w:sz w:val="20"/>
        </w:rPr>
        <w:t xml:space="preserve">  "E a professora? Onde ela tava nesses horários?"</w:t>
      </w:r>
    </w:p>
    <w:p>
      <w:pPr>
        <w:spacing w:after="0" w:before="0"/>
        <w:ind w:left="283"/>
      </w:pPr>
      <w:r>
        <w:rPr>
          <w:rFonts w:ascii="Arial" w:hAnsi="Arial" w:eastAsia="Malgun Gothic"/>
          <w:b/>
          <w:sz w:val="18"/>
        </w:rPr>
        <w:t xml:space="preserve">· 단어: </w:t>
      </w:r>
      <w:r>
        <w:rPr>
          <w:rFonts w:ascii="Arial" w:hAnsi="Arial" w:eastAsia="Malgun Gothic"/>
          <w:sz w:val="18"/>
        </w:rPr>
        <w:t>nesses(= em + esses)</w:t>
      </w:r>
    </w:p>
    <w:p>
      <w:pPr>
        <w:spacing w:after="0" w:before="0"/>
        <w:ind w:left="283"/>
      </w:pPr>
      <w:r>
        <w:rPr>
          <w:rFonts w:ascii="Arial" w:hAnsi="Arial" w:eastAsia="Malgun Gothic"/>
          <w:b/>
          <w:sz w:val="18"/>
        </w:rPr>
        <w:t xml:space="preserve">· 문법: </w:t>
      </w:r>
      <w:r>
        <w:rPr>
          <w:rFonts w:ascii="Arial" w:hAnsi="Arial" w:eastAsia="Malgun Gothic"/>
          <w:sz w:val="18"/>
        </w:rPr>
        <w:t>의문사 onde + 주어 + 동사(브라질 구어는 주어-동사 도치 없이도 자연스러움).</w:t>
      </w:r>
    </w:p>
    <w:p>
      <w:pPr>
        <w:spacing w:after="0" w:before="0"/>
        <w:ind w:left="283"/>
      </w:pPr>
      <w:r>
        <w:rPr>
          <w:rFonts w:ascii="Arial" w:hAnsi="Arial" w:eastAsia="Malgun Gothic"/>
          <w:b/>
          <w:sz w:val="18"/>
        </w:rPr>
        <w:t xml:space="preserve">· 시제: </w:t>
      </w:r>
      <w:r>
        <w:rPr>
          <w:rFonts w:ascii="Arial" w:hAnsi="Arial" w:eastAsia="Malgun Gothic"/>
          <w:sz w:val="18"/>
        </w:rPr>
        <w:t>pretérito imperfeito(tava) — 과거 시점의 위치 상태.</w:t>
      </w:r>
    </w:p>
    <w:p>
      <w:pPr>
        <w:spacing w:after="20" w:before="100"/>
      </w:pPr>
      <w:r>
        <w:rPr>
          <w:rFonts w:ascii="Arial" w:hAnsi="Arial" w:eastAsia="Malgun Gothic"/>
          <w:b/>
          <w:sz w:val="20"/>
        </w:rPr>
        <w:t xml:space="preserve">40. </w:t>
      </w:r>
      <w:r>
        <w:rPr>
          <w:rFonts w:ascii="Arial" w:hAnsi="Arial" w:eastAsia="Malgun Gothic"/>
          <w:b/>
          <w:color w:val="7F6000"/>
          <w:sz w:val="20"/>
        </w:rPr>
        <w:t>DIGO</w:t>
      </w:r>
      <w:r>
        <w:rPr>
          <w:rFonts w:ascii="Arial" w:hAnsi="Arial" w:eastAsia="Malgun Gothic"/>
          <w:sz w:val="20"/>
        </w:rPr>
        <w:t xml:space="preserve">  "Em casa ou na sala de aula. Nunca na Asa Sul. O celular confirma."</w:t>
      </w:r>
    </w:p>
    <w:p>
      <w:pPr>
        <w:spacing w:after="0" w:before="0"/>
        <w:ind w:left="283"/>
      </w:pPr>
      <w:r>
        <w:rPr>
          <w:rFonts w:ascii="Arial" w:hAnsi="Arial" w:eastAsia="Malgun Gothic"/>
          <w:b/>
          <w:sz w:val="18"/>
        </w:rPr>
        <w:t xml:space="preserve">· 단어: </w:t>
      </w:r>
      <w:r>
        <w:rPr>
          <w:rFonts w:ascii="Arial" w:hAnsi="Arial" w:eastAsia="Malgun Gothic"/>
          <w:sz w:val="18"/>
        </w:rPr>
        <w:t>em casa(집에, 무관사) · sala de aula(강의실) · nunca(결코 ~않다) · confirmar(확인하다)</w:t>
      </w:r>
    </w:p>
    <w:p>
      <w:pPr>
        <w:spacing w:after="0" w:before="0"/>
        <w:ind w:left="283"/>
      </w:pPr>
      <w:r>
        <w:rPr>
          <w:rFonts w:ascii="Arial" w:hAnsi="Arial" w:eastAsia="Malgun Gothic"/>
          <w:b/>
          <w:sz w:val="18"/>
        </w:rPr>
        <w:t xml:space="preserve">· 문법: </w:t>
      </w:r>
      <w:r>
        <w:rPr>
          <w:rFonts w:ascii="Arial" w:hAnsi="Arial" w:eastAsia="Malgun Gothic"/>
          <w:sz w:val="18"/>
        </w:rPr>
        <w:t>"em casa" — 자기 집은 관사 없이. nunca가 문두에 오면 não 불필요.</w:t>
      </w:r>
    </w:p>
    <w:p>
      <w:pPr>
        <w:spacing w:after="0" w:before="0"/>
        <w:ind w:left="283"/>
      </w:pPr>
      <w:r>
        <w:rPr>
          <w:rFonts w:ascii="Arial" w:hAnsi="Arial" w:eastAsia="Malgun Gothic"/>
          <w:b/>
          <w:sz w:val="18"/>
        </w:rPr>
        <w:t xml:space="preserve">· 시제: </w:t>
      </w:r>
      <w:r>
        <w:rPr>
          <w:rFonts w:ascii="Arial" w:hAnsi="Arial" w:eastAsia="Malgun Gothic"/>
          <w:sz w:val="18"/>
        </w:rPr>
        <w:t>현재직설법(confirma) — 현재 확인 가능한 증거.</w:t>
      </w:r>
    </w:p>
    <w:p>
      <w:pPr>
        <w:spacing w:after="20" w:before="100"/>
      </w:pPr>
      <w:r>
        <w:rPr>
          <w:rFonts w:ascii="Arial" w:hAnsi="Arial" w:eastAsia="Malgun Gothic"/>
          <w:b/>
          <w:sz w:val="20"/>
        </w:rPr>
        <w:t xml:space="preserve">41. </w:t>
      </w:r>
      <w:r>
        <w:rPr>
          <w:rFonts w:ascii="Arial" w:hAnsi="Arial" w:eastAsia="Malgun Gothic"/>
          <w:b/>
          <w:color w:val="7F6000"/>
          <w:sz w:val="20"/>
        </w:rPr>
        <w:t>HELENA</w:t>
      </w:r>
      <w:r>
        <w:rPr>
          <w:rFonts w:ascii="Arial" w:hAnsi="Arial" w:eastAsia="Malgun Gothic"/>
          <w:sz w:val="20"/>
        </w:rPr>
        <w:t xml:space="preserve">  "Uma fonte técnica. Agora eu quero saber quem é esse homem. De verdade."</w:t>
      </w:r>
    </w:p>
    <w:p>
      <w:pPr>
        <w:spacing w:after="0" w:before="0"/>
        <w:ind w:left="283"/>
      </w:pPr>
      <w:r>
        <w:rPr>
          <w:rFonts w:ascii="Arial" w:hAnsi="Arial" w:eastAsia="Malgun Gothic"/>
          <w:b/>
          <w:sz w:val="18"/>
        </w:rPr>
        <w:t xml:space="preserve">· 단어: </w:t>
      </w:r>
      <w:r>
        <w:rPr>
          <w:rFonts w:ascii="Arial" w:hAnsi="Arial" w:eastAsia="Malgun Gothic"/>
          <w:sz w:val="18"/>
        </w:rPr>
        <w:t>fonte(출처) · de verdade(진짜로)</w:t>
      </w:r>
    </w:p>
    <w:p>
      <w:pPr>
        <w:spacing w:after="0" w:before="0"/>
        <w:ind w:left="283"/>
      </w:pPr>
      <w:r>
        <w:rPr>
          <w:rFonts w:ascii="Arial" w:hAnsi="Arial" w:eastAsia="Malgun Gothic"/>
          <w:b/>
          <w:sz w:val="18"/>
        </w:rPr>
        <w:t xml:space="preserve">· 문법: </w:t>
      </w:r>
      <w:r>
        <w:rPr>
          <w:rFonts w:ascii="Arial" w:hAnsi="Arial" w:eastAsia="Malgun Gothic"/>
          <w:sz w:val="18"/>
        </w:rPr>
        <w:t>간접의문 "saber quem é…" — 간접의문절은 직설법 유지.</w:t>
      </w:r>
    </w:p>
    <w:p>
      <w:pPr>
        <w:spacing w:after="0" w:before="0"/>
        <w:ind w:left="283"/>
      </w:pPr>
      <w:r>
        <w:rPr>
          <w:rFonts w:ascii="Arial" w:hAnsi="Arial" w:eastAsia="Malgun Gothic"/>
          <w:b/>
          <w:sz w:val="18"/>
        </w:rPr>
        <w:t xml:space="preserve">· 시제: </w:t>
      </w:r>
      <w:r>
        <w:rPr>
          <w:rFonts w:ascii="Arial" w:hAnsi="Arial" w:eastAsia="Malgun Gothic"/>
          <w:sz w:val="18"/>
        </w:rPr>
        <w:t>현재직설법(quero, é).</w:t>
      </w:r>
    </w:p>
    <w:p>
      <w:pPr>
        <w:spacing w:after="0" w:before="0"/>
        <w:ind w:left="283"/>
      </w:pPr>
      <w:r>
        <w:rPr>
          <w:rFonts w:ascii="Arial" w:hAnsi="Arial" w:eastAsia="Malgun Gothic"/>
          <w:b/>
          <w:sz w:val="18"/>
        </w:rPr>
        <w:t xml:space="preserve">· 표현: </w:t>
      </w:r>
      <w:r>
        <w:rPr>
          <w:rFonts w:ascii="Arial" w:hAnsi="Arial" w:eastAsia="Malgun Gothic"/>
          <w:sz w:val="18"/>
        </w:rPr>
        <w:t>엘레나의 원칙 '출처 하나 확보'를 명사구로 선언.</w:t>
      </w:r>
    </w:p>
    <w:p>
      <w:pPr>
        <w:spacing w:after="20" w:before="100"/>
      </w:pPr>
      <w:r>
        <w:rPr>
          <w:rFonts w:ascii="Arial" w:hAnsi="Arial" w:eastAsia="Malgun Gothic"/>
          <w:b/>
          <w:sz w:val="20"/>
        </w:rPr>
        <w:t xml:space="preserve">42. </w:t>
      </w:r>
      <w:r>
        <w:rPr>
          <w:rFonts w:ascii="Arial" w:hAnsi="Arial" w:eastAsia="Malgun Gothic"/>
          <w:b/>
          <w:color w:val="7F6000"/>
          <w:sz w:val="20"/>
        </w:rPr>
        <w:t>TIAGO</w:t>
      </w:r>
      <w:r>
        <w:rPr>
          <w:rFonts w:ascii="Arial" w:hAnsi="Arial" w:eastAsia="Malgun Gothic"/>
          <w:sz w:val="20"/>
        </w:rPr>
        <w:t xml:space="preserve">  "Daniel Moura Prates. Ele me deu o cartão na recepção. Digo, puxa tudo."</w:t>
      </w:r>
    </w:p>
    <w:p>
      <w:pPr>
        <w:spacing w:after="0" w:before="0"/>
        <w:ind w:left="283"/>
      </w:pPr>
      <w:r>
        <w:rPr>
          <w:rFonts w:ascii="Arial" w:hAnsi="Arial" w:eastAsia="Malgun Gothic"/>
          <w:b/>
          <w:sz w:val="18"/>
        </w:rPr>
        <w:t xml:space="preserve">· 단어: </w:t>
      </w:r>
      <w:r>
        <w:rPr>
          <w:rFonts w:ascii="Arial" w:hAnsi="Arial" w:eastAsia="Malgun Gothic"/>
          <w:sz w:val="18"/>
        </w:rPr>
        <w:t>cartão(명함) · puxar(끌어오다; 구어로 '자료를 조회하다')</w:t>
      </w:r>
    </w:p>
    <w:p>
      <w:pPr>
        <w:spacing w:after="0" w:before="0"/>
        <w:ind w:left="283"/>
      </w:pPr>
      <w:r>
        <w:rPr>
          <w:rFonts w:ascii="Arial" w:hAnsi="Arial" w:eastAsia="Malgun Gothic"/>
          <w:b/>
          <w:sz w:val="18"/>
        </w:rPr>
        <w:t xml:space="preserve">· 문법: </w:t>
      </w:r>
      <w:r>
        <w:rPr>
          <w:rFonts w:ascii="Arial" w:hAnsi="Arial" w:eastAsia="Malgun Gothic"/>
          <w:sz w:val="18"/>
        </w:rPr>
        <w:t>"me deu" — 간접목적 proclise. puxa는 구어 명령.</w:t>
      </w:r>
    </w:p>
    <w:p>
      <w:pPr>
        <w:spacing w:after="0" w:before="0"/>
        <w:ind w:left="283"/>
      </w:pPr>
      <w:r>
        <w:rPr>
          <w:rFonts w:ascii="Arial" w:hAnsi="Arial" w:eastAsia="Malgun Gothic"/>
          <w:b/>
          <w:sz w:val="18"/>
        </w:rPr>
        <w:t xml:space="preserve">· 시제: </w:t>
      </w:r>
      <w:r>
        <w:rPr>
          <w:rFonts w:ascii="Arial" w:hAnsi="Arial" w:eastAsia="Malgun Gothic"/>
          <w:sz w:val="18"/>
        </w:rPr>
        <w:t>pretérito perfeito(deu), 명령법(puxa).</w:t>
      </w:r>
    </w:p>
    <w:p>
      <w:pPr>
        <w:spacing w:after="0" w:before="0"/>
        <w:ind w:left="283"/>
      </w:pPr>
      <w:r>
        <w:rPr>
          <w:rFonts w:ascii="Arial" w:hAnsi="Arial" w:eastAsia="Malgun Gothic"/>
          <w:b/>
          <w:sz w:val="18"/>
        </w:rPr>
        <w:t xml:space="preserve">· 표현: </w:t>
      </w:r>
      <w:r>
        <w:rPr>
          <w:rFonts w:ascii="Arial" w:hAnsi="Arial" w:eastAsia="Malgun Gothic"/>
          <w:sz w:val="18"/>
        </w:rPr>
        <w:t>"puxar a ficha/tudo" — 브라질 구어로 기록을 뒤져 뽑아내다.</w:t>
      </w:r>
    </w:p>
    <w:p>
      <w:pPr>
        <w:spacing w:after="20" w:before="100"/>
      </w:pPr>
      <w:r>
        <w:rPr>
          <w:rFonts w:ascii="Arial" w:hAnsi="Arial" w:eastAsia="Malgun Gothic"/>
          <w:b/>
          <w:sz w:val="20"/>
        </w:rPr>
        <w:t xml:space="preserve">43. </w:t>
      </w:r>
      <w:r>
        <w:rPr>
          <w:rFonts w:ascii="Arial" w:hAnsi="Arial" w:eastAsia="Malgun Gothic"/>
          <w:b/>
          <w:color w:val="7F6000"/>
          <w:sz w:val="20"/>
        </w:rPr>
        <w:t>DIGO</w:t>
      </w:r>
      <w:r>
        <w:rPr>
          <w:rFonts w:ascii="Arial" w:hAnsi="Arial" w:eastAsia="Malgun Gothic"/>
          <w:sz w:val="20"/>
        </w:rPr>
        <w:t xml:space="preserve">  "Junta Comercial: Prates Joias Ltda., aberta em 2009. Sócio único: Daniel Moura Prates."</w:t>
      </w:r>
    </w:p>
    <w:p>
      <w:pPr>
        <w:spacing w:after="0" w:before="0"/>
        <w:ind w:left="283"/>
      </w:pPr>
      <w:r>
        <w:rPr>
          <w:rFonts w:ascii="Arial" w:hAnsi="Arial" w:eastAsia="Malgun Gothic"/>
          <w:b/>
          <w:sz w:val="18"/>
        </w:rPr>
        <w:t xml:space="preserve">· 단어: </w:t>
      </w:r>
      <w:r>
        <w:rPr>
          <w:rFonts w:ascii="Arial" w:hAnsi="Arial" w:eastAsia="Malgun Gothic"/>
          <w:sz w:val="18"/>
        </w:rPr>
        <w:t>Junta Comercial(상업등기소) · Ltda.(Limitada, 유한회사) · sócio único(단독 사원)</w:t>
      </w:r>
    </w:p>
    <w:p>
      <w:pPr>
        <w:spacing w:after="0" w:before="0"/>
        <w:ind w:left="283"/>
      </w:pPr>
      <w:r>
        <w:rPr>
          <w:rFonts w:ascii="Arial" w:hAnsi="Arial" w:eastAsia="Malgun Gothic"/>
          <w:b/>
          <w:sz w:val="18"/>
        </w:rPr>
        <w:t xml:space="preserve">· 문법: </w:t>
      </w:r>
      <w:r>
        <w:rPr>
          <w:rFonts w:ascii="Arial" w:hAnsi="Arial" w:eastAsia="Malgun Gothic"/>
          <w:sz w:val="18"/>
        </w:rPr>
        <w:t>"aberta em 2009" — 과거분사 수식(회사 = empresa 여성 → aberta). 문서 낭독체 콜론 구조.</w:t>
      </w:r>
    </w:p>
    <w:p>
      <w:pPr>
        <w:spacing w:after="0" w:before="0"/>
        <w:ind w:left="283"/>
      </w:pPr>
      <w:r>
        <w:rPr>
          <w:rFonts w:ascii="Arial" w:hAnsi="Arial" w:eastAsia="Malgun Gothic"/>
          <w:b/>
          <w:sz w:val="18"/>
        </w:rPr>
        <w:t xml:space="preserve">· 시제: </w:t>
      </w:r>
      <w:r>
        <w:rPr>
          <w:rFonts w:ascii="Arial" w:hAnsi="Arial" w:eastAsia="Malgun Gothic"/>
          <w:sz w:val="18"/>
        </w:rPr>
        <w:t>해당 없음(과거분사로 완료 결과).</w:t>
      </w:r>
    </w:p>
    <w:p>
      <w:pPr>
        <w:spacing w:after="0" w:before="0"/>
        <w:ind w:left="283"/>
      </w:pPr>
      <w:r>
        <w:rPr>
          <w:rFonts w:ascii="Arial" w:hAnsi="Arial" w:eastAsia="Malgun Gothic"/>
          <w:b/>
          <w:sz w:val="18"/>
        </w:rPr>
        <w:t xml:space="preserve">· 표현: </w:t>
      </w:r>
      <w:r>
        <w:rPr>
          <w:rFonts w:ascii="Arial" w:hAnsi="Arial" w:eastAsia="Malgun Gothic"/>
          <w:sz w:val="18"/>
        </w:rPr>
        <w:t>공문서 기재 양식을 그대로 읽는 문체.</w:t>
      </w:r>
    </w:p>
    <w:p>
      <w:pPr>
        <w:spacing w:after="20" w:before="100"/>
      </w:pPr>
      <w:r>
        <w:rPr>
          <w:rFonts w:ascii="Arial" w:hAnsi="Arial" w:eastAsia="Malgun Gothic"/>
          <w:b/>
          <w:sz w:val="20"/>
        </w:rPr>
        <w:t xml:space="preserve">44. </w:t>
      </w:r>
      <w:r>
        <w:rPr>
          <w:rFonts w:ascii="Arial" w:hAnsi="Arial" w:eastAsia="Malgun Gothic"/>
          <w:b/>
          <w:color w:val="7F6000"/>
          <w:sz w:val="20"/>
        </w:rPr>
        <w:t>DIGO</w:t>
      </w:r>
      <w:r>
        <w:rPr>
          <w:rFonts w:ascii="Arial" w:hAnsi="Arial" w:eastAsia="Malgun Gothic"/>
          <w:sz w:val="20"/>
        </w:rPr>
        <w:t xml:space="preserve">  "No cadastro, data de nascimento: catorze de janeiro de 1989."</w:t>
      </w:r>
    </w:p>
    <w:p>
      <w:pPr>
        <w:spacing w:after="0" w:before="0"/>
        <w:ind w:left="283"/>
      </w:pPr>
      <w:r>
        <w:rPr>
          <w:rFonts w:ascii="Arial" w:hAnsi="Arial" w:eastAsia="Malgun Gothic"/>
          <w:b/>
          <w:sz w:val="18"/>
        </w:rPr>
        <w:t xml:space="preserve">· 단어: </w:t>
      </w:r>
      <w:r>
        <w:rPr>
          <w:rFonts w:ascii="Arial" w:hAnsi="Arial" w:eastAsia="Malgun Gothic"/>
          <w:sz w:val="18"/>
        </w:rPr>
        <w:t>cadastro(등록 정보) · data de nascimento(생년월일)</w:t>
      </w:r>
    </w:p>
    <w:p>
      <w:pPr>
        <w:spacing w:after="0" w:before="0"/>
        <w:ind w:left="283"/>
      </w:pPr>
      <w:r>
        <w:rPr>
          <w:rFonts w:ascii="Arial" w:hAnsi="Arial" w:eastAsia="Malgun Gothic"/>
          <w:b/>
          <w:sz w:val="18"/>
        </w:rPr>
        <w:t xml:space="preserve">· 문법: </w:t>
      </w:r>
      <w:r>
        <w:rPr>
          <w:rFonts w:ascii="Arial" w:hAnsi="Arial" w:eastAsia="Malgun Gothic"/>
          <w:sz w:val="18"/>
        </w:rPr>
        <w:t>날짜 "일 + de + 월 + de + 연도", 월 이름은 소문자. catorze(브라질; quatorze도 가능).</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45. </w:t>
      </w:r>
      <w:r>
        <w:rPr>
          <w:rFonts w:ascii="Arial" w:hAnsi="Arial" w:eastAsia="Malgun Gothic"/>
          <w:b/>
          <w:color w:val="7F6000"/>
          <w:sz w:val="20"/>
        </w:rPr>
        <w:t>ANA CLARA</w:t>
      </w:r>
      <w:r>
        <w:rPr>
          <w:rFonts w:ascii="Arial" w:hAnsi="Arial" w:eastAsia="Malgun Gothic"/>
          <w:sz w:val="20"/>
        </w:rPr>
        <w:t xml:space="preserve">  "Trinta e sete anos. Ele parece mais velho. Mas Brasília envelhece qualquer um."</w:t>
      </w:r>
    </w:p>
    <w:p>
      <w:pPr>
        <w:spacing w:after="0" w:before="0"/>
        <w:ind w:left="283"/>
      </w:pPr>
      <w:r>
        <w:rPr>
          <w:rFonts w:ascii="Arial" w:hAnsi="Arial" w:eastAsia="Malgun Gothic"/>
          <w:b/>
          <w:sz w:val="18"/>
        </w:rPr>
        <w:t xml:space="preserve">· 단어: </w:t>
      </w:r>
      <w:r>
        <w:rPr>
          <w:rFonts w:ascii="Arial" w:hAnsi="Arial" w:eastAsia="Malgun Gothic"/>
          <w:sz w:val="18"/>
        </w:rPr>
        <w:t>parecer(~처럼 보이다) · mais velho(더 나이 든) · envelhecer(늙게 하다, 타동사)</w:t>
      </w:r>
    </w:p>
    <w:p>
      <w:pPr>
        <w:spacing w:after="0" w:before="0"/>
        <w:ind w:left="283"/>
      </w:pPr>
      <w:r>
        <w:rPr>
          <w:rFonts w:ascii="Arial" w:hAnsi="Arial" w:eastAsia="Malgun Gothic"/>
          <w:b/>
          <w:sz w:val="18"/>
        </w:rPr>
        <w:t xml:space="preserve">· 문법: </w:t>
      </w:r>
      <w:r>
        <w:rPr>
          <w:rFonts w:ascii="Arial" w:hAnsi="Arial" w:eastAsia="Malgun Gothic"/>
          <w:sz w:val="18"/>
        </w:rPr>
        <w:t>parecer + 형용사(연결동사). envelhecer를 타동사로 써서 '도시가 사람을 늙게 만든다'(사역적 용법).</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인상과 일반 진술.</w:t>
      </w:r>
    </w:p>
    <w:p>
      <w:pPr>
        <w:spacing w:after="0" w:before="0"/>
        <w:ind w:left="283"/>
      </w:pPr>
      <w:r>
        <w:rPr>
          <w:rFonts w:ascii="Arial" w:hAnsi="Arial" w:eastAsia="Malgun Gothic"/>
          <w:b/>
          <w:sz w:val="18"/>
        </w:rPr>
        <w:t xml:space="preserve">· 표현: </w:t>
      </w:r>
      <w:r>
        <w:rPr>
          <w:rFonts w:ascii="Arial" w:hAnsi="Arial" w:eastAsia="Malgun Gothic"/>
          <w:sz w:val="18"/>
        </w:rPr>
        <w:t>"qualquer um"(누구든) — 농담조 일반화.</w:t>
      </w:r>
    </w:p>
    <w:p>
      <w:pPr>
        <w:spacing w:after="20" w:before="100"/>
      </w:pPr>
      <w:r>
        <w:rPr>
          <w:rFonts w:ascii="Arial" w:hAnsi="Arial" w:eastAsia="Malgun Gothic"/>
          <w:b/>
          <w:sz w:val="20"/>
        </w:rPr>
        <w:t xml:space="preserve">46. </w:t>
      </w:r>
      <w:r>
        <w:rPr>
          <w:rFonts w:ascii="Arial" w:hAnsi="Arial" w:eastAsia="Malgun Gothic"/>
          <w:b/>
          <w:color w:val="7F6000"/>
          <w:sz w:val="20"/>
        </w:rPr>
        <w:t>DIGO</w:t>
      </w:r>
      <w:r>
        <w:rPr>
          <w:rFonts w:ascii="Arial" w:hAnsi="Arial" w:eastAsia="Malgun Gothic"/>
          <w:sz w:val="20"/>
        </w:rPr>
        <w:t xml:space="preserve">  "Naturalidade: Santa Rita do Cerrado, Goiás. Uma cidade de nove mil habitantes."</w:t>
      </w:r>
    </w:p>
    <w:p>
      <w:pPr>
        <w:spacing w:after="0" w:before="0"/>
        <w:ind w:left="283"/>
      </w:pPr>
      <w:r>
        <w:rPr>
          <w:rFonts w:ascii="Arial" w:hAnsi="Arial" w:eastAsia="Malgun Gothic"/>
          <w:b/>
          <w:sz w:val="18"/>
        </w:rPr>
        <w:t xml:space="preserve">· 단어: </w:t>
      </w:r>
      <w:r>
        <w:rPr>
          <w:rFonts w:ascii="Arial" w:hAnsi="Arial" w:eastAsia="Malgun Gothic"/>
          <w:sz w:val="18"/>
        </w:rPr>
        <w:t>naturalidade(출생지, 공문서 용어) · habitante(주민)</w:t>
      </w:r>
    </w:p>
    <w:p>
      <w:pPr>
        <w:spacing w:after="0" w:before="0"/>
        <w:ind w:left="283"/>
      </w:pPr>
      <w:r>
        <w:rPr>
          <w:rFonts w:ascii="Arial" w:hAnsi="Arial" w:eastAsia="Malgun Gothic"/>
          <w:b/>
          <w:sz w:val="18"/>
        </w:rPr>
        <w:t xml:space="preserve">· 문법: </w:t>
      </w:r>
      <w:r>
        <w:rPr>
          <w:rFonts w:ascii="Arial" w:hAnsi="Arial" w:eastAsia="Malgun Gothic"/>
          <w:sz w:val="18"/>
        </w:rPr>
        <w:t>"cidade de + 수량 + 명사" — 규모를 나타내는 de.</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naturalidade는 국적(nacionalidade)과 구별되는 '출생 지역' 항목.</w:t>
      </w:r>
    </w:p>
    <w:p>
      <w:pPr>
        <w:spacing w:after="20" w:before="100"/>
      </w:pPr>
      <w:r>
        <w:rPr>
          <w:rFonts w:ascii="Arial" w:hAnsi="Arial" w:eastAsia="Malgun Gothic"/>
          <w:b/>
          <w:sz w:val="20"/>
        </w:rPr>
        <w:t xml:space="preserve">47. </w:t>
      </w:r>
      <w:r>
        <w:rPr>
          <w:rFonts w:ascii="Arial" w:hAnsi="Arial" w:eastAsia="Malgun Gothic"/>
          <w:b/>
          <w:color w:val="7F6000"/>
          <w:sz w:val="20"/>
        </w:rPr>
        <w:t>TIAGO</w:t>
      </w:r>
      <w:r>
        <w:rPr>
          <w:rFonts w:ascii="Arial" w:hAnsi="Arial" w:eastAsia="Malgun Gothic"/>
          <w:sz w:val="20"/>
        </w:rPr>
        <w:t xml:space="preserve">  "Na recepção, ele disse: "Nasci numa cidadezinha de Goiás, saí bebê." Nem disse o nome."</w:t>
      </w:r>
    </w:p>
    <w:p>
      <w:pPr>
        <w:spacing w:after="0" w:before="0"/>
        <w:ind w:left="283"/>
      </w:pPr>
      <w:r>
        <w:rPr>
          <w:rFonts w:ascii="Arial" w:hAnsi="Arial" w:eastAsia="Malgun Gothic"/>
          <w:b/>
          <w:sz w:val="18"/>
        </w:rPr>
        <w:t xml:space="preserve">· 단어: </w:t>
      </w:r>
      <w:r>
        <w:rPr>
          <w:rFonts w:ascii="Arial" w:hAnsi="Arial" w:eastAsia="Malgun Gothic"/>
          <w:sz w:val="18"/>
        </w:rPr>
        <w:t>cidadezinha(작은 도시, -zinha 지소사) · sair bebê(갓난아기 때 떠나다) · nem(~조차 않다)</w:t>
      </w:r>
    </w:p>
    <w:p>
      <w:pPr>
        <w:spacing w:after="0" w:before="0"/>
        <w:ind w:left="283"/>
      </w:pPr>
      <w:r>
        <w:rPr>
          <w:rFonts w:ascii="Arial" w:hAnsi="Arial" w:eastAsia="Malgun Gothic"/>
          <w:b/>
          <w:sz w:val="18"/>
        </w:rPr>
        <w:t xml:space="preserve">· 문법: </w:t>
      </w:r>
      <w:r>
        <w:rPr>
          <w:rFonts w:ascii="Arial" w:hAnsi="Arial" w:eastAsia="Malgun Gothic"/>
          <w:sz w:val="18"/>
        </w:rPr>
        <w:t>직접화법 인용. "saí bebê" — 보어 bebê가 '~인 상태로'를 나타내는 술어적 보어(como bebê 생략). numa = em + uma. nem + 동사 = não … nem sequer.</w:t>
      </w:r>
    </w:p>
    <w:p>
      <w:pPr>
        <w:spacing w:after="0" w:before="0"/>
        <w:ind w:left="283"/>
      </w:pPr>
      <w:r>
        <w:rPr>
          <w:rFonts w:ascii="Arial" w:hAnsi="Arial" w:eastAsia="Malgun Gothic"/>
          <w:b/>
          <w:sz w:val="18"/>
        </w:rPr>
        <w:t xml:space="preserve">· 시제: </w:t>
      </w:r>
      <w:r>
        <w:rPr>
          <w:rFonts w:ascii="Arial" w:hAnsi="Arial" w:eastAsia="Malgun Gothic"/>
          <w:sz w:val="18"/>
        </w:rPr>
        <w:t>pretérito perfeito(disse, nasci, saí).</w:t>
      </w:r>
    </w:p>
    <w:p>
      <w:pPr>
        <w:spacing w:after="0" w:before="0"/>
        <w:ind w:left="283"/>
      </w:pPr>
      <w:r>
        <w:rPr>
          <w:rFonts w:ascii="Arial" w:hAnsi="Arial" w:eastAsia="Malgun Gothic"/>
          <w:b/>
          <w:sz w:val="18"/>
        </w:rPr>
        <w:t xml:space="preserve">· 표현: </w:t>
      </w:r>
      <w:r>
        <w:rPr>
          <w:rFonts w:ascii="Arial" w:hAnsi="Arial" w:eastAsia="Malgun Gothic"/>
          <w:sz w:val="18"/>
        </w:rPr>
        <w:t>지소사 -zinho/-zinha는 크기와 함께 정감·축소의 뉘앙스.</w:t>
      </w:r>
    </w:p>
    <w:p>
      <w:pPr>
        <w:spacing w:after="20" w:before="100"/>
      </w:pPr>
      <w:r>
        <w:rPr>
          <w:rFonts w:ascii="Arial" w:hAnsi="Arial" w:eastAsia="Malgun Gothic"/>
          <w:b/>
          <w:sz w:val="20"/>
        </w:rPr>
        <w:t xml:space="preserve">48. </w:t>
      </w:r>
      <w:r>
        <w:rPr>
          <w:rFonts w:ascii="Arial" w:hAnsi="Arial" w:eastAsia="Malgun Gothic"/>
          <w:b/>
          <w:color w:val="7F6000"/>
          <w:sz w:val="20"/>
        </w:rPr>
        <w:t>HELENA</w:t>
      </w:r>
      <w:r>
        <w:rPr>
          <w:rFonts w:ascii="Arial" w:hAnsi="Arial" w:eastAsia="Malgun Gothic"/>
          <w:sz w:val="20"/>
        </w:rPr>
        <w:t xml:space="preserve">  "Quem mente sobre a infância geralmente tem um motivo."</w:t>
      </w:r>
    </w:p>
    <w:p>
      <w:pPr>
        <w:spacing w:after="0" w:before="0"/>
        <w:ind w:left="283"/>
      </w:pPr>
      <w:r>
        <w:rPr>
          <w:rFonts w:ascii="Arial" w:hAnsi="Arial" w:eastAsia="Malgun Gothic"/>
          <w:b/>
          <w:sz w:val="18"/>
        </w:rPr>
        <w:t xml:space="preserve">· 단어: </w:t>
      </w:r>
      <w:r>
        <w:rPr>
          <w:rFonts w:ascii="Arial" w:hAnsi="Arial" w:eastAsia="Malgun Gothic"/>
          <w:sz w:val="18"/>
        </w:rPr>
        <w:t>mentir(거짓말하다) · geralmente(보통)</w:t>
      </w:r>
    </w:p>
    <w:p>
      <w:pPr>
        <w:spacing w:after="0" w:before="0"/>
        <w:ind w:left="283"/>
      </w:pPr>
      <w:r>
        <w:rPr>
          <w:rFonts w:ascii="Arial" w:hAnsi="Arial" w:eastAsia="Malgun Gothic"/>
          <w:b/>
          <w:sz w:val="18"/>
        </w:rPr>
        <w:t xml:space="preserve">· 문법: </w:t>
      </w:r>
      <w:r>
        <w:rPr>
          <w:rFonts w:ascii="Arial" w:hAnsi="Arial" w:eastAsia="Malgun Gothic"/>
          <w:sz w:val="18"/>
        </w:rPr>
        <w:t>선행사 포함 관계대명사 quem이 주어절(~하는 사람은). 동사 mente/tem 모두 3인칭 단수.</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진리.</w:t>
      </w:r>
    </w:p>
    <w:p>
      <w:pPr>
        <w:spacing w:after="20" w:before="100"/>
      </w:pPr>
      <w:r>
        <w:rPr>
          <w:rFonts w:ascii="Arial" w:hAnsi="Arial" w:eastAsia="Malgun Gothic"/>
          <w:b/>
          <w:sz w:val="20"/>
        </w:rPr>
        <w:t xml:space="preserve">49. </w:t>
      </w:r>
      <w:r>
        <w:rPr>
          <w:rFonts w:ascii="Arial" w:hAnsi="Arial" w:eastAsia="Malgun Gothic"/>
          <w:b/>
          <w:color w:val="7F6000"/>
          <w:sz w:val="20"/>
        </w:rPr>
        <w:t>BEATRIZ</w:t>
      </w:r>
      <w:r>
        <w:rPr>
          <w:rFonts w:ascii="Arial" w:hAnsi="Arial" w:eastAsia="Malgun Gothic"/>
          <w:sz w:val="20"/>
        </w:rPr>
        <w:t xml:space="preserve">  "Ou vergonha. Cidade pequena, família pobre. Isso não é crime."</w:t>
      </w:r>
    </w:p>
    <w:p>
      <w:pPr>
        <w:spacing w:after="0" w:before="0"/>
        <w:ind w:left="283"/>
      </w:pPr>
      <w:r>
        <w:rPr>
          <w:rFonts w:ascii="Arial" w:hAnsi="Arial" w:eastAsia="Malgun Gothic"/>
          <w:b/>
          <w:sz w:val="18"/>
        </w:rPr>
        <w:t xml:space="preserve">· 단어: </w:t>
      </w:r>
      <w:r>
        <w:rPr>
          <w:rFonts w:ascii="Arial" w:hAnsi="Arial" w:eastAsia="Malgun Gothic"/>
          <w:sz w:val="18"/>
        </w:rPr>
        <w:t>vergonha(부끄러움) · crime(범죄)</w:t>
      </w:r>
    </w:p>
    <w:p>
      <w:pPr>
        <w:spacing w:after="0" w:before="0"/>
        <w:ind w:left="283"/>
      </w:pPr>
      <w:r>
        <w:rPr>
          <w:rFonts w:ascii="Arial" w:hAnsi="Arial" w:eastAsia="Malgun Gothic"/>
          <w:b/>
          <w:sz w:val="18"/>
        </w:rPr>
        <w:t xml:space="preserve">· 문법: </w:t>
      </w:r>
      <w:r>
        <w:rPr>
          <w:rFonts w:ascii="Arial" w:hAnsi="Arial" w:eastAsia="Malgun Gothic"/>
          <w:sz w:val="18"/>
        </w:rPr>
        <w:t>"Ou vergonha" — 앞 문장의 um motivo를 대체하는 생략(ou [tem] vergonha).</w:t>
      </w:r>
    </w:p>
    <w:p>
      <w:pPr>
        <w:spacing w:after="0" w:before="0"/>
        <w:ind w:left="283"/>
      </w:pPr>
      <w:r>
        <w:rPr>
          <w:rFonts w:ascii="Arial" w:hAnsi="Arial" w:eastAsia="Malgun Gothic"/>
          <w:b/>
          <w:sz w:val="18"/>
        </w:rPr>
        <w:t xml:space="preserve">· 시제: </w:t>
      </w:r>
      <w:r>
        <w:rPr>
          <w:rFonts w:ascii="Arial" w:hAnsi="Arial" w:eastAsia="Malgun Gothic"/>
          <w:sz w:val="18"/>
        </w:rPr>
        <w:t>현재직설법(é).</w:t>
      </w:r>
    </w:p>
    <w:p>
      <w:pPr>
        <w:spacing w:after="0" w:before="0"/>
        <w:ind w:left="283"/>
      </w:pPr>
      <w:r>
        <w:rPr>
          <w:rFonts w:ascii="Arial" w:hAnsi="Arial" w:eastAsia="Malgun Gothic"/>
          <w:b/>
          <w:sz w:val="18"/>
        </w:rPr>
        <w:t xml:space="preserve">· 표현: </w:t>
      </w:r>
      <w:r>
        <w:rPr>
          <w:rFonts w:ascii="Arial" w:hAnsi="Arial" w:eastAsia="Malgun Gothic"/>
          <w:sz w:val="18"/>
        </w:rPr>
        <w:t>변호사의 반론 역할 — 다른 해석 가능성 제시.</w:t>
      </w:r>
    </w:p>
    <w:p>
      <w:pPr>
        <w:spacing w:after="20" w:before="100"/>
      </w:pPr>
      <w:r>
        <w:rPr>
          <w:rFonts w:ascii="Arial" w:hAnsi="Arial" w:eastAsia="Malgun Gothic"/>
          <w:b/>
          <w:sz w:val="20"/>
        </w:rPr>
        <w:t xml:space="preserve">50. </w:t>
      </w:r>
      <w:r>
        <w:rPr>
          <w:rFonts w:ascii="Arial" w:hAnsi="Arial" w:eastAsia="Malgun Gothic"/>
          <w:b/>
          <w:color w:val="7F6000"/>
          <w:sz w:val="20"/>
        </w:rPr>
        <w:t>DIGO</w:t>
      </w:r>
      <w:r>
        <w:rPr>
          <w:rFonts w:ascii="Arial" w:hAnsi="Arial" w:eastAsia="Malgun Gothic"/>
          <w:sz w:val="20"/>
        </w:rPr>
        <w:t xml:space="preserve">  "Vou nos registros civis. Nascimento, casamento, óbito. Tá quase tudo integrado agora."</w:t>
      </w:r>
    </w:p>
    <w:p>
      <w:pPr>
        <w:spacing w:after="0" w:before="0"/>
        <w:ind w:left="283"/>
      </w:pPr>
      <w:r>
        <w:rPr>
          <w:rFonts w:ascii="Arial" w:hAnsi="Arial" w:eastAsia="Malgun Gothic"/>
          <w:b/>
          <w:sz w:val="18"/>
        </w:rPr>
        <w:t xml:space="preserve">· 단어: </w:t>
      </w:r>
      <w:r>
        <w:rPr>
          <w:rFonts w:ascii="Arial" w:hAnsi="Arial" w:eastAsia="Malgun Gothic"/>
          <w:sz w:val="18"/>
        </w:rPr>
        <w:t>registro civil(민사 등록) · óbito(사망, 공문서어) · integrado(연동된)</w:t>
      </w:r>
    </w:p>
    <w:p>
      <w:pPr>
        <w:spacing w:after="0" w:before="0"/>
        <w:ind w:left="283"/>
      </w:pPr>
      <w:r>
        <w:rPr>
          <w:rFonts w:ascii="Arial" w:hAnsi="Arial" w:eastAsia="Malgun Gothic"/>
          <w:b/>
          <w:sz w:val="18"/>
        </w:rPr>
        <w:t xml:space="preserve">· 문법: </w:t>
      </w:r>
      <w:r>
        <w:rPr>
          <w:rFonts w:ascii="Arial" w:hAnsi="Arial" w:eastAsia="Malgun Gothic"/>
          <w:sz w:val="18"/>
        </w:rPr>
        <w:t>"Vou nos registros" — ir em(구어; 규범은 ir a/aos). nos = em + os. "Tá … integrado" — estar + 과거분사(결과 상태; 수동태 ser와 구별).</w:t>
      </w:r>
    </w:p>
    <w:p>
      <w:pPr>
        <w:spacing w:after="0" w:before="0"/>
        <w:ind w:left="283"/>
      </w:pPr>
      <w:r>
        <w:rPr>
          <w:rFonts w:ascii="Arial" w:hAnsi="Arial" w:eastAsia="Malgun Gothic"/>
          <w:b/>
          <w:sz w:val="18"/>
        </w:rPr>
        <w:t xml:space="preserve">· 시제: </w:t>
      </w:r>
      <w:r>
        <w:rPr>
          <w:rFonts w:ascii="Arial" w:hAnsi="Arial" w:eastAsia="Malgun Gothic"/>
          <w:sz w:val="18"/>
        </w:rPr>
        <w:t>현재직설법(vou — 즉시 행동 예고), estar + 분사(현재 상태).</w:t>
      </w:r>
    </w:p>
    <w:p>
      <w:pPr>
        <w:spacing w:after="0" w:before="0"/>
        <w:ind w:left="283"/>
      </w:pPr>
      <w:r>
        <w:rPr>
          <w:rFonts w:ascii="Arial" w:hAnsi="Arial" w:eastAsia="Malgun Gothic"/>
          <w:b/>
          <w:sz w:val="18"/>
        </w:rPr>
        <w:t xml:space="preserve">· 표현: </w:t>
      </w:r>
      <w:r>
        <w:rPr>
          <w:rFonts w:ascii="Arial" w:hAnsi="Arial" w:eastAsia="Malgun Gothic"/>
          <w:sz w:val="18"/>
        </w:rPr>
        <w:t>óbito는 morte의 공문서 용어.</w:t>
      </w:r>
    </w:p>
    <w:p>
      <w:pPr>
        <w:spacing w:after="20" w:before="100"/>
      </w:pPr>
      <w:r>
        <w:rPr>
          <w:rFonts w:ascii="Arial" w:hAnsi="Arial" w:eastAsia="Malgun Gothic"/>
          <w:b/>
          <w:sz w:val="20"/>
        </w:rPr>
        <w:t xml:space="preserve">51. </w:t>
      </w:r>
      <w:r>
        <w:rPr>
          <w:rFonts w:ascii="Arial" w:hAnsi="Arial" w:eastAsia="Malgun Gothic"/>
          <w:b/>
          <w:color w:val="7F6000"/>
          <w:sz w:val="20"/>
        </w:rPr>
        <w:t>WESLEY</w:t>
      </w:r>
      <w:r>
        <w:rPr>
          <w:rFonts w:ascii="Arial" w:hAnsi="Arial" w:eastAsia="Malgun Gothic"/>
          <w:sz w:val="20"/>
        </w:rPr>
        <w:t xml:space="preserve">  "Voltei. Comprei um chaveiro pra disfarçar. Oitenta reais. Quem paga a conta?"</w:t>
      </w:r>
    </w:p>
    <w:p>
      <w:pPr>
        <w:spacing w:after="0" w:before="0"/>
        <w:ind w:left="283"/>
      </w:pPr>
      <w:r>
        <w:rPr>
          <w:rFonts w:ascii="Arial" w:hAnsi="Arial" w:eastAsia="Malgun Gothic"/>
          <w:b/>
          <w:sz w:val="18"/>
        </w:rPr>
        <w:t xml:space="preserve">· 단어: </w:t>
      </w:r>
      <w:r>
        <w:rPr>
          <w:rFonts w:ascii="Arial" w:hAnsi="Arial" w:eastAsia="Malgun Gothic"/>
          <w:sz w:val="18"/>
        </w:rPr>
        <w:t>voltar(돌아오다) · chaveiro(열쇠고리) · disfarçar(티 안 나게 하다, 위장하다) · pagar a conta(계산하다)</w:t>
      </w:r>
    </w:p>
    <w:p>
      <w:pPr>
        <w:spacing w:after="0" w:before="0"/>
        <w:ind w:left="283"/>
      </w:pPr>
      <w:r>
        <w:rPr>
          <w:rFonts w:ascii="Arial" w:hAnsi="Arial" w:eastAsia="Malgun Gothic"/>
          <w:b/>
          <w:sz w:val="18"/>
        </w:rPr>
        <w:t xml:space="preserve">· 문법: </w:t>
      </w:r>
      <w:r>
        <w:rPr>
          <w:rFonts w:ascii="Arial" w:hAnsi="Arial" w:eastAsia="Malgun Gothic"/>
          <w:sz w:val="18"/>
        </w:rPr>
        <w:t xml:space="preserve">"pra + 부정사" — 목적(~하려고). </w:t>
      </w:r>
    </w:p>
    <w:p>
      <w:pPr>
        <w:spacing w:after="0" w:before="0"/>
        <w:ind w:left="283"/>
      </w:pPr>
      <w:r>
        <w:rPr>
          <w:rFonts w:ascii="Arial" w:hAnsi="Arial" w:eastAsia="Malgun Gothic"/>
          <w:b/>
          <w:sz w:val="18"/>
        </w:rPr>
        <w:t xml:space="preserve">· 시제: </w:t>
      </w:r>
      <w:r>
        <w:rPr>
          <w:rFonts w:ascii="Arial" w:hAnsi="Arial" w:eastAsia="Malgun Gothic"/>
          <w:sz w:val="18"/>
        </w:rPr>
        <w:t>pretérito perfeito(voltei, comprei), 현재직설법(paga — 가까운 미래를 현재로).</w:t>
      </w:r>
    </w:p>
    <w:p>
      <w:pPr>
        <w:spacing w:after="0" w:before="0"/>
        <w:ind w:left="283"/>
      </w:pPr>
      <w:r>
        <w:rPr>
          <w:rFonts w:ascii="Arial" w:hAnsi="Arial" w:eastAsia="Malgun Gothic"/>
          <w:b/>
          <w:sz w:val="18"/>
        </w:rPr>
        <w:t xml:space="preserve">· 표현: </w:t>
      </w:r>
      <w:r>
        <w:rPr>
          <w:rFonts w:ascii="Arial" w:hAnsi="Arial" w:eastAsia="Malgun Gothic"/>
          <w:sz w:val="18"/>
        </w:rPr>
        <w:t>reais(real의 복수, 브라질 화폐 헤알).</w:t>
      </w:r>
    </w:p>
    <w:p>
      <w:pPr>
        <w:spacing w:after="20" w:before="100"/>
      </w:pPr>
      <w:r>
        <w:rPr>
          <w:rFonts w:ascii="Arial" w:hAnsi="Arial" w:eastAsia="Malgun Gothic"/>
          <w:b/>
          <w:sz w:val="20"/>
        </w:rPr>
        <w:t xml:space="preserve">52. </w:t>
      </w:r>
      <w:r>
        <w:rPr>
          <w:rFonts w:ascii="Arial" w:hAnsi="Arial" w:eastAsia="Malgun Gothic"/>
          <w:b/>
          <w:color w:val="7F6000"/>
          <w:sz w:val="20"/>
        </w:rPr>
        <w:t>TIAGO</w:t>
      </w:r>
      <w:r>
        <w:rPr>
          <w:rFonts w:ascii="Arial" w:hAnsi="Arial" w:eastAsia="Malgun Gothic"/>
          <w:sz w:val="20"/>
        </w:rPr>
        <w:t xml:space="preserve">  "Essa a agência paga. Com prazer."</w:t>
      </w:r>
    </w:p>
    <w:p>
      <w:pPr>
        <w:spacing w:after="0" w:before="0"/>
        <w:ind w:left="283"/>
      </w:pPr>
      <w:r>
        <w:rPr>
          <w:rFonts w:ascii="Arial" w:hAnsi="Arial" w:eastAsia="Malgun Gothic"/>
          <w:b/>
          <w:sz w:val="18"/>
        </w:rPr>
        <w:t xml:space="preserve">· 단어: </w:t>
      </w:r>
      <w:r>
        <w:rPr>
          <w:rFonts w:ascii="Arial" w:hAnsi="Arial" w:eastAsia="Malgun Gothic"/>
          <w:sz w:val="18"/>
        </w:rPr>
        <w:t>com prazer(기꺼이)</w:t>
      </w:r>
    </w:p>
    <w:p>
      <w:pPr>
        <w:spacing w:after="0" w:before="0"/>
        <w:ind w:left="283"/>
      </w:pPr>
      <w:r>
        <w:rPr>
          <w:rFonts w:ascii="Arial" w:hAnsi="Arial" w:eastAsia="Malgun Gothic"/>
          <w:b/>
          <w:sz w:val="18"/>
        </w:rPr>
        <w:t xml:space="preserve">· 문법: </w:t>
      </w:r>
      <w:r>
        <w:rPr>
          <w:rFonts w:ascii="Arial" w:hAnsi="Arial" w:eastAsia="Malgun Gothic"/>
          <w:sz w:val="18"/>
        </w:rPr>
        <w:t>목적어 전치(topicalização) — "Essa [conta], a agência paga": 화제를 문두로 올리고 주어-동사를 뒤에. 구어에서 흔한 강조 어순.</w:t>
      </w:r>
    </w:p>
    <w:p>
      <w:pPr>
        <w:spacing w:after="0" w:before="0"/>
        <w:ind w:left="283"/>
      </w:pPr>
      <w:r>
        <w:rPr>
          <w:rFonts w:ascii="Arial" w:hAnsi="Arial" w:eastAsia="Malgun Gothic"/>
          <w:b/>
          <w:sz w:val="18"/>
        </w:rPr>
        <w:t xml:space="preserve">· 시제: </w:t>
      </w:r>
      <w:r>
        <w:rPr>
          <w:rFonts w:ascii="Arial" w:hAnsi="Arial" w:eastAsia="Malgun Gothic"/>
          <w:sz w:val="18"/>
        </w:rPr>
        <w:t>현재직설법(paga).</w:t>
      </w:r>
    </w:p>
    <w:p>
      <w:pPr>
        <w:spacing w:after="20" w:before="100"/>
      </w:pPr>
      <w:r>
        <w:rPr>
          <w:rFonts w:ascii="Arial" w:hAnsi="Arial" w:eastAsia="Malgun Gothic"/>
          <w:b/>
          <w:sz w:val="20"/>
        </w:rPr>
        <w:t xml:space="preserve">53. </w:t>
      </w:r>
      <w:r>
        <w:rPr>
          <w:rFonts w:ascii="Arial" w:hAnsi="Arial" w:eastAsia="Malgun Gothic"/>
          <w:b/>
          <w:color w:val="7F6000"/>
          <w:sz w:val="20"/>
        </w:rPr>
        <w:t>WESLEY</w:t>
      </w:r>
      <w:r>
        <w:rPr>
          <w:rFonts w:ascii="Arial" w:hAnsi="Arial" w:eastAsia="Malgun Gothic"/>
          <w:sz w:val="20"/>
        </w:rPr>
        <w:t xml:space="preserve">  "O Prates tava lá. Me atendeu pessoalmente. Perguntou se eu era de Brasília."</w:t>
      </w:r>
    </w:p>
    <w:p>
      <w:pPr>
        <w:spacing w:after="0" w:before="0"/>
        <w:ind w:left="283"/>
      </w:pPr>
      <w:r>
        <w:rPr>
          <w:rFonts w:ascii="Arial" w:hAnsi="Arial" w:eastAsia="Malgun Gothic"/>
          <w:b/>
          <w:sz w:val="18"/>
        </w:rPr>
        <w:t xml:space="preserve">· 단어: </w:t>
      </w:r>
      <w:r>
        <w:rPr>
          <w:rFonts w:ascii="Arial" w:hAnsi="Arial" w:eastAsia="Malgun Gothic"/>
          <w:sz w:val="18"/>
        </w:rPr>
        <w:t>atender(응대하다) · pessoalmente(직접)</w:t>
      </w:r>
    </w:p>
    <w:p>
      <w:pPr>
        <w:spacing w:after="0" w:before="0"/>
        <w:ind w:left="283"/>
      </w:pPr>
      <w:r>
        <w:rPr>
          <w:rFonts w:ascii="Arial" w:hAnsi="Arial" w:eastAsia="Malgun Gothic"/>
          <w:b/>
          <w:sz w:val="18"/>
        </w:rPr>
        <w:t xml:space="preserve">· 문법: </w:t>
      </w:r>
      <w:r>
        <w:rPr>
          <w:rFonts w:ascii="Arial" w:hAnsi="Arial" w:eastAsia="Malgun Gothic"/>
          <w:sz w:val="18"/>
        </w:rPr>
        <w:t>"Me atendeu" — 문두 대명사(브라질 구어). 간접의문 "perguntou se…"(~인지 물었다), 종속절 시제는 주절 과거에 맞춰 반과거(era).</w:t>
      </w:r>
    </w:p>
    <w:p>
      <w:pPr>
        <w:spacing w:after="0" w:before="0"/>
        <w:ind w:left="283"/>
      </w:pPr>
      <w:r>
        <w:rPr>
          <w:rFonts w:ascii="Arial" w:hAnsi="Arial" w:eastAsia="Malgun Gothic"/>
          <w:b/>
          <w:sz w:val="18"/>
        </w:rPr>
        <w:t xml:space="preserve">· 시제: </w:t>
      </w:r>
      <w:r>
        <w:rPr>
          <w:rFonts w:ascii="Arial" w:hAnsi="Arial" w:eastAsia="Malgun Gothic"/>
          <w:sz w:val="18"/>
        </w:rPr>
        <w:t>pretérito imperfeito(tava, era — 배경·상태), pretérito perfeito(atendeu, perguntou — 사건).</w:t>
      </w:r>
    </w:p>
    <w:p>
      <w:pPr>
        <w:spacing w:after="0" w:before="0"/>
        <w:ind w:left="283"/>
      </w:pPr>
      <w:r>
        <w:rPr>
          <w:rFonts w:ascii="Arial" w:hAnsi="Arial" w:eastAsia="Malgun Gothic"/>
          <w:b/>
          <w:sz w:val="18"/>
        </w:rPr>
        <w:t xml:space="preserve">· 표현: </w:t>
      </w:r>
      <w:r>
        <w:rPr>
          <w:rFonts w:ascii="Arial" w:hAnsi="Arial" w:eastAsia="Malgun Gothic"/>
          <w:sz w:val="18"/>
        </w:rPr>
        <w:t>반과거/완료과거 대비 — 배경 vs 사건의 전형.</w:t>
      </w:r>
    </w:p>
    <w:p>
      <w:pPr>
        <w:spacing w:after="20" w:before="100"/>
      </w:pPr>
      <w:r>
        <w:rPr>
          <w:rFonts w:ascii="Arial" w:hAnsi="Arial" w:eastAsia="Malgun Gothic"/>
          <w:b/>
          <w:sz w:val="20"/>
        </w:rPr>
        <w:t xml:space="preserve">54. </w:t>
      </w:r>
      <w:r>
        <w:rPr>
          <w:rFonts w:ascii="Arial" w:hAnsi="Arial" w:eastAsia="Malgun Gothic"/>
          <w:b/>
          <w:color w:val="7F6000"/>
          <w:sz w:val="20"/>
        </w:rPr>
        <w:t>WESLEY</w:t>
      </w:r>
      <w:r>
        <w:rPr>
          <w:rFonts w:ascii="Arial" w:hAnsi="Arial" w:eastAsia="Malgun Gothic"/>
          <w:sz w:val="20"/>
        </w:rPr>
        <w:t xml:space="preserve">  "Eu disse que era de São Paulo. Ele riu: "Paulista sempre tem pressa.""</w:t>
      </w:r>
    </w:p>
    <w:p>
      <w:pPr>
        <w:spacing w:after="0" w:before="0"/>
        <w:ind w:left="283"/>
      </w:pPr>
      <w:r>
        <w:rPr>
          <w:rFonts w:ascii="Arial" w:hAnsi="Arial" w:eastAsia="Malgun Gothic"/>
          <w:b/>
          <w:sz w:val="18"/>
        </w:rPr>
        <w:t xml:space="preserve">· 단어: </w:t>
      </w:r>
      <w:r>
        <w:rPr>
          <w:rFonts w:ascii="Arial" w:hAnsi="Arial" w:eastAsia="Malgun Gothic"/>
          <w:sz w:val="18"/>
        </w:rPr>
        <w:t>rir(웃다, riu 3단 과거) · paulista(상파울루주 사람) · ter pressa(서두르다)</w:t>
      </w:r>
    </w:p>
    <w:p>
      <w:pPr>
        <w:spacing w:after="0" w:before="0"/>
        <w:ind w:left="283"/>
      </w:pPr>
      <w:r>
        <w:rPr>
          <w:rFonts w:ascii="Arial" w:hAnsi="Arial" w:eastAsia="Malgun Gothic"/>
          <w:b/>
          <w:sz w:val="18"/>
        </w:rPr>
        <w:t xml:space="preserve">· 문법: </w:t>
      </w:r>
      <w:r>
        <w:rPr>
          <w:rFonts w:ascii="Arial" w:hAnsi="Arial" w:eastAsia="Malgun Gothic"/>
          <w:sz w:val="18"/>
        </w:rPr>
        <w:t>간접화법 "disse que era" — 시제 일치(현재 sou → 반과거 era). 직접 인용 속 무관사 총칭 Paulista.</w:t>
      </w:r>
    </w:p>
    <w:p>
      <w:pPr>
        <w:spacing w:after="0" w:before="0"/>
        <w:ind w:left="283"/>
      </w:pPr>
      <w:r>
        <w:rPr>
          <w:rFonts w:ascii="Arial" w:hAnsi="Arial" w:eastAsia="Malgun Gothic"/>
          <w:b/>
          <w:sz w:val="18"/>
        </w:rPr>
        <w:t xml:space="preserve">· 시제: </w:t>
      </w:r>
      <w:r>
        <w:rPr>
          <w:rFonts w:ascii="Arial" w:hAnsi="Arial" w:eastAsia="Malgun Gothic"/>
          <w:sz w:val="18"/>
        </w:rPr>
        <w:t>pretérito perfeito(disse, riu), pretérito imperfeito(era), 현재직설법(tem — 일반화).</w:t>
      </w:r>
    </w:p>
    <w:p>
      <w:pPr>
        <w:spacing w:after="0" w:before="0"/>
        <w:ind w:left="283"/>
      </w:pPr>
      <w:r>
        <w:rPr>
          <w:rFonts w:ascii="Arial" w:hAnsi="Arial" w:eastAsia="Malgun Gothic"/>
          <w:b/>
          <w:sz w:val="18"/>
        </w:rPr>
        <w:t xml:space="preserve">· 표현: </w:t>
      </w:r>
      <w:r>
        <w:rPr>
          <w:rFonts w:ascii="Arial" w:hAnsi="Arial" w:eastAsia="Malgun Gothic"/>
          <w:sz w:val="18"/>
        </w:rPr>
        <w:t>상파울루 사람은 늘 바쁘다는 브라질 지역 고정관념.</w:t>
      </w:r>
    </w:p>
    <w:p>
      <w:pPr>
        <w:spacing w:after="20" w:before="100"/>
      </w:pPr>
      <w:r>
        <w:rPr>
          <w:rFonts w:ascii="Arial" w:hAnsi="Arial" w:eastAsia="Malgun Gothic"/>
          <w:b/>
          <w:sz w:val="20"/>
        </w:rPr>
        <w:t xml:space="preserve">55. </w:t>
      </w:r>
      <w:r>
        <w:rPr>
          <w:rFonts w:ascii="Arial" w:hAnsi="Arial" w:eastAsia="Malgun Gothic"/>
          <w:b/>
          <w:color w:val="7F6000"/>
          <w:sz w:val="20"/>
        </w:rPr>
        <w:t>ANA CLARA</w:t>
      </w:r>
      <w:r>
        <w:rPr>
          <w:rFonts w:ascii="Arial" w:hAnsi="Arial" w:eastAsia="Malgun Gothic"/>
          <w:sz w:val="20"/>
        </w:rPr>
        <w:t xml:space="preserve">  "E o sotaque? Perfeito?"</w:t>
      </w:r>
    </w:p>
    <w:p>
      <w:pPr>
        <w:spacing w:after="0" w:before="0"/>
        <w:ind w:left="283"/>
      </w:pPr>
      <w:r>
        <w:rPr>
          <w:rFonts w:ascii="Arial" w:hAnsi="Arial" w:eastAsia="Malgun Gothic"/>
          <w:b/>
          <w:sz w:val="18"/>
        </w:rPr>
        <w:t xml:space="preserve">· 단어: </w:t>
      </w:r>
      <w:r>
        <w:rPr>
          <w:rFonts w:ascii="Arial" w:hAnsi="Arial" w:eastAsia="Malgun Gothic"/>
          <w:sz w:val="18"/>
        </w:rPr>
        <w:t>sotaque(억양)</w:t>
      </w:r>
    </w:p>
    <w:p>
      <w:pPr>
        <w:spacing w:after="0" w:before="0"/>
        <w:ind w:left="283"/>
      </w:pPr>
      <w:r>
        <w:rPr>
          <w:rFonts w:ascii="Arial" w:hAnsi="Arial" w:eastAsia="Malgun Gothic"/>
          <w:b/>
          <w:sz w:val="18"/>
        </w:rPr>
        <w:t xml:space="preserve">· 문법: </w:t>
      </w:r>
      <w:r>
        <w:rPr>
          <w:rFonts w:ascii="Arial" w:hAnsi="Arial" w:eastAsia="Malgun Gothic"/>
          <w:sz w:val="18"/>
        </w:rPr>
        <w:t>동사 생략 의문 — 명사·형용사만으로 질문.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56. </w:t>
      </w:r>
      <w:r>
        <w:rPr>
          <w:rFonts w:ascii="Arial" w:hAnsi="Arial" w:eastAsia="Malgun Gothic"/>
          <w:b/>
          <w:color w:val="7F6000"/>
          <w:sz w:val="20"/>
        </w:rPr>
        <w:t>WESLEY</w:t>
      </w:r>
      <w:r>
        <w:rPr>
          <w:rFonts w:ascii="Arial" w:hAnsi="Arial" w:eastAsia="Malgun Gothic"/>
          <w:sz w:val="20"/>
        </w:rPr>
        <w:t xml:space="preserve">  "Perfeito demais. Parecia locutor de rádio de Brasília."</w:t>
      </w:r>
    </w:p>
    <w:p>
      <w:pPr>
        <w:spacing w:after="0" w:before="0"/>
        <w:ind w:left="283"/>
      </w:pPr>
      <w:r>
        <w:rPr>
          <w:rFonts w:ascii="Arial" w:hAnsi="Arial" w:eastAsia="Malgun Gothic"/>
          <w:b/>
          <w:sz w:val="18"/>
        </w:rPr>
        <w:t xml:space="preserve">· 단어: </w:t>
      </w:r>
      <w:r>
        <w:rPr>
          <w:rFonts w:ascii="Arial" w:hAnsi="Arial" w:eastAsia="Malgun Gothic"/>
          <w:sz w:val="18"/>
        </w:rPr>
        <w:t>locutor(아나운서) · demais(지나치게)</w:t>
      </w:r>
    </w:p>
    <w:p>
      <w:pPr>
        <w:spacing w:after="0" w:before="0"/>
        <w:ind w:left="283"/>
      </w:pPr>
      <w:r>
        <w:rPr>
          <w:rFonts w:ascii="Arial" w:hAnsi="Arial" w:eastAsia="Malgun Gothic"/>
          <w:b/>
          <w:sz w:val="18"/>
        </w:rPr>
        <w:t xml:space="preserve">· 문법: </w:t>
      </w:r>
      <w:r>
        <w:rPr>
          <w:rFonts w:ascii="Arial" w:hAnsi="Arial" w:eastAsia="Malgun Gothic"/>
          <w:sz w:val="18"/>
        </w:rPr>
        <w:t>"parecer + 무관사 명사"(~ 같았다). 주어 생략(ele).</w:t>
      </w:r>
    </w:p>
    <w:p>
      <w:pPr>
        <w:spacing w:after="0" w:before="0"/>
        <w:ind w:left="283"/>
      </w:pPr>
      <w:r>
        <w:rPr>
          <w:rFonts w:ascii="Arial" w:hAnsi="Arial" w:eastAsia="Malgun Gothic"/>
          <w:b/>
          <w:sz w:val="18"/>
        </w:rPr>
        <w:t xml:space="preserve">· 시제: </w:t>
      </w:r>
      <w:r>
        <w:rPr>
          <w:rFonts w:ascii="Arial" w:hAnsi="Arial" w:eastAsia="Malgun Gothic"/>
          <w:sz w:val="18"/>
        </w:rPr>
        <w:t>pretérito imperfeito(parecia) — 과거의 지속적 인상 묘사.</w:t>
      </w:r>
    </w:p>
    <w:p>
      <w:pPr>
        <w:spacing w:after="0" w:before="0"/>
        <w:ind w:left="283"/>
      </w:pPr>
      <w:r>
        <w:rPr>
          <w:rFonts w:ascii="Arial" w:hAnsi="Arial" w:eastAsia="Malgun Gothic"/>
          <w:b/>
          <w:sz w:val="18"/>
        </w:rPr>
        <w:t xml:space="preserve">· 표현: </w:t>
      </w:r>
      <w:r>
        <w:rPr>
          <w:rFonts w:ascii="Arial" w:hAnsi="Arial" w:eastAsia="Malgun Gothic"/>
          <w:sz w:val="18"/>
        </w:rPr>
        <w:t>'너무 완벽한 억양'은 학습된 언어라는 복선.</w:t>
      </w:r>
    </w:p>
    <w:p>
      <w:pPr>
        <w:spacing w:after="20" w:before="100"/>
      </w:pPr>
      <w:r>
        <w:rPr>
          <w:rFonts w:ascii="Arial" w:hAnsi="Arial" w:eastAsia="Malgun Gothic"/>
          <w:b/>
          <w:sz w:val="20"/>
        </w:rPr>
        <w:t xml:space="preserve">57. </w:t>
      </w:r>
      <w:r>
        <w:rPr>
          <w:rFonts w:ascii="Arial" w:hAnsi="Arial" w:eastAsia="Malgun Gothic"/>
          <w:b/>
          <w:color w:val="7F6000"/>
          <w:sz w:val="20"/>
        </w:rPr>
        <w:t>DIGO</w:t>
      </w:r>
      <w:r>
        <w:rPr>
          <w:rFonts w:ascii="Arial" w:hAnsi="Arial" w:eastAsia="Malgun Gothic"/>
          <w:sz w:val="20"/>
        </w:rPr>
        <w:t xml:space="preserve">  "Gente. Achei uma coisa. Uma certidão de óbito."</w:t>
      </w:r>
    </w:p>
    <w:p>
      <w:pPr>
        <w:spacing w:after="0" w:before="0"/>
        <w:ind w:left="283"/>
      </w:pPr>
      <w:r>
        <w:rPr>
          <w:rFonts w:ascii="Arial" w:hAnsi="Arial" w:eastAsia="Malgun Gothic"/>
          <w:b/>
          <w:sz w:val="18"/>
        </w:rPr>
        <w:t xml:space="preserve">· 단어: </w:t>
      </w:r>
      <w:r>
        <w:rPr>
          <w:rFonts w:ascii="Arial" w:hAnsi="Arial" w:eastAsia="Malgun Gothic"/>
          <w:sz w:val="18"/>
        </w:rPr>
        <w:t>gente(여러분, 호칭) · certidão de óbito(사망증명서)</w:t>
      </w:r>
    </w:p>
    <w:p>
      <w:pPr>
        <w:spacing w:after="0" w:before="0"/>
        <w:ind w:left="283"/>
      </w:pPr>
      <w:r>
        <w:rPr>
          <w:rFonts w:ascii="Arial" w:hAnsi="Arial" w:eastAsia="Malgun Gothic"/>
          <w:b/>
          <w:sz w:val="18"/>
        </w:rPr>
        <w:t xml:space="preserve">· 문법: </w:t>
      </w:r>
      <w:r>
        <w:rPr>
          <w:rFonts w:ascii="Arial" w:hAnsi="Arial" w:eastAsia="Malgun Gothic"/>
          <w:sz w:val="18"/>
        </w:rPr>
        <w:t xml:space="preserve">짧은 문장 분할로 긴장감 조성. </w:t>
      </w:r>
    </w:p>
    <w:p>
      <w:pPr>
        <w:spacing w:after="0" w:before="0"/>
        <w:ind w:left="283"/>
      </w:pPr>
      <w:r>
        <w:rPr>
          <w:rFonts w:ascii="Arial" w:hAnsi="Arial" w:eastAsia="Malgun Gothic"/>
          <w:b/>
          <w:sz w:val="18"/>
        </w:rPr>
        <w:t xml:space="preserve">· 시제: </w:t>
      </w:r>
      <w:r>
        <w:rPr>
          <w:rFonts w:ascii="Arial" w:hAnsi="Arial" w:eastAsia="Malgun Gothic"/>
          <w:sz w:val="18"/>
        </w:rPr>
        <w:t>pretérito perfeito(achei).</w:t>
      </w:r>
    </w:p>
    <w:p>
      <w:pPr>
        <w:spacing w:after="20" w:before="100"/>
      </w:pPr>
      <w:r>
        <w:rPr>
          <w:rFonts w:ascii="Arial" w:hAnsi="Arial" w:eastAsia="Malgun Gothic"/>
          <w:b/>
          <w:sz w:val="20"/>
        </w:rPr>
        <w:t xml:space="preserve">58. </w:t>
      </w:r>
      <w:r>
        <w:rPr>
          <w:rFonts w:ascii="Arial" w:hAnsi="Arial" w:eastAsia="Malgun Gothic"/>
          <w:b/>
          <w:color w:val="7F6000"/>
          <w:sz w:val="20"/>
        </w:rPr>
        <w:t>HELENA</w:t>
      </w:r>
      <w:r>
        <w:rPr>
          <w:rFonts w:ascii="Arial" w:hAnsi="Arial" w:eastAsia="Malgun Gothic"/>
          <w:sz w:val="20"/>
        </w:rPr>
        <w:t xml:space="preserve">  "De quem?"</w:t>
      </w:r>
    </w:p>
    <w:p>
      <w:pPr>
        <w:spacing w:after="0" w:before="0"/>
        <w:ind w:left="283"/>
      </w:pPr>
      <w:r>
        <w:rPr>
          <w:rFonts w:ascii="Arial" w:hAnsi="Arial" w:eastAsia="Malgun Gothic"/>
          <w:b/>
          <w:sz w:val="18"/>
        </w:rPr>
        <w:t xml:space="preserve">· 단어: </w:t>
      </w:r>
      <w:r>
        <w:rPr>
          <w:rFonts w:ascii="Arial" w:hAnsi="Arial" w:eastAsia="Malgun Gothic"/>
          <w:sz w:val="18"/>
        </w:rPr>
        <w:t>de quem(누구의)</w:t>
      </w:r>
    </w:p>
    <w:p>
      <w:pPr>
        <w:spacing w:after="0" w:before="0"/>
        <w:ind w:left="283"/>
      </w:pPr>
      <w:r>
        <w:rPr>
          <w:rFonts w:ascii="Arial" w:hAnsi="Arial" w:eastAsia="Malgun Gothic"/>
          <w:b/>
          <w:sz w:val="18"/>
        </w:rPr>
        <w:t xml:space="preserve">· 문법: </w:t>
      </w:r>
      <w:r>
        <w:rPr>
          <w:rFonts w:ascii="Arial" w:hAnsi="Arial" w:eastAsia="Malgun Gothic"/>
          <w:sz w:val="18"/>
        </w:rPr>
        <w:t>소유를 묻는 전치사 + 의문사.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59. </w:t>
      </w:r>
      <w:r>
        <w:rPr>
          <w:rFonts w:ascii="Arial" w:hAnsi="Arial" w:eastAsia="Malgun Gothic"/>
          <w:b/>
          <w:color w:val="7F6000"/>
          <w:sz w:val="20"/>
        </w:rPr>
        <w:t>DIGO</w:t>
      </w:r>
      <w:r>
        <w:rPr>
          <w:rFonts w:ascii="Arial" w:hAnsi="Arial" w:eastAsia="Malgun Gothic"/>
          <w:sz w:val="20"/>
        </w:rPr>
        <w:t xml:space="preserve">  "Daniel Moura Prates. Nascido em janeiro de 1989. Falecido em setembro de 1989."</w:t>
      </w:r>
    </w:p>
    <w:p>
      <w:pPr>
        <w:spacing w:after="0" w:before="0"/>
        <w:ind w:left="283"/>
      </w:pPr>
      <w:r>
        <w:rPr>
          <w:rFonts w:ascii="Arial" w:hAnsi="Arial" w:eastAsia="Malgun Gothic"/>
          <w:b/>
          <w:sz w:val="18"/>
        </w:rPr>
        <w:t xml:space="preserve">· 단어: </w:t>
      </w:r>
      <w:r>
        <w:rPr>
          <w:rFonts w:ascii="Arial" w:hAnsi="Arial" w:eastAsia="Malgun Gothic"/>
          <w:sz w:val="18"/>
        </w:rPr>
        <w:t>nascido(태어난) · falecido(사망한, falecer의 과거분사)</w:t>
      </w:r>
    </w:p>
    <w:p>
      <w:pPr>
        <w:spacing w:after="0" w:before="0"/>
        <w:ind w:left="283"/>
      </w:pPr>
      <w:r>
        <w:rPr>
          <w:rFonts w:ascii="Arial" w:hAnsi="Arial" w:eastAsia="Malgun Gothic"/>
          <w:b/>
          <w:sz w:val="18"/>
        </w:rPr>
        <w:t xml:space="preserve">· 문법: </w:t>
      </w:r>
      <w:r>
        <w:rPr>
          <w:rFonts w:ascii="Arial" w:hAnsi="Arial" w:eastAsia="Malgun Gothic"/>
          <w:sz w:val="18"/>
        </w:rPr>
        <w:t>과거분사 형용사 용법 — 공문서식 압축. em + 월(~월에).</w:t>
      </w:r>
    </w:p>
    <w:p>
      <w:pPr>
        <w:spacing w:after="0" w:before="0"/>
        <w:ind w:left="283"/>
      </w:pPr>
      <w:r>
        <w:rPr>
          <w:rFonts w:ascii="Arial" w:hAnsi="Arial" w:eastAsia="Malgun Gothic"/>
          <w:b/>
          <w:sz w:val="18"/>
        </w:rPr>
        <w:t xml:space="preserve">· 시제: </w:t>
      </w:r>
      <w:r>
        <w:rPr>
          <w:rFonts w:ascii="Arial" w:hAnsi="Arial" w:eastAsia="Malgun Gothic"/>
          <w:sz w:val="18"/>
        </w:rPr>
        <w:t>해당 없음(분사 구문, 완료 결과).</w:t>
      </w:r>
    </w:p>
    <w:p>
      <w:pPr>
        <w:spacing w:after="0" w:before="0"/>
        <w:ind w:left="283"/>
      </w:pPr>
      <w:r>
        <w:rPr>
          <w:rFonts w:ascii="Arial" w:hAnsi="Arial" w:eastAsia="Malgun Gothic"/>
          <w:b/>
          <w:sz w:val="18"/>
        </w:rPr>
        <w:t xml:space="preserve">· 표현: </w:t>
      </w:r>
      <w:r>
        <w:rPr>
          <w:rFonts w:ascii="Arial" w:hAnsi="Arial" w:eastAsia="Malgun Gothic"/>
          <w:sz w:val="18"/>
        </w:rPr>
        <w:t>falecer는 morrer의 공손·공문서 동의어.</w:t>
      </w:r>
    </w:p>
    <w:p>
      <w:pPr>
        <w:spacing w:after="20" w:before="100"/>
      </w:pPr>
      <w:r>
        <w:rPr>
          <w:rFonts w:ascii="Arial" w:hAnsi="Arial" w:eastAsia="Malgun Gothic"/>
          <w:b/>
          <w:sz w:val="20"/>
        </w:rPr>
        <w:t xml:space="preserve">60. </w:t>
      </w:r>
      <w:r>
        <w:rPr>
          <w:rFonts w:ascii="Arial" w:hAnsi="Arial" w:eastAsia="Malgun Gothic"/>
          <w:b/>
          <w:color w:val="7F6000"/>
          <w:sz w:val="20"/>
        </w:rPr>
        <w:t>TIAGO</w:t>
      </w:r>
      <w:r>
        <w:rPr>
          <w:rFonts w:ascii="Arial" w:hAnsi="Arial" w:eastAsia="Malgun Gothic"/>
          <w:sz w:val="20"/>
        </w:rPr>
        <w:t xml:space="preserve">  "Oito meses. Ele morreu com oito meses."</w:t>
      </w:r>
    </w:p>
    <w:p>
      <w:pPr>
        <w:spacing w:after="0" w:before="0"/>
        <w:ind w:left="283"/>
      </w:pPr>
      <w:r>
        <w:rPr>
          <w:rFonts w:ascii="Arial" w:hAnsi="Arial" w:eastAsia="Malgun Gothic"/>
          <w:b/>
          <w:sz w:val="18"/>
        </w:rPr>
        <w:t xml:space="preserve">· 단어: </w:t>
      </w:r>
      <w:r>
        <w:rPr>
          <w:rFonts w:ascii="Arial" w:hAnsi="Arial" w:eastAsia="Malgun Gothic"/>
          <w:sz w:val="18"/>
        </w:rPr>
        <w:t>morrer(죽다)</w:t>
      </w:r>
    </w:p>
    <w:p>
      <w:pPr>
        <w:spacing w:after="0" w:before="0"/>
        <w:ind w:left="283"/>
      </w:pPr>
      <w:r>
        <w:rPr>
          <w:rFonts w:ascii="Arial" w:hAnsi="Arial" w:eastAsia="Malgun Gothic"/>
          <w:b/>
          <w:sz w:val="18"/>
        </w:rPr>
        <w:t xml:space="preserve">· 문법: </w:t>
      </w:r>
      <w:r>
        <w:rPr>
          <w:rFonts w:ascii="Arial" w:hAnsi="Arial" w:eastAsia="Malgun Gothic"/>
          <w:sz w:val="18"/>
        </w:rPr>
        <w:t>"com + 나이" — 그 나이에(com oito meses = 생후 8개월에).</w:t>
      </w:r>
    </w:p>
    <w:p>
      <w:pPr>
        <w:spacing w:after="0" w:before="0"/>
        <w:ind w:left="283"/>
      </w:pPr>
      <w:r>
        <w:rPr>
          <w:rFonts w:ascii="Arial" w:hAnsi="Arial" w:eastAsia="Malgun Gothic"/>
          <w:b/>
          <w:sz w:val="18"/>
        </w:rPr>
        <w:t xml:space="preserve">· 시제: </w:t>
      </w:r>
      <w:r>
        <w:rPr>
          <w:rFonts w:ascii="Arial" w:hAnsi="Arial" w:eastAsia="Malgun Gothic"/>
          <w:sz w:val="18"/>
        </w:rPr>
        <w:t>pretérito perfeito(morreu).</w:t>
      </w:r>
    </w:p>
    <w:p>
      <w:pPr>
        <w:spacing w:after="20" w:before="100"/>
      </w:pPr>
      <w:r>
        <w:rPr>
          <w:rFonts w:ascii="Arial" w:hAnsi="Arial" w:eastAsia="Malgun Gothic"/>
          <w:b/>
          <w:sz w:val="20"/>
        </w:rPr>
        <w:t xml:space="preserve">61. </w:t>
      </w:r>
      <w:r>
        <w:rPr>
          <w:rFonts w:ascii="Arial" w:hAnsi="Arial" w:eastAsia="Malgun Gothic"/>
          <w:b/>
          <w:color w:val="7F6000"/>
          <w:sz w:val="20"/>
        </w:rPr>
        <w:t>BEATRIZ</w:t>
      </w:r>
      <w:r>
        <w:rPr>
          <w:rFonts w:ascii="Arial" w:hAnsi="Arial" w:eastAsia="Malgun Gothic"/>
          <w:sz w:val="20"/>
        </w:rPr>
        <w:t xml:space="preserve">  "Calma. Pode ser homônimo. Daniel, Moura, Prates. Não são nomes raros."</w:t>
      </w:r>
    </w:p>
    <w:p>
      <w:pPr>
        <w:spacing w:after="0" w:before="0"/>
        <w:ind w:left="283"/>
      </w:pPr>
      <w:r>
        <w:rPr>
          <w:rFonts w:ascii="Arial" w:hAnsi="Arial" w:eastAsia="Malgun Gothic"/>
          <w:b/>
          <w:sz w:val="18"/>
        </w:rPr>
        <w:t xml:space="preserve">· 단어: </w:t>
      </w:r>
      <w:r>
        <w:rPr>
          <w:rFonts w:ascii="Arial" w:hAnsi="Arial" w:eastAsia="Malgun Gothic"/>
          <w:sz w:val="18"/>
        </w:rPr>
        <w:t>homônimo(동명이인) · raro(드문)</w:t>
      </w:r>
    </w:p>
    <w:p>
      <w:pPr>
        <w:spacing w:after="0" w:before="0"/>
        <w:ind w:left="283"/>
      </w:pPr>
      <w:r>
        <w:rPr>
          <w:rFonts w:ascii="Arial" w:hAnsi="Arial" w:eastAsia="Malgun Gothic"/>
          <w:b/>
          <w:sz w:val="18"/>
        </w:rPr>
        <w:t xml:space="preserve">· 문법: </w:t>
      </w:r>
      <w:r>
        <w:rPr>
          <w:rFonts w:ascii="Arial" w:hAnsi="Arial" w:eastAsia="Malgun Gothic"/>
          <w:sz w:val="18"/>
        </w:rPr>
        <w:t>"Pode ser + 명사" — poder로 가능성(~일 수 있다), 비인칭 주어.</w:t>
      </w:r>
    </w:p>
    <w:p>
      <w:pPr>
        <w:spacing w:after="0" w:before="0"/>
        <w:ind w:left="283"/>
      </w:pPr>
      <w:r>
        <w:rPr>
          <w:rFonts w:ascii="Arial" w:hAnsi="Arial" w:eastAsia="Malgun Gothic"/>
          <w:b/>
          <w:sz w:val="18"/>
        </w:rPr>
        <w:t xml:space="preserve">· 시제: </w:t>
      </w:r>
      <w:r>
        <w:rPr>
          <w:rFonts w:ascii="Arial" w:hAnsi="Arial" w:eastAsia="Malgun Gothic"/>
          <w:sz w:val="18"/>
        </w:rPr>
        <w:t>현재직설법(pode, são).</w:t>
      </w:r>
    </w:p>
    <w:p>
      <w:pPr>
        <w:spacing w:after="0" w:before="0"/>
        <w:ind w:left="283"/>
      </w:pPr>
      <w:r>
        <w:rPr>
          <w:rFonts w:ascii="Arial" w:hAnsi="Arial" w:eastAsia="Malgun Gothic"/>
          <w:b/>
          <w:sz w:val="18"/>
        </w:rPr>
        <w:t xml:space="preserve">· 표현: </w:t>
      </w:r>
      <w:r>
        <w:rPr>
          <w:rFonts w:ascii="Arial" w:hAnsi="Arial" w:eastAsia="Malgun Gothic"/>
          <w:sz w:val="18"/>
        </w:rPr>
        <w:t>Calma — 명사가 감탄사처럼 '진정해'.</w:t>
      </w:r>
    </w:p>
    <w:p>
      <w:pPr>
        <w:spacing w:after="20" w:before="100"/>
      </w:pPr>
      <w:r>
        <w:rPr>
          <w:rFonts w:ascii="Arial" w:hAnsi="Arial" w:eastAsia="Malgun Gothic"/>
          <w:b/>
          <w:sz w:val="20"/>
        </w:rPr>
        <w:t xml:space="preserve">62. </w:t>
      </w:r>
      <w:r>
        <w:rPr>
          <w:rFonts w:ascii="Arial" w:hAnsi="Arial" w:eastAsia="Malgun Gothic"/>
          <w:b/>
          <w:color w:val="7F6000"/>
          <w:sz w:val="20"/>
        </w:rPr>
        <w:t>DIGO</w:t>
      </w:r>
      <w:r>
        <w:rPr>
          <w:rFonts w:ascii="Arial" w:hAnsi="Arial" w:eastAsia="Malgun Gothic"/>
          <w:sz w:val="20"/>
        </w:rPr>
        <w:t xml:space="preserve">  "Mesma data, mesma cidade. E os mesmos pais: Zuleide Moura e José Prates."</w:t>
      </w:r>
    </w:p>
    <w:p>
      <w:pPr>
        <w:spacing w:after="0" w:before="0"/>
        <w:ind w:left="283"/>
      </w:pPr>
      <w:r>
        <w:rPr>
          <w:rFonts w:ascii="Arial" w:hAnsi="Arial" w:eastAsia="Malgun Gothic"/>
          <w:b/>
          <w:sz w:val="18"/>
        </w:rPr>
        <w:t xml:space="preserve">· 단어: </w:t>
      </w:r>
      <w:r>
        <w:rPr>
          <w:rFonts w:ascii="Arial" w:hAnsi="Arial" w:eastAsia="Malgun Gothic"/>
          <w:sz w:val="18"/>
        </w:rPr>
        <w:t>mesmo(같은, 명사 앞) · pais(부모; pai의 복수)</w:t>
      </w:r>
    </w:p>
    <w:p>
      <w:pPr>
        <w:spacing w:after="0" w:before="0"/>
        <w:ind w:left="283"/>
      </w:pPr>
      <w:r>
        <w:rPr>
          <w:rFonts w:ascii="Arial" w:hAnsi="Arial" w:eastAsia="Malgun Gothic"/>
          <w:b/>
          <w:sz w:val="18"/>
        </w:rPr>
        <w:t xml:space="preserve">· 문법: </w:t>
      </w:r>
      <w:r>
        <w:rPr>
          <w:rFonts w:ascii="Arial" w:hAnsi="Arial" w:eastAsia="Malgun Gothic"/>
          <w:sz w:val="18"/>
        </w:rPr>
        <w:t>mesmo는 명사 앞에서 '같은', 성·수 일치(mesma data, os mesmos pais). pais는 남성 복수로 '부모'를 통칭.</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프라치스 서류상 부모 이름 — 실제 사망한 아이의 부모(Zuleide Moura·José Prates).</w:t>
      </w:r>
    </w:p>
    <w:p>
      <w:pPr>
        <w:spacing w:after="20" w:before="100"/>
      </w:pPr>
      <w:r>
        <w:rPr>
          <w:rFonts w:ascii="Arial" w:hAnsi="Arial" w:eastAsia="Malgun Gothic"/>
          <w:b/>
          <w:sz w:val="20"/>
        </w:rPr>
        <w:t xml:space="preserve">63. </w:t>
      </w:r>
      <w:r>
        <w:rPr>
          <w:rFonts w:ascii="Arial" w:hAnsi="Arial" w:eastAsia="Malgun Gothic"/>
          <w:b/>
          <w:color w:val="7F6000"/>
          <w:sz w:val="20"/>
        </w:rPr>
        <w:t>HELENA</w:t>
      </w:r>
      <w:r>
        <w:rPr>
          <w:rFonts w:ascii="Arial" w:hAnsi="Arial" w:eastAsia="Malgun Gothic"/>
          <w:sz w:val="20"/>
        </w:rPr>
        <w:t xml:space="preserve">  "Homônimo com o mesmo aniversário e os mesmos pais. Isso não existe."</w:t>
      </w:r>
    </w:p>
    <w:p>
      <w:pPr>
        <w:spacing w:after="0" w:before="0"/>
        <w:ind w:left="283"/>
      </w:pPr>
      <w:r>
        <w:rPr>
          <w:rFonts w:ascii="Arial" w:hAnsi="Arial" w:eastAsia="Malgun Gothic"/>
          <w:b/>
          <w:sz w:val="18"/>
        </w:rPr>
        <w:t xml:space="preserve">· 단어: </w:t>
      </w:r>
      <w:r>
        <w:rPr>
          <w:rFonts w:ascii="Arial" w:hAnsi="Arial" w:eastAsia="Malgun Gothic"/>
          <w:sz w:val="18"/>
        </w:rPr>
        <w:t>aniversário(생일)</w:t>
      </w:r>
    </w:p>
    <w:p>
      <w:pPr>
        <w:spacing w:after="0" w:before="0"/>
        <w:ind w:left="283"/>
      </w:pPr>
      <w:r>
        <w:rPr>
          <w:rFonts w:ascii="Arial" w:hAnsi="Arial" w:eastAsia="Malgun Gothic"/>
          <w:b/>
          <w:sz w:val="18"/>
        </w:rPr>
        <w:t xml:space="preserve">· 문법: </w:t>
      </w:r>
      <w:r>
        <w:rPr>
          <w:rFonts w:ascii="Arial" w:hAnsi="Arial" w:eastAsia="Malgun Gothic"/>
          <w:sz w:val="18"/>
        </w:rPr>
        <w:t>명사구 + 단정 문장. Isso(그것)가 앞 내용 전체를 받음.</w:t>
      </w:r>
    </w:p>
    <w:p>
      <w:pPr>
        <w:spacing w:after="0" w:before="0"/>
        <w:ind w:left="283"/>
      </w:pPr>
      <w:r>
        <w:rPr>
          <w:rFonts w:ascii="Arial" w:hAnsi="Arial" w:eastAsia="Malgun Gothic"/>
          <w:b/>
          <w:sz w:val="18"/>
        </w:rPr>
        <w:t xml:space="preserve">· 시제: </w:t>
      </w:r>
      <w:r>
        <w:rPr>
          <w:rFonts w:ascii="Arial" w:hAnsi="Arial" w:eastAsia="Malgun Gothic"/>
          <w:sz w:val="18"/>
        </w:rPr>
        <w:t>현재직설법(existe) — 단정적 일반 판단.</w:t>
      </w:r>
    </w:p>
    <w:p>
      <w:pPr>
        <w:spacing w:after="20" w:before="100"/>
      </w:pPr>
      <w:r>
        <w:rPr>
          <w:rFonts w:ascii="Arial" w:hAnsi="Arial" w:eastAsia="Malgun Gothic"/>
          <w:b/>
          <w:sz w:val="20"/>
        </w:rPr>
        <w:t xml:space="preserve">64. </w:t>
      </w:r>
      <w:r>
        <w:rPr>
          <w:rFonts w:ascii="Arial" w:hAnsi="Arial" w:eastAsia="Malgun Gothic"/>
          <w:b/>
          <w:color w:val="7F6000"/>
          <w:sz w:val="20"/>
        </w:rPr>
        <w:t>ANA CLARA</w:t>
      </w:r>
      <w:r>
        <w:rPr>
          <w:rFonts w:ascii="Arial" w:hAnsi="Arial" w:eastAsia="Malgun Gothic"/>
          <w:sz w:val="20"/>
        </w:rPr>
        <w:t xml:space="preserve">  "Mas se o menino morreu, como a certidão de nascimento continua valendo?"</w:t>
      </w:r>
    </w:p>
    <w:p>
      <w:pPr>
        <w:spacing w:after="0" w:before="0"/>
        <w:ind w:left="283"/>
      </w:pPr>
      <w:r>
        <w:rPr>
          <w:rFonts w:ascii="Arial" w:hAnsi="Arial" w:eastAsia="Malgun Gothic"/>
          <w:b/>
          <w:sz w:val="18"/>
        </w:rPr>
        <w:t xml:space="preserve">· 단어: </w:t>
      </w:r>
      <w:r>
        <w:rPr>
          <w:rFonts w:ascii="Arial" w:hAnsi="Arial" w:eastAsia="Malgun Gothic"/>
          <w:sz w:val="18"/>
        </w:rPr>
        <w:t>menino(소년, 아이) · valer(유효하다)</w:t>
      </w:r>
    </w:p>
    <w:p>
      <w:pPr>
        <w:spacing w:after="0" w:before="0"/>
        <w:ind w:left="283"/>
      </w:pPr>
      <w:r>
        <w:rPr>
          <w:rFonts w:ascii="Arial" w:hAnsi="Arial" w:eastAsia="Malgun Gothic"/>
          <w:b/>
          <w:sz w:val="18"/>
        </w:rPr>
        <w:t xml:space="preserve">· 문법: </w:t>
      </w:r>
      <w:r>
        <w:rPr>
          <w:rFonts w:ascii="Arial" w:hAnsi="Arial" w:eastAsia="Malgun Gothic"/>
          <w:sz w:val="18"/>
        </w:rPr>
        <w:t>사실 조건 "se + 직설법 과거"(실제 일어난 일을 전제). "continuar + 동명사"(계속 ~하다).</w:t>
      </w:r>
    </w:p>
    <w:p>
      <w:pPr>
        <w:spacing w:after="0" w:before="0"/>
        <w:ind w:left="283"/>
      </w:pPr>
      <w:r>
        <w:rPr>
          <w:rFonts w:ascii="Arial" w:hAnsi="Arial" w:eastAsia="Malgun Gothic"/>
          <w:b/>
          <w:sz w:val="18"/>
        </w:rPr>
        <w:t xml:space="preserve">· 시제: </w:t>
      </w:r>
      <w:r>
        <w:rPr>
          <w:rFonts w:ascii="Arial" w:hAnsi="Arial" w:eastAsia="Malgun Gothic"/>
          <w:sz w:val="18"/>
        </w:rPr>
        <w:t>pretérito perfeito(morreu — 사실 전제), 현재직설법 + gerúndio(continua valendo — 현재까지 지속).</w:t>
      </w:r>
    </w:p>
    <w:p>
      <w:pPr>
        <w:spacing w:after="0" w:before="0"/>
        <w:ind w:left="283"/>
      </w:pPr>
      <w:r>
        <w:rPr>
          <w:rFonts w:ascii="Arial" w:hAnsi="Arial" w:eastAsia="Malgun Gothic"/>
          <w:b/>
          <w:sz w:val="18"/>
        </w:rPr>
        <w:t xml:space="preserve">· 표현: </w:t>
      </w:r>
      <w:r>
        <w:rPr>
          <w:rFonts w:ascii="Arial" w:hAnsi="Arial" w:eastAsia="Malgun Gothic"/>
          <w:sz w:val="18"/>
        </w:rPr>
        <w:t>se + 직설법 = 사실 조건, se + 접속법 = 가정 — 차이 주의.</w:t>
      </w:r>
    </w:p>
    <w:p>
      <w:pPr>
        <w:spacing w:after="20" w:before="100"/>
      </w:pPr>
      <w:r>
        <w:rPr>
          <w:rFonts w:ascii="Arial" w:hAnsi="Arial" w:eastAsia="Malgun Gothic"/>
          <w:b/>
          <w:sz w:val="20"/>
        </w:rPr>
        <w:t xml:space="preserve">65. </w:t>
      </w:r>
      <w:r>
        <w:rPr>
          <w:rFonts w:ascii="Arial" w:hAnsi="Arial" w:eastAsia="Malgun Gothic"/>
          <w:b/>
          <w:color w:val="7F6000"/>
          <w:sz w:val="20"/>
        </w:rPr>
        <w:t>DIGO</w:t>
      </w:r>
      <w:r>
        <w:rPr>
          <w:rFonts w:ascii="Arial" w:hAnsi="Arial" w:eastAsia="Malgun Gothic"/>
          <w:sz w:val="20"/>
        </w:rPr>
        <w:t xml:space="preserve">  "O óbito foi registrado em Goiânia. No hospital. Em outro cartório."</w:t>
      </w:r>
    </w:p>
    <w:p>
      <w:pPr>
        <w:spacing w:after="0" w:before="0"/>
        <w:ind w:left="283"/>
      </w:pPr>
      <w:r>
        <w:rPr>
          <w:rFonts w:ascii="Arial" w:hAnsi="Arial" w:eastAsia="Malgun Gothic"/>
          <w:b/>
          <w:sz w:val="18"/>
        </w:rPr>
        <w:t xml:space="preserve">· 단어: </w:t>
      </w:r>
      <w:r>
        <w:rPr>
          <w:rFonts w:ascii="Arial" w:hAnsi="Arial" w:eastAsia="Malgun Gothic"/>
          <w:sz w:val="18"/>
        </w:rPr>
        <w:t>registrar(등록하다) · cartório(등기소) · outro(다른, 관사 없이)</w:t>
      </w:r>
    </w:p>
    <w:p>
      <w:pPr>
        <w:spacing w:after="0" w:before="0"/>
        <w:ind w:left="283"/>
      </w:pPr>
      <w:r>
        <w:rPr>
          <w:rFonts w:ascii="Arial" w:hAnsi="Arial" w:eastAsia="Malgun Gothic"/>
          <w:b/>
          <w:sz w:val="18"/>
        </w:rPr>
        <w:t xml:space="preserve">· 문법: </w:t>
      </w:r>
      <w:r>
        <w:rPr>
          <w:rFonts w:ascii="Arial" w:hAnsi="Arial" w:eastAsia="Malgun Gothic"/>
          <w:sz w:val="18"/>
        </w:rPr>
        <w:t>수동태 "foi registrado"(óbito 남성 단수). "em outro" — outro 앞에는 부정관사를 쓰지 않음(*um outro는 구어에 있으나 규범상 em outro).</w:t>
      </w:r>
    </w:p>
    <w:p>
      <w:pPr>
        <w:spacing w:after="0" w:before="0"/>
        <w:ind w:left="283"/>
      </w:pPr>
      <w:r>
        <w:rPr>
          <w:rFonts w:ascii="Arial" w:hAnsi="Arial" w:eastAsia="Malgun Gothic"/>
          <w:b/>
          <w:sz w:val="18"/>
        </w:rPr>
        <w:t xml:space="preserve">· 시제: </w:t>
      </w:r>
      <w:r>
        <w:rPr>
          <w:rFonts w:ascii="Arial" w:hAnsi="Arial" w:eastAsia="Malgun Gothic"/>
          <w:sz w:val="18"/>
        </w:rPr>
        <w:t>pretérito perfeito 수동.</w:t>
      </w:r>
    </w:p>
    <w:p>
      <w:pPr>
        <w:spacing w:after="20" w:before="100"/>
      </w:pPr>
      <w:r>
        <w:rPr>
          <w:rFonts w:ascii="Arial" w:hAnsi="Arial" w:eastAsia="Malgun Gothic"/>
          <w:b/>
          <w:sz w:val="20"/>
        </w:rPr>
        <w:t xml:space="preserve">66. </w:t>
      </w:r>
      <w:r>
        <w:rPr>
          <w:rFonts w:ascii="Arial" w:hAnsi="Arial" w:eastAsia="Malgun Gothic"/>
          <w:b/>
          <w:color w:val="7F6000"/>
          <w:sz w:val="20"/>
        </w:rPr>
        <w:t>DIGO</w:t>
      </w:r>
      <w:r>
        <w:rPr>
          <w:rFonts w:ascii="Arial" w:hAnsi="Arial" w:eastAsia="Malgun Gothic"/>
          <w:sz w:val="20"/>
        </w:rPr>
        <w:t xml:space="preserve">  "Se ninguém avisou o cartório de Santa Rita, o nascimento ficou sem anotação."</w:t>
      </w:r>
    </w:p>
    <w:p>
      <w:pPr>
        <w:spacing w:after="0" w:before="0"/>
        <w:ind w:left="283"/>
      </w:pPr>
      <w:r>
        <w:rPr>
          <w:rFonts w:ascii="Arial" w:hAnsi="Arial" w:eastAsia="Malgun Gothic"/>
          <w:b/>
          <w:sz w:val="18"/>
        </w:rPr>
        <w:t xml:space="preserve">· 단어: </w:t>
      </w:r>
      <w:r>
        <w:rPr>
          <w:rFonts w:ascii="Arial" w:hAnsi="Arial" w:eastAsia="Malgun Gothic"/>
          <w:sz w:val="18"/>
        </w:rPr>
        <w:t>avisar(알리다) · anotação(기재, 주석)</w:t>
      </w:r>
    </w:p>
    <w:p>
      <w:pPr>
        <w:spacing w:after="0" w:before="0"/>
        <w:ind w:left="283"/>
      </w:pPr>
      <w:r>
        <w:rPr>
          <w:rFonts w:ascii="Arial" w:hAnsi="Arial" w:eastAsia="Malgun Gothic"/>
          <w:b/>
          <w:sz w:val="18"/>
        </w:rPr>
        <w:t xml:space="preserve">· 문법: </w:t>
      </w:r>
      <w:r>
        <w:rPr>
          <w:rFonts w:ascii="Arial" w:hAnsi="Arial" w:eastAsia="Malgun Gothic"/>
          <w:sz w:val="18"/>
        </w:rPr>
        <w:t>사실 추론의 조건 "se + 직설법 과거, 직설법 과거"(→ 64번). ficar sem + 명사(~ 없는 상태로 남다).</w:t>
      </w:r>
    </w:p>
    <w:p>
      <w:pPr>
        <w:spacing w:after="0" w:before="0"/>
        <w:ind w:left="283"/>
      </w:pPr>
      <w:r>
        <w:rPr>
          <w:rFonts w:ascii="Arial" w:hAnsi="Arial" w:eastAsia="Malgun Gothic"/>
          <w:b/>
          <w:sz w:val="18"/>
        </w:rPr>
        <w:t xml:space="preserve">· 시제: </w:t>
      </w:r>
      <w:r>
        <w:rPr>
          <w:rFonts w:ascii="Arial" w:hAnsi="Arial" w:eastAsia="Malgun Gothic"/>
          <w:sz w:val="18"/>
        </w:rPr>
        <w:t>pretérito perfeito(avisou, ficou).</w:t>
      </w:r>
    </w:p>
    <w:p>
      <w:pPr>
        <w:spacing w:after="0" w:before="0"/>
        <w:ind w:left="283"/>
      </w:pPr>
      <w:r>
        <w:rPr>
          <w:rFonts w:ascii="Arial" w:hAnsi="Arial" w:eastAsia="Malgun Gothic"/>
          <w:b/>
          <w:sz w:val="18"/>
        </w:rPr>
        <w:t xml:space="preserve">· 표현: </w:t>
      </w:r>
      <w:r>
        <w:rPr>
          <w:rFonts w:ascii="Arial" w:hAnsi="Arial" w:eastAsia="Malgun Gothic"/>
          <w:sz w:val="18"/>
        </w:rPr>
        <w:t>anotação은 등기부 여백의 '사망 기재' 같은 공식 메모.</w:t>
      </w:r>
    </w:p>
    <w:p>
      <w:pPr>
        <w:spacing w:after="20" w:before="100"/>
      </w:pPr>
      <w:r>
        <w:rPr>
          <w:rFonts w:ascii="Arial" w:hAnsi="Arial" w:eastAsia="Malgun Gothic"/>
          <w:b/>
          <w:sz w:val="20"/>
        </w:rPr>
        <w:t xml:space="preserve">67. </w:t>
      </w:r>
      <w:r>
        <w:rPr>
          <w:rFonts w:ascii="Arial" w:hAnsi="Arial" w:eastAsia="Malgun Gothic"/>
          <w:b/>
          <w:color w:val="7F6000"/>
          <w:sz w:val="20"/>
        </w:rPr>
        <w:t>BEATRIZ</w:t>
      </w:r>
      <w:r>
        <w:rPr>
          <w:rFonts w:ascii="Arial" w:hAnsi="Arial" w:eastAsia="Malgun Gothic"/>
          <w:sz w:val="20"/>
        </w:rPr>
        <w:t xml:space="preserve">  "Em 1989, sem sistema integrado, isso acontecia muito."</w:t>
      </w:r>
    </w:p>
    <w:p>
      <w:pPr>
        <w:spacing w:after="0" w:before="0"/>
        <w:ind w:left="283"/>
      </w:pPr>
      <w:r>
        <w:rPr>
          <w:rFonts w:ascii="Arial" w:hAnsi="Arial" w:eastAsia="Malgun Gothic"/>
          <w:b/>
          <w:sz w:val="18"/>
        </w:rPr>
        <w:t xml:space="preserve">· 단어: </w:t>
      </w:r>
      <w:r>
        <w:rPr>
          <w:rFonts w:ascii="Arial" w:hAnsi="Arial" w:eastAsia="Malgun Gothic"/>
          <w:sz w:val="18"/>
        </w:rPr>
        <w:t>acontecer(일어나다)</w:t>
      </w:r>
    </w:p>
    <w:p>
      <w:pPr>
        <w:spacing w:after="0" w:before="0"/>
        <w:ind w:left="283"/>
      </w:pPr>
      <w:r>
        <w:rPr>
          <w:rFonts w:ascii="Arial" w:hAnsi="Arial" w:eastAsia="Malgun Gothic"/>
          <w:b/>
          <w:sz w:val="18"/>
        </w:rPr>
        <w:t xml:space="preserve">· 문법: </w:t>
      </w:r>
      <w:r>
        <w:rPr>
          <w:rFonts w:ascii="Arial" w:hAnsi="Arial" w:eastAsia="Malgun Gothic"/>
          <w:sz w:val="18"/>
        </w:rPr>
        <w:t xml:space="preserve">시기 + 상황 부사구 + 주절. </w:t>
      </w:r>
    </w:p>
    <w:p>
      <w:pPr>
        <w:spacing w:after="0" w:before="0"/>
        <w:ind w:left="283"/>
      </w:pPr>
      <w:r>
        <w:rPr>
          <w:rFonts w:ascii="Arial" w:hAnsi="Arial" w:eastAsia="Malgun Gothic"/>
          <w:b/>
          <w:sz w:val="18"/>
        </w:rPr>
        <w:t xml:space="preserve">· 시제: </w:t>
      </w:r>
      <w:r>
        <w:rPr>
          <w:rFonts w:ascii="Arial" w:hAnsi="Arial" w:eastAsia="Malgun Gothic"/>
          <w:sz w:val="18"/>
        </w:rPr>
        <w:t>pretérito imperfeito(acontecia) — 과거의 반복·일반적 상황.</w:t>
      </w:r>
    </w:p>
    <w:p>
      <w:pPr>
        <w:spacing w:after="20" w:before="100"/>
      </w:pPr>
      <w:r>
        <w:rPr>
          <w:rFonts w:ascii="Arial" w:hAnsi="Arial" w:eastAsia="Malgun Gothic"/>
          <w:b/>
          <w:sz w:val="20"/>
        </w:rPr>
        <w:t xml:space="preserve">68. </w:t>
      </w:r>
      <w:r>
        <w:rPr>
          <w:rFonts w:ascii="Arial" w:hAnsi="Arial" w:eastAsia="Malgun Gothic"/>
          <w:b/>
          <w:color w:val="7F6000"/>
          <w:sz w:val="20"/>
        </w:rPr>
        <w:t>TIAGO</w:t>
      </w:r>
      <w:r>
        <w:rPr>
          <w:rFonts w:ascii="Arial" w:hAnsi="Arial" w:eastAsia="Malgun Gothic"/>
          <w:sz w:val="20"/>
        </w:rPr>
        <w:t xml:space="preserve">  "Então alguém achou uma criança morta que, no papel, continuava viva."</w:t>
      </w:r>
    </w:p>
    <w:p>
      <w:pPr>
        <w:spacing w:after="0" w:before="0"/>
        <w:ind w:left="283"/>
      </w:pPr>
      <w:r>
        <w:rPr>
          <w:rFonts w:ascii="Arial" w:hAnsi="Arial" w:eastAsia="Malgun Gothic"/>
          <w:b/>
          <w:sz w:val="18"/>
        </w:rPr>
        <w:t xml:space="preserve">· 단어: </w:t>
      </w:r>
      <w:r>
        <w:rPr>
          <w:rFonts w:ascii="Arial" w:hAnsi="Arial" w:eastAsia="Malgun Gothic"/>
          <w:sz w:val="18"/>
        </w:rPr>
        <w:t>criança(아이, 늘 여성 명사) · no papel(서류상) · vivo(살아 있는)</w:t>
      </w:r>
    </w:p>
    <w:p>
      <w:pPr>
        <w:spacing w:after="0" w:before="0"/>
        <w:ind w:left="283"/>
      </w:pPr>
      <w:r>
        <w:rPr>
          <w:rFonts w:ascii="Arial" w:hAnsi="Arial" w:eastAsia="Malgun Gothic"/>
          <w:b/>
          <w:sz w:val="18"/>
        </w:rPr>
        <w:t xml:space="preserve">· 문법: </w:t>
      </w:r>
      <w:r>
        <w:rPr>
          <w:rFonts w:ascii="Arial" w:hAnsi="Arial" w:eastAsia="Malgun Gothic"/>
          <w:sz w:val="18"/>
        </w:rPr>
        <w:t>관계절 que + 삽입구(no papel). morta/viva는 criança(여성)에 일치. continuar + 형용사.</w:t>
      </w:r>
    </w:p>
    <w:p>
      <w:pPr>
        <w:spacing w:after="0" w:before="0"/>
        <w:ind w:left="283"/>
      </w:pPr>
      <w:r>
        <w:rPr>
          <w:rFonts w:ascii="Arial" w:hAnsi="Arial" w:eastAsia="Malgun Gothic"/>
          <w:b/>
          <w:sz w:val="18"/>
        </w:rPr>
        <w:t xml:space="preserve">· 시제: </w:t>
      </w:r>
      <w:r>
        <w:rPr>
          <w:rFonts w:ascii="Arial" w:hAnsi="Arial" w:eastAsia="Malgun Gothic"/>
          <w:sz w:val="18"/>
        </w:rPr>
        <w:t>pretérito perfeito(achou — 사건), pretérito imperfeito(continuava — 지속 상태).</w:t>
      </w:r>
    </w:p>
    <w:p>
      <w:pPr>
        <w:spacing w:after="0" w:before="0"/>
        <w:ind w:left="283"/>
      </w:pPr>
      <w:r>
        <w:rPr>
          <w:rFonts w:ascii="Arial" w:hAnsi="Arial" w:eastAsia="Malgun Gothic"/>
          <w:b/>
          <w:sz w:val="18"/>
        </w:rPr>
        <w:t xml:space="preserve">· 표현: </w:t>
      </w:r>
      <w:r>
        <w:rPr>
          <w:rFonts w:ascii="Arial" w:hAnsi="Arial" w:eastAsia="Malgun Gothic"/>
          <w:sz w:val="18"/>
        </w:rPr>
        <w:t>"no papel"(서류상으로는) vs na realidade.</w:t>
      </w:r>
    </w:p>
    <w:p>
      <w:pPr>
        <w:spacing w:after="20" w:before="100"/>
      </w:pPr>
      <w:r>
        <w:rPr>
          <w:rFonts w:ascii="Arial" w:hAnsi="Arial" w:eastAsia="Malgun Gothic"/>
          <w:b/>
          <w:sz w:val="20"/>
        </w:rPr>
        <w:t xml:space="preserve">69. </w:t>
      </w:r>
      <w:r>
        <w:rPr>
          <w:rFonts w:ascii="Arial" w:hAnsi="Arial" w:eastAsia="Malgun Gothic"/>
          <w:b/>
          <w:color w:val="7F6000"/>
          <w:sz w:val="20"/>
        </w:rPr>
        <w:t>HELENA</w:t>
      </w:r>
      <w:r>
        <w:rPr>
          <w:rFonts w:ascii="Arial" w:hAnsi="Arial" w:eastAsia="Malgun Gothic"/>
          <w:sz w:val="20"/>
        </w:rPr>
        <w:t xml:space="preserve">  "Liga pro cartório de Santa Rita. Agora. Antes que alguém avise alguém."</w:t>
      </w:r>
    </w:p>
    <w:p>
      <w:pPr>
        <w:spacing w:after="0" w:before="0"/>
        <w:ind w:left="283"/>
      </w:pPr>
      <w:r>
        <w:rPr>
          <w:rFonts w:ascii="Arial" w:hAnsi="Arial" w:eastAsia="Malgun Gothic"/>
          <w:b/>
          <w:sz w:val="18"/>
        </w:rPr>
        <w:t xml:space="preserve">· 단어: </w:t>
      </w:r>
      <w:r>
        <w:rPr>
          <w:rFonts w:ascii="Arial" w:hAnsi="Arial" w:eastAsia="Malgun Gothic"/>
          <w:sz w:val="18"/>
        </w:rPr>
        <w:t>ligar para(전화하다) · pro(= para o)</w:t>
      </w:r>
    </w:p>
    <w:p>
      <w:pPr>
        <w:spacing w:after="0" w:before="0"/>
        <w:ind w:left="283"/>
      </w:pPr>
      <w:r>
        <w:rPr>
          <w:rFonts w:ascii="Arial" w:hAnsi="Arial" w:eastAsia="Malgun Gothic"/>
          <w:b/>
          <w:sz w:val="18"/>
        </w:rPr>
        <w:t xml:space="preserve">· 문법: </w:t>
      </w:r>
      <w:r>
        <w:rPr>
          <w:rFonts w:ascii="Arial" w:hAnsi="Arial" w:eastAsia="Malgun Gothic"/>
          <w:sz w:val="18"/>
        </w:rPr>
        <w:t>"antes que + 접속법" — antes que는 항상 접속법을 요구(avise, avisar의 접속법 현재).</w:t>
      </w:r>
    </w:p>
    <w:p>
      <w:pPr>
        <w:spacing w:after="0" w:before="0"/>
        <w:ind w:left="283"/>
      </w:pPr>
      <w:r>
        <w:rPr>
          <w:rFonts w:ascii="Arial" w:hAnsi="Arial" w:eastAsia="Malgun Gothic"/>
          <w:b/>
          <w:sz w:val="18"/>
        </w:rPr>
        <w:t xml:space="preserve">· 시제: </w:t>
      </w:r>
      <w:r>
        <w:rPr>
          <w:rFonts w:ascii="Arial" w:hAnsi="Arial" w:eastAsia="Malgun Gothic"/>
          <w:sz w:val="18"/>
        </w:rPr>
        <w:t>명령법(liga), 접속법 현재(avise) — 아직 일어나지 않은 미래 사건.</w:t>
      </w:r>
    </w:p>
    <w:p>
      <w:pPr>
        <w:spacing w:after="0" w:before="0"/>
        <w:ind w:left="283"/>
      </w:pPr>
      <w:r>
        <w:rPr>
          <w:rFonts w:ascii="Arial" w:hAnsi="Arial" w:eastAsia="Malgun Gothic"/>
          <w:b/>
          <w:sz w:val="18"/>
        </w:rPr>
        <w:t xml:space="preserve">· 표현: </w:t>
      </w:r>
      <w:r>
        <w:rPr>
          <w:rFonts w:ascii="Arial" w:hAnsi="Arial" w:eastAsia="Malgun Gothic"/>
          <w:sz w:val="18"/>
        </w:rPr>
        <w:t>"alguém avise alguém" — 정보 누설 연쇄를 막으려는 다급함.</w:t>
      </w:r>
    </w:p>
    <w:p>
      <w:pPr>
        <w:spacing w:after="20" w:before="100"/>
      </w:pPr>
      <w:r>
        <w:rPr>
          <w:rFonts w:ascii="Arial" w:hAnsi="Arial" w:eastAsia="Malgun Gothic"/>
          <w:b/>
          <w:sz w:val="20"/>
        </w:rPr>
        <w:t xml:space="preserve">70. </w:t>
      </w:r>
      <w:r>
        <w:rPr>
          <w:rFonts w:ascii="Arial" w:hAnsi="Arial" w:eastAsia="Malgun Gothic"/>
          <w:b/>
          <w:color w:val="7F6000"/>
          <w:sz w:val="20"/>
        </w:rPr>
        <w:t>DIGO</w:t>
      </w:r>
      <w:r>
        <w:rPr>
          <w:rFonts w:ascii="Arial" w:hAnsi="Arial" w:eastAsia="Malgun Gothic"/>
          <w:sz w:val="20"/>
        </w:rPr>
        <w:t xml:space="preserve">  "Cartório de Registro Civil de Santa Rita do Cerrado. Tá chamando. Viva-voz."</w:t>
      </w:r>
    </w:p>
    <w:p>
      <w:pPr>
        <w:spacing w:after="0" w:before="0"/>
        <w:ind w:left="283"/>
      </w:pPr>
      <w:r>
        <w:rPr>
          <w:rFonts w:ascii="Arial" w:hAnsi="Arial" w:eastAsia="Malgun Gothic"/>
          <w:b/>
          <w:sz w:val="18"/>
        </w:rPr>
        <w:t xml:space="preserve">· 단어: </w:t>
      </w:r>
      <w:r>
        <w:rPr>
          <w:rFonts w:ascii="Arial" w:hAnsi="Arial" w:eastAsia="Malgun Gothic"/>
          <w:sz w:val="18"/>
        </w:rPr>
        <w:t>chamar(전화벨이 울리다) · viva-voz(스피커폰)</w:t>
      </w:r>
    </w:p>
    <w:p>
      <w:pPr>
        <w:spacing w:after="0" w:before="0"/>
        <w:ind w:left="283"/>
      </w:pPr>
      <w:r>
        <w:rPr>
          <w:rFonts w:ascii="Arial" w:hAnsi="Arial" w:eastAsia="Malgun Gothic"/>
          <w:b/>
          <w:sz w:val="18"/>
        </w:rPr>
        <w:t xml:space="preserve">· 문법: </w:t>
      </w:r>
      <w:r>
        <w:rPr>
          <w:rFonts w:ascii="Arial" w:hAnsi="Arial" w:eastAsia="Malgun Gothic"/>
          <w:sz w:val="18"/>
        </w:rPr>
        <w:t>"Tá chamando" — estar + 동명사, 주어 없이 '신호가 가고 있다'.</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20" w:before="100"/>
      </w:pPr>
      <w:r>
        <w:rPr>
          <w:rFonts w:ascii="Arial" w:hAnsi="Arial" w:eastAsia="Malgun Gothic"/>
          <w:b/>
          <w:sz w:val="20"/>
        </w:rPr>
        <w:t xml:space="preserve">71. </w:t>
      </w:r>
      <w:r>
        <w:rPr>
          <w:rFonts w:ascii="Arial" w:hAnsi="Arial" w:eastAsia="Malgun Gothic"/>
          <w:b/>
          <w:color w:val="7F6000"/>
          <w:sz w:val="20"/>
        </w:rPr>
        <w:t>DALVA</w:t>
      </w:r>
      <w:r>
        <w:rPr>
          <w:rFonts w:ascii="Arial" w:hAnsi="Arial" w:eastAsia="Malgun Gothic"/>
          <w:sz w:val="20"/>
        </w:rPr>
        <w:t xml:space="preserve">  "Cartório, bom dia. Dalva falando."</w:t>
      </w:r>
    </w:p>
    <w:p>
      <w:pPr>
        <w:spacing w:after="0" w:before="0"/>
        <w:ind w:left="283"/>
      </w:pPr>
      <w:r>
        <w:rPr>
          <w:rFonts w:ascii="Arial" w:hAnsi="Arial" w:eastAsia="Malgun Gothic"/>
          <w:b/>
          <w:sz w:val="18"/>
        </w:rPr>
        <w:t xml:space="preserve">· 단어: </w:t>
      </w:r>
      <w:r>
        <w:rPr>
          <w:rFonts w:ascii="Arial" w:hAnsi="Arial" w:eastAsia="Malgun Gothic"/>
          <w:sz w:val="18"/>
        </w:rPr>
        <w:t>falando(말하는 중, 동명사)</w:t>
      </w:r>
    </w:p>
    <w:p>
      <w:pPr>
        <w:spacing w:after="0" w:before="0"/>
        <w:ind w:left="283"/>
      </w:pPr>
      <w:r>
        <w:rPr>
          <w:rFonts w:ascii="Arial" w:hAnsi="Arial" w:eastAsia="Malgun Gothic"/>
          <w:b/>
          <w:sz w:val="18"/>
        </w:rPr>
        <w:t xml:space="preserve">· 문법: </w:t>
      </w:r>
      <w:r>
        <w:rPr>
          <w:rFonts w:ascii="Arial" w:hAnsi="Arial" w:eastAsia="Malgun Gothic"/>
          <w:sz w:val="18"/>
        </w:rPr>
        <w:t>"이름 + falando" — 전화 응대 관용 구조(… 입니다).</w:t>
      </w:r>
    </w:p>
    <w:p>
      <w:pPr>
        <w:spacing w:after="0" w:before="0"/>
        <w:ind w:left="283"/>
      </w:pPr>
      <w:r>
        <w:rPr>
          <w:rFonts w:ascii="Arial" w:hAnsi="Arial" w:eastAsia="Malgun Gothic"/>
          <w:b/>
          <w:sz w:val="18"/>
        </w:rPr>
        <w:t xml:space="preserve">· 시제: </w:t>
      </w:r>
      <w:r>
        <w:rPr>
          <w:rFonts w:ascii="Arial" w:hAnsi="Arial" w:eastAsia="Malgun Gothic"/>
          <w:sz w:val="18"/>
        </w:rPr>
        <w:t>동명사(진행) — 관용적 전화 표현.</w:t>
      </w:r>
    </w:p>
    <w:p>
      <w:pPr>
        <w:spacing w:after="0" w:before="0"/>
        <w:ind w:left="283"/>
      </w:pPr>
      <w:r>
        <w:rPr>
          <w:rFonts w:ascii="Arial" w:hAnsi="Arial" w:eastAsia="Malgun Gothic"/>
          <w:b/>
          <w:sz w:val="18"/>
        </w:rPr>
        <w:t xml:space="preserve">· 표현: </w:t>
      </w:r>
      <w:r>
        <w:rPr>
          <w:rFonts w:ascii="Arial" w:hAnsi="Arial" w:eastAsia="Malgun Gothic"/>
          <w:sz w:val="18"/>
        </w:rPr>
        <w:t>브라질 전화 응대의 전형(기관명 + 인사 + 이름 falando).</w:t>
      </w:r>
    </w:p>
    <w:p>
      <w:pPr>
        <w:spacing w:after="20" w:before="100"/>
      </w:pPr>
      <w:r>
        <w:rPr>
          <w:rFonts w:ascii="Arial" w:hAnsi="Arial" w:eastAsia="Malgun Gothic"/>
          <w:b/>
          <w:sz w:val="20"/>
        </w:rPr>
        <w:t xml:space="preserve">72. </w:t>
      </w:r>
      <w:r>
        <w:rPr>
          <w:rFonts w:ascii="Arial" w:hAnsi="Arial" w:eastAsia="Malgun Gothic"/>
          <w:b/>
          <w:color w:val="7F6000"/>
          <w:sz w:val="20"/>
        </w:rPr>
        <w:t>TIAGO</w:t>
      </w:r>
      <w:r>
        <w:rPr>
          <w:rFonts w:ascii="Arial" w:hAnsi="Arial" w:eastAsia="Malgun Gothic"/>
          <w:sz w:val="20"/>
        </w:rPr>
        <w:t xml:space="preserve">  "Bom dia, dona Dalva. Meu nome é Tiago Moreira. Sou jornalista, de São Paulo."</w:t>
      </w:r>
    </w:p>
    <w:p>
      <w:pPr>
        <w:spacing w:after="0" w:before="0"/>
        <w:ind w:left="283"/>
      </w:pPr>
      <w:r>
        <w:rPr>
          <w:rFonts w:ascii="Arial" w:hAnsi="Arial" w:eastAsia="Malgun Gothic"/>
          <w:b/>
          <w:sz w:val="18"/>
        </w:rPr>
        <w:t xml:space="preserve">· 단어: </w:t>
      </w:r>
      <w:r>
        <w:rPr>
          <w:rFonts w:ascii="Arial" w:hAnsi="Arial" w:eastAsia="Malgun Gothic"/>
          <w:sz w:val="18"/>
        </w:rPr>
        <w:t>dona(여성 존칭 '~ 씨/여사', 이름 앞)</w:t>
      </w:r>
    </w:p>
    <w:p>
      <w:pPr>
        <w:spacing w:after="0" w:before="0"/>
        <w:ind w:left="283"/>
      </w:pPr>
      <w:r>
        <w:rPr>
          <w:rFonts w:ascii="Arial" w:hAnsi="Arial" w:eastAsia="Malgun Gothic"/>
          <w:b/>
          <w:sz w:val="18"/>
        </w:rPr>
        <w:t xml:space="preserve">· 문법: </w:t>
      </w:r>
      <w:r>
        <w:rPr>
          <w:rFonts w:ascii="Arial" w:hAnsi="Arial" w:eastAsia="Malgun Gothic"/>
          <w:sz w:val="18"/>
        </w:rPr>
        <w:t>"Sou jornalista" — 직업 앞 무관사. "Meu nome" — 브라질은 소유사 앞 관사 생략 가능.</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dona + 이름 — 연장자·서민 여성에 대한 친근한 존칭.</w:t>
      </w:r>
    </w:p>
    <w:p>
      <w:pPr>
        <w:spacing w:after="20" w:before="100"/>
      </w:pPr>
      <w:r>
        <w:rPr>
          <w:rFonts w:ascii="Arial" w:hAnsi="Arial" w:eastAsia="Malgun Gothic"/>
          <w:b/>
          <w:sz w:val="20"/>
        </w:rPr>
        <w:t xml:space="preserve">73. </w:t>
      </w:r>
      <w:r>
        <w:rPr>
          <w:rFonts w:ascii="Arial" w:hAnsi="Arial" w:eastAsia="Malgun Gothic"/>
          <w:b/>
          <w:color w:val="7F6000"/>
          <w:sz w:val="20"/>
        </w:rPr>
        <w:t>DALVA</w:t>
      </w:r>
      <w:r>
        <w:rPr>
          <w:rFonts w:ascii="Arial" w:hAnsi="Arial" w:eastAsia="Malgun Gothic"/>
          <w:sz w:val="20"/>
        </w:rPr>
        <w:t xml:space="preserve">  "Jornalista? Aqui? O senhor ligou errado, moço. Aqui não acontece nada."</w:t>
      </w:r>
    </w:p>
    <w:p>
      <w:pPr>
        <w:spacing w:after="0" w:before="0"/>
        <w:ind w:left="283"/>
      </w:pPr>
      <w:r>
        <w:rPr>
          <w:rFonts w:ascii="Arial" w:hAnsi="Arial" w:eastAsia="Malgun Gothic"/>
          <w:b/>
          <w:sz w:val="18"/>
        </w:rPr>
        <w:t xml:space="preserve">· 단어: </w:t>
      </w:r>
      <w:r>
        <w:rPr>
          <w:rFonts w:ascii="Arial" w:hAnsi="Arial" w:eastAsia="Malgun Gothic"/>
          <w:sz w:val="18"/>
        </w:rPr>
        <w:t>ligar errado(잘못 걸다) · moço(젊은이, 남자 호칭)</w:t>
      </w:r>
    </w:p>
    <w:p>
      <w:pPr>
        <w:spacing w:after="0" w:before="0"/>
        <w:ind w:left="283"/>
      </w:pPr>
      <w:r>
        <w:rPr>
          <w:rFonts w:ascii="Arial" w:hAnsi="Arial" w:eastAsia="Malgun Gothic"/>
          <w:b/>
          <w:sz w:val="18"/>
        </w:rPr>
        <w:t xml:space="preserve">· 문법: </w:t>
      </w:r>
      <w:r>
        <w:rPr>
          <w:rFonts w:ascii="Arial" w:hAnsi="Arial" w:eastAsia="Malgun Gothic"/>
          <w:sz w:val="18"/>
        </w:rPr>
        <w:t>errado가 부사처럼 동사 수식(ligar errado). "não acontece nada" — 이중부정 정상.</w:t>
      </w:r>
    </w:p>
    <w:p>
      <w:pPr>
        <w:spacing w:after="0" w:before="0"/>
        <w:ind w:left="283"/>
      </w:pPr>
      <w:r>
        <w:rPr>
          <w:rFonts w:ascii="Arial" w:hAnsi="Arial" w:eastAsia="Malgun Gothic"/>
          <w:b/>
          <w:sz w:val="18"/>
        </w:rPr>
        <w:t xml:space="preserve">· 시제: </w:t>
      </w:r>
      <w:r>
        <w:rPr>
          <w:rFonts w:ascii="Arial" w:hAnsi="Arial" w:eastAsia="Malgun Gothic"/>
          <w:sz w:val="18"/>
        </w:rPr>
        <w:t>pretérito perfeito(ligou), 현재직설법(acontece — 일반 상태).</w:t>
      </w:r>
    </w:p>
    <w:p>
      <w:pPr>
        <w:spacing w:after="0" w:before="0"/>
        <w:ind w:left="283"/>
      </w:pPr>
      <w:r>
        <w:rPr>
          <w:rFonts w:ascii="Arial" w:hAnsi="Arial" w:eastAsia="Malgun Gothic"/>
          <w:b/>
          <w:sz w:val="18"/>
        </w:rPr>
        <w:t xml:space="preserve">· 표현: </w:t>
      </w:r>
      <w:r>
        <w:rPr>
          <w:rFonts w:ascii="Arial" w:hAnsi="Arial" w:eastAsia="Malgun Gothic"/>
          <w:sz w:val="18"/>
        </w:rPr>
        <w:t>o senhor(존칭)와 moço(친근 호칭)를 섞는 시골 화법 — 달바의 말투.</w:t>
      </w:r>
    </w:p>
    <w:p>
      <w:pPr>
        <w:spacing w:after="20" w:before="100"/>
      </w:pPr>
      <w:r>
        <w:rPr>
          <w:rFonts w:ascii="Arial" w:hAnsi="Arial" w:eastAsia="Malgun Gothic"/>
          <w:b/>
          <w:sz w:val="20"/>
        </w:rPr>
        <w:t xml:space="preserve">74. </w:t>
      </w:r>
      <w:r>
        <w:rPr>
          <w:rFonts w:ascii="Arial" w:hAnsi="Arial" w:eastAsia="Malgun Gothic"/>
          <w:b/>
          <w:color w:val="7F6000"/>
          <w:sz w:val="20"/>
        </w:rPr>
        <w:t>TIAGO</w:t>
      </w:r>
      <w:r>
        <w:rPr>
          <w:rFonts w:ascii="Arial" w:hAnsi="Arial" w:eastAsia="Malgun Gothic"/>
          <w:sz w:val="20"/>
        </w:rPr>
        <w:t xml:space="preserve">  "Seria possível a senhora consultar um registro de nascimento de 1989?"</w:t>
      </w:r>
    </w:p>
    <w:p>
      <w:pPr>
        <w:spacing w:after="0" w:before="0"/>
        <w:ind w:left="283"/>
      </w:pPr>
      <w:r>
        <w:rPr>
          <w:rFonts w:ascii="Arial" w:hAnsi="Arial" w:eastAsia="Malgun Gothic"/>
          <w:b/>
          <w:sz w:val="18"/>
        </w:rPr>
        <w:t xml:space="preserve">· 단어: </w:t>
      </w:r>
      <w:r>
        <w:rPr>
          <w:rFonts w:ascii="Arial" w:hAnsi="Arial" w:eastAsia="Malgun Gothic"/>
          <w:sz w:val="18"/>
        </w:rPr>
        <w:t>consultar(조회하다)</w:t>
      </w:r>
    </w:p>
    <w:p>
      <w:pPr>
        <w:spacing w:after="0" w:before="0"/>
        <w:ind w:left="283"/>
      </w:pPr>
      <w:r>
        <w:rPr>
          <w:rFonts w:ascii="Arial" w:hAnsi="Arial" w:eastAsia="Malgun Gothic"/>
          <w:b/>
          <w:sz w:val="18"/>
        </w:rPr>
        <w:t xml:space="preserve">· 문법: </w:t>
      </w:r>
      <w:r>
        <w:rPr>
          <w:rFonts w:ascii="Arial" w:hAnsi="Arial" w:eastAsia="Malgun Gothic"/>
          <w:sz w:val="18"/>
        </w:rPr>
        <w:t>"Seria possível + [주어] + 부정사" — 부정사에 주어(a senhora)가 붙는 구조(인칭부정사 3인칭 단수, 형태는 원형과 같음).</w:t>
      </w:r>
    </w:p>
    <w:p>
      <w:pPr>
        <w:spacing w:after="0" w:before="0"/>
        <w:ind w:left="283"/>
      </w:pPr>
      <w:r>
        <w:rPr>
          <w:rFonts w:ascii="Arial" w:hAnsi="Arial" w:eastAsia="Malgun Gothic"/>
          <w:b/>
          <w:sz w:val="18"/>
        </w:rPr>
        <w:t xml:space="preserve">· 시제: </w:t>
      </w:r>
      <w:r>
        <w:rPr>
          <w:rFonts w:ascii="Arial" w:hAnsi="Arial" w:eastAsia="Malgun Gothic"/>
          <w:sz w:val="18"/>
        </w:rPr>
        <w:t>조건법(seria) — 공손한 요청.</w:t>
      </w:r>
    </w:p>
    <w:p>
      <w:pPr>
        <w:spacing w:after="0" w:before="0"/>
        <w:ind w:left="283"/>
      </w:pPr>
      <w:r>
        <w:rPr>
          <w:rFonts w:ascii="Arial" w:hAnsi="Arial" w:eastAsia="Malgun Gothic"/>
          <w:b/>
          <w:sz w:val="18"/>
        </w:rPr>
        <w:t xml:space="preserve">· 표현: </w:t>
      </w:r>
      <w:r>
        <w:rPr>
          <w:rFonts w:ascii="Arial" w:hAnsi="Arial" w:eastAsia="Malgun Gothic"/>
          <w:sz w:val="18"/>
        </w:rPr>
        <w:t>완곡어법 초점 — 직접 "Pode consultar?"보다 한 단계 정중.</w:t>
      </w:r>
    </w:p>
    <w:p>
      <w:pPr>
        <w:spacing w:after="20" w:before="100"/>
      </w:pPr>
      <w:r>
        <w:rPr>
          <w:rFonts w:ascii="Arial" w:hAnsi="Arial" w:eastAsia="Malgun Gothic"/>
          <w:b/>
          <w:sz w:val="20"/>
        </w:rPr>
        <w:t xml:space="preserve">75. </w:t>
      </w:r>
      <w:r>
        <w:rPr>
          <w:rFonts w:ascii="Arial" w:hAnsi="Arial" w:eastAsia="Malgun Gothic"/>
          <w:b/>
          <w:color w:val="7F6000"/>
          <w:sz w:val="20"/>
        </w:rPr>
        <w:t>DALVA</w:t>
      </w:r>
      <w:r>
        <w:rPr>
          <w:rFonts w:ascii="Arial" w:hAnsi="Arial" w:eastAsia="Malgun Gothic"/>
          <w:sz w:val="20"/>
        </w:rPr>
        <w:t xml:space="preserve">  "Certidão é pública, mas a segunda via tem taxa. E eu preciso do nome."</w:t>
      </w:r>
    </w:p>
    <w:p>
      <w:pPr>
        <w:spacing w:after="0" w:before="0"/>
        <w:ind w:left="283"/>
      </w:pPr>
      <w:r>
        <w:rPr>
          <w:rFonts w:ascii="Arial" w:hAnsi="Arial" w:eastAsia="Malgun Gothic"/>
          <w:b/>
          <w:sz w:val="18"/>
        </w:rPr>
        <w:t xml:space="preserve">· 단어: </w:t>
      </w:r>
      <w:r>
        <w:rPr>
          <w:rFonts w:ascii="Arial" w:hAnsi="Arial" w:eastAsia="Malgun Gothic"/>
          <w:sz w:val="18"/>
        </w:rPr>
        <w:t>segunda via(재발급본) · taxa(수수료) · precisar de(필요하다)</w:t>
      </w:r>
    </w:p>
    <w:p>
      <w:pPr>
        <w:spacing w:after="0" w:before="0"/>
        <w:ind w:left="283"/>
      </w:pPr>
      <w:r>
        <w:rPr>
          <w:rFonts w:ascii="Arial" w:hAnsi="Arial" w:eastAsia="Malgun Gothic"/>
          <w:b/>
          <w:sz w:val="18"/>
        </w:rPr>
        <w:t xml:space="preserve">· 문법: </w:t>
      </w:r>
      <w:r>
        <w:rPr>
          <w:rFonts w:ascii="Arial" w:hAnsi="Arial" w:eastAsia="Malgun Gothic"/>
          <w:sz w:val="18"/>
        </w:rPr>
        <w:t>무관사 Certidão — 총칭. precisar do = de + o.</w:t>
      </w:r>
    </w:p>
    <w:p>
      <w:pPr>
        <w:spacing w:after="0" w:before="0"/>
        <w:ind w:left="283"/>
      </w:pPr>
      <w:r>
        <w:rPr>
          <w:rFonts w:ascii="Arial" w:hAnsi="Arial" w:eastAsia="Malgun Gothic"/>
          <w:b/>
          <w:sz w:val="18"/>
        </w:rPr>
        <w:t xml:space="preserve">· 시제: </w:t>
      </w:r>
      <w:r>
        <w:rPr>
          <w:rFonts w:ascii="Arial" w:hAnsi="Arial" w:eastAsia="Malgun Gothic"/>
          <w:sz w:val="18"/>
        </w:rPr>
        <w:t>현재직설법 — 규정 설명.</w:t>
      </w:r>
    </w:p>
    <w:p>
      <w:pPr>
        <w:spacing w:after="20" w:before="100"/>
      </w:pPr>
      <w:r>
        <w:rPr>
          <w:rFonts w:ascii="Arial" w:hAnsi="Arial" w:eastAsia="Malgun Gothic"/>
          <w:b/>
          <w:sz w:val="20"/>
        </w:rPr>
        <w:t xml:space="preserve">76. </w:t>
      </w:r>
      <w:r>
        <w:rPr>
          <w:rFonts w:ascii="Arial" w:hAnsi="Arial" w:eastAsia="Malgun Gothic"/>
          <w:b/>
          <w:color w:val="7F6000"/>
          <w:sz w:val="20"/>
        </w:rPr>
        <w:t>TIAGO</w:t>
      </w:r>
      <w:r>
        <w:rPr>
          <w:rFonts w:ascii="Arial" w:hAnsi="Arial" w:eastAsia="Malgun Gothic"/>
          <w:sz w:val="20"/>
        </w:rPr>
        <w:t xml:space="preserve">  "Daniel Moura Prates. Nascido em janeiro de 1989. Filho de Zuleide Moura."</w:t>
      </w:r>
    </w:p>
    <w:p>
      <w:pPr>
        <w:spacing w:after="0" w:before="0"/>
        <w:ind w:left="283"/>
      </w:pPr>
      <w:r>
        <w:rPr>
          <w:rFonts w:ascii="Arial" w:hAnsi="Arial" w:eastAsia="Malgun Gothic"/>
          <w:b/>
          <w:sz w:val="18"/>
        </w:rPr>
        <w:t xml:space="preserve">· 단어: </w:t>
      </w:r>
      <w:r>
        <w:rPr>
          <w:rFonts w:ascii="Arial" w:hAnsi="Arial" w:eastAsia="Malgun Gothic"/>
          <w:sz w:val="18"/>
        </w:rPr>
        <w:t>filho de(~의 아들)</w:t>
      </w:r>
    </w:p>
    <w:p>
      <w:pPr>
        <w:spacing w:after="0" w:before="0"/>
        <w:ind w:left="283"/>
      </w:pPr>
      <w:r>
        <w:rPr>
          <w:rFonts w:ascii="Arial" w:hAnsi="Arial" w:eastAsia="Malgun Gothic"/>
          <w:b/>
          <w:sz w:val="18"/>
        </w:rPr>
        <w:t xml:space="preserve">· 문법: </w:t>
      </w:r>
      <w:r>
        <w:rPr>
          <w:rFonts w:ascii="Arial" w:hAnsi="Arial" w:eastAsia="Malgun Gothic"/>
          <w:sz w:val="18"/>
        </w:rPr>
        <w:t>분사구·명사구 나열(→ 59번).</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Filho de + 어머니 이름 — 출생증명서의 친자 표기 관용 구문.</w:t>
      </w:r>
    </w:p>
    <w:p>
      <w:pPr>
        <w:spacing w:after="20" w:before="100"/>
      </w:pPr>
      <w:r>
        <w:rPr>
          <w:rFonts w:ascii="Arial" w:hAnsi="Arial" w:eastAsia="Malgun Gothic"/>
          <w:b/>
          <w:sz w:val="20"/>
        </w:rPr>
        <w:t xml:space="preserve">77. </w:t>
      </w:r>
      <w:r>
        <w:rPr>
          <w:rFonts w:ascii="Arial" w:hAnsi="Arial" w:eastAsia="Malgun Gothic"/>
          <w:b/>
          <w:color w:val="7F6000"/>
          <w:sz w:val="20"/>
        </w:rPr>
        <w:t>DALVA</w:t>
      </w:r>
      <w:r>
        <w:rPr>
          <w:rFonts w:ascii="Arial" w:hAnsi="Arial" w:eastAsia="Malgun Gothic"/>
          <w:sz w:val="20"/>
        </w:rPr>
        <w:t xml:space="preserve">  "Da Zuleide? Da Zuleide Moura? Meu Deus. O senhor quer saber do menino dela?"</w:t>
      </w:r>
    </w:p>
    <w:p>
      <w:pPr>
        <w:spacing w:after="0" w:before="0"/>
        <w:ind w:left="283"/>
      </w:pPr>
      <w:r>
        <w:rPr>
          <w:rFonts w:ascii="Arial" w:hAnsi="Arial" w:eastAsia="Malgun Gothic"/>
          <w:b/>
          <w:sz w:val="18"/>
        </w:rPr>
        <w:t xml:space="preserve">· 단어: </w:t>
      </w:r>
      <w:r>
        <w:rPr>
          <w:rFonts w:ascii="Arial" w:hAnsi="Arial" w:eastAsia="Malgun Gothic"/>
          <w:sz w:val="18"/>
        </w:rPr>
        <w:t>Meu Deus(세상에) · saber de(~에 대해 알다)</w:t>
      </w:r>
    </w:p>
    <w:p>
      <w:pPr>
        <w:spacing w:after="0" w:before="0"/>
        <w:ind w:left="283"/>
      </w:pPr>
      <w:r>
        <w:rPr>
          <w:rFonts w:ascii="Arial" w:hAnsi="Arial" w:eastAsia="Malgun Gothic"/>
          <w:b/>
          <w:sz w:val="18"/>
        </w:rPr>
        <w:t xml:space="preserve">· 문법: </w:t>
      </w:r>
      <w:r>
        <w:rPr>
          <w:rFonts w:ascii="Arial" w:hAnsi="Arial" w:eastAsia="Malgun Gothic"/>
          <w:sz w:val="18"/>
        </w:rPr>
        <w:t>"Da Zuleide?" — 앞말 'filho de'를 받는 생략 의문. 인명 앞 관사(a Zuleide)는 친밀감. dela = de + ela.</w:t>
      </w:r>
    </w:p>
    <w:p>
      <w:pPr>
        <w:spacing w:after="0" w:before="0"/>
        <w:ind w:left="283"/>
      </w:pPr>
      <w:r>
        <w:rPr>
          <w:rFonts w:ascii="Arial" w:hAnsi="Arial" w:eastAsia="Malgun Gothic"/>
          <w:b/>
          <w:sz w:val="18"/>
        </w:rPr>
        <w:t xml:space="preserve">· 시제: </w:t>
      </w:r>
      <w:r>
        <w:rPr>
          <w:rFonts w:ascii="Arial" w:hAnsi="Arial" w:eastAsia="Malgun Gothic"/>
          <w:sz w:val="18"/>
        </w:rPr>
        <w:t>현재직설법(quer).</w:t>
      </w:r>
    </w:p>
    <w:p>
      <w:pPr>
        <w:spacing w:after="0" w:before="0"/>
        <w:ind w:left="283"/>
      </w:pPr>
      <w:r>
        <w:rPr>
          <w:rFonts w:ascii="Arial" w:hAnsi="Arial" w:eastAsia="Malgun Gothic"/>
          <w:b/>
          <w:sz w:val="18"/>
        </w:rPr>
        <w:t xml:space="preserve">· 표현: </w:t>
      </w:r>
      <w:r>
        <w:rPr>
          <w:rFonts w:ascii="Arial" w:hAnsi="Arial" w:eastAsia="Malgun Gothic"/>
          <w:sz w:val="18"/>
        </w:rPr>
        <w:t>시골 이웃 간의 친밀한 인명 관사 사용.</w:t>
      </w:r>
    </w:p>
    <w:p>
      <w:pPr>
        <w:spacing w:after="20" w:before="100"/>
      </w:pPr>
      <w:r>
        <w:rPr>
          <w:rFonts w:ascii="Arial" w:hAnsi="Arial" w:eastAsia="Malgun Gothic"/>
          <w:b/>
          <w:sz w:val="20"/>
        </w:rPr>
        <w:t xml:space="preserve">78. </w:t>
      </w:r>
      <w:r>
        <w:rPr>
          <w:rFonts w:ascii="Arial" w:hAnsi="Arial" w:eastAsia="Malgun Gothic"/>
          <w:b/>
          <w:color w:val="7F6000"/>
          <w:sz w:val="20"/>
        </w:rPr>
        <w:t>HELENA</w:t>
      </w:r>
      <w:r>
        <w:rPr>
          <w:rFonts w:ascii="Arial" w:hAnsi="Arial" w:eastAsia="Malgun Gothic"/>
          <w:sz w:val="20"/>
        </w:rPr>
        <w:t xml:space="preserve">  "A senhora conheceu a família?"</w:t>
      </w:r>
    </w:p>
    <w:p>
      <w:pPr>
        <w:spacing w:after="0" w:before="0"/>
        <w:ind w:left="283"/>
      </w:pPr>
      <w:r>
        <w:rPr>
          <w:rFonts w:ascii="Arial" w:hAnsi="Arial" w:eastAsia="Malgun Gothic"/>
          <w:b/>
          <w:sz w:val="18"/>
        </w:rPr>
        <w:t xml:space="preserve">· 단어: </w:t>
      </w:r>
      <w:r>
        <w:rPr>
          <w:rFonts w:ascii="Arial" w:hAnsi="Arial" w:eastAsia="Malgun Gothic"/>
          <w:sz w:val="18"/>
        </w:rPr>
        <w:t>conhecer(알다, 알게 되다)</w:t>
      </w:r>
    </w:p>
    <w:p>
      <w:pPr>
        <w:spacing w:after="0" w:before="0"/>
        <w:ind w:left="283"/>
      </w:pPr>
      <w:r>
        <w:rPr>
          <w:rFonts w:ascii="Arial" w:hAnsi="Arial" w:eastAsia="Malgun Gothic"/>
          <w:b/>
          <w:sz w:val="18"/>
        </w:rPr>
        <w:t xml:space="preserve">· 문법: </w:t>
      </w:r>
      <w:r>
        <w:rPr>
          <w:rFonts w:ascii="Arial" w:hAnsi="Arial" w:eastAsia="Malgun Gothic"/>
          <w:sz w:val="18"/>
        </w:rPr>
        <w:t>a senhora + 3인칭 동사(존칭).</w:t>
      </w:r>
    </w:p>
    <w:p>
      <w:pPr>
        <w:spacing w:after="0" w:before="0"/>
        <w:ind w:left="283"/>
      </w:pPr>
      <w:r>
        <w:rPr>
          <w:rFonts w:ascii="Arial" w:hAnsi="Arial" w:eastAsia="Malgun Gothic"/>
          <w:b/>
          <w:sz w:val="18"/>
        </w:rPr>
        <w:t xml:space="preserve">· 시제: </w:t>
      </w:r>
      <w:r>
        <w:rPr>
          <w:rFonts w:ascii="Arial" w:hAnsi="Arial" w:eastAsia="Malgun Gothic"/>
          <w:sz w:val="18"/>
        </w:rPr>
        <w:t>pretérito perfeito(conheceu) — conhecer의 완료과거는 '알게 됐다/알고 지냈다(과거에 완결된 관계)'.</w:t>
      </w:r>
    </w:p>
    <w:p>
      <w:pPr>
        <w:spacing w:after="20" w:before="100"/>
      </w:pPr>
      <w:r>
        <w:rPr>
          <w:rFonts w:ascii="Arial" w:hAnsi="Arial" w:eastAsia="Malgun Gothic"/>
          <w:b/>
          <w:sz w:val="20"/>
        </w:rPr>
        <w:t xml:space="preserve">79. </w:t>
      </w:r>
      <w:r>
        <w:rPr>
          <w:rFonts w:ascii="Arial" w:hAnsi="Arial" w:eastAsia="Malgun Gothic"/>
          <w:b/>
          <w:color w:val="7F6000"/>
          <w:sz w:val="20"/>
        </w:rPr>
        <w:t>DALVA</w:t>
      </w:r>
      <w:r>
        <w:rPr>
          <w:rFonts w:ascii="Arial" w:hAnsi="Arial" w:eastAsia="Malgun Gothic"/>
          <w:sz w:val="20"/>
        </w:rPr>
        <w:t xml:space="preserve">  "Cidade pequena, senhora. A Zuleide era minha vizinha. O menino nasceu na rua de baixo."</w:t>
      </w:r>
    </w:p>
    <w:p>
      <w:pPr>
        <w:spacing w:after="0" w:before="0"/>
        <w:ind w:left="283"/>
      </w:pPr>
      <w:r>
        <w:rPr>
          <w:rFonts w:ascii="Arial" w:hAnsi="Arial" w:eastAsia="Malgun Gothic"/>
          <w:b/>
          <w:sz w:val="18"/>
        </w:rPr>
        <w:t xml:space="preserve">· 단어: </w:t>
      </w:r>
      <w:r>
        <w:rPr>
          <w:rFonts w:ascii="Arial" w:hAnsi="Arial" w:eastAsia="Malgun Gothic"/>
          <w:sz w:val="18"/>
        </w:rPr>
        <w:t>vizinha(이웃, 여성) · rua de baixo(아랫길)</w:t>
      </w:r>
    </w:p>
    <w:p>
      <w:pPr>
        <w:spacing w:after="0" w:before="0"/>
        <w:ind w:left="283"/>
      </w:pPr>
      <w:r>
        <w:rPr>
          <w:rFonts w:ascii="Arial" w:hAnsi="Arial" w:eastAsia="Malgun Gothic"/>
          <w:b/>
          <w:sz w:val="18"/>
        </w:rPr>
        <w:t xml:space="preserve">· 문법: </w:t>
      </w:r>
      <w:r>
        <w:rPr>
          <w:rFonts w:ascii="Arial" w:hAnsi="Arial" w:eastAsia="Malgun Gothic"/>
          <w:sz w:val="18"/>
        </w:rPr>
        <w:t>"Cidade pequena" — 이유를 명사구로 압축. 호칭 senhora(관사 없이 부를 때).</w:t>
      </w:r>
    </w:p>
    <w:p>
      <w:pPr>
        <w:spacing w:after="0" w:before="0"/>
        <w:ind w:left="283"/>
      </w:pPr>
      <w:r>
        <w:rPr>
          <w:rFonts w:ascii="Arial" w:hAnsi="Arial" w:eastAsia="Malgun Gothic"/>
          <w:b/>
          <w:sz w:val="18"/>
        </w:rPr>
        <w:t xml:space="preserve">· 시제: </w:t>
      </w:r>
      <w:r>
        <w:rPr>
          <w:rFonts w:ascii="Arial" w:hAnsi="Arial" w:eastAsia="Malgun Gothic"/>
          <w:sz w:val="18"/>
        </w:rPr>
        <w:t>pretérito imperfeito(era — 과거의 지속 관계), pretérito perfeito(nasceu — 사건).</w:t>
      </w:r>
    </w:p>
    <w:p>
      <w:pPr>
        <w:spacing w:after="20" w:before="100"/>
      </w:pPr>
      <w:r>
        <w:rPr>
          <w:rFonts w:ascii="Arial" w:hAnsi="Arial" w:eastAsia="Malgun Gothic"/>
          <w:b/>
          <w:sz w:val="20"/>
        </w:rPr>
        <w:t xml:space="preserve">80. </w:t>
      </w:r>
      <w:r>
        <w:rPr>
          <w:rFonts w:ascii="Arial" w:hAnsi="Arial" w:eastAsia="Malgun Gothic"/>
          <w:b/>
          <w:color w:val="7F6000"/>
          <w:sz w:val="20"/>
        </w:rPr>
        <w:t>DALVA</w:t>
      </w:r>
      <w:r>
        <w:rPr>
          <w:rFonts w:ascii="Arial" w:hAnsi="Arial" w:eastAsia="Malgun Gothic"/>
          <w:sz w:val="20"/>
        </w:rPr>
        <w:t xml:space="preserve">  "E morreu com oito meses. Pneumonia. Levaram pra Goiânia, mas não deu tempo."</w:t>
      </w:r>
    </w:p>
    <w:p>
      <w:pPr>
        <w:spacing w:after="0" w:before="0"/>
        <w:ind w:left="283"/>
      </w:pPr>
      <w:r>
        <w:rPr>
          <w:rFonts w:ascii="Arial" w:hAnsi="Arial" w:eastAsia="Malgun Gothic"/>
          <w:b/>
          <w:sz w:val="18"/>
        </w:rPr>
        <w:t xml:space="preserve">· 단어: </w:t>
      </w:r>
      <w:r>
        <w:rPr>
          <w:rFonts w:ascii="Arial" w:hAnsi="Arial" w:eastAsia="Malgun Gothic"/>
          <w:sz w:val="18"/>
        </w:rPr>
        <w:t>pneumonia(폐렴) · levar(데려가다) · dar tempo(시간이 되다, 늦지 않다)</w:t>
      </w:r>
    </w:p>
    <w:p>
      <w:pPr>
        <w:spacing w:after="0" w:before="0"/>
        <w:ind w:left="283"/>
      </w:pPr>
      <w:r>
        <w:rPr>
          <w:rFonts w:ascii="Arial" w:hAnsi="Arial" w:eastAsia="Malgun Gothic"/>
          <w:b/>
          <w:sz w:val="18"/>
        </w:rPr>
        <w:t xml:space="preserve">· 문법: </w:t>
      </w:r>
      <w:r>
        <w:rPr>
          <w:rFonts w:ascii="Arial" w:hAnsi="Arial" w:eastAsia="Malgun Gothic"/>
          <w:sz w:val="18"/>
        </w:rPr>
        <w:t>"Levaram" — 3인칭 복수 무주어(불특정 주어 '사람들이'). 목적어(o menino) 생략은 브라질 구어 특징(규범은 levaram-no).</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"não deu tempo" — 비인칭 dar로 '때를 놓쳤다'.</w:t>
      </w:r>
    </w:p>
    <w:p>
      <w:pPr>
        <w:spacing w:after="20" w:before="100"/>
      </w:pPr>
      <w:r>
        <w:rPr>
          <w:rFonts w:ascii="Arial" w:hAnsi="Arial" w:eastAsia="Malgun Gothic"/>
          <w:b/>
          <w:sz w:val="20"/>
        </w:rPr>
        <w:t xml:space="preserve">81. </w:t>
      </w:r>
      <w:r>
        <w:rPr>
          <w:rFonts w:ascii="Arial" w:hAnsi="Arial" w:eastAsia="Malgun Gothic"/>
          <w:b/>
          <w:color w:val="7F6000"/>
          <w:sz w:val="20"/>
        </w:rPr>
        <w:t>TIAGO</w:t>
      </w:r>
      <w:r>
        <w:rPr>
          <w:rFonts w:ascii="Arial" w:hAnsi="Arial" w:eastAsia="Malgun Gothic"/>
          <w:sz w:val="20"/>
        </w:rPr>
        <w:t xml:space="preserve">  "Sinto muito, dona Dalva. A senhora poderia olhar o livro de nascimento?"</w:t>
      </w:r>
    </w:p>
    <w:p>
      <w:pPr>
        <w:spacing w:after="0" w:before="0"/>
        <w:ind w:left="283"/>
      </w:pPr>
      <w:r>
        <w:rPr>
          <w:rFonts w:ascii="Arial" w:hAnsi="Arial" w:eastAsia="Malgun Gothic"/>
          <w:b/>
          <w:sz w:val="18"/>
        </w:rPr>
        <w:t xml:space="preserve">· 단어: </w:t>
      </w:r>
      <w:r>
        <w:rPr>
          <w:rFonts w:ascii="Arial" w:hAnsi="Arial" w:eastAsia="Malgun Gothic"/>
          <w:sz w:val="18"/>
        </w:rPr>
        <w:t>sinto muito(유감입니다) · livro de nascimento(출생 등록부)</w:t>
      </w:r>
    </w:p>
    <w:p>
      <w:pPr>
        <w:spacing w:after="0" w:before="0"/>
        <w:ind w:left="283"/>
      </w:pPr>
      <w:r>
        <w:rPr>
          <w:rFonts w:ascii="Arial" w:hAnsi="Arial" w:eastAsia="Malgun Gothic"/>
          <w:b/>
          <w:sz w:val="18"/>
        </w:rPr>
        <w:t xml:space="preserve">· 문법: </w:t>
      </w:r>
      <w:r>
        <w:rPr>
          <w:rFonts w:ascii="Arial" w:hAnsi="Arial" w:eastAsia="Malgun Gothic"/>
          <w:sz w:val="18"/>
        </w:rPr>
        <w:t>"A senhora poderia + 부정사?" — 조건법 poder로 공손한 요청.</w:t>
      </w:r>
    </w:p>
    <w:p>
      <w:pPr>
        <w:spacing w:after="0" w:before="0"/>
        <w:ind w:left="283"/>
      </w:pPr>
      <w:r>
        <w:rPr>
          <w:rFonts w:ascii="Arial" w:hAnsi="Arial" w:eastAsia="Malgun Gothic"/>
          <w:b/>
          <w:sz w:val="18"/>
        </w:rPr>
        <w:t xml:space="preserve">· 시제: </w:t>
      </w:r>
      <w:r>
        <w:rPr>
          <w:rFonts w:ascii="Arial" w:hAnsi="Arial" w:eastAsia="Malgun Gothic"/>
          <w:sz w:val="18"/>
        </w:rPr>
        <w:t>현재직설법(sinto), 조건법(poderia).</w:t>
      </w:r>
    </w:p>
    <w:p>
      <w:pPr>
        <w:spacing w:after="0" w:before="0"/>
        <w:ind w:left="283"/>
      </w:pPr>
      <w:r>
        <w:rPr>
          <w:rFonts w:ascii="Arial" w:hAnsi="Arial" w:eastAsia="Malgun Gothic"/>
          <w:b/>
          <w:sz w:val="18"/>
        </w:rPr>
        <w:t xml:space="preserve">· 표현: </w:t>
      </w:r>
      <w:r>
        <w:rPr>
          <w:rFonts w:ascii="Arial" w:hAnsi="Arial" w:eastAsia="Malgun Gothic"/>
          <w:sz w:val="18"/>
        </w:rPr>
        <w:t>Sinto muito — 애도·사과 관용구.</w:t>
      </w:r>
    </w:p>
    <w:p>
      <w:pPr>
        <w:spacing w:after="20" w:before="100"/>
      </w:pPr>
      <w:r>
        <w:rPr>
          <w:rFonts w:ascii="Arial" w:hAnsi="Arial" w:eastAsia="Malgun Gothic"/>
          <w:b/>
          <w:sz w:val="20"/>
        </w:rPr>
        <w:t xml:space="preserve">82. </w:t>
      </w:r>
      <w:r>
        <w:rPr>
          <w:rFonts w:ascii="Arial" w:hAnsi="Arial" w:eastAsia="Malgun Gothic"/>
          <w:b/>
          <w:color w:val="7F6000"/>
          <w:sz w:val="20"/>
        </w:rPr>
        <w:t>DALVA</w:t>
      </w:r>
      <w:r>
        <w:rPr>
          <w:rFonts w:ascii="Arial" w:hAnsi="Arial" w:eastAsia="Malgun Gothic"/>
          <w:sz w:val="20"/>
        </w:rPr>
        <w:t xml:space="preserve">  "Um minutinho. O livro de oitenta e nove tá lá no fundo. Não desliga."</w:t>
      </w:r>
    </w:p>
    <w:p>
      <w:pPr>
        <w:spacing w:after="0" w:before="0"/>
        <w:ind w:left="283"/>
      </w:pPr>
      <w:r>
        <w:rPr>
          <w:rFonts w:ascii="Arial" w:hAnsi="Arial" w:eastAsia="Malgun Gothic"/>
          <w:b/>
          <w:sz w:val="18"/>
        </w:rPr>
        <w:t xml:space="preserve">· 단어: </w:t>
      </w:r>
      <w:r>
        <w:rPr>
          <w:rFonts w:ascii="Arial" w:hAnsi="Arial" w:eastAsia="Malgun Gothic"/>
          <w:sz w:val="18"/>
        </w:rPr>
        <w:t>minutinho(잠깐, 지소사) · no fundo(안쪽에) · desligar(끊다)</w:t>
      </w:r>
    </w:p>
    <w:p>
      <w:pPr>
        <w:spacing w:after="0" w:before="0"/>
        <w:ind w:left="283"/>
      </w:pPr>
      <w:r>
        <w:rPr>
          <w:rFonts w:ascii="Arial" w:hAnsi="Arial" w:eastAsia="Malgun Gothic"/>
          <w:b/>
          <w:sz w:val="18"/>
        </w:rPr>
        <w:t xml:space="preserve">· 문법: </w:t>
      </w:r>
      <w:r>
        <w:rPr>
          <w:rFonts w:ascii="Arial" w:hAnsi="Arial" w:eastAsia="Malgun Gothic"/>
          <w:sz w:val="18"/>
        </w:rPr>
        <w:t>"Não desliga" — 부정 명령을 직설법형으로(규범은 não desligue, 브라질 구어에선 흔함).</w:t>
      </w:r>
    </w:p>
    <w:p>
      <w:pPr>
        <w:spacing w:after="0" w:before="0"/>
        <w:ind w:left="283"/>
      </w:pPr>
      <w:r>
        <w:rPr>
          <w:rFonts w:ascii="Arial" w:hAnsi="Arial" w:eastAsia="Malgun Gothic"/>
          <w:b/>
          <w:sz w:val="18"/>
        </w:rPr>
        <w:t xml:space="preserve">· 시제: </w:t>
      </w:r>
      <w:r>
        <w:rPr>
          <w:rFonts w:ascii="Arial" w:hAnsi="Arial" w:eastAsia="Malgun Gothic"/>
          <w:sz w:val="18"/>
        </w:rPr>
        <w:t>현재직설법(tá), 명령법(부정).</w:t>
      </w:r>
    </w:p>
    <w:p>
      <w:pPr>
        <w:spacing w:after="0" w:before="0"/>
        <w:ind w:left="283"/>
      </w:pPr>
      <w:r>
        <w:rPr>
          <w:rFonts w:ascii="Arial" w:hAnsi="Arial" w:eastAsia="Malgun Gothic"/>
          <w:b/>
          <w:sz w:val="18"/>
        </w:rPr>
        <w:t xml:space="preserve">· 표현: </w:t>
      </w:r>
      <w:r>
        <w:rPr>
          <w:rFonts w:ascii="Arial" w:hAnsi="Arial" w:eastAsia="Malgun Gothic"/>
          <w:sz w:val="18"/>
        </w:rPr>
        <w:t>연도를 두 자리(oitenta e nove)로 말하는 구어.</w:t>
      </w:r>
    </w:p>
    <w:p>
      <w:pPr>
        <w:spacing w:after="20" w:before="100"/>
      </w:pPr>
      <w:r>
        <w:rPr>
          <w:rFonts w:ascii="Arial" w:hAnsi="Arial" w:eastAsia="Malgun Gothic"/>
          <w:b/>
          <w:sz w:val="20"/>
        </w:rPr>
        <w:t xml:space="preserve">83. </w:t>
      </w:r>
      <w:r>
        <w:rPr>
          <w:rFonts w:ascii="Arial" w:hAnsi="Arial" w:eastAsia="Malgun Gothic"/>
          <w:b/>
          <w:color w:val="7F6000"/>
          <w:sz w:val="20"/>
        </w:rPr>
        <w:t>ANA CLARA</w:t>
      </w:r>
      <w:r>
        <w:rPr>
          <w:rFonts w:ascii="Arial" w:hAnsi="Arial" w:eastAsia="Malgun Gothic"/>
          <w:sz w:val="20"/>
        </w:rPr>
        <w:t xml:space="preserve">  ""Aqui não acontece nada." Coitada. Tá acontecendo agora."</w:t>
      </w:r>
    </w:p>
    <w:p>
      <w:pPr>
        <w:spacing w:after="0" w:before="0"/>
        <w:ind w:left="283"/>
      </w:pPr>
      <w:r>
        <w:rPr>
          <w:rFonts w:ascii="Arial" w:hAnsi="Arial" w:eastAsia="Malgun Gothic"/>
          <w:b/>
          <w:sz w:val="18"/>
        </w:rPr>
        <w:t xml:space="preserve">· 단어: </w:t>
      </w:r>
      <w:r>
        <w:rPr>
          <w:rFonts w:ascii="Arial" w:hAnsi="Arial" w:eastAsia="Malgun Gothic"/>
          <w:sz w:val="18"/>
        </w:rPr>
        <w:t>coitada(가엾은 사람, 여성)</w:t>
      </w:r>
    </w:p>
    <w:p>
      <w:pPr>
        <w:spacing w:after="0" w:before="0"/>
        <w:ind w:left="283"/>
      </w:pPr>
      <w:r>
        <w:rPr>
          <w:rFonts w:ascii="Arial" w:hAnsi="Arial" w:eastAsia="Malgun Gothic"/>
          <w:b/>
          <w:sz w:val="18"/>
        </w:rPr>
        <w:t xml:space="preserve">· 문법: </w:t>
      </w:r>
      <w:r>
        <w:rPr>
          <w:rFonts w:ascii="Arial" w:hAnsi="Arial" w:eastAsia="Malgun Gothic"/>
          <w:sz w:val="18"/>
        </w:rPr>
        <w:t>인용 반복 후 진행형으로 반전 — 현재(acontece) vs 현재진행(tá acontecendo).</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현재진행 — 일반 상태와 지금 이 순간의 대비.</w:t>
      </w:r>
    </w:p>
    <w:p>
      <w:pPr>
        <w:spacing w:after="0" w:before="0"/>
        <w:ind w:left="283"/>
      </w:pPr>
      <w:r>
        <w:rPr>
          <w:rFonts w:ascii="Arial" w:hAnsi="Arial" w:eastAsia="Malgun Gothic"/>
          <w:b/>
          <w:sz w:val="18"/>
        </w:rPr>
        <w:t xml:space="preserve">· 표현: </w:t>
      </w:r>
      <w:r>
        <w:rPr>
          <w:rFonts w:ascii="Arial" w:hAnsi="Arial" w:eastAsia="Malgun Gothic"/>
          <w:sz w:val="18"/>
        </w:rPr>
        <w:t>Coitado/coitada — 동정 감탄.</w:t>
      </w:r>
    </w:p>
    <w:p>
      <w:pPr>
        <w:spacing w:after="20" w:before="100"/>
      </w:pPr>
      <w:r>
        <w:rPr>
          <w:rFonts w:ascii="Arial" w:hAnsi="Arial" w:eastAsia="Malgun Gothic"/>
          <w:b/>
          <w:sz w:val="20"/>
        </w:rPr>
        <w:t xml:space="preserve">84. </w:t>
      </w:r>
      <w:r>
        <w:rPr>
          <w:rFonts w:ascii="Arial" w:hAnsi="Arial" w:eastAsia="Malgun Gothic"/>
          <w:b/>
          <w:color w:val="7F6000"/>
          <w:sz w:val="20"/>
        </w:rPr>
        <w:t>WESLEY</w:t>
      </w:r>
      <w:r>
        <w:rPr>
          <w:rFonts w:ascii="Arial" w:hAnsi="Arial" w:eastAsia="Malgun Gothic"/>
          <w:sz w:val="20"/>
        </w:rPr>
        <w:t xml:space="preserve">  "Cidade pequena guarda tudo. Até o que a cidade grande apaga."</w:t>
      </w:r>
    </w:p>
    <w:p>
      <w:pPr>
        <w:spacing w:after="0" w:before="0"/>
        <w:ind w:left="283"/>
      </w:pPr>
      <w:r>
        <w:rPr>
          <w:rFonts w:ascii="Arial" w:hAnsi="Arial" w:eastAsia="Malgun Gothic"/>
          <w:b/>
          <w:sz w:val="18"/>
        </w:rPr>
        <w:t xml:space="preserve">· 단어: </w:t>
      </w:r>
      <w:r>
        <w:rPr>
          <w:rFonts w:ascii="Arial" w:hAnsi="Arial" w:eastAsia="Malgun Gothic"/>
          <w:sz w:val="18"/>
        </w:rPr>
        <w:t>guardar(간직하다) · até(~까지도) · apagar(지우다)</w:t>
      </w:r>
    </w:p>
    <w:p>
      <w:pPr>
        <w:spacing w:after="0" w:before="0"/>
        <w:ind w:left="283"/>
      </w:pPr>
      <w:r>
        <w:rPr>
          <w:rFonts w:ascii="Arial" w:hAnsi="Arial" w:eastAsia="Malgun Gothic"/>
          <w:b/>
          <w:sz w:val="18"/>
        </w:rPr>
        <w:t xml:space="preserve">· 문법: </w:t>
      </w:r>
      <w:r>
        <w:rPr>
          <w:rFonts w:ascii="Arial" w:hAnsi="Arial" w:eastAsia="Malgun Gothic"/>
          <w:sz w:val="18"/>
        </w:rPr>
        <w:t>"o que"(~하는 것) 선행사 포함 관계사. 무관사 총칭 주어(Cidade pequena).</w:t>
      </w:r>
    </w:p>
    <w:p>
      <w:pPr>
        <w:spacing w:after="0" w:before="0"/>
        <w:ind w:left="283"/>
      </w:pPr>
      <w:r>
        <w:rPr>
          <w:rFonts w:ascii="Arial" w:hAnsi="Arial" w:eastAsia="Malgun Gothic"/>
          <w:b/>
          <w:sz w:val="18"/>
        </w:rPr>
        <w:t xml:space="preserve">· 시제: </w:t>
      </w:r>
      <w:r>
        <w:rPr>
          <w:rFonts w:ascii="Arial" w:hAnsi="Arial" w:eastAsia="Malgun Gothic"/>
          <w:sz w:val="18"/>
        </w:rPr>
        <w:t>현재직설법 — 격언식 일반화.</w:t>
      </w:r>
    </w:p>
    <w:p>
      <w:pPr>
        <w:spacing w:after="20" w:before="100"/>
      </w:pPr>
      <w:r>
        <w:rPr>
          <w:rFonts w:ascii="Arial" w:hAnsi="Arial" w:eastAsia="Malgun Gothic"/>
          <w:b/>
          <w:sz w:val="20"/>
        </w:rPr>
        <w:t xml:space="preserve">85. </w:t>
      </w:r>
      <w:r>
        <w:rPr>
          <w:rFonts w:ascii="Arial" w:hAnsi="Arial" w:eastAsia="Malgun Gothic"/>
          <w:b/>
          <w:color w:val="7F6000"/>
          <w:sz w:val="20"/>
        </w:rPr>
        <w:t>DALVA</w:t>
      </w:r>
      <w:r>
        <w:rPr>
          <w:rFonts w:ascii="Arial" w:hAnsi="Arial" w:eastAsia="Malgun Gothic"/>
          <w:sz w:val="20"/>
        </w:rPr>
        <w:t xml:space="preserve">  "Achei. Folha cento e doze. Daniel Moura Prates. E não tem anotação de óbito."</w:t>
      </w:r>
    </w:p>
    <w:p>
      <w:pPr>
        <w:spacing w:after="0" w:before="0"/>
        <w:ind w:left="283"/>
      </w:pPr>
      <w:r>
        <w:rPr>
          <w:rFonts w:ascii="Arial" w:hAnsi="Arial" w:eastAsia="Malgun Gothic"/>
          <w:b/>
          <w:sz w:val="18"/>
        </w:rPr>
        <w:t xml:space="preserve">· 단어: </w:t>
      </w:r>
      <w:r>
        <w:rPr>
          <w:rFonts w:ascii="Arial" w:hAnsi="Arial" w:eastAsia="Malgun Gothic"/>
          <w:sz w:val="18"/>
        </w:rPr>
        <w:t>folha(장, 쪽) · cento e doze(112)</w:t>
      </w:r>
    </w:p>
    <w:p>
      <w:pPr>
        <w:spacing w:after="0" w:before="0"/>
        <w:ind w:left="283"/>
      </w:pPr>
      <w:r>
        <w:rPr>
          <w:rFonts w:ascii="Arial" w:hAnsi="Arial" w:eastAsia="Malgun Gothic"/>
          <w:b/>
          <w:sz w:val="18"/>
        </w:rPr>
        <w:t xml:space="preserve">· 문법: </w:t>
      </w:r>
      <w:r>
        <w:rPr>
          <w:rFonts w:ascii="Arial" w:hAnsi="Arial" w:eastAsia="Malgun Gothic"/>
          <w:sz w:val="18"/>
        </w:rPr>
        <w:t>존재의 ter(구어 = há). 100 초과는 cento(cem은 정확히 100).</w:t>
      </w:r>
    </w:p>
    <w:p>
      <w:pPr>
        <w:spacing w:after="0" w:before="0"/>
        <w:ind w:left="283"/>
      </w:pPr>
      <w:r>
        <w:rPr>
          <w:rFonts w:ascii="Arial" w:hAnsi="Arial" w:eastAsia="Malgun Gothic"/>
          <w:b/>
          <w:sz w:val="18"/>
        </w:rPr>
        <w:t xml:space="preserve">· 시제: </w:t>
      </w:r>
      <w:r>
        <w:rPr>
          <w:rFonts w:ascii="Arial" w:hAnsi="Arial" w:eastAsia="Malgun Gothic"/>
          <w:sz w:val="18"/>
        </w:rPr>
        <w:t>pretérito perfeito(achei), 현재직설법(tem).</w:t>
      </w:r>
    </w:p>
    <w:p>
      <w:pPr>
        <w:spacing w:after="20" w:before="100"/>
      </w:pPr>
      <w:r>
        <w:rPr>
          <w:rFonts w:ascii="Arial" w:hAnsi="Arial" w:eastAsia="Malgun Gothic"/>
          <w:b/>
          <w:sz w:val="20"/>
        </w:rPr>
        <w:t xml:space="preserve">86. </w:t>
      </w:r>
      <w:r>
        <w:rPr>
          <w:rFonts w:ascii="Arial" w:hAnsi="Arial" w:eastAsia="Malgun Gothic"/>
          <w:b/>
          <w:color w:val="7F6000"/>
          <w:sz w:val="20"/>
        </w:rPr>
        <w:t>DALVA</w:t>
      </w:r>
      <w:r>
        <w:rPr>
          <w:rFonts w:ascii="Arial" w:hAnsi="Arial" w:eastAsia="Malgun Gothic"/>
          <w:sz w:val="20"/>
        </w:rPr>
        <w:t xml:space="preserve">  "Ninguém mandou o aviso de Goiânia. Ai, que falha. Isso devia ter sido corrigido."</w:t>
      </w:r>
    </w:p>
    <w:p>
      <w:pPr>
        <w:spacing w:after="0" w:before="0"/>
        <w:ind w:left="283"/>
      </w:pPr>
      <w:r>
        <w:rPr>
          <w:rFonts w:ascii="Arial" w:hAnsi="Arial" w:eastAsia="Malgun Gothic"/>
          <w:b/>
          <w:sz w:val="18"/>
        </w:rPr>
        <w:t xml:space="preserve">· 단어: </w:t>
      </w:r>
      <w:r>
        <w:rPr>
          <w:rFonts w:ascii="Arial" w:hAnsi="Arial" w:eastAsia="Malgun Gothic"/>
          <w:sz w:val="18"/>
        </w:rPr>
        <w:t>aviso(통보) · falha(실수, 결함) · corrigir(정정하다)</w:t>
      </w:r>
    </w:p>
    <w:p>
      <w:pPr>
        <w:spacing w:after="0" w:before="0"/>
        <w:ind w:left="283"/>
      </w:pPr>
      <w:r>
        <w:rPr>
          <w:rFonts w:ascii="Arial" w:hAnsi="Arial" w:eastAsia="Malgun Gothic"/>
          <w:b/>
          <w:sz w:val="18"/>
        </w:rPr>
        <w:t xml:space="preserve">· 문법: </w:t>
      </w:r>
      <w:r>
        <w:rPr>
          <w:rFonts w:ascii="Arial" w:hAnsi="Arial" w:eastAsia="Malgun Gothic"/>
          <w:sz w:val="18"/>
        </w:rPr>
        <w:t>"devia ter sido corrigido" — dever(반과거) + 완료 부정사 수동(ter sido + 과거분사): '정정됐어야 했다'(이루어지지 않은 과거 의무). "que + 명사" 감탄.</w:t>
      </w:r>
    </w:p>
    <w:p>
      <w:pPr>
        <w:spacing w:after="0" w:before="0"/>
        <w:ind w:left="283"/>
      </w:pPr>
      <w:r>
        <w:rPr>
          <w:rFonts w:ascii="Arial" w:hAnsi="Arial" w:eastAsia="Malgun Gothic"/>
          <w:b/>
          <w:sz w:val="18"/>
        </w:rPr>
        <w:t xml:space="preserve">· 시제: </w:t>
      </w:r>
      <w:r>
        <w:rPr>
          <w:rFonts w:ascii="Arial" w:hAnsi="Arial" w:eastAsia="Malgun Gothic"/>
          <w:sz w:val="18"/>
        </w:rPr>
        <w:t>pretérito perfeito(mandou), 반과거 dever + 수동 완료부정사 — 과거의 실현되지 않은 당위.</w:t>
      </w:r>
    </w:p>
    <w:p>
      <w:pPr>
        <w:spacing w:after="0" w:before="0"/>
        <w:ind w:left="283"/>
      </w:pPr>
      <w:r>
        <w:rPr>
          <w:rFonts w:ascii="Arial" w:hAnsi="Arial" w:eastAsia="Malgun Gothic"/>
          <w:b/>
          <w:sz w:val="18"/>
        </w:rPr>
        <w:t xml:space="preserve">· 표현: </w:t>
      </w:r>
      <w:r>
        <w:rPr>
          <w:rFonts w:ascii="Arial" w:hAnsi="Arial" w:eastAsia="Malgun Gothic"/>
          <w:sz w:val="18"/>
        </w:rPr>
        <w:t>Ai — 탄식 감탄사. 이번 화 수동태 초점의 대표 예.</w:t>
      </w:r>
    </w:p>
    <w:p>
      <w:pPr>
        <w:spacing w:after="20" w:before="100"/>
      </w:pPr>
      <w:r>
        <w:rPr>
          <w:rFonts w:ascii="Arial" w:hAnsi="Arial" w:eastAsia="Malgun Gothic"/>
          <w:b/>
          <w:sz w:val="20"/>
        </w:rPr>
        <w:t xml:space="preserve">87. </w:t>
      </w:r>
      <w:r>
        <w:rPr>
          <w:rFonts w:ascii="Arial" w:hAnsi="Arial" w:eastAsia="Malgun Gothic"/>
          <w:b/>
          <w:color w:val="7F6000"/>
          <w:sz w:val="20"/>
        </w:rPr>
        <w:t>DIGO</w:t>
      </w:r>
      <w:r>
        <w:rPr>
          <w:rFonts w:ascii="Arial" w:hAnsi="Arial" w:eastAsia="Malgun Gothic"/>
          <w:sz w:val="20"/>
        </w:rPr>
        <w:t xml:space="preserve">  "Pergunta se alguém pediu segunda via. Depois de 1989."</w:t>
      </w:r>
    </w:p>
    <w:p>
      <w:pPr>
        <w:spacing w:after="0" w:before="0"/>
        <w:ind w:left="283"/>
      </w:pPr>
      <w:r>
        <w:rPr>
          <w:rFonts w:ascii="Arial" w:hAnsi="Arial" w:eastAsia="Malgun Gothic"/>
          <w:b/>
          <w:sz w:val="18"/>
        </w:rPr>
        <w:t xml:space="preserve">· 단어: </w:t>
      </w:r>
      <w:r>
        <w:rPr>
          <w:rFonts w:ascii="Arial" w:hAnsi="Arial" w:eastAsia="Malgun Gothic"/>
          <w:sz w:val="18"/>
        </w:rPr>
        <w:t>perguntar se(~인지 묻다)</w:t>
      </w:r>
    </w:p>
    <w:p>
      <w:pPr>
        <w:spacing w:after="0" w:before="0"/>
        <w:ind w:left="283"/>
      </w:pPr>
      <w:r>
        <w:rPr>
          <w:rFonts w:ascii="Arial" w:hAnsi="Arial" w:eastAsia="Malgun Gothic"/>
          <w:b/>
          <w:sz w:val="18"/>
        </w:rPr>
        <w:t xml:space="preserve">· 문법: </w:t>
      </w:r>
      <w:r>
        <w:rPr>
          <w:rFonts w:ascii="Arial" w:hAnsi="Arial" w:eastAsia="Malgun Gothic"/>
          <w:sz w:val="18"/>
        </w:rPr>
        <w:t>명령 + 간접의문 se절.</w:t>
      </w:r>
    </w:p>
    <w:p>
      <w:pPr>
        <w:spacing w:after="0" w:before="0"/>
        <w:ind w:left="283"/>
      </w:pPr>
      <w:r>
        <w:rPr>
          <w:rFonts w:ascii="Arial" w:hAnsi="Arial" w:eastAsia="Malgun Gothic"/>
          <w:b/>
          <w:sz w:val="18"/>
        </w:rPr>
        <w:t xml:space="preserve">· 시제: </w:t>
      </w:r>
      <w:r>
        <w:rPr>
          <w:rFonts w:ascii="Arial" w:hAnsi="Arial" w:eastAsia="Malgun Gothic"/>
          <w:sz w:val="18"/>
        </w:rPr>
        <w:t>명령법(pergunta), pretérito perfeito(pediu).</w:t>
      </w:r>
    </w:p>
    <w:p>
      <w:pPr>
        <w:spacing w:after="20" w:before="100"/>
      </w:pPr>
      <w:r>
        <w:rPr>
          <w:rFonts w:ascii="Arial" w:hAnsi="Arial" w:eastAsia="Malgun Gothic"/>
          <w:b/>
          <w:sz w:val="20"/>
        </w:rPr>
        <w:t xml:space="preserve">88. </w:t>
      </w:r>
      <w:r>
        <w:rPr>
          <w:rFonts w:ascii="Arial" w:hAnsi="Arial" w:eastAsia="Malgun Gothic"/>
          <w:b/>
          <w:color w:val="7F6000"/>
          <w:sz w:val="20"/>
        </w:rPr>
        <w:t>TIAGO</w:t>
      </w:r>
      <w:r>
        <w:rPr>
          <w:rFonts w:ascii="Arial" w:hAnsi="Arial" w:eastAsia="Malgun Gothic"/>
          <w:sz w:val="20"/>
        </w:rPr>
        <w:t xml:space="preserve">  "Dona Dalva, depois disso, alguém pediu segunda via dessa certidão?"</w:t>
      </w:r>
    </w:p>
    <w:p>
      <w:pPr>
        <w:spacing w:after="0" w:before="0"/>
        <w:ind w:left="283"/>
      </w:pPr>
      <w:r>
        <w:rPr>
          <w:rFonts w:ascii="Arial" w:hAnsi="Arial" w:eastAsia="Malgun Gothic"/>
          <w:b/>
          <w:sz w:val="18"/>
        </w:rPr>
        <w:t xml:space="preserve">· 단어: </w:t>
      </w:r>
      <w:r>
        <w:rPr>
          <w:rFonts w:ascii="Arial" w:hAnsi="Arial" w:eastAsia="Malgun Gothic"/>
          <w:sz w:val="18"/>
        </w:rPr>
        <w:t>disso(= de + isso)</w:t>
      </w:r>
    </w:p>
    <w:p>
      <w:pPr>
        <w:spacing w:after="0" w:before="0"/>
        <w:ind w:left="283"/>
      </w:pPr>
      <w:r>
        <w:rPr>
          <w:rFonts w:ascii="Arial" w:hAnsi="Arial" w:eastAsia="Malgun Gothic"/>
          <w:b/>
          <w:sz w:val="18"/>
        </w:rPr>
        <w:t xml:space="preserve">· 문법: </w:t>
      </w:r>
      <w:r>
        <w:rPr>
          <w:rFonts w:ascii="Arial" w:hAnsi="Arial" w:eastAsia="Malgun Gothic"/>
          <w:sz w:val="18"/>
        </w:rPr>
        <w:t>직접의문으로 바꿔 전달. dessa = de + essa.</w:t>
      </w:r>
    </w:p>
    <w:p>
      <w:pPr>
        <w:spacing w:after="0" w:before="0"/>
        <w:ind w:left="283"/>
      </w:pPr>
      <w:r>
        <w:rPr>
          <w:rFonts w:ascii="Arial" w:hAnsi="Arial" w:eastAsia="Malgun Gothic"/>
          <w:b/>
          <w:sz w:val="18"/>
        </w:rPr>
        <w:t xml:space="preserve">· 시제: </w:t>
      </w:r>
      <w:r>
        <w:rPr>
          <w:rFonts w:ascii="Arial" w:hAnsi="Arial" w:eastAsia="Malgun Gothic"/>
          <w:sz w:val="18"/>
        </w:rPr>
        <w:t>pretérito perfeito(pediu).</w:t>
      </w:r>
    </w:p>
    <w:p>
      <w:pPr>
        <w:spacing w:after="20" w:before="100"/>
      </w:pPr>
      <w:r>
        <w:rPr>
          <w:rFonts w:ascii="Arial" w:hAnsi="Arial" w:eastAsia="Malgun Gothic"/>
          <w:b/>
          <w:sz w:val="20"/>
        </w:rPr>
        <w:t xml:space="preserve">89. </w:t>
      </w:r>
      <w:r>
        <w:rPr>
          <w:rFonts w:ascii="Arial" w:hAnsi="Arial" w:eastAsia="Malgun Gothic"/>
          <w:b/>
          <w:color w:val="7F6000"/>
          <w:sz w:val="20"/>
        </w:rPr>
        <w:t>DALVA</w:t>
      </w:r>
      <w:r>
        <w:rPr>
          <w:rFonts w:ascii="Arial" w:hAnsi="Arial" w:eastAsia="Malgun Gothic"/>
          <w:sz w:val="20"/>
        </w:rPr>
        <w:t xml:space="preserve">  "Tem um carimbo, sim. Segunda via emitida em março de 2006. Por procuração."</w:t>
      </w:r>
    </w:p>
    <w:p>
      <w:pPr>
        <w:spacing w:after="0" w:before="0"/>
        <w:ind w:left="283"/>
      </w:pPr>
      <w:r>
        <w:rPr>
          <w:rFonts w:ascii="Arial" w:hAnsi="Arial" w:eastAsia="Malgun Gothic"/>
          <w:b/>
          <w:sz w:val="18"/>
        </w:rPr>
        <w:t xml:space="preserve">· 단어: </w:t>
      </w:r>
      <w:r>
        <w:rPr>
          <w:rFonts w:ascii="Arial" w:hAnsi="Arial" w:eastAsia="Malgun Gothic"/>
          <w:sz w:val="18"/>
        </w:rPr>
        <w:t>carimbo(도장) · emitir(발급하다) · procuração(위임장)</w:t>
      </w:r>
    </w:p>
    <w:p>
      <w:pPr>
        <w:spacing w:after="0" w:before="0"/>
        <w:ind w:left="283"/>
      </w:pPr>
      <w:r>
        <w:rPr>
          <w:rFonts w:ascii="Arial" w:hAnsi="Arial" w:eastAsia="Malgun Gothic"/>
          <w:b/>
          <w:sz w:val="18"/>
        </w:rPr>
        <w:t xml:space="preserve">· 문법: </w:t>
      </w:r>
      <w:r>
        <w:rPr>
          <w:rFonts w:ascii="Arial" w:hAnsi="Arial" w:eastAsia="Malgun Gothic"/>
          <w:sz w:val="18"/>
        </w:rPr>
        <w:t>"Segunda via emitida…" — ser 생략 축약 수동(과거분사 emitida가 via에 일치). por + 수단.</w:t>
      </w:r>
    </w:p>
    <w:p>
      <w:pPr>
        <w:spacing w:after="0" w:before="0"/>
        <w:ind w:left="283"/>
      </w:pPr>
      <w:r>
        <w:rPr>
          <w:rFonts w:ascii="Arial" w:hAnsi="Arial" w:eastAsia="Malgun Gothic"/>
          <w:b/>
          <w:sz w:val="18"/>
        </w:rPr>
        <w:t xml:space="preserve">· 시제: </w:t>
      </w:r>
      <w:r>
        <w:rPr>
          <w:rFonts w:ascii="Arial" w:hAnsi="Arial" w:eastAsia="Malgun Gothic"/>
          <w:sz w:val="18"/>
        </w:rPr>
        <w:t>현재직설법(tem), 과거분사(완료).</w:t>
      </w:r>
    </w:p>
    <w:p>
      <w:pPr>
        <w:spacing w:after="0" w:before="0"/>
        <w:ind w:left="283"/>
      </w:pPr>
      <w:r>
        <w:rPr>
          <w:rFonts w:ascii="Arial" w:hAnsi="Arial" w:eastAsia="Malgun Gothic"/>
          <w:b/>
          <w:sz w:val="18"/>
        </w:rPr>
        <w:t xml:space="preserve">· 표현: </w:t>
      </w:r>
      <w:r>
        <w:rPr>
          <w:rFonts w:ascii="Arial" w:hAnsi="Arial" w:eastAsia="Malgun Gothic"/>
          <w:sz w:val="18"/>
        </w:rPr>
        <w:t>"por procuração" — 대리 신청.</w:t>
      </w:r>
    </w:p>
    <w:p>
      <w:pPr>
        <w:spacing w:after="20" w:before="100"/>
      </w:pPr>
      <w:r>
        <w:rPr>
          <w:rFonts w:ascii="Arial" w:hAnsi="Arial" w:eastAsia="Malgun Gothic"/>
          <w:b/>
          <w:sz w:val="20"/>
        </w:rPr>
        <w:t xml:space="preserve">90. </w:t>
      </w:r>
      <w:r>
        <w:rPr>
          <w:rFonts w:ascii="Arial" w:hAnsi="Arial" w:eastAsia="Malgun Gothic"/>
          <w:b/>
          <w:color w:val="7F6000"/>
          <w:sz w:val="20"/>
        </w:rPr>
        <w:t>HELENA</w:t>
      </w:r>
      <w:r>
        <w:rPr>
          <w:rFonts w:ascii="Arial" w:hAnsi="Arial" w:eastAsia="Malgun Gothic"/>
          <w:sz w:val="20"/>
        </w:rPr>
        <w:t xml:space="preserve">  "Procuração de quem?"</w:t>
      </w:r>
    </w:p>
    <w:p>
      <w:pPr>
        <w:spacing w:after="0" w:before="0"/>
        <w:ind w:left="283"/>
      </w:pPr>
      <w:r>
        <w:rPr>
          <w:rFonts w:ascii="Arial" w:hAnsi="Arial" w:eastAsia="Malgun Gothic"/>
          <w:b/>
          <w:sz w:val="18"/>
        </w:rPr>
        <w:t xml:space="preserve">· 단어: </w:t>
      </w:r>
      <w:r>
        <w:rPr>
          <w:rFonts w:ascii="Arial" w:hAnsi="Arial" w:eastAsia="Malgun Gothic"/>
          <w:sz w:val="18"/>
        </w:rPr>
        <w:t>de quem(누구의)</w:t>
      </w:r>
    </w:p>
    <w:p>
      <w:pPr>
        <w:spacing w:after="0" w:before="0"/>
        <w:ind w:left="283"/>
      </w:pPr>
      <w:r>
        <w:rPr>
          <w:rFonts w:ascii="Arial" w:hAnsi="Arial" w:eastAsia="Malgun Gothic"/>
          <w:b/>
          <w:sz w:val="18"/>
        </w:rPr>
        <w:t xml:space="preserve">· 문법: </w:t>
      </w:r>
      <w:r>
        <w:rPr>
          <w:rFonts w:ascii="Arial" w:hAnsi="Arial" w:eastAsia="Malgun Gothic"/>
          <w:sz w:val="18"/>
        </w:rPr>
        <w:t>명사 + de quem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91. </w:t>
      </w:r>
      <w:r>
        <w:rPr>
          <w:rFonts w:ascii="Arial" w:hAnsi="Arial" w:eastAsia="Malgun Gothic"/>
          <w:b/>
          <w:color w:val="7F6000"/>
          <w:sz w:val="20"/>
        </w:rPr>
        <w:t>DALVA</w:t>
      </w:r>
      <w:r>
        <w:rPr>
          <w:rFonts w:ascii="Arial" w:hAnsi="Arial" w:eastAsia="Malgun Gothic"/>
          <w:sz w:val="20"/>
        </w:rPr>
        <w:t xml:space="preserve">  "De um escritório de Brasília. Despachante. O nome borrou, a tinta espalhou."</w:t>
      </w:r>
    </w:p>
    <w:p>
      <w:pPr>
        <w:spacing w:after="0" w:before="0"/>
        <w:ind w:left="283"/>
      </w:pPr>
      <w:r>
        <w:rPr>
          <w:rFonts w:ascii="Arial" w:hAnsi="Arial" w:eastAsia="Malgun Gothic"/>
          <w:b/>
          <w:sz w:val="18"/>
        </w:rPr>
        <w:t xml:space="preserve">· 단어: </w:t>
      </w:r>
      <w:r>
        <w:rPr>
          <w:rFonts w:ascii="Arial" w:hAnsi="Arial" w:eastAsia="Malgun Gothic"/>
          <w:sz w:val="18"/>
        </w:rPr>
        <w:t>despachante(서류 대행업자, 브라질 특유 직업) · borrar(번지다) · tinta(잉크) · espalhar(퍼지다)</w:t>
      </w:r>
    </w:p>
    <w:p>
      <w:pPr>
        <w:spacing w:after="0" w:before="0"/>
        <w:ind w:left="283"/>
      </w:pPr>
      <w:r>
        <w:rPr>
          <w:rFonts w:ascii="Arial" w:hAnsi="Arial" w:eastAsia="Malgun Gothic"/>
          <w:b/>
          <w:sz w:val="18"/>
        </w:rPr>
        <w:t xml:space="preserve">· 문법: </w:t>
      </w:r>
      <w:r>
        <w:rPr>
          <w:rFonts w:ascii="Arial" w:hAnsi="Arial" w:eastAsia="Malgun Gothic"/>
          <w:sz w:val="18"/>
        </w:rPr>
        <w:t xml:space="preserve">borrar/espalhar를 자동사로 사용(구어; 규범상 espalhar-se). </w:t>
      </w:r>
    </w:p>
    <w:p>
      <w:pPr>
        <w:spacing w:after="0" w:before="0"/>
        <w:ind w:left="283"/>
      </w:pPr>
      <w:r>
        <w:rPr>
          <w:rFonts w:ascii="Arial" w:hAnsi="Arial" w:eastAsia="Malgun Gothic"/>
          <w:b/>
          <w:sz w:val="18"/>
        </w:rPr>
        <w:t xml:space="preserve">· 시제: </w:t>
      </w:r>
      <w:r>
        <w:rPr>
          <w:rFonts w:ascii="Arial" w:hAnsi="Arial" w:eastAsia="Malgun Gothic"/>
          <w:sz w:val="18"/>
        </w:rPr>
        <w:t>pretérito perfeito — 결과로 남은 상태를 완료로.</w:t>
      </w:r>
    </w:p>
    <w:p>
      <w:pPr>
        <w:spacing w:after="0" w:before="0"/>
        <w:ind w:left="283"/>
      </w:pPr>
      <w:r>
        <w:rPr>
          <w:rFonts w:ascii="Arial" w:hAnsi="Arial" w:eastAsia="Malgun Gothic"/>
          <w:b/>
          <w:sz w:val="18"/>
        </w:rPr>
        <w:t xml:space="preserve">· 표현: </w:t>
      </w:r>
      <w:r>
        <w:rPr>
          <w:rFonts w:ascii="Arial" w:hAnsi="Arial" w:eastAsia="Malgun Gothic"/>
          <w:sz w:val="18"/>
        </w:rPr>
        <w:t>despachante — 관공서 서류를 대신 처리해 주는 브라질 직업.</w:t>
      </w:r>
    </w:p>
    <w:p>
      <w:pPr>
        <w:spacing w:after="20" w:before="100"/>
      </w:pPr>
      <w:r>
        <w:rPr>
          <w:rFonts w:ascii="Arial" w:hAnsi="Arial" w:eastAsia="Malgun Gothic"/>
          <w:b/>
          <w:sz w:val="20"/>
        </w:rPr>
        <w:t xml:space="preserve">92. </w:t>
      </w:r>
      <w:r>
        <w:rPr>
          <w:rFonts w:ascii="Arial" w:hAnsi="Arial" w:eastAsia="Malgun Gothic"/>
          <w:b/>
          <w:color w:val="7F6000"/>
          <w:sz w:val="20"/>
        </w:rPr>
        <w:t>DALVA</w:t>
      </w:r>
      <w:r>
        <w:rPr>
          <w:rFonts w:ascii="Arial" w:hAnsi="Arial" w:eastAsia="Malgun Gothic"/>
          <w:sz w:val="20"/>
        </w:rPr>
        <w:t xml:space="preserve">  "Moço, me fala uma coisa. Por que alguém ia querer a certidão de um anjinho?"</w:t>
      </w:r>
    </w:p>
    <w:p>
      <w:pPr>
        <w:spacing w:after="0" w:before="0"/>
        <w:ind w:left="283"/>
      </w:pPr>
      <w:r>
        <w:rPr>
          <w:rFonts w:ascii="Arial" w:hAnsi="Arial" w:eastAsia="Malgun Gothic"/>
          <w:b/>
          <w:sz w:val="18"/>
        </w:rPr>
        <w:t xml:space="preserve">· 단어: </w:t>
      </w:r>
      <w:r>
        <w:rPr>
          <w:rFonts w:ascii="Arial" w:hAnsi="Arial" w:eastAsia="Malgun Gothic"/>
          <w:sz w:val="18"/>
        </w:rPr>
        <w:t>anjinho(아기 천사 — 어려서 죽은 아이를 일컫는 민간 표현) · por que(왜)</w:t>
      </w:r>
    </w:p>
    <w:p>
      <w:pPr>
        <w:spacing w:after="0" w:before="0"/>
        <w:ind w:left="283"/>
      </w:pPr>
      <w:r>
        <w:rPr>
          <w:rFonts w:ascii="Arial" w:hAnsi="Arial" w:eastAsia="Malgun Gothic"/>
          <w:b/>
          <w:sz w:val="18"/>
        </w:rPr>
        <w:t xml:space="preserve">· 문법: </w:t>
      </w:r>
      <w:r>
        <w:rPr>
          <w:rFonts w:ascii="Arial" w:hAnsi="Arial" w:eastAsia="Malgun Gothic"/>
          <w:sz w:val="18"/>
        </w:rPr>
        <w:t>"ia querer" — ir 반과거 + 부정사 = 조건법 대용(구어; = quereria). me fala — 문두 대명사.</w:t>
      </w:r>
    </w:p>
    <w:p>
      <w:pPr>
        <w:spacing w:after="0" w:before="0"/>
        <w:ind w:left="283"/>
      </w:pPr>
      <w:r>
        <w:rPr>
          <w:rFonts w:ascii="Arial" w:hAnsi="Arial" w:eastAsia="Malgun Gothic"/>
          <w:b/>
          <w:sz w:val="18"/>
        </w:rPr>
        <w:t xml:space="preserve">· 시제: </w:t>
      </w:r>
      <w:r>
        <w:rPr>
          <w:rFonts w:ascii="Arial" w:hAnsi="Arial" w:eastAsia="Malgun Gothic"/>
          <w:sz w:val="18"/>
        </w:rPr>
        <w:t>반과거 우언형(ia + 부정사) — 가정적 의문을 구어로.</w:t>
      </w:r>
    </w:p>
    <w:p>
      <w:pPr>
        <w:spacing w:after="0" w:before="0"/>
        <w:ind w:left="283"/>
      </w:pPr>
      <w:r>
        <w:rPr>
          <w:rFonts w:ascii="Arial" w:hAnsi="Arial" w:eastAsia="Malgun Gothic"/>
          <w:b/>
          <w:sz w:val="18"/>
        </w:rPr>
        <w:t xml:space="preserve">· 표현: </w:t>
      </w:r>
      <w:r>
        <w:rPr>
          <w:rFonts w:ascii="Arial" w:hAnsi="Arial" w:eastAsia="Malgun Gothic"/>
          <w:sz w:val="18"/>
        </w:rPr>
        <w:t>anjinho — 가톨릭 민간 신앙에서 세례 받고 죽은 아기를 '천사'라 부름.</w:t>
      </w:r>
    </w:p>
    <w:p>
      <w:pPr>
        <w:spacing w:after="20" w:before="100"/>
      </w:pPr>
      <w:r>
        <w:rPr>
          <w:rFonts w:ascii="Arial" w:hAnsi="Arial" w:eastAsia="Malgun Gothic"/>
          <w:b/>
          <w:sz w:val="20"/>
        </w:rPr>
        <w:t xml:space="preserve">93. </w:t>
      </w:r>
      <w:r>
        <w:rPr>
          <w:rFonts w:ascii="Arial" w:hAnsi="Arial" w:eastAsia="Malgun Gothic"/>
          <w:b/>
          <w:color w:val="7F6000"/>
          <w:sz w:val="20"/>
        </w:rPr>
        <w:t>TIAGO</w:t>
      </w:r>
      <w:r>
        <w:rPr>
          <w:rFonts w:ascii="Arial" w:hAnsi="Arial" w:eastAsia="Malgun Gothic"/>
          <w:sz w:val="20"/>
        </w:rPr>
        <w:t xml:space="preserve">  "Porque, no papel, ele cresceu. Tem CPF, passaporte e uma joalheria em Brasília."</w:t>
      </w:r>
    </w:p>
    <w:p>
      <w:pPr>
        <w:spacing w:after="0" w:before="0"/>
        <w:ind w:left="283"/>
      </w:pPr>
      <w:r>
        <w:rPr>
          <w:rFonts w:ascii="Arial" w:hAnsi="Arial" w:eastAsia="Malgun Gothic"/>
          <w:b/>
          <w:sz w:val="18"/>
        </w:rPr>
        <w:t xml:space="preserve">· 단어: </w:t>
      </w:r>
      <w:r>
        <w:rPr>
          <w:rFonts w:ascii="Arial" w:hAnsi="Arial" w:eastAsia="Malgun Gothic"/>
          <w:sz w:val="18"/>
        </w:rPr>
        <w:t>porque(왜냐하면, 붙여 씀) · crescer(자라다) · CPF(납세자 번호, 브라질 주민 식별)</w:t>
      </w:r>
    </w:p>
    <w:p>
      <w:pPr>
        <w:spacing w:after="0" w:before="0"/>
        <w:ind w:left="283"/>
      </w:pPr>
      <w:r>
        <w:rPr>
          <w:rFonts w:ascii="Arial" w:hAnsi="Arial" w:eastAsia="Malgun Gothic"/>
          <w:b/>
          <w:sz w:val="18"/>
        </w:rPr>
        <w:t xml:space="preserve">· 문법: </w:t>
      </w:r>
      <w:r>
        <w:rPr>
          <w:rFonts w:ascii="Arial" w:hAnsi="Arial" w:eastAsia="Malgun Gothic"/>
          <w:sz w:val="18"/>
        </w:rPr>
        <w:t xml:space="preserve">por que(의문) vs porque(접속사) 구별. </w:t>
      </w:r>
    </w:p>
    <w:p>
      <w:pPr>
        <w:spacing w:after="0" w:before="0"/>
        <w:ind w:left="283"/>
      </w:pPr>
      <w:r>
        <w:rPr>
          <w:rFonts w:ascii="Arial" w:hAnsi="Arial" w:eastAsia="Malgun Gothic"/>
          <w:b/>
          <w:sz w:val="18"/>
        </w:rPr>
        <w:t xml:space="preserve">· 시제: </w:t>
      </w:r>
      <w:r>
        <w:rPr>
          <w:rFonts w:ascii="Arial" w:hAnsi="Arial" w:eastAsia="Malgun Gothic"/>
          <w:sz w:val="18"/>
        </w:rPr>
        <w:t>pretérito perfeito(cresceu), 현재직설법(tem).</w:t>
      </w:r>
    </w:p>
    <w:p>
      <w:pPr>
        <w:spacing w:after="0" w:before="0"/>
        <w:ind w:left="283"/>
      </w:pPr>
      <w:r>
        <w:rPr>
          <w:rFonts w:ascii="Arial" w:hAnsi="Arial" w:eastAsia="Malgun Gothic"/>
          <w:b/>
          <w:sz w:val="18"/>
        </w:rPr>
        <w:t xml:space="preserve">· 표현: </w:t>
      </w:r>
      <w:r>
        <w:rPr>
          <w:rFonts w:ascii="Arial" w:hAnsi="Arial" w:eastAsia="Malgun Gothic"/>
          <w:sz w:val="18"/>
        </w:rPr>
        <w:t>CPF — 브라질 생활의 사실상 신분 번호.</w:t>
      </w:r>
    </w:p>
    <w:p>
      <w:pPr>
        <w:spacing w:after="20" w:before="100"/>
      </w:pPr>
      <w:r>
        <w:rPr>
          <w:rFonts w:ascii="Arial" w:hAnsi="Arial" w:eastAsia="Malgun Gothic"/>
          <w:b/>
          <w:sz w:val="20"/>
        </w:rPr>
        <w:t xml:space="preserve">94. </w:t>
      </w:r>
      <w:r>
        <w:rPr>
          <w:rFonts w:ascii="Arial" w:hAnsi="Arial" w:eastAsia="Malgun Gothic"/>
          <w:b/>
          <w:color w:val="7F6000"/>
          <w:sz w:val="20"/>
        </w:rPr>
        <w:t>DALVA</w:t>
      </w:r>
      <w:r>
        <w:rPr>
          <w:rFonts w:ascii="Arial" w:hAnsi="Arial" w:eastAsia="Malgun Gothic"/>
          <w:sz w:val="20"/>
        </w:rPr>
        <w:t xml:space="preserve">  "Uma joalheria? O filho da Zuleide? Ele tá enterrado aqui, moço. Eu levei flor."</w:t>
      </w:r>
    </w:p>
    <w:p>
      <w:pPr>
        <w:spacing w:after="0" w:before="0"/>
        <w:ind w:left="283"/>
      </w:pPr>
      <w:r>
        <w:rPr>
          <w:rFonts w:ascii="Arial" w:hAnsi="Arial" w:eastAsia="Malgun Gothic"/>
          <w:b/>
          <w:sz w:val="18"/>
        </w:rPr>
        <w:t xml:space="preserve">· 단어: </w:t>
      </w:r>
      <w:r>
        <w:rPr>
          <w:rFonts w:ascii="Arial" w:hAnsi="Arial" w:eastAsia="Malgun Gothic"/>
          <w:sz w:val="18"/>
        </w:rPr>
        <w:t>enterrado(묻힌) · levar flor(꽃을 가져가다)</w:t>
      </w:r>
    </w:p>
    <w:p>
      <w:pPr>
        <w:spacing w:after="0" w:before="0"/>
        <w:ind w:left="283"/>
      </w:pPr>
      <w:r>
        <w:rPr>
          <w:rFonts w:ascii="Arial" w:hAnsi="Arial" w:eastAsia="Malgun Gothic"/>
          <w:b/>
          <w:sz w:val="18"/>
        </w:rPr>
        <w:t xml:space="preserve">· 문법: </w:t>
      </w:r>
      <w:r>
        <w:rPr>
          <w:rFonts w:ascii="Arial" w:hAnsi="Arial" w:eastAsia="Malgun Gothic"/>
          <w:sz w:val="18"/>
        </w:rPr>
        <w:t>"tá enterrado" — estar + 과거분사(결과 상태). flor 무관사 단수로 총칭.</w:t>
      </w:r>
    </w:p>
    <w:p>
      <w:pPr>
        <w:spacing w:after="0" w:before="0"/>
        <w:ind w:left="283"/>
      </w:pPr>
      <w:r>
        <w:rPr>
          <w:rFonts w:ascii="Arial" w:hAnsi="Arial" w:eastAsia="Malgun Gothic"/>
          <w:b/>
          <w:sz w:val="18"/>
        </w:rPr>
        <w:t xml:space="preserve">· 시제: </w:t>
      </w:r>
      <w:r>
        <w:rPr>
          <w:rFonts w:ascii="Arial" w:hAnsi="Arial" w:eastAsia="Malgun Gothic"/>
          <w:sz w:val="18"/>
        </w:rPr>
        <w:t>현재 상태(tá), pretérito perfeito(levei).</w:t>
      </w:r>
    </w:p>
    <w:p>
      <w:pPr>
        <w:spacing w:after="20" w:before="100"/>
      </w:pPr>
      <w:r>
        <w:rPr>
          <w:rFonts w:ascii="Arial" w:hAnsi="Arial" w:eastAsia="Malgun Gothic"/>
          <w:b/>
          <w:sz w:val="20"/>
        </w:rPr>
        <w:t xml:space="preserve">95. </w:t>
      </w:r>
      <w:r>
        <w:rPr>
          <w:rFonts w:ascii="Arial" w:hAnsi="Arial" w:eastAsia="Malgun Gothic"/>
          <w:b/>
          <w:color w:val="7F6000"/>
          <w:sz w:val="20"/>
        </w:rPr>
        <w:t>DALVA</w:t>
      </w:r>
      <w:r>
        <w:rPr>
          <w:rFonts w:ascii="Arial" w:hAnsi="Arial" w:eastAsia="Malgun Gothic"/>
          <w:sz w:val="20"/>
        </w:rPr>
        <w:t xml:space="preserve">  "A Zuleide morreu em 2003. Não sobrou ninguém pra reclamar o nome do menino."</w:t>
      </w:r>
    </w:p>
    <w:p>
      <w:pPr>
        <w:spacing w:after="0" w:before="0"/>
        <w:ind w:left="283"/>
      </w:pPr>
      <w:r>
        <w:rPr>
          <w:rFonts w:ascii="Arial" w:hAnsi="Arial" w:eastAsia="Malgun Gothic"/>
          <w:b/>
          <w:sz w:val="18"/>
        </w:rPr>
        <w:t xml:space="preserve">· 단어: </w:t>
      </w:r>
      <w:r>
        <w:rPr>
          <w:rFonts w:ascii="Arial" w:hAnsi="Arial" w:eastAsia="Malgun Gothic"/>
          <w:sz w:val="18"/>
        </w:rPr>
        <w:t>sobrar(남다) · reclamar(요구하다, 권리를 주장하다)</w:t>
      </w:r>
    </w:p>
    <w:p>
      <w:pPr>
        <w:spacing w:after="0" w:before="0"/>
        <w:ind w:left="283"/>
      </w:pPr>
      <w:r>
        <w:rPr>
          <w:rFonts w:ascii="Arial" w:hAnsi="Arial" w:eastAsia="Malgun Gothic"/>
          <w:b/>
          <w:sz w:val="18"/>
        </w:rPr>
        <w:t xml:space="preserve">· 문법: </w:t>
      </w:r>
      <w:r>
        <w:rPr>
          <w:rFonts w:ascii="Arial" w:hAnsi="Arial" w:eastAsia="Malgun Gothic"/>
          <w:sz w:val="18"/>
        </w:rPr>
        <w:t>"Não sobrou ninguém" — 주어 후치(ninguém) + 이중부정. pra + 부정사(목적·용도).</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reclamar는 '불평하다' 외에 '권리를 청구하다' 뜻.</w:t>
      </w:r>
    </w:p>
    <w:p>
      <w:pPr>
        <w:spacing w:after="20" w:before="100"/>
      </w:pPr>
      <w:r>
        <w:rPr>
          <w:rFonts w:ascii="Arial" w:hAnsi="Arial" w:eastAsia="Malgun Gothic"/>
          <w:b/>
          <w:sz w:val="20"/>
        </w:rPr>
        <w:t xml:space="preserve">96. </w:t>
      </w:r>
      <w:r>
        <w:rPr>
          <w:rFonts w:ascii="Arial" w:hAnsi="Arial" w:eastAsia="Malgun Gothic"/>
          <w:b/>
          <w:color w:val="7F6000"/>
          <w:sz w:val="20"/>
        </w:rPr>
        <w:t>HELENA</w:t>
      </w:r>
      <w:r>
        <w:rPr>
          <w:rFonts w:ascii="Arial" w:hAnsi="Arial" w:eastAsia="Malgun Gothic"/>
          <w:sz w:val="20"/>
        </w:rPr>
        <w:t xml:space="preserve">  "Ninguém pra reclamar. Por isso escolheram esse."</w:t>
      </w:r>
    </w:p>
    <w:p>
      <w:pPr>
        <w:spacing w:after="0" w:before="0"/>
        <w:ind w:left="283"/>
      </w:pPr>
      <w:r>
        <w:rPr>
          <w:rFonts w:ascii="Arial" w:hAnsi="Arial" w:eastAsia="Malgun Gothic"/>
          <w:b/>
          <w:sz w:val="18"/>
        </w:rPr>
        <w:t xml:space="preserve">· 단어: </w:t>
      </w:r>
      <w:r>
        <w:rPr>
          <w:rFonts w:ascii="Arial" w:hAnsi="Arial" w:eastAsia="Malgun Gothic"/>
          <w:sz w:val="18"/>
        </w:rPr>
        <w:t>por isso(그래서)</w:t>
      </w:r>
    </w:p>
    <w:p>
      <w:pPr>
        <w:spacing w:after="0" w:before="0"/>
        <w:ind w:left="283"/>
      </w:pPr>
      <w:r>
        <w:rPr>
          <w:rFonts w:ascii="Arial" w:hAnsi="Arial" w:eastAsia="Malgun Gothic"/>
          <w:b/>
          <w:sz w:val="18"/>
        </w:rPr>
        <w:t xml:space="preserve">· 문법: </w:t>
      </w:r>
      <w:r>
        <w:rPr>
          <w:rFonts w:ascii="Arial" w:hAnsi="Arial" w:eastAsia="Malgun Gothic"/>
          <w:sz w:val="18"/>
        </w:rPr>
        <w:t>무주어 3인칭 복수 escolheram(불특정 행위자). esse = esse nome.</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97. </w:t>
      </w:r>
      <w:r>
        <w:rPr>
          <w:rFonts w:ascii="Arial" w:hAnsi="Arial" w:eastAsia="Malgun Gothic"/>
          <w:b/>
          <w:color w:val="7F6000"/>
          <w:sz w:val="20"/>
        </w:rPr>
        <w:t>BEATRIZ</w:t>
      </w:r>
      <w:r>
        <w:rPr>
          <w:rFonts w:ascii="Arial" w:hAnsi="Arial" w:eastAsia="Malgun Gothic"/>
          <w:sz w:val="20"/>
        </w:rPr>
        <w:t xml:space="preserve">  "Dona Dalva, a senhora poderia mandar uma cópia autenticada da folha? Pelo correio?"</w:t>
      </w:r>
    </w:p>
    <w:p>
      <w:pPr>
        <w:spacing w:after="0" w:before="0"/>
        <w:ind w:left="283"/>
      </w:pPr>
      <w:r>
        <w:rPr>
          <w:rFonts w:ascii="Arial" w:hAnsi="Arial" w:eastAsia="Malgun Gothic"/>
          <w:b/>
          <w:sz w:val="18"/>
        </w:rPr>
        <w:t xml:space="preserve">· 단어: </w:t>
      </w:r>
      <w:r>
        <w:rPr>
          <w:rFonts w:ascii="Arial" w:hAnsi="Arial" w:eastAsia="Malgun Gothic"/>
          <w:sz w:val="18"/>
        </w:rPr>
        <w:t>cópia autenticada(공증 사본) · pelo correio(우편으로; pelo = por + o)</w:t>
      </w:r>
    </w:p>
    <w:p>
      <w:pPr>
        <w:spacing w:after="0" w:before="0"/>
        <w:ind w:left="283"/>
      </w:pPr>
      <w:r>
        <w:rPr>
          <w:rFonts w:ascii="Arial" w:hAnsi="Arial" w:eastAsia="Malgun Gothic"/>
          <w:b/>
          <w:sz w:val="18"/>
        </w:rPr>
        <w:t xml:space="preserve">· 문법: </w:t>
      </w:r>
      <w:r>
        <w:rPr>
          <w:rFonts w:ascii="Arial" w:hAnsi="Arial" w:eastAsia="Malgun Gothic"/>
          <w:sz w:val="18"/>
        </w:rPr>
        <w:t>조건법 poderia 요청(→ 81번).</w:t>
      </w:r>
    </w:p>
    <w:p>
      <w:pPr>
        <w:spacing w:after="0" w:before="0"/>
        <w:ind w:left="283"/>
      </w:pPr>
      <w:r>
        <w:rPr>
          <w:rFonts w:ascii="Arial" w:hAnsi="Arial" w:eastAsia="Malgun Gothic"/>
          <w:b/>
          <w:sz w:val="18"/>
        </w:rPr>
        <w:t xml:space="preserve">· 시제: </w:t>
      </w:r>
      <w:r>
        <w:rPr>
          <w:rFonts w:ascii="Arial" w:hAnsi="Arial" w:eastAsia="Malgun Gothic"/>
          <w:sz w:val="18"/>
        </w:rPr>
        <w:t>조건법(poderia).</w:t>
      </w:r>
    </w:p>
    <w:p>
      <w:pPr>
        <w:spacing w:after="20" w:before="100"/>
      </w:pPr>
      <w:r>
        <w:rPr>
          <w:rFonts w:ascii="Arial" w:hAnsi="Arial" w:eastAsia="Malgun Gothic"/>
          <w:b/>
          <w:sz w:val="20"/>
        </w:rPr>
        <w:t xml:space="preserve">98. </w:t>
      </w:r>
      <w:r>
        <w:rPr>
          <w:rFonts w:ascii="Arial" w:hAnsi="Arial" w:eastAsia="Malgun Gothic"/>
          <w:b/>
          <w:color w:val="7F6000"/>
          <w:sz w:val="20"/>
        </w:rPr>
        <w:t>DALVA</w:t>
      </w:r>
      <w:r>
        <w:rPr>
          <w:rFonts w:ascii="Arial" w:hAnsi="Arial" w:eastAsia="Malgun Gothic"/>
          <w:sz w:val="20"/>
        </w:rPr>
        <w:t xml:space="preserve">  "Posso. E vou mandar a correção pro sistema hoje. Isso não fica assim."</w:t>
      </w:r>
    </w:p>
    <w:p>
      <w:pPr>
        <w:spacing w:after="0" w:before="0"/>
        <w:ind w:left="283"/>
      </w:pPr>
      <w:r>
        <w:rPr>
          <w:rFonts w:ascii="Arial" w:hAnsi="Arial" w:eastAsia="Malgun Gothic"/>
          <w:b/>
          <w:sz w:val="18"/>
        </w:rPr>
        <w:t xml:space="preserve">· 단어: </w:t>
      </w:r>
      <w:r>
        <w:rPr>
          <w:rFonts w:ascii="Arial" w:hAnsi="Arial" w:eastAsia="Malgun Gothic"/>
          <w:sz w:val="18"/>
        </w:rPr>
        <w:t>correção(정정) · ficar assim(이대로 두다)</w:t>
      </w:r>
    </w:p>
    <w:p>
      <w:pPr>
        <w:spacing w:after="0" w:before="0"/>
        <w:ind w:left="283"/>
      </w:pPr>
      <w:r>
        <w:rPr>
          <w:rFonts w:ascii="Arial" w:hAnsi="Arial" w:eastAsia="Malgun Gothic"/>
          <w:b/>
          <w:sz w:val="18"/>
        </w:rPr>
        <w:t xml:space="preserve">· 문법: </w:t>
      </w:r>
      <w:r>
        <w:rPr>
          <w:rFonts w:ascii="Arial" w:hAnsi="Arial" w:eastAsia="Malgun Gothic"/>
          <w:sz w:val="18"/>
        </w:rPr>
        <w:t>"Posso." — 질문의 동사 반복 긍정(→ 14번). vou + 부정사 미래.</w:t>
      </w:r>
    </w:p>
    <w:p>
      <w:pPr>
        <w:spacing w:after="0" w:before="0"/>
        <w:ind w:left="283"/>
      </w:pPr>
      <w:r>
        <w:rPr>
          <w:rFonts w:ascii="Arial" w:hAnsi="Arial" w:eastAsia="Malgun Gothic"/>
          <w:b/>
          <w:sz w:val="18"/>
        </w:rPr>
        <w:t xml:space="preserve">· 시제: </w:t>
      </w:r>
      <w:r>
        <w:rPr>
          <w:rFonts w:ascii="Arial" w:hAnsi="Arial" w:eastAsia="Malgun Gothic"/>
          <w:sz w:val="18"/>
        </w:rPr>
        <w:t>현재직설법(posso, fica), 근접미래(vou mandar).</w:t>
      </w:r>
    </w:p>
    <w:p>
      <w:pPr>
        <w:spacing w:after="0" w:before="0"/>
        <w:ind w:left="283"/>
      </w:pPr>
      <w:r>
        <w:rPr>
          <w:rFonts w:ascii="Arial" w:hAnsi="Arial" w:eastAsia="Malgun Gothic"/>
          <w:b/>
          <w:sz w:val="18"/>
        </w:rPr>
        <w:t xml:space="preserve">· 표현: </w:t>
      </w:r>
      <w:r>
        <w:rPr>
          <w:rFonts w:ascii="Arial" w:hAnsi="Arial" w:eastAsia="Malgun Gothic"/>
          <w:sz w:val="18"/>
        </w:rPr>
        <w:t>"Isso não fica assim" — '이대로 넘어가지 않는다'는 단호한 관용구.</w:t>
      </w:r>
    </w:p>
    <w:p>
      <w:pPr>
        <w:spacing w:after="20" w:before="100"/>
      </w:pPr>
      <w:r>
        <w:rPr>
          <w:rFonts w:ascii="Arial" w:hAnsi="Arial" w:eastAsia="Malgun Gothic"/>
          <w:b/>
          <w:sz w:val="20"/>
        </w:rPr>
        <w:t xml:space="preserve">99. </w:t>
      </w:r>
      <w:r>
        <w:rPr>
          <w:rFonts w:ascii="Arial" w:hAnsi="Arial" w:eastAsia="Malgun Gothic"/>
          <w:b/>
          <w:color w:val="7F6000"/>
          <w:sz w:val="20"/>
        </w:rPr>
        <w:t>TIAGO</w:t>
      </w:r>
      <w:r>
        <w:rPr>
          <w:rFonts w:ascii="Arial" w:hAnsi="Arial" w:eastAsia="Malgun Gothic"/>
          <w:sz w:val="20"/>
        </w:rPr>
        <w:t xml:space="preserve">  "Dona Dalva, só um pedido: por enquanto, não comente com ninguém. Nem na cidade."</w:t>
      </w:r>
    </w:p>
    <w:p>
      <w:pPr>
        <w:spacing w:after="0" w:before="0"/>
        <w:ind w:left="283"/>
      </w:pPr>
      <w:r>
        <w:rPr>
          <w:rFonts w:ascii="Arial" w:hAnsi="Arial" w:eastAsia="Malgun Gothic"/>
          <w:b/>
          <w:sz w:val="18"/>
        </w:rPr>
        <w:t xml:space="preserve">· 단어: </w:t>
      </w:r>
      <w:r>
        <w:rPr>
          <w:rFonts w:ascii="Arial" w:hAnsi="Arial" w:eastAsia="Malgun Gothic"/>
          <w:sz w:val="18"/>
        </w:rPr>
        <w:t>pedido(부탁) · comentar(말하다, 언급하다)</w:t>
      </w:r>
    </w:p>
    <w:p>
      <w:pPr>
        <w:spacing w:after="0" w:before="0"/>
        <w:ind w:left="283"/>
      </w:pPr>
      <w:r>
        <w:rPr>
          <w:rFonts w:ascii="Arial" w:hAnsi="Arial" w:eastAsia="Malgun Gothic"/>
          <w:b/>
          <w:sz w:val="18"/>
        </w:rPr>
        <w:t xml:space="preserve">· 문법: </w:t>
      </w:r>
      <w:r>
        <w:rPr>
          <w:rFonts w:ascii="Arial" w:hAnsi="Arial" w:eastAsia="Malgun Gothic"/>
          <w:sz w:val="18"/>
        </w:rPr>
        <w:t>"não comente" — 정식 부정 명령(접속법 현재형), 82번 구어형 "não desliga"와 대비. 공손한 부탁이라 규범형 사용.</w:t>
      </w:r>
    </w:p>
    <w:p>
      <w:pPr>
        <w:spacing w:after="0" w:before="0"/>
        <w:ind w:left="283"/>
      </w:pPr>
      <w:r>
        <w:rPr>
          <w:rFonts w:ascii="Arial" w:hAnsi="Arial" w:eastAsia="Malgun Gothic"/>
          <w:b/>
          <w:sz w:val="18"/>
        </w:rPr>
        <w:t xml:space="preserve">· 시제: </w:t>
      </w:r>
      <w:r>
        <w:rPr>
          <w:rFonts w:ascii="Arial" w:hAnsi="Arial" w:eastAsia="Malgun Gothic"/>
          <w:sz w:val="18"/>
        </w:rPr>
        <w:t>명령법 부정(접속법 현재형).</w:t>
      </w:r>
    </w:p>
    <w:p>
      <w:pPr>
        <w:spacing w:after="20" w:before="100"/>
      </w:pPr>
      <w:r>
        <w:rPr>
          <w:rFonts w:ascii="Arial" w:hAnsi="Arial" w:eastAsia="Malgun Gothic"/>
          <w:b/>
          <w:sz w:val="20"/>
        </w:rPr>
        <w:t xml:space="preserve">100. </w:t>
      </w:r>
      <w:r>
        <w:rPr>
          <w:rFonts w:ascii="Arial" w:hAnsi="Arial" w:eastAsia="Malgun Gothic"/>
          <w:b/>
          <w:color w:val="7F6000"/>
          <w:sz w:val="20"/>
        </w:rPr>
        <w:t>DALVA</w:t>
      </w:r>
      <w:r>
        <w:rPr>
          <w:rFonts w:ascii="Arial" w:hAnsi="Arial" w:eastAsia="Malgun Gothic"/>
          <w:sz w:val="20"/>
        </w:rPr>
        <w:t xml:space="preserve">  "Moço, eu guardo segredo de cartório há trinta anos. Vai com Deus."</w:t>
      </w:r>
    </w:p>
    <w:p>
      <w:pPr>
        <w:spacing w:after="0" w:before="0"/>
        <w:ind w:left="283"/>
      </w:pPr>
      <w:r>
        <w:rPr>
          <w:rFonts w:ascii="Arial" w:hAnsi="Arial" w:eastAsia="Malgun Gothic"/>
          <w:b/>
          <w:sz w:val="18"/>
        </w:rPr>
        <w:t xml:space="preserve">· 단어: </w:t>
      </w:r>
      <w:r>
        <w:rPr>
          <w:rFonts w:ascii="Arial" w:hAnsi="Arial" w:eastAsia="Malgun Gothic"/>
          <w:sz w:val="18"/>
        </w:rPr>
        <w:t>guardar segredo(비밀을 지키다) · há + 기간(~ 전부터)</w:t>
      </w:r>
    </w:p>
    <w:p>
      <w:pPr>
        <w:spacing w:after="0" w:before="0"/>
        <w:ind w:left="283"/>
      </w:pPr>
      <w:r>
        <w:rPr>
          <w:rFonts w:ascii="Arial" w:hAnsi="Arial" w:eastAsia="Malgun Gothic"/>
          <w:b/>
          <w:sz w:val="18"/>
        </w:rPr>
        <w:t xml:space="preserve">· 문법: </w:t>
      </w:r>
      <w:r>
        <w:rPr>
          <w:rFonts w:ascii="Arial" w:hAnsi="Arial" w:eastAsia="Malgun Gothic"/>
          <w:sz w:val="18"/>
        </w:rPr>
        <w:t>"현재형 + há + 기간" — 과거에 시작해 지금까지 계속되는 일(한국어 '~째 하고 있다').</w:t>
      </w:r>
    </w:p>
    <w:p>
      <w:pPr>
        <w:spacing w:after="0" w:before="0"/>
        <w:ind w:left="283"/>
      </w:pPr>
      <w:r>
        <w:rPr>
          <w:rFonts w:ascii="Arial" w:hAnsi="Arial" w:eastAsia="Malgun Gothic"/>
          <w:b/>
          <w:sz w:val="18"/>
        </w:rPr>
        <w:t xml:space="preserve">· 시제: </w:t>
      </w:r>
      <w:r>
        <w:rPr>
          <w:rFonts w:ascii="Arial" w:hAnsi="Arial" w:eastAsia="Malgun Gothic"/>
          <w:sz w:val="18"/>
        </w:rPr>
        <w:t>현재직설법(guardo — 지속), 명령법(vai).</w:t>
      </w:r>
    </w:p>
    <w:p>
      <w:pPr>
        <w:spacing w:after="0" w:before="0"/>
        <w:ind w:left="283"/>
      </w:pPr>
      <w:r>
        <w:rPr>
          <w:rFonts w:ascii="Arial" w:hAnsi="Arial" w:eastAsia="Malgun Gothic"/>
          <w:b/>
          <w:sz w:val="18"/>
        </w:rPr>
        <w:t xml:space="preserve">· 표현: </w:t>
      </w:r>
      <w:r>
        <w:rPr>
          <w:rFonts w:ascii="Arial" w:hAnsi="Arial" w:eastAsia="Malgun Gothic"/>
          <w:sz w:val="18"/>
        </w:rPr>
        <w:t>"Vai com Deus" — 시골 어른의 작별 인사(신과 함께 가라).</w:t>
      </w:r>
    </w:p>
    <w:p>
      <w:pPr>
        <w:spacing w:after="20" w:before="100"/>
      </w:pPr>
      <w:r>
        <w:rPr>
          <w:rFonts w:ascii="Arial" w:hAnsi="Arial" w:eastAsia="Malgun Gothic"/>
          <w:b/>
          <w:sz w:val="20"/>
        </w:rPr>
        <w:t xml:space="preserve">101. </w:t>
      </w:r>
      <w:r>
        <w:rPr>
          <w:rFonts w:ascii="Arial" w:hAnsi="Arial" w:eastAsia="Malgun Gothic"/>
          <w:b/>
          <w:color w:val="7F6000"/>
          <w:sz w:val="20"/>
        </w:rPr>
        <w:t>HELENA</w:t>
      </w:r>
      <w:r>
        <w:rPr>
          <w:rFonts w:ascii="Arial" w:hAnsi="Arial" w:eastAsia="Malgun Gothic"/>
          <w:sz w:val="20"/>
        </w:rPr>
        <w:t xml:space="preserve">  "Então. Um homem com o nome de um bebê morto. Morando em Brasília. Vendendo joia."</w:t>
      </w:r>
    </w:p>
    <w:p>
      <w:pPr>
        <w:spacing w:after="0" w:before="0"/>
        <w:ind w:left="283"/>
      </w:pPr>
      <w:r>
        <w:rPr>
          <w:rFonts w:ascii="Arial" w:hAnsi="Arial" w:eastAsia="Malgun Gothic"/>
          <w:b/>
          <w:sz w:val="18"/>
        </w:rPr>
        <w:t xml:space="preserve">· 단어: </w:t>
      </w:r>
      <w:r>
        <w:rPr>
          <w:rFonts w:ascii="Arial" w:hAnsi="Arial" w:eastAsia="Malgun Gothic"/>
          <w:sz w:val="18"/>
        </w:rPr>
        <w:t>bebê(아기) · morar(살다) · joia(보석)</w:t>
      </w:r>
    </w:p>
    <w:p>
      <w:pPr>
        <w:spacing w:after="0" w:before="0"/>
        <w:ind w:left="283"/>
      </w:pPr>
      <w:r>
        <w:rPr>
          <w:rFonts w:ascii="Arial" w:hAnsi="Arial" w:eastAsia="Malgun Gothic"/>
          <w:b/>
          <w:sz w:val="18"/>
        </w:rPr>
        <w:t xml:space="preserve">· 문법: </w:t>
      </w:r>
      <w:r>
        <w:rPr>
          <w:rFonts w:ascii="Arial" w:hAnsi="Arial" w:eastAsia="Malgun Gothic"/>
          <w:sz w:val="18"/>
        </w:rPr>
        <w:t>동명사 구문(morando, vendendo)이 명사 homem을 서술적으로 수식 — 정리용 압축 문체.</w:t>
      </w:r>
    </w:p>
    <w:p>
      <w:pPr>
        <w:spacing w:after="0" w:before="0"/>
        <w:ind w:left="283"/>
      </w:pPr>
      <w:r>
        <w:rPr>
          <w:rFonts w:ascii="Arial" w:hAnsi="Arial" w:eastAsia="Malgun Gothic"/>
          <w:b/>
          <w:sz w:val="18"/>
        </w:rPr>
        <w:t xml:space="preserve">· 시제: </w:t>
      </w:r>
      <w:r>
        <w:rPr>
          <w:rFonts w:ascii="Arial" w:hAnsi="Arial" w:eastAsia="Malgun Gothic"/>
          <w:sz w:val="18"/>
        </w:rPr>
        <w:t>동명사 — 현재 진행 중인 상황.</w:t>
      </w:r>
    </w:p>
    <w:p>
      <w:pPr>
        <w:spacing w:after="20" w:before="100"/>
      </w:pPr>
      <w:r>
        <w:rPr>
          <w:rFonts w:ascii="Arial" w:hAnsi="Arial" w:eastAsia="Malgun Gothic"/>
          <w:b/>
          <w:sz w:val="20"/>
        </w:rPr>
        <w:t xml:space="preserve">102. </w:t>
      </w:r>
      <w:r>
        <w:rPr>
          <w:rFonts w:ascii="Arial" w:hAnsi="Arial" w:eastAsia="Malgun Gothic"/>
          <w:b/>
          <w:color w:val="7F6000"/>
          <w:sz w:val="20"/>
        </w:rPr>
        <w:t>DIGO</w:t>
      </w:r>
      <w:r>
        <w:rPr>
          <w:rFonts w:ascii="Arial" w:hAnsi="Arial" w:eastAsia="Malgun Gothic"/>
          <w:sz w:val="20"/>
        </w:rPr>
        <w:t xml:space="preserve">  "E em toda recepção de embaixada. Coluna social confirma: dez anos de festa."</w:t>
      </w:r>
    </w:p>
    <w:p>
      <w:pPr>
        <w:spacing w:after="0" w:before="0"/>
        <w:ind w:left="283"/>
      </w:pPr>
      <w:r>
        <w:rPr>
          <w:rFonts w:ascii="Arial" w:hAnsi="Arial" w:eastAsia="Malgun Gothic"/>
          <w:b/>
          <w:sz w:val="18"/>
        </w:rPr>
        <w:t xml:space="preserve">· 단어: </w:t>
      </w:r>
      <w:r>
        <w:rPr>
          <w:rFonts w:ascii="Arial" w:hAnsi="Arial" w:eastAsia="Malgun Gothic"/>
          <w:sz w:val="18"/>
        </w:rPr>
        <w:t>embaixada(대사관) · coluna social(신문 사교란) · festa(파티)</w:t>
      </w:r>
    </w:p>
    <w:p>
      <w:pPr>
        <w:spacing w:after="0" w:before="0"/>
        <w:ind w:left="283"/>
      </w:pPr>
      <w:r>
        <w:rPr>
          <w:rFonts w:ascii="Arial" w:hAnsi="Arial" w:eastAsia="Malgun Gothic"/>
          <w:b/>
          <w:sz w:val="18"/>
        </w:rPr>
        <w:t xml:space="preserve">· 문법: </w:t>
      </w:r>
      <w:r>
        <w:rPr>
          <w:rFonts w:ascii="Arial" w:hAnsi="Arial" w:eastAsia="Malgun Gothic"/>
          <w:sz w:val="18"/>
        </w:rPr>
        <w:t>"toda + 단수 명사"(모든 ~마다, 브라질식; 유럽은 todas as).</w:t>
      </w:r>
    </w:p>
    <w:p>
      <w:pPr>
        <w:spacing w:after="0" w:before="0"/>
        <w:ind w:left="283"/>
      </w:pPr>
      <w:r>
        <w:rPr>
          <w:rFonts w:ascii="Arial" w:hAnsi="Arial" w:eastAsia="Malgun Gothic"/>
          <w:b/>
          <w:sz w:val="18"/>
        </w:rPr>
        <w:t xml:space="preserve">· 시제: </w:t>
      </w:r>
      <w:r>
        <w:rPr>
          <w:rFonts w:ascii="Arial" w:hAnsi="Arial" w:eastAsia="Malgun Gothic"/>
          <w:sz w:val="18"/>
        </w:rPr>
        <w:t>현재직설법(confirma).</w:t>
      </w:r>
    </w:p>
    <w:p>
      <w:pPr>
        <w:spacing w:after="0" w:before="0"/>
        <w:ind w:left="283"/>
      </w:pPr>
      <w:r>
        <w:rPr>
          <w:rFonts w:ascii="Arial" w:hAnsi="Arial" w:eastAsia="Malgun Gothic"/>
          <w:b/>
          <w:sz w:val="18"/>
        </w:rPr>
        <w:t xml:space="preserve">· 표현: </w:t>
      </w:r>
      <w:r>
        <w:rPr>
          <w:rFonts w:ascii="Arial" w:hAnsi="Arial" w:eastAsia="Malgun Gothic"/>
          <w:sz w:val="18"/>
        </w:rPr>
        <w:t>coluna social — 상류층 행사 사진·소식을 싣는 지면.</w:t>
      </w:r>
    </w:p>
    <w:p>
      <w:pPr>
        <w:spacing w:after="20" w:before="100"/>
      </w:pPr>
      <w:r>
        <w:rPr>
          <w:rFonts w:ascii="Arial" w:hAnsi="Arial" w:eastAsia="Malgun Gothic"/>
          <w:b/>
          <w:sz w:val="20"/>
        </w:rPr>
        <w:t xml:space="preserve">103. </w:t>
      </w:r>
      <w:r>
        <w:rPr>
          <w:rFonts w:ascii="Arial" w:hAnsi="Arial" w:eastAsia="Malgun Gothic"/>
          <w:b/>
          <w:color w:val="7F6000"/>
          <w:sz w:val="20"/>
        </w:rPr>
        <w:t>TIAGO</w:t>
      </w:r>
      <w:r>
        <w:rPr>
          <w:rFonts w:ascii="Arial" w:hAnsi="Arial" w:eastAsia="Malgun Gothic"/>
          <w:sz w:val="20"/>
        </w:rPr>
        <w:t xml:space="preserve">  "O Nico avisou. "Os nossos não o chamam de brasileiro.""</w:t>
      </w:r>
    </w:p>
    <w:p>
      <w:pPr>
        <w:spacing w:after="0" w:before="0"/>
        <w:ind w:left="283"/>
      </w:pPr>
      <w:r>
        <w:rPr>
          <w:rFonts w:ascii="Arial" w:hAnsi="Arial" w:eastAsia="Malgun Gothic"/>
          <w:b/>
          <w:sz w:val="18"/>
        </w:rPr>
        <w:t xml:space="preserve">· 단어: </w:t>
      </w:r>
      <w:r>
        <w:rPr>
          <w:rFonts w:ascii="Arial" w:hAnsi="Arial" w:eastAsia="Malgun Gothic"/>
          <w:sz w:val="18"/>
        </w:rPr>
        <w:t>os nossos(우리 쪽 사람들) · chamar de(~라고 부르다)</w:t>
      </w:r>
    </w:p>
    <w:p>
      <w:pPr>
        <w:spacing w:after="0" w:before="0"/>
        <w:ind w:left="283"/>
      </w:pPr>
      <w:r>
        <w:rPr>
          <w:rFonts w:ascii="Arial" w:hAnsi="Arial" w:eastAsia="Malgun Gothic"/>
          <w:b/>
          <w:sz w:val="18"/>
        </w:rPr>
        <w:t xml:space="preserve">· 문법: </w:t>
      </w:r>
      <w:r>
        <w:rPr>
          <w:rFonts w:ascii="Arial" w:hAnsi="Arial" w:eastAsia="Malgun Gothic"/>
          <w:sz w:val="18"/>
        </w:rPr>
        <w:t>"não o chamam" — 부정어 não 뒤 직접목적 대명사 o의 전접(규범상 부정어는 proclise 유발). chamar alguém de X.</w:t>
      </w:r>
    </w:p>
    <w:p>
      <w:pPr>
        <w:spacing w:after="0" w:before="0"/>
        <w:ind w:left="283"/>
      </w:pPr>
      <w:r>
        <w:rPr>
          <w:rFonts w:ascii="Arial" w:hAnsi="Arial" w:eastAsia="Malgun Gothic"/>
          <w:b/>
          <w:sz w:val="18"/>
        </w:rPr>
        <w:t xml:space="preserve">· 시제: </w:t>
      </w:r>
      <w:r>
        <w:rPr>
          <w:rFonts w:ascii="Arial" w:hAnsi="Arial" w:eastAsia="Malgun Gothic"/>
          <w:sz w:val="18"/>
        </w:rPr>
        <w:t>pretérito perfeito(avisou), 현재직설법(chamam).</w:t>
      </w:r>
    </w:p>
    <w:p>
      <w:pPr>
        <w:spacing w:after="0" w:before="0"/>
        <w:ind w:left="283"/>
      </w:pPr>
      <w:r>
        <w:rPr>
          <w:rFonts w:ascii="Arial" w:hAnsi="Arial" w:eastAsia="Malgun Gothic"/>
          <w:b/>
          <w:sz w:val="18"/>
        </w:rPr>
        <w:t xml:space="preserve">· 표현: </w:t>
      </w:r>
      <w:r>
        <w:rPr>
          <w:rFonts w:ascii="Arial" w:hAnsi="Arial" w:eastAsia="Malgun Gothic"/>
          <w:sz w:val="18"/>
        </w:rPr>
        <w:t>니코의 문어적 대명사 사용 o — 외국인 외교관의 격식 있는 포르투갈어.</w:t>
      </w:r>
    </w:p>
    <w:p>
      <w:pPr>
        <w:spacing w:after="20" w:before="100"/>
      </w:pPr>
      <w:r>
        <w:rPr>
          <w:rFonts w:ascii="Arial" w:hAnsi="Arial" w:eastAsia="Malgun Gothic"/>
          <w:b/>
          <w:sz w:val="20"/>
        </w:rPr>
        <w:t xml:space="preserve">104. </w:t>
      </w:r>
      <w:r>
        <w:rPr>
          <w:rFonts w:ascii="Arial" w:hAnsi="Arial" w:eastAsia="Malgun Gothic"/>
          <w:b/>
          <w:color w:val="7F6000"/>
          <w:sz w:val="20"/>
        </w:rPr>
        <w:t>ANA CLARA</w:t>
      </w:r>
      <w:r>
        <w:rPr>
          <w:rFonts w:ascii="Arial" w:hAnsi="Arial" w:eastAsia="Malgun Gothic"/>
          <w:sz w:val="20"/>
        </w:rPr>
        <w:t xml:space="preserve">  "Porque ele não é. Ele é de algum lugar com neve."</w:t>
      </w:r>
    </w:p>
    <w:p>
      <w:pPr>
        <w:spacing w:after="0" w:before="0"/>
        <w:ind w:left="283"/>
      </w:pPr>
      <w:r>
        <w:rPr>
          <w:rFonts w:ascii="Arial" w:hAnsi="Arial" w:eastAsia="Malgun Gothic"/>
          <w:b/>
          <w:sz w:val="18"/>
        </w:rPr>
        <w:t xml:space="preserve">· 단어: </w:t>
      </w:r>
      <w:r>
        <w:rPr>
          <w:rFonts w:ascii="Arial" w:hAnsi="Arial" w:eastAsia="Malgun Gothic"/>
          <w:sz w:val="18"/>
        </w:rPr>
        <w:t>algum(어떤) · neve(눈)</w:t>
      </w:r>
    </w:p>
    <w:p>
      <w:pPr>
        <w:spacing w:after="0" w:before="0"/>
        <w:ind w:left="283"/>
      </w:pPr>
      <w:r>
        <w:rPr>
          <w:rFonts w:ascii="Arial" w:hAnsi="Arial" w:eastAsia="Malgun Gothic"/>
          <w:b/>
          <w:sz w:val="18"/>
        </w:rPr>
        <w:t xml:space="preserve">· 문법: </w:t>
      </w:r>
      <w:r>
        <w:rPr>
          <w:rFonts w:ascii="Arial" w:hAnsi="Arial" w:eastAsia="Malgun Gothic"/>
          <w:sz w:val="18"/>
        </w:rPr>
        <w:t>"ele não é" — 보어(brasileiro) 생략. ser de(~ 출신이다).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105. </w:t>
      </w:r>
      <w:r>
        <w:rPr>
          <w:rFonts w:ascii="Arial" w:hAnsi="Arial" w:eastAsia="Malgun Gothic"/>
          <w:b/>
          <w:color w:val="7F6000"/>
          <w:sz w:val="20"/>
        </w:rPr>
        <w:t>HELENA</w:t>
      </w:r>
      <w:r>
        <w:rPr>
          <w:rFonts w:ascii="Arial" w:hAnsi="Arial" w:eastAsia="Malgun Gothic"/>
          <w:sz w:val="20"/>
        </w:rPr>
        <w:t xml:space="preserve">  "Digamos que ninguém aqui vai escrever o nome de um país sem prova."</w:t>
      </w:r>
    </w:p>
    <w:p>
      <w:pPr>
        <w:spacing w:after="0" w:before="0"/>
        <w:ind w:left="283"/>
      </w:pPr>
      <w:r>
        <w:rPr>
          <w:rFonts w:ascii="Arial" w:hAnsi="Arial" w:eastAsia="Malgun Gothic"/>
          <w:b/>
          <w:sz w:val="18"/>
        </w:rPr>
        <w:t xml:space="preserve">· 단어: </w:t>
      </w:r>
      <w:r>
        <w:rPr>
          <w:rFonts w:ascii="Arial" w:hAnsi="Arial" w:eastAsia="Malgun Gothic"/>
          <w:sz w:val="18"/>
        </w:rPr>
        <w:t>digamos(말하자면) · prova(증거)</w:t>
      </w:r>
    </w:p>
    <w:p>
      <w:pPr>
        <w:spacing w:after="0" w:before="0"/>
        <w:ind w:left="283"/>
      </w:pPr>
      <w:r>
        <w:rPr>
          <w:rFonts w:ascii="Arial" w:hAnsi="Arial" w:eastAsia="Malgun Gothic"/>
          <w:b/>
          <w:sz w:val="18"/>
        </w:rPr>
        <w:t xml:space="preserve">· 문법: </w:t>
      </w:r>
      <w:r>
        <w:rPr>
          <w:rFonts w:ascii="Arial" w:hAnsi="Arial" w:eastAsia="Malgun Gothic"/>
          <w:sz w:val="18"/>
        </w:rPr>
        <w:t>"Digamos que" — dizer의 접속법 현재 1인칭 복수를 권유형으로 쓴 완곡 서두. 뒤 절은 직설법.</w:t>
      </w:r>
    </w:p>
    <w:p>
      <w:pPr>
        <w:spacing w:after="0" w:before="0"/>
        <w:ind w:left="283"/>
      </w:pPr>
      <w:r>
        <w:rPr>
          <w:rFonts w:ascii="Arial" w:hAnsi="Arial" w:eastAsia="Malgun Gothic"/>
          <w:b/>
          <w:sz w:val="18"/>
        </w:rPr>
        <w:t xml:space="preserve">· 시제: </w:t>
      </w:r>
      <w:r>
        <w:rPr>
          <w:rFonts w:ascii="Arial" w:hAnsi="Arial" w:eastAsia="Malgun Gothic"/>
          <w:sz w:val="18"/>
        </w:rPr>
        <w:t>접속법 현재(digamos, 청유), 근접미래(vai escrever).</w:t>
      </w:r>
    </w:p>
    <w:p>
      <w:pPr>
        <w:spacing w:after="0" w:before="0"/>
        <w:ind w:left="283"/>
      </w:pPr>
      <w:r>
        <w:rPr>
          <w:rFonts w:ascii="Arial" w:hAnsi="Arial" w:eastAsia="Malgun Gothic"/>
          <w:b/>
          <w:sz w:val="18"/>
        </w:rPr>
        <w:t xml:space="preserve">· 표현: </w:t>
      </w:r>
      <w:r>
        <w:rPr>
          <w:rFonts w:ascii="Arial" w:hAnsi="Arial" w:eastAsia="Malgun Gothic"/>
          <w:sz w:val="18"/>
        </w:rPr>
        <w:t>완곡어법 초점 — 단정 대신 원칙을 부드럽게 선포.</w:t>
      </w:r>
    </w:p>
    <w:p>
      <w:pPr>
        <w:spacing w:after="20" w:before="100"/>
      </w:pPr>
      <w:r>
        <w:rPr>
          <w:rFonts w:ascii="Arial" w:hAnsi="Arial" w:eastAsia="Malgun Gothic"/>
          <w:b/>
          <w:sz w:val="20"/>
        </w:rPr>
        <w:t xml:space="preserve">106. </w:t>
      </w:r>
      <w:r>
        <w:rPr>
          <w:rFonts w:ascii="Arial" w:hAnsi="Arial" w:eastAsia="Malgun Gothic"/>
          <w:b/>
          <w:color w:val="7F6000"/>
          <w:sz w:val="20"/>
        </w:rPr>
        <w:t>BEATRIZ</w:t>
      </w:r>
      <w:r>
        <w:rPr>
          <w:rFonts w:ascii="Arial" w:hAnsi="Arial" w:eastAsia="Malgun Gothic"/>
          <w:sz w:val="20"/>
        </w:rPr>
        <w:t xml:space="preserve">  "Exato. Identidade falsa, a gente prova. Serviço secreto estrangeiro, ainda não."</w:t>
      </w:r>
    </w:p>
    <w:p>
      <w:pPr>
        <w:spacing w:after="0" w:before="0"/>
        <w:ind w:left="283"/>
      </w:pPr>
      <w:r>
        <w:rPr>
          <w:rFonts w:ascii="Arial" w:hAnsi="Arial" w:eastAsia="Malgun Gothic"/>
          <w:b/>
          <w:sz w:val="18"/>
        </w:rPr>
        <w:t xml:space="preserve">· 단어: </w:t>
      </w:r>
      <w:r>
        <w:rPr>
          <w:rFonts w:ascii="Arial" w:hAnsi="Arial" w:eastAsia="Malgun Gothic"/>
          <w:sz w:val="18"/>
        </w:rPr>
        <w:t>identidade falsa(위조 신분) · serviço secreto(정보기관)</w:t>
      </w:r>
    </w:p>
    <w:p>
      <w:pPr>
        <w:spacing w:after="0" w:before="0"/>
        <w:ind w:left="283"/>
      </w:pPr>
      <w:r>
        <w:rPr>
          <w:rFonts w:ascii="Arial" w:hAnsi="Arial" w:eastAsia="Malgun Gothic"/>
          <w:b/>
          <w:sz w:val="18"/>
        </w:rPr>
        <w:t xml:space="preserve">· 문법: </w:t>
      </w:r>
      <w:r>
        <w:rPr>
          <w:rFonts w:ascii="Arial" w:hAnsi="Arial" w:eastAsia="Malgun Gothic"/>
          <w:sz w:val="18"/>
        </w:rPr>
        <w:t>목적어 전치(→ 52번) + 생략 대조 "…, ainda não [prova]".</w:t>
      </w:r>
    </w:p>
    <w:p>
      <w:pPr>
        <w:spacing w:after="0" w:before="0"/>
        <w:ind w:left="283"/>
      </w:pPr>
      <w:r>
        <w:rPr>
          <w:rFonts w:ascii="Arial" w:hAnsi="Arial" w:eastAsia="Malgun Gothic"/>
          <w:b/>
          <w:sz w:val="18"/>
        </w:rPr>
        <w:t xml:space="preserve">· 시제: </w:t>
      </w:r>
      <w:r>
        <w:rPr>
          <w:rFonts w:ascii="Arial" w:hAnsi="Arial" w:eastAsia="Malgun Gothic"/>
          <w:sz w:val="18"/>
        </w:rPr>
        <w:t>현재직설법(prova) — 현재 가능한 범위.</w:t>
      </w:r>
    </w:p>
    <w:p>
      <w:pPr>
        <w:spacing w:after="20" w:before="100"/>
      </w:pPr>
      <w:r>
        <w:rPr>
          <w:rFonts w:ascii="Arial" w:hAnsi="Arial" w:eastAsia="Malgun Gothic"/>
          <w:b/>
          <w:sz w:val="20"/>
        </w:rPr>
        <w:t xml:space="preserve">107. </w:t>
      </w:r>
      <w:r>
        <w:rPr>
          <w:rFonts w:ascii="Arial" w:hAnsi="Arial" w:eastAsia="Malgun Gothic"/>
          <w:b/>
          <w:color w:val="7F6000"/>
          <w:sz w:val="20"/>
        </w:rPr>
        <w:t>TIAGO</w:t>
      </w:r>
      <w:r>
        <w:rPr>
          <w:rFonts w:ascii="Arial" w:hAnsi="Arial" w:eastAsia="Malgun Gothic"/>
          <w:sz w:val="20"/>
        </w:rPr>
        <w:t xml:space="preserve">  "Os e-mails saíram da loja dele. A espiã foi fabricada por um espião."</w:t>
      </w:r>
    </w:p>
    <w:p>
      <w:pPr>
        <w:spacing w:after="0" w:before="0"/>
        <w:ind w:left="283"/>
      </w:pPr>
      <w:r>
        <w:rPr>
          <w:rFonts w:ascii="Arial" w:hAnsi="Arial" w:eastAsia="Malgun Gothic"/>
          <w:b/>
          <w:sz w:val="18"/>
        </w:rPr>
        <w:t xml:space="preserve">· 단어: </w:t>
      </w:r>
      <w:r>
        <w:rPr>
          <w:rFonts w:ascii="Arial" w:hAnsi="Arial" w:eastAsia="Malgun Gothic"/>
          <w:sz w:val="18"/>
        </w:rPr>
        <w:t>espiã(여성 간첩; espião의 여성형) · fabricar(만들어 내다)</w:t>
      </w:r>
    </w:p>
    <w:p>
      <w:pPr>
        <w:spacing w:after="0" w:before="0"/>
        <w:ind w:left="283"/>
      </w:pPr>
      <w:r>
        <w:rPr>
          <w:rFonts w:ascii="Arial" w:hAnsi="Arial" w:eastAsia="Malgun Gothic"/>
          <w:b/>
          <w:sz w:val="18"/>
        </w:rPr>
        <w:t xml:space="preserve">· 문법: </w:t>
      </w:r>
      <w:r>
        <w:rPr>
          <w:rFonts w:ascii="Arial" w:hAnsi="Arial" w:eastAsia="Malgun Gothic"/>
          <w:sz w:val="18"/>
        </w:rPr>
        <w:t>수동태 + 행위자 por(foi fabricada por um espião). espiã/espião 성 대비로 언어유희.</w:t>
      </w:r>
    </w:p>
    <w:p>
      <w:pPr>
        <w:spacing w:after="0" w:before="0"/>
        <w:ind w:left="283"/>
      </w:pPr>
      <w:r>
        <w:rPr>
          <w:rFonts w:ascii="Arial" w:hAnsi="Arial" w:eastAsia="Malgun Gothic"/>
          <w:b/>
          <w:sz w:val="18"/>
        </w:rPr>
        <w:t xml:space="preserve">· 시제: </w:t>
      </w:r>
      <w:r>
        <w:rPr>
          <w:rFonts w:ascii="Arial" w:hAnsi="Arial" w:eastAsia="Malgun Gothic"/>
          <w:sz w:val="18"/>
        </w:rPr>
        <w:t>pretérito perfeito(saíram), 수동 pretérito perfeito(foi fabricada).</w:t>
      </w:r>
    </w:p>
    <w:p>
      <w:pPr>
        <w:spacing w:after="0" w:before="0"/>
        <w:ind w:left="283"/>
      </w:pPr>
      <w:r>
        <w:rPr>
          <w:rFonts w:ascii="Arial" w:hAnsi="Arial" w:eastAsia="Malgun Gothic"/>
          <w:b/>
          <w:sz w:val="18"/>
        </w:rPr>
        <w:t xml:space="preserve">· 표현: </w:t>
      </w:r>
      <w:r>
        <w:rPr>
          <w:rFonts w:ascii="Arial" w:hAnsi="Arial" w:eastAsia="Malgun Gothic"/>
          <w:sz w:val="18"/>
        </w:rPr>
        <w:t>행위자를 명시한 수동태 — 진짜 주범을 강조.</w:t>
      </w:r>
    </w:p>
    <w:p>
      <w:pPr>
        <w:spacing w:after="20" w:before="100"/>
      </w:pPr>
      <w:r>
        <w:rPr>
          <w:rFonts w:ascii="Arial" w:hAnsi="Arial" w:eastAsia="Malgun Gothic"/>
          <w:b/>
          <w:sz w:val="20"/>
        </w:rPr>
        <w:t xml:space="preserve">108. </w:t>
      </w:r>
      <w:r>
        <w:rPr>
          <w:rFonts w:ascii="Arial" w:hAnsi="Arial" w:eastAsia="Malgun Gothic"/>
          <w:b/>
          <w:color w:val="7F6000"/>
          <w:sz w:val="20"/>
        </w:rPr>
        <w:t>TIAGO</w:t>
      </w:r>
      <w:r>
        <w:rPr>
          <w:rFonts w:ascii="Arial" w:hAnsi="Arial" w:eastAsia="Malgun Gothic"/>
          <w:sz w:val="20"/>
        </w:rPr>
        <w:t xml:space="preserve">  "Ana, topa uma visita à loja? Ele conhece a minha cara, não a sua."</w:t>
      </w:r>
    </w:p>
    <w:p>
      <w:pPr>
        <w:spacing w:after="0" w:before="0"/>
        <w:ind w:left="283"/>
      </w:pPr>
      <w:r>
        <w:rPr>
          <w:rFonts w:ascii="Arial" w:hAnsi="Arial" w:eastAsia="Malgun Gothic"/>
          <w:b/>
          <w:sz w:val="18"/>
        </w:rPr>
        <w:t xml:space="preserve">· 단어: </w:t>
      </w:r>
      <w:r>
        <w:rPr>
          <w:rFonts w:ascii="Arial" w:hAnsi="Arial" w:eastAsia="Malgun Gothic"/>
          <w:sz w:val="18"/>
        </w:rPr>
        <w:t>topar(구어 '~에 응하다, 콜') · cara(얼굴, 구어)</w:t>
      </w:r>
    </w:p>
    <w:p>
      <w:pPr>
        <w:spacing w:after="0" w:before="0"/>
        <w:ind w:left="283"/>
      </w:pPr>
      <w:r>
        <w:rPr>
          <w:rFonts w:ascii="Arial" w:hAnsi="Arial" w:eastAsia="Malgun Gothic"/>
          <w:b/>
          <w:sz w:val="18"/>
        </w:rPr>
        <w:t xml:space="preserve">· 문법: </w:t>
      </w:r>
      <w:r>
        <w:rPr>
          <w:rFonts w:ascii="Arial" w:hAnsi="Arial" w:eastAsia="Malgun Gothic"/>
          <w:sz w:val="18"/>
        </w:rPr>
        <w:t>à = a + a(전치사 a + 여성 관사). "não a sua" — 명사(cara) 생략 소유대명사.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"Topa?" — 브라질 구어로 제안 승낙 여부를 묻는 말.</w:t>
      </w:r>
    </w:p>
    <w:p>
      <w:pPr>
        <w:spacing w:after="20" w:before="100"/>
      </w:pPr>
      <w:r>
        <w:rPr>
          <w:rFonts w:ascii="Arial" w:hAnsi="Arial" w:eastAsia="Malgun Gothic"/>
          <w:b/>
          <w:sz w:val="20"/>
        </w:rPr>
        <w:t xml:space="preserve">109. </w:t>
      </w:r>
      <w:r>
        <w:rPr>
          <w:rFonts w:ascii="Arial" w:hAnsi="Arial" w:eastAsia="Malgun Gothic"/>
          <w:b/>
          <w:color w:val="7F6000"/>
          <w:sz w:val="20"/>
        </w:rPr>
        <w:t>ANA CLARA</w:t>
      </w:r>
      <w:r>
        <w:rPr>
          <w:rFonts w:ascii="Arial" w:hAnsi="Arial" w:eastAsia="Malgun Gothic"/>
          <w:sz w:val="20"/>
        </w:rPr>
        <w:t xml:space="preserve">  "Deixa comigo. Noiva rica, com pressa, procurando aliança."</w:t>
      </w:r>
    </w:p>
    <w:p>
      <w:pPr>
        <w:spacing w:after="0" w:before="0"/>
        <w:ind w:left="283"/>
      </w:pPr>
      <w:r>
        <w:rPr>
          <w:rFonts w:ascii="Arial" w:hAnsi="Arial" w:eastAsia="Malgun Gothic"/>
          <w:b/>
          <w:sz w:val="18"/>
        </w:rPr>
        <w:t xml:space="preserve">· 단어: </w:t>
      </w:r>
      <w:r>
        <w:rPr>
          <w:rFonts w:ascii="Arial" w:hAnsi="Arial" w:eastAsia="Malgun Gothic"/>
          <w:sz w:val="18"/>
        </w:rPr>
        <w:t>noiva(신부, 약혼녀) · aliança(결혼반지)</w:t>
      </w:r>
    </w:p>
    <w:p>
      <w:pPr>
        <w:spacing w:after="0" w:before="0"/>
        <w:ind w:left="283"/>
      </w:pPr>
      <w:r>
        <w:rPr>
          <w:rFonts w:ascii="Arial" w:hAnsi="Arial" w:eastAsia="Malgun Gothic"/>
          <w:b/>
          <w:sz w:val="18"/>
        </w:rPr>
        <w:t xml:space="preserve">· 문법: </w:t>
      </w:r>
      <w:r>
        <w:rPr>
          <w:rFonts w:ascii="Arial" w:hAnsi="Arial" w:eastAsia="Malgun Gothic"/>
          <w:sz w:val="18"/>
        </w:rPr>
        <w:t>동명사 procurando의 수식 용법. comigo = com + mim.</w:t>
      </w:r>
    </w:p>
    <w:p>
      <w:pPr>
        <w:spacing w:after="0" w:before="0"/>
        <w:ind w:left="283"/>
      </w:pPr>
      <w:r>
        <w:rPr>
          <w:rFonts w:ascii="Arial" w:hAnsi="Arial" w:eastAsia="Malgun Gothic"/>
          <w:b/>
          <w:sz w:val="18"/>
        </w:rPr>
        <w:t xml:space="preserve">· 시제: </w:t>
      </w:r>
      <w:r>
        <w:rPr>
          <w:rFonts w:ascii="Arial" w:hAnsi="Arial" w:eastAsia="Malgun Gothic"/>
          <w:sz w:val="18"/>
        </w:rPr>
        <w:t>명령법(deixa), 동명사.</w:t>
      </w:r>
    </w:p>
    <w:p>
      <w:pPr>
        <w:spacing w:after="0" w:before="0"/>
        <w:ind w:left="283"/>
      </w:pPr>
      <w:r>
        <w:rPr>
          <w:rFonts w:ascii="Arial" w:hAnsi="Arial" w:eastAsia="Malgun Gothic"/>
          <w:b/>
          <w:sz w:val="18"/>
        </w:rPr>
        <w:t xml:space="preserve">· 표현: </w:t>
      </w:r>
      <w:r>
        <w:rPr>
          <w:rFonts w:ascii="Arial" w:hAnsi="Arial" w:eastAsia="Malgun Gothic"/>
          <w:sz w:val="18"/>
        </w:rPr>
        <w:t>"Deixa comigo" — 맡겨(브라질 구어 관용구). aliança는 '동맹'과 '결혼반지' 두 뜻.</w:t>
      </w:r>
    </w:p>
    <w:p>
      <w:pPr>
        <w:spacing w:after="20" w:before="100"/>
      </w:pPr>
      <w:r>
        <w:rPr>
          <w:rFonts w:ascii="Arial" w:hAnsi="Arial" w:eastAsia="Malgun Gothic"/>
          <w:b/>
          <w:sz w:val="20"/>
        </w:rPr>
        <w:t xml:space="preserve">110. </w:t>
      </w:r>
      <w:r>
        <w:rPr>
          <w:rFonts w:ascii="Arial" w:hAnsi="Arial" w:eastAsia="Malgun Gothic"/>
          <w:b/>
          <w:color w:val="7F6000"/>
          <w:sz w:val="20"/>
        </w:rPr>
        <w:t>ANA CLARA</w:t>
      </w:r>
      <w:r>
        <w:rPr>
          <w:rFonts w:ascii="Arial" w:hAnsi="Arial" w:eastAsia="Malgun Gothic"/>
          <w:sz w:val="20"/>
        </w:rPr>
        <w:t xml:space="preserve">  "Seis da tarde. Voltei. E a noiva viu uma coisa no balcão."</w:t>
      </w:r>
    </w:p>
    <w:p>
      <w:pPr>
        <w:spacing w:after="0" w:before="0"/>
        <w:ind w:left="283"/>
      </w:pPr>
      <w:r>
        <w:rPr>
          <w:rFonts w:ascii="Arial" w:hAnsi="Arial" w:eastAsia="Malgun Gothic"/>
          <w:b/>
          <w:sz w:val="18"/>
        </w:rPr>
        <w:t xml:space="preserve">· 단어: </w:t>
      </w:r>
      <w:r>
        <w:rPr>
          <w:rFonts w:ascii="Arial" w:hAnsi="Arial" w:eastAsia="Malgun Gothic"/>
          <w:sz w:val="18"/>
        </w:rPr>
        <w:t>balcão(계산대)</w:t>
      </w:r>
    </w:p>
    <w:p>
      <w:pPr>
        <w:spacing w:after="0" w:before="0"/>
        <w:ind w:left="283"/>
      </w:pPr>
      <w:r>
        <w:rPr>
          <w:rFonts w:ascii="Arial" w:hAnsi="Arial" w:eastAsia="Malgun Gothic"/>
          <w:b/>
          <w:sz w:val="18"/>
        </w:rPr>
        <w:t xml:space="preserve">· 문법: </w:t>
      </w:r>
      <w:r>
        <w:rPr>
          <w:rFonts w:ascii="Arial" w:hAnsi="Arial" w:eastAsia="Malgun Gothic"/>
          <w:sz w:val="18"/>
        </w:rPr>
        <w:t>자신을 3인칭(a noiva)으로 지칭 — 역할극 유머.</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111. </w:t>
      </w:r>
      <w:r>
        <w:rPr>
          <w:rFonts w:ascii="Arial" w:hAnsi="Arial" w:eastAsia="Malgun Gothic"/>
          <w:b/>
          <w:color w:val="7F6000"/>
          <w:sz w:val="20"/>
        </w:rPr>
        <w:t>TIAGO</w:t>
      </w:r>
      <w:r>
        <w:rPr>
          <w:rFonts w:ascii="Arial" w:hAnsi="Arial" w:eastAsia="Malgun Gothic"/>
          <w:sz w:val="20"/>
        </w:rPr>
        <w:t xml:space="preserve">  "O quê?"</w:t>
      </w:r>
    </w:p>
    <w:p>
      <w:pPr>
        <w:spacing w:after="0" w:before="0"/>
        <w:ind w:left="283"/>
      </w:pPr>
      <w:r>
        <w:rPr>
          <w:rFonts w:ascii="Arial" w:hAnsi="Arial" w:eastAsia="Malgun Gothic"/>
          <w:b/>
          <w:sz w:val="18"/>
        </w:rPr>
        <w:t xml:space="preserve">· 단어: </w:t>
      </w:r>
      <w:r>
        <w:rPr>
          <w:rFonts w:ascii="Arial" w:hAnsi="Arial" w:eastAsia="Malgun Gothic"/>
          <w:sz w:val="18"/>
        </w:rPr>
        <w:t>o quê(무엇)</w:t>
      </w:r>
    </w:p>
    <w:p>
      <w:pPr>
        <w:spacing w:after="0" w:before="0"/>
        <w:ind w:left="283"/>
      </w:pPr>
      <w:r>
        <w:rPr>
          <w:rFonts w:ascii="Arial" w:hAnsi="Arial" w:eastAsia="Malgun Gothic"/>
          <w:b/>
          <w:sz w:val="18"/>
        </w:rPr>
        <w:t xml:space="preserve">· 문법: </w:t>
      </w:r>
      <w:r>
        <w:rPr>
          <w:rFonts w:ascii="Arial" w:hAnsi="Arial" w:eastAsia="Malgun Gothic"/>
          <w:sz w:val="18"/>
        </w:rPr>
        <w:t>단독 의문은 강세형 quê + 관사 o.</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112. </w:t>
      </w:r>
      <w:r>
        <w:rPr>
          <w:rFonts w:ascii="Arial" w:hAnsi="Arial" w:eastAsia="Malgun Gothic"/>
          <w:b/>
          <w:color w:val="7F6000"/>
          <w:sz w:val="20"/>
        </w:rPr>
        <w:t>ANA CLARA</w:t>
      </w:r>
      <w:r>
        <w:rPr>
          <w:rFonts w:ascii="Arial" w:hAnsi="Arial" w:eastAsia="Malgun Gothic"/>
          <w:sz w:val="20"/>
        </w:rPr>
        <w:t xml:space="preserve">  "Um envelope de correio expresso. Remetente: Halden Advisory LLC. Wilmington, Delaware."</w:t>
      </w:r>
    </w:p>
    <w:p>
      <w:pPr>
        <w:spacing w:after="0" w:before="0"/>
        <w:ind w:left="283"/>
      </w:pPr>
      <w:r>
        <w:rPr>
          <w:rFonts w:ascii="Arial" w:hAnsi="Arial" w:eastAsia="Malgun Gothic"/>
          <w:b/>
          <w:sz w:val="18"/>
        </w:rPr>
        <w:t xml:space="preserve">· 단어: </w:t>
      </w:r>
      <w:r>
        <w:rPr>
          <w:rFonts w:ascii="Arial" w:hAnsi="Arial" w:eastAsia="Malgun Gothic"/>
          <w:sz w:val="18"/>
        </w:rPr>
        <w:t>envelope(봉투) · correio expresso(특급 우편) · remetente(발신인)</w:t>
      </w:r>
    </w:p>
    <w:p>
      <w:pPr>
        <w:spacing w:after="0" w:before="0"/>
        <w:ind w:left="283"/>
      </w:pPr>
      <w:r>
        <w:rPr>
          <w:rFonts w:ascii="Arial" w:hAnsi="Arial" w:eastAsia="Malgun Gothic"/>
          <w:b/>
          <w:sz w:val="18"/>
        </w:rPr>
        <w:t xml:space="preserve">· 문법: </w:t>
      </w:r>
      <w:r>
        <w:rPr>
          <w:rFonts w:ascii="Arial" w:hAnsi="Arial" w:eastAsia="Malgun Gothic"/>
          <w:sz w:val="18"/>
        </w:rPr>
        <w:t>명사구 나열 — 증거 낭독체.</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113. </w:t>
      </w:r>
      <w:r>
        <w:rPr>
          <w:rFonts w:ascii="Arial" w:hAnsi="Arial" w:eastAsia="Malgun Gothic"/>
          <w:b/>
          <w:color w:val="7F6000"/>
          <w:sz w:val="20"/>
        </w:rPr>
        <w:t>ANA CLARA</w:t>
      </w:r>
      <w:r>
        <w:rPr>
          <w:rFonts w:ascii="Arial" w:hAnsi="Arial" w:eastAsia="Malgun Gothic"/>
          <w:sz w:val="20"/>
        </w:rPr>
        <w:t xml:space="preserve">  "A vendedora disse: "Cliente americano. Compra todo mês. Paga em dólar, adiantado.""</w:t>
      </w:r>
    </w:p>
    <w:p>
      <w:pPr>
        <w:spacing w:after="0" w:before="0"/>
        <w:ind w:left="283"/>
      </w:pPr>
      <w:r>
        <w:rPr>
          <w:rFonts w:ascii="Arial" w:hAnsi="Arial" w:eastAsia="Malgun Gothic"/>
          <w:b/>
          <w:sz w:val="18"/>
        </w:rPr>
        <w:t xml:space="preserve">· 단어: </w:t>
      </w:r>
      <w:r>
        <w:rPr>
          <w:rFonts w:ascii="Arial" w:hAnsi="Arial" w:eastAsia="Malgun Gothic"/>
          <w:sz w:val="18"/>
        </w:rPr>
        <w:t>vendedora(판매원) · todo mês(매달) · adiantado(선불로, 부사적)</w:t>
      </w:r>
    </w:p>
    <w:p>
      <w:pPr>
        <w:spacing w:after="0" w:before="0"/>
        <w:ind w:left="283"/>
      </w:pPr>
      <w:r>
        <w:rPr>
          <w:rFonts w:ascii="Arial" w:hAnsi="Arial" w:eastAsia="Malgun Gothic"/>
          <w:b/>
          <w:sz w:val="18"/>
        </w:rPr>
        <w:t xml:space="preserve">· 문법: </w:t>
      </w:r>
      <w:r>
        <w:rPr>
          <w:rFonts w:ascii="Arial" w:hAnsi="Arial" w:eastAsia="Malgun Gothic"/>
          <w:sz w:val="18"/>
        </w:rPr>
        <w:t>직접인용 속 주어 생략. "todo mês" — 무관사(매 ~)와 "todo o mês"(한 달 내내) 구별.</w:t>
      </w:r>
    </w:p>
    <w:p>
      <w:pPr>
        <w:spacing w:after="0" w:before="0"/>
        <w:ind w:left="283"/>
      </w:pPr>
      <w:r>
        <w:rPr>
          <w:rFonts w:ascii="Arial" w:hAnsi="Arial" w:eastAsia="Malgun Gothic"/>
          <w:b/>
          <w:sz w:val="18"/>
        </w:rPr>
        <w:t xml:space="preserve">· 시제: </w:t>
      </w:r>
      <w:r>
        <w:rPr>
          <w:rFonts w:ascii="Arial" w:hAnsi="Arial" w:eastAsia="Malgun Gothic"/>
          <w:sz w:val="18"/>
        </w:rPr>
        <w:t>pretérito perfeito(disse), 현재직설법(compra, paga — 반복 습관).</w:t>
      </w:r>
    </w:p>
    <w:p>
      <w:pPr>
        <w:spacing w:after="0" w:before="0"/>
        <w:ind w:left="283"/>
      </w:pPr>
      <w:r>
        <w:rPr>
          <w:rFonts w:ascii="Arial" w:hAnsi="Arial" w:eastAsia="Malgun Gothic"/>
          <w:b/>
          <w:sz w:val="18"/>
        </w:rPr>
        <w:t xml:space="preserve">· 표현: </w:t>
      </w:r>
      <w:r>
        <w:rPr>
          <w:rFonts w:ascii="Arial" w:hAnsi="Arial" w:eastAsia="Malgun Gothic"/>
          <w:sz w:val="18"/>
        </w:rPr>
        <w:t>em dólar — 화폐 표시 em.</w:t>
      </w:r>
    </w:p>
    <w:p>
      <w:pPr>
        <w:spacing w:after="20" w:before="100"/>
      </w:pPr>
      <w:r>
        <w:rPr>
          <w:rFonts w:ascii="Arial" w:hAnsi="Arial" w:eastAsia="Malgun Gothic"/>
          <w:b/>
          <w:sz w:val="20"/>
        </w:rPr>
        <w:t xml:space="preserve">114. </w:t>
      </w:r>
      <w:r>
        <w:rPr>
          <w:rFonts w:ascii="Arial" w:hAnsi="Arial" w:eastAsia="Malgun Gothic"/>
          <w:b/>
          <w:color w:val="7F6000"/>
          <w:sz w:val="20"/>
        </w:rPr>
        <w:t>DIGO</w:t>
      </w:r>
      <w:r>
        <w:rPr>
          <w:rFonts w:ascii="Arial" w:hAnsi="Arial" w:eastAsia="Malgun Gothic"/>
          <w:sz w:val="20"/>
        </w:rPr>
        <w:t xml:space="preserve">  "Halden. Espera. Eu já vi esse nome. Essa semana."</w:t>
      </w:r>
    </w:p>
    <w:p>
      <w:pPr>
        <w:spacing w:after="0" w:before="0"/>
        <w:ind w:left="283"/>
      </w:pPr>
      <w:r>
        <w:rPr>
          <w:rFonts w:ascii="Arial" w:hAnsi="Arial" w:eastAsia="Malgun Gothic"/>
          <w:b/>
          <w:sz w:val="18"/>
        </w:rPr>
        <w:t xml:space="preserve">· 단어: </w:t>
      </w:r>
      <w:r>
        <w:rPr>
          <w:rFonts w:ascii="Arial" w:hAnsi="Arial" w:eastAsia="Malgun Gothic"/>
          <w:sz w:val="18"/>
        </w:rPr>
        <w:t>esperar(기다리다) · já(이미)</w:t>
      </w:r>
    </w:p>
    <w:p>
      <w:pPr>
        <w:spacing w:after="0" w:before="0"/>
        <w:ind w:left="283"/>
      </w:pPr>
      <w:r>
        <w:rPr>
          <w:rFonts w:ascii="Arial" w:hAnsi="Arial" w:eastAsia="Malgun Gothic"/>
          <w:b/>
          <w:sz w:val="18"/>
        </w:rPr>
        <w:t xml:space="preserve">· 문법: </w:t>
      </w:r>
      <w:r>
        <w:rPr>
          <w:rFonts w:ascii="Arial" w:hAnsi="Arial" w:eastAsia="Malgun Gothic"/>
          <w:sz w:val="18"/>
        </w:rPr>
        <w:t>"Essa semana" — 브라질 구어는 근칭 esta 대신 essa를 흔히 사용.</w:t>
      </w:r>
    </w:p>
    <w:p>
      <w:pPr>
        <w:spacing w:after="0" w:before="0"/>
        <w:ind w:left="283"/>
      </w:pPr>
      <w:r>
        <w:rPr>
          <w:rFonts w:ascii="Arial" w:hAnsi="Arial" w:eastAsia="Malgun Gothic"/>
          <w:b/>
          <w:sz w:val="18"/>
        </w:rPr>
        <w:t xml:space="preserve">· 시제: </w:t>
      </w:r>
      <w:r>
        <w:rPr>
          <w:rFonts w:ascii="Arial" w:hAnsi="Arial" w:eastAsia="Malgun Gothic"/>
          <w:sz w:val="18"/>
        </w:rPr>
        <w:t>명령법(espera), pretérito perfeito(vi) + já — 경험.</w:t>
      </w:r>
    </w:p>
    <w:p>
      <w:pPr>
        <w:spacing w:after="20" w:before="100"/>
      </w:pPr>
      <w:r>
        <w:rPr>
          <w:rFonts w:ascii="Arial" w:hAnsi="Arial" w:eastAsia="Malgun Gothic"/>
          <w:b/>
          <w:sz w:val="20"/>
        </w:rPr>
        <w:t xml:space="preserve">115. </w:t>
      </w:r>
      <w:r>
        <w:rPr>
          <w:rFonts w:ascii="Arial" w:hAnsi="Arial" w:eastAsia="Malgun Gothic"/>
          <w:b/>
          <w:color w:val="7F6000"/>
          <w:sz w:val="20"/>
        </w:rPr>
        <w:t>DIGO</w:t>
      </w:r>
      <w:r>
        <w:rPr>
          <w:rFonts w:ascii="Arial" w:hAnsi="Arial" w:eastAsia="Malgun Gothic"/>
          <w:sz w:val="20"/>
        </w:rPr>
        <w:t xml:space="preserve">  "Achei. Declaração de conflito de interesses da diretora Mônica. Comissão de Ética."</w:t>
      </w:r>
    </w:p>
    <w:p>
      <w:pPr>
        <w:spacing w:after="0" w:before="0"/>
        <w:ind w:left="283"/>
      </w:pPr>
      <w:r>
        <w:rPr>
          <w:rFonts w:ascii="Arial" w:hAnsi="Arial" w:eastAsia="Malgun Gothic"/>
          <w:b/>
          <w:sz w:val="18"/>
        </w:rPr>
        <w:t xml:space="preserve">· 단어: </w:t>
      </w:r>
      <w:r>
        <w:rPr>
          <w:rFonts w:ascii="Arial" w:hAnsi="Arial" w:eastAsia="Malgun Gothic"/>
          <w:sz w:val="18"/>
        </w:rPr>
        <w:t>declaração(신고서) · conflito de interesses(이해충돌) · diretora(국장)</w:t>
      </w:r>
    </w:p>
    <w:p>
      <w:pPr>
        <w:spacing w:after="0" w:before="0"/>
        <w:ind w:left="283"/>
      </w:pPr>
      <w:r>
        <w:rPr>
          <w:rFonts w:ascii="Arial" w:hAnsi="Arial" w:eastAsia="Malgun Gothic"/>
          <w:b/>
          <w:sz w:val="18"/>
        </w:rPr>
        <w:t xml:space="preserve">· 문법: </w:t>
      </w:r>
      <w:r>
        <w:rPr>
          <w:rFonts w:ascii="Arial" w:hAnsi="Arial" w:eastAsia="Malgun Gothic"/>
          <w:sz w:val="18"/>
        </w:rPr>
        <w:t>명사 연쇄 de 구조.</w:t>
      </w:r>
    </w:p>
    <w:p>
      <w:pPr>
        <w:spacing w:after="0" w:before="0"/>
        <w:ind w:left="283"/>
      </w:pPr>
      <w:r>
        <w:rPr>
          <w:rFonts w:ascii="Arial" w:hAnsi="Arial" w:eastAsia="Malgun Gothic"/>
          <w:b/>
          <w:sz w:val="18"/>
        </w:rPr>
        <w:t xml:space="preserve">· 시제: </w:t>
      </w:r>
      <w:r>
        <w:rPr>
          <w:rFonts w:ascii="Arial" w:hAnsi="Arial" w:eastAsia="Malgun Gothic"/>
          <w:sz w:val="18"/>
        </w:rPr>
        <w:t>pretérito perfeito(achei).</w:t>
      </w:r>
    </w:p>
    <w:p>
      <w:pPr>
        <w:spacing w:after="20" w:before="100"/>
      </w:pPr>
      <w:r>
        <w:rPr>
          <w:rFonts w:ascii="Arial" w:hAnsi="Arial" w:eastAsia="Malgun Gothic"/>
          <w:b/>
          <w:sz w:val="20"/>
        </w:rPr>
        <w:t xml:space="preserve">116. </w:t>
      </w:r>
      <w:r>
        <w:rPr>
          <w:rFonts w:ascii="Arial" w:hAnsi="Arial" w:eastAsia="Malgun Gothic"/>
          <w:b/>
          <w:color w:val="7F6000"/>
          <w:sz w:val="20"/>
        </w:rPr>
        <w:t>DIGO</w:t>
      </w:r>
      <w:r>
        <w:rPr>
          <w:rFonts w:ascii="Arial" w:hAnsi="Arial" w:eastAsia="Malgun Gothic"/>
          <w:sz w:val="20"/>
        </w:rPr>
        <w:t xml:space="preserve">  ""Clientes da consultoria do cônjuge: Halden Advisory LLC, Estados Unidos. Honorários de consultoria.""</w:t>
      </w:r>
    </w:p>
    <w:p>
      <w:pPr>
        <w:spacing w:after="0" w:before="0"/>
        <w:ind w:left="283"/>
      </w:pPr>
      <w:r>
        <w:rPr>
          <w:rFonts w:ascii="Arial" w:hAnsi="Arial" w:eastAsia="Malgun Gothic"/>
          <w:b/>
          <w:sz w:val="18"/>
        </w:rPr>
        <w:t xml:space="preserve">· 단어: </w:t>
      </w:r>
      <w:r>
        <w:rPr>
          <w:rFonts w:ascii="Arial" w:hAnsi="Arial" w:eastAsia="Malgun Gothic"/>
          <w:sz w:val="18"/>
        </w:rPr>
        <w:t>consultoria(컨설팅사) · cônjuge(배우자, 성 불변) · honorários(보수, 수임료)</w:t>
      </w:r>
    </w:p>
    <w:p>
      <w:pPr>
        <w:spacing w:after="0" w:before="0"/>
        <w:ind w:left="283"/>
      </w:pPr>
      <w:r>
        <w:rPr>
          <w:rFonts w:ascii="Arial" w:hAnsi="Arial" w:eastAsia="Malgun Gothic"/>
          <w:b/>
          <w:sz w:val="18"/>
        </w:rPr>
        <w:t xml:space="preserve">· 문법: </w:t>
      </w:r>
      <w:r>
        <w:rPr>
          <w:rFonts w:ascii="Arial" w:hAnsi="Arial" w:eastAsia="Malgun Gothic"/>
          <w:sz w:val="18"/>
        </w:rPr>
        <w:t>문서 인용 — 동사 없는 서식 문체.</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 문서 낭독).</w:t>
      </w:r>
    </w:p>
    <w:p>
      <w:pPr>
        <w:spacing w:after="0" w:before="0"/>
        <w:ind w:left="283"/>
      </w:pPr>
      <w:r>
        <w:rPr>
          <w:rFonts w:ascii="Arial" w:hAnsi="Arial" w:eastAsia="Malgun Gothic"/>
          <w:b/>
          <w:sz w:val="18"/>
        </w:rPr>
        <w:t xml:space="preserve">· 표현: </w:t>
      </w:r>
      <w:r>
        <w:rPr>
          <w:rFonts w:ascii="Arial" w:hAnsi="Arial" w:eastAsia="Malgun Gothic"/>
          <w:sz w:val="18"/>
        </w:rPr>
        <w:t>cônjuge — 법률 용어, 남녀 모두 o cônjuge.</w:t>
      </w:r>
    </w:p>
    <w:p>
      <w:pPr>
        <w:spacing w:after="20" w:before="100"/>
      </w:pPr>
      <w:r>
        <w:rPr>
          <w:rFonts w:ascii="Arial" w:hAnsi="Arial" w:eastAsia="Malgun Gothic"/>
          <w:b/>
          <w:sz w:val="20"/>
        </w:rPr>
        <w:t xml:space="preserve">117. </w:t>
      </w:r>
      <w:r>
        <w:rPr>
          <w:rFonts w:ascii="Arial" w:hAnsi="Arial" w:eastAsia="Malgun Gothic"/>
          <w:b/>
          <w:color w:val="7F6000"/>
          <w:sz w:val="20"/>
        </w:rPr>
        <w:t>HELENA</w:t>
      </w:r>
      <w:r>
        <w:rPr>
          <w:rFonts w:ascii="Arial" w:hAnsi="Arial" w:eastAsia="Malgun Gothic"/>
          <w:sz w:val="20"/>
        </w:rPr>
        <w:t xml:space="preserve">  "Ela mesma declarou. Por escrito. E ninguém leu."</w:t>
      </w:r>
    </w:p>
    <w:p>
      <w:pPr>
        <w:spacing w:after="0" w:before="0"/>
        <w:ind w:left="283"/>
      </w:pPr>
      <w:r>
        <w:rPr>
          <w:rFonts w:ascii="Arial" w:hAnsi="Arial" w:eastAsia="Malgun Gothic"/>
          <w:b/>
          <w:sz w:val="18"/>
        </w:rPr>
        <w:t xml:space="preserve">· 단어: </w:t>
      </w:r>
      <w:r>
        <w:rPr>
          <w:rFonts w:ascii="Arial" w:hAnsi="Arial" w:eastAsia="Malgun Gothic"/>
          <w:sz w:val="18"/>
        </w:rPr>
        <w:t>declarar(신고하다) · ler(읽다, leu)</w:t>
      </w:r>
    </w:p>
    <w:p>
      <w:pPr>
        <w:spacing w:after="0" w:before="0"/>
        <w:ind w:left="283"/>
      </w:pPr>
      <w:r>
        <w:rPr>
          <w:rFonts w:ascii="Arial" w:hAnsi="Arial" w:eastAsia="Malgun Gothic"/>
          <w:b/>
          <w:sz w:val="18"/>
        </w:rPr>
        <w:t xml:space="preserve">· 문법: </w:t>
      </w:r>
      <w:r>
        <w:rPr>
          <w:rFonts w:ascii="Arial" w:hAnsi="Arial" w:eastAsia="Malgun Gothic"/>
          <w:sz w:val="18"/>
        </w:rPr>
        <w:t>"Ela mesma" — 강조 재귀 mesmo의 여성형.</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118. </w:t>
      </w:r>
      <w:r>
        <w:rPr>
          <w:rFonts w:ascii="Arial" w:hAnsi="Arial" w:eastAsia="Malgun Gothic"/>
          <w:b/>
          <w:color w:val="7F6000"/>
          <w:sz w:val="20"/>
        </w:rPr>
        <w:t>BEATRIZ</w:t>
      </w:r>
      <w:r>
        <w:rPr>
          <w:rFonts w:ascii="Arial" w:hAnsi="Arial" w:eastAsia="Malgun Gothic"/>
          <w:sz w:val="20"/>
        </w:rPr>
        <w:t xml:space="preserve">  "Ninguém lê essas declarações. É o lugar mais seguro pra esconder uma verdade."</w:t>
      </w:r>
    </w:p>
    <w:p>
      <w:pPr>
        <w:spacing w:after="0" w:before="0"/>
        <w:ind w:left="283"/>
      </w:pPr>
      <w:r>
        <w:rPr>
          <w:rFonts w:ascii="Arial" w:hAnsi="Arial" w:eastAsia="Malgun Gothic"/>
          <w:b/>
          <w:sz w:val="18"/>
        </w:rPr>
        <w:t xml:space="preserve">· 단어: </w:t>
      </w:r>
      <w:r>
        <w:rPr>
          <w:rFonts w:ascii="Arial" w:hAnsi="Arial" w:eastAsia="Malgun Gothic"/>
          <w:sz w:val="18"/>
        </w:rPr>
        <w:t>esconder(숨기다) · seguro(안전한)</w:t>
      </w:r>
    </w:p>
    <w:p>
      <w:pPr>
        <w:spacing w:after="0" w:before="0"/>
        <w:ind w:left="283"/>
      </w:pPr>
      <w:r>
        <w:rPr>
          <w:rFonts w:ascii="Arial" w:hAnsi="Arial" w:eastAsia="Malgun Gothic"/>
          <w:b/>
          <w:sz w:val="18"/>
        </w:rPr>
        <w:t xml:space="preserve">· 문법: </w:t>
      </w:r>
      <w:r>
        <w:rPr>
          <w:rFonts w:ascii="Arial" w:hAnsi="Arial" w:eastAsia="Malgun Gothic"/>
          <w:sz w:val="18"/>
        </w:rPr>
        <w:t>최상급 "o + 명사 + mais + 형용사"(de 생략). pra + 부정사(용도).</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진리.</w:t>
      </w:r>
    </w:p>
    <w:p>
      <w:pPr>
        <w:spacing w:after="20" w:before="100"/>
      </w:pPr>
      <w:r>
        <w:rPr>
          <w:rFonts w:ascii="Arial" w:hAnsi="Arial" w:eastAsia="Malgun Gothic"/>
          <w:b/>
          <w:sz w:val="20"/>
        </w:rPr>
        <w:t xml:space="preserve">119. </w:t>
      </w:r>
      <w:r>
        <w:rPr>
          <w:rFonts w:ascii="Arial" w:hAnsi="Arial" w:eastAsia="Malgun Gothic"/>
          <w:b/>
          <w:color w:val="7F6000"/>
          <w:sz w:val="20"/>
        </w:rPr>
        <w:t>TIAGO</w:t>
      </w:r>
      <w:r>
        <w:rPr>
          <w:rFonts w:ascii="Arial" w:hAnsi="Arial" w:eastAsia="Malgun Gothic"/>
          <w:sz w:val="20"/>
        </w:rPr>
        <w:t xml:space="preserve">  "Então a mesma empresa paga o marido da diretora e compra joia do Prates."</w:t>
      </w:r>
    </w:p>
    <w:p>
      <w:pPr>
        <w:spacing w:after="0" w:before="0"/>
        <w:ind w:left="283"/>
      </w:pPr>
      <w:r>
        <w:rPr>
          <w:rFonts w:ascii="Arial" w:hAnsi="Arial" w:eastAsia="Malgun Gothic"/>
          <w:b/>
          <w:sz w:val="18"/>
        </w:rPr>
        <w:t xml:space="preserve">· 단어: </w:t>
      </w:r>
      <w:r>
        <w:rPr>
          <w:rFonts w:ascii="Arial" w:hAnsi="Arial" w:eastAsia="Malgun Gothic"/>
          <w:sz w:val="18"/>
        </w:rPr>
        <w:t>empresa(회사) · marido(남편) · comprar de(~에게서 사다)</w:t>
      </w:r>
    </w:p>
    <w:p>
      <w:pPr>
        <w:spacing w:after="0" w:before="0"/>
        <w:ind w:left="283"/>
      </w:pPr>
      <w:r>
        <w:rPr>
          <w:rFonts w:ascii="Arial" w:hAnsi="Arial" w:eastAsia="Malgun Gothic"/>
          <w:b/>
          <w:sz w:val="18"/>
        </w:rPr>
        <w:t xml:space="preserve">· 문법: </w:t>
      </w:r>
      <w:r>
        <w:rPr>
          <w:rFonts w:ascii="Arial" w:hAnsi="Arial" w:eastAsia="Malgun Gothic"/>
          <w:sz w:val="18"/>
        </w:rPr>
        <w:t>한 주어에 두 동사 병렬. pagar + 사람(직접목적, 브라질 구어; 규범은 pagar ao marido).</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지속 관계.</w:t>
      </w:r>
    </w:p>
    <w:p>
      <w:pPr>
        <w:spacing w:after="20" w:before="100"/>
      </w:pPr>
      <w:r>
        <w:rPr>
          <w:rFonts w:ascii="Arial" w:hAnsi="Arial" w:eastAsia="Malgun Gothic"/>
          <w:b/>
          <w:sz w:val="20"/>
        </w:rPr>
        <w:t xml:space="preserve">120. </w:t>
      </w:r>
      <w:r>
        <w:rPr>
          <w:rFonts w:ascii="Arial" w:hAnsi="Arial" w:eastAsia="Malgun Gothic"/>
          <w:b/>
          <w:color w:val="7F6000"/>
          <w:sz w:val="20"/>
        </w:rPr>
        <w:t>WESLEY</w:t>
      </w:r>
      <w:r>
        <w:rPr>
          <w:rFonts w:ascii="Arial" w:hAnsi="Arial" w:eastAsia="Malgun Gothic"/>
          <w:sz w:val="20"/>
        </w:rPr>
        <w:t xml:space="preserve">  "Joia é dinheiro de bolso. Cabe no bolso e passa na alfândega."</w:t>
      </w:r>
    </w:p>
    <w:p>
      <w:pPr>
        <w:spacing w:after="0" w:before="0"/>
        <w:ind w:left="283"/>
      </w:pPr>
      <w:r>
        <w:rPr>
          <w:rFonts w:ascii="Arial" w:hAnsi="Arial" w:eastAsia="Malgun Gothic"/>
          <w:b/>
          <w:sz w:val="18"/>
        </w:rPr>
        <w:t xml:space="preserve">· 단어: </w:t>
      </w:r>
      <w:r>
        <w:rPr>
          <w:rFonts w:ascii="Arial" w:hAnsi="Arial" w:eastAsia="Malgun Gothic"/>
          <w:sz w:val="18"/>
        </w:rPr>
        <w:t>caber(들어가다, 맞다) · alfândega(세관)</w:t>
      </w:r>
    </w:p>
    <w:p>
      <w:pPr>
        <w:spacing w:after="0" w:before="0"/>
        <w:ind w:left="283"/>
      </w:pPr>
      <w:r>
        <w:rPr>
          <w:rFonts w:ascii="Arial" w:hAnsi="Arial" w:eastAsia="Malgun Gothic"/>
          <w:b/>
          <w:sz w:val="18"/>
        </w:rPr>
        <w:t xml:space="preserve">· 문법: </w:t>
      </w:r>
      <w:r>
        <w:rPr>
          <w:rFonts w:ascii="Arial" w:hAnsi="Arial" w:eastAsia="Malgun Gothic"/>
          <w:sz w:val="18"/>
        </w:rPr>
        <w:t>무관사 총칭 주어. passar em(통과하다).</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일반화.</w:t>
      </w:r>
    </w:p>
    <w:p>
      <w:pPr>
        <w:spacing w:after="0" w:before="0"/>
        <w:ind w:left="283"/>
      </w:pPr>
      <w:r>
        <w:rPr>
          <w:rFonts w:ascii="Arial" w:hAnsi="Arial" w:eastAsia="Malgun Gothic"/>
          <w:b/>
          <w:sz w:val="18"/>
        </w:rPr>
        <w:t xml:space="preserve">· 표현: </w:t>
      </w:r>
      <w:r>
        <w:rPr>
          <w:rFonts w:ascii="Arial" w:hAnsi="Arial" w:eastAsia="Malgun Gothic"/>
          <w:sz w:val="18"/>
        </w:rPr>
        <w:t>"dinheiro de bolso"(용돈)를 문자 그대로 비틀어 '휴대 가능한 돈'으로.</w:t>
      </w:r>
    </w:p>
    <w:p>
      <w:pPr>
        <w:spacing w:after="20" w:before="100"/>
      </w:pPr>
      <w:r>
        <w:rPr>
          <w:rFonts w:ascii="Arial" w:hAnsi="Arial" w:eastAsia="Malgun Gothic"/>
          <w:b/>
          <w:sz w:val="20"/>
        </w:rPr>
        <w:t xml:space="preserve">121. </w:t>
      </w:r>
      <w:r>
        <w:rPr>
          <w:rFonts w:ascii="Arial" w:hAnsi="Arial" w:eastAsia="Malgun Gothic"/>
          <w:b/>
          <w:color w:val="7F6000"/>
          <w:sz w:val="20"/>
        </w:rPr>
        <w:t>DIGO</w:t>
      </w:r>
      <w:r>
        <w:rPr>
          <w:rFonts w:ascii="Arial" w:hAnsi="Arial" w:eastAsia="Malgun Gothic"/>
          <w:sz w:val="20"/>
        </w:rPr>
        <w:t xml:space="preserve">  "Registro de Delaware. Quem abriu a Halden em 2019? Agente de constituição..."</w:t>
      </w:r>
    </w:p>
    <w:p>
      <w:pPr>
        <w:spacing w:after="0" w:before="0"/>
        <w:ind w:left="283"/>
      </w:pPr>
      <w:r>
        <w:rPr>
          <w:rFonts w:ascii="Arial" w:hAnsi="Arial" w:eastAsia="Malgun Gothic"/>
          <w:b/>
          <w:sz w:val="18"/>
        </w:rPr>
        <w:t xml:space="preserve">· 단어: </w:t>
      </w:r>
      <w:r>
        <w:rPr>
          <w:rFonts w:ascii="Arial" w:hAnsi="Arial" w:eastAsia="Malgun Gothic"/>
          <w:sz w:val="18"/>
        </w:rPr>
        <w:t>abrir(설립하다) · agente de constituição(설립 대리인)</w:t>
      </w:r>
    </w:p>
    <w:p>
      <w:pPr>
        <w:spacing w:after="0" w:before="0"/>
        <w:ind w:left="283"/>
      </w:pPr>
      <w:r>
        <w:rPr>
          <w:rFonts w:ascii="Arial" w:hAnsi="Arial" w:eastAsia="Malgun Gothic"/>
          <w:b/>
          <w:sz w:val="18"/>
        </w:rPr>
        <w:t xml:space="preserve">· 문법: </w:t>
      </w:r>
      <w:r>
        <w:rPr>
          <w:rFonts w:ascii="Arial" w:hAnsi="Arial" w:eastAsia="Malgun Gothic"/>
          <w:sz w:val="18"/>
        </w:rPr>
        <w:t>자문형 질문 후 스스로 답을 찾는 말줄임.</w:t>
      </w:r>
    </w:p>
    <w:p>
      <w:pPr>
        <w:spacing w:after="0" w:before="0"/>
        <w:ind w:left="283"/>
      </w:pPr>
      <w:r>
        <w:rPr>
          <w:rFonts w:ascii="Arial" w:hAnsi="Arial" w:eastAsia="Malgun Gothic"/>
          <w:b/>
          <w:sz w:val="18"/>
        </w:rPr>
        <w:t xml:space="preserve">· 시제: </w:t>
      </w:r>
      <w:r>
        <w:rPr>
          <w:rFonts w:ascii="Arial" w:hAnsi="Arial" w:eastAsia="Malgun Gothic"/>
          <w:sz w:val="18"/>
        </w:rPr>
        <w:t>pretérito perfeito(abriu).</w:t>
      </w:r>
    </w:p>
    <w:p>
      <w:pPr>
        <w:spacing w:after="20" w:before="100"/>
      </w:pPr>
      <w:r>
        <w:rPr>
          <w:rFonts w:ascii="Arial" w:hAnsi="Arial" w:eastAsia="Malgun Gothic"/>
          <w:b/>
          <w:sz w:val="20"/>
        </w:rPr>
        <w:t xml:space="preserve">122. </w:t>
      </w:r>
      <w:r>
        <w:rPr>
          <w:rFonts w:ascii="Arial" w:hAnsi="Arial" w:eastAsia="Malgun Gothic"/>
          <w:b/>
          <w:color w:val="7F6000"/>
          <w:sz w:val="20"/>
        </w:rPr>
        <w:t>DIGO</w:t>
      </w:r>
      <w:r>
        <w:rPr>
          <w:rFonts w:ascii="Arial" w:hAnsi="Arial" w:eastAsia="Malgun Gothic"/>
          <w:sz w:val="20"/>
        </w:rPr>
        <w:t xml:space="preserve">  ""E. Salgueiro." Um escritório em Wilmington que abre empresa pra meio mundo."</w:t>
      </w:r>
    </w:p>
    <w:p>
      <w:pPr>
        <w:spacing w:after="0" w:before="0"/>
        <w:ind w:left="283"/>
      </w:pPr>
      <w:r>
        <w:rPr>
          <w:rFonts w:ascii="Arial" w:hAnsi="Arial" w:eastAsia="Malgun Gothic"/>
          <w:b/>
          <w:sz w:val="18"/>
        </w:rPr>
        <w:t xml:space="preserve">· 단어: </w:t>
      </w:r>
      <w:r>
        <w:rPr>
          <w:rFonts w:ascii="Arial" w:hAnsi="Arial" w:eastAsia="Malgun Gothic"/>
          <w:sz w:val="18"/>
        </w:rPr>
        <w:t>meio mundo(온갖 사람, 관용)</w:t>
      </w:r>
    </w:p>
    <w:p>
      <w:pPr>
        <w:spacing w:after="0" w:before="0"/>
        <w:ind w:left="283"/>
      </w:pPr>
      <w:r>
        <w:rPr>
          <w:rFonts w:ascii="Arial" w:hAnsi="Arial" w:eastAsia="Malgun Gothic"/>
          <w:b/>
          <w:sz w:val="18"/>
        </w:rPr>
        <w:t xml:space="preserve">· 문법: </w:t>
      </w:r>
      <w:r>
        <w:rPr>
          <w:rFonts w:ascii="Arial" w:hAnsi="Arial" w:eastAsia="Malgun Gothic"/>
          <w:sz w:val="18"/>
        </w:rPr>
        <w:t>관계대명사 que 주격. empresa 무관사 총칭.</w:t>
      </w:r>
    </w:p>
    <w:p>
      <w:pPr>
        <w:spacing w:after="0" w:before="0"/>
        <w:ind w:left="283"/>
      </w:pPr>
      <w:r>
        <w:rPr>
          <w:rFonts w:ascii="Arial" w:hAnsi="Arial" w:eastAsia="Malgun Gothic"/>
          <w:b/>
          <w:sz w:val="18"/>
        </w:rPr>
        <w:t xml:space="preserve">· 시제: </w:t>
      </w:r>
      <w:r>
        <w:rPr>
          <w:rFonts w:ascii="Arial" w:hAnsi="Arial" w:eastAsia="Malgun Gothic"/>
          <w:sz w:val="18"/>
        </w:rPr>
        <w:t>현재직설법(abre — 습관적 영업).</w:t>
      </w:r>
    </w:p>
    <w:p>
      <w:pPr>
        <w:spacing w:after="0" w:before="0"/>
        <w:ind w:left="283"/>
      </w:pPr>
      <w:r>
        <w:rPr>
          <w:rFonts w:ascii="Arial" w:hAnsi="Arial" w:eastAsia="Malgun Gothic"/>
          <w:b/>
          <w:sz w:val="18"/>
        </w:rPr>
        <w:t xml:space="preserve">· 표현: </w:t>
      </w:r>
      <w:r>
        <w:rPr>
          <w:rFonts w:ascii="Arial" w:hAnsi="Arial" w:eastAsia="Malgun Gothic"/>
          <w:sz w:val="18"/>
        </w:rPr>
        <w:t>"meio mundo"(세상 절반) — '수많은 사람'의 과장 관용구.</w:t>
      </w:r>
    </w:p>
    <w:p>
      <w:pPr>
        <w:spacing w:after="20" w:before="100"/>
      </w:pPr>
      <w:r>
        <w:rPr>
          <w:rFonts w:ascii="Arial" w:hAnsi="Arial" w:eastAsia="Malgun Gothic"/>
          <w:b/>
          <w:sz w:val="20"/>
        </w:rPr>
        <w:t xml:space="preserve">123. </w:t>
      </w:r>
      <w:r>
        <w:rPr>
          <w:rFonts w:ascii="Arial" w:hAnsi="Arial" w:eastAsia="Malgun Gothic"/>
          <w:b/>
          <w:color w:val="7F6000"/>
          <w:sz w:val="20"/>
        </w:rPr>
        <w:t>TIAGO</w:t>
      </w:r>
      <w:r>
        <w:rPr>
          <w:rFonts w:ascii="Arial" w:hAnsi="Arial" w:eastAsia="Malgun Gothic"/>
          <w:sz w:val="20"/>
        </w:rPr>
        <w:t xml:space="preserve">  "Ernesto. O contador."</w:t>
      </w:r>
    </w:p>
    <w:p>
      <w:pPr>
        <w:spacing w:after="0" w:before="0"/>
        <w:ind w:left="283"/>
      </w:pPr>
      <w:r>
        <w:rPr>
          <w:rFonts w:ascii="Arial" w:hAnsi="Arial" w:eastAsia="Malgun Gothic"/>
          <w:b/>
          <w:sz w:val="18"/>
        </w:rPr>
        <w:t xml:space="preserve">· 단어: </w:t>
      </w:r>
      <w:r>
        <w:rPr>
          <w:rFonts w:ascii="Arial" w:hAnsi="Arial" w:eastAsia="Malgun Gothic"/>
          <w:sz w:val="18"/>
        </w:rPr>
        <w:t>contador(회계사)</w:t>
      </w:r>
    </w:p>
    <w:p>
      <w:pPr>
        <w:spacing w:after="0" w:before="0"/>
        <w:ind w:left="283"/>
      </w:pPr>
      <w:r>
        <w:rPr>
          <w:rFonts w:ascii="Arial" w:hAnsi="Arial" w:eastAsia="Malgun Gothic"/>
          <w:b/>
          <w:sz w:val="18"/>
        </w:rPr>
        <w:t xml:space="preserve">· 문법: </w:t>
      </w:r>
      <w:r>
        <w:rPr>
          <w:rFonts w:ascii="Arial" w:hAnsi="Arial" w:eastAsia="Malgun Gothic"/>
          <w:sz w:val="18"/>
        </w:rPr>
        <w:t>동격 명사구.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124. </w:t>
      </w:r>
      <w:r>
        <w:rPr>
          <w:rFonts w:ascii="Arial" w:hAnsi="Arial" w:eastAsia="Malgun Gothic"/>
          <w:b/>
          <w:color w:val="7F6000"/>
          <w:sz w:val="20"/>
        </w:rPr>
        <w:t>HELENA</w:t>
      </w:r>
      <w:r>
        <w:rPr>
          <w:rFonts w:ascii="Arial" w:hAnsi="Arial" w:eastAsia="Malgun Gothic"/>
          <w:sz w:val="20"/>
        </w:rPr>
        <w:t xml:space="preserve">  "O ouro não tem memória. Mas o contador tem endereço fixo."</w:t>
      </w:r>
    </w:p>
    <w:p>
      <w:pPr>
        <w:spacing w:after="0" w:before="0"/>
        <w:ind w:left="283"/>
      </w:pPr>
      <w:r>
        <w:rPr>
          <w:rFonts w:ascii="Arial" w:hAnsi="Arial" w:eastAsia="Malgun Gothic"/>
          <w:b/>
          <w:sz w:val="18"/>
        </w:rPr>
        <w:t xml:space="preserve">· 단어: </w:t>
      </w:r>
      <w:r>
        <w:rPr>
          <w:rFonts w:ascii="Arial" w:hAnsi="Arial" w:eastAsia="Malgun Gothic"/>
          <w:sz w:val="18"/>
        </w:rPr>
        <w:t>ouro(금) · memória(기억)</w:t>
      </w:r>
    </w:p>
    <w:p>
      <w:pPr>
        <w:spacing w:after="0" w:before="0"/>
        <w:ind w:left="283"/>
      </w:pPr>
      <w:r>
        <w:rPr>
          <w:rFonts w:ascii="Arial" w:hAnsi="Arial" w:eastAsia="Malgun Gothic"/>
          <w:b/>
          <w:sz w:val="18"/>
        </w:rPr>
        <w:t xml:space="preserve">· 문법: </w:t>
      </w:r>
      <w:r>
        <w:rPr>
          <w:rFonts w:ascii="Arial" w:hAnsi="Arial" w:eastAsia="Malgun Gothic"/>
          <w:sz w:val="18"/>
        </w:rPr>
        <w:t>대구(對句) 구조 — não tem / tem.</w:t>
      </w:r>
    </w:p>
    <w:p>
      <w:pPr>
        <w:spacing w:after="0" w:before="0"/>
        <w:ind w:left="283"/>
      </w:pPr>
      <w:r>
        <w:rPr>
          <w:rFonts w:ascii="Arial" w:hAnsi="Arial" w:eastAsia="Malgun Gothic"/>
          <w:b/>
          <w:sz w:val="18"/>
        </w:rPr>
        <w:t xml:space="preserve">· 시제: </w:t>
      </w:r>
      <w:r>
        <w:rPr>
          <w:rFonts w:ascii="Arial" w:hAnsi="Arial" w:eastAsia="Malgun Gothic"/>
          <w:sz w:val="18"/>
        </w:rPr>
        <w:t>현재직설법 — 격언 인용과 반박.</w:t>
      </w:r>
    </w:p>
    <w:p>
      <w:pPr>
        <w:spacing w:after="0" w:before="0"/>
        <w:ind w:left="283"/>
      </w:pPr>
      <w:r>
        <w:rPr>
          <w:rFonts w:ascii="Arial" w:hAnsi="Arial" w:eastAsia="Malgun Gothic"/>
          <w:b/>
          <w:sz w:val="18"/>
        </w:rPr>
        <w:t xml:space="preserve">· 표현: </w:t>
      </w:r>
      <w:r>
        <w:rPr>
          <w:rFonts w:ascii="Arial" w:hAnsi="Arial" w:eastAsia="Malgun Gothic"/>
          <w:sz w:val="18"/>
        </w:rPr>
        <w:t>앞 화의 대사("금은 기억이 없다")를 되받아 쓰는 인용 화법.</w:t>
      </w:r>
    </w:p>
    <w:p>
      <w:pPr>
        <w:spacing w:after="20" w:before="100"/>
      </w:pPr>
      <w:r>
        <w:rPr>
          <w:rFonts w:ascii="Arial" w:hAnsi="Arial" w:eastAsia="Malgun Gothic"/>
          <w:b/>
          <w:sz w:val="20"/>
        </w:rPr>
        <w:t xml:space="preserve">125. </w:t>
      </w:r>
      <w:r>
        <w:rPr>
          <w:rFonts w:ascii="Arial" w:hAnsi="Arial" w:eastAsia="Malgun Gothic"/>
          <w:b/>
          <w:color w:val="7F6000"/>
          <w:sz w:val="20"/>
        </w:rPr>
        <w:t>ANA CLARA</w:t>
      </w:r>
      <w:r>
        <w:rPr>
          <w:rFonts w:ascii="Arial" w:hAnsi="Arial" w:eastAsia="Malgun Gothic"/>
          <w:sz w:val="20"/>
        </w:rPr>
        <w:t xml:space="preserve">  "Ele de novo. Será que ainda manda lembranças pro Capão Redondo?"</w:t>
      </w:r>
    </w:p>
    <w:p>
      <w:pPr>
        <w:spacing w:after="0" w:before="0"/>
        <w:ind w:left="283"/>
      </w:pPr>
      <w:r>
        <w:rPr>
          <w:rFonts w:ascii="Arial" w:hAnsi="Arial" w:eastAsia="Malgun Gothic"/>
          <w:b/>
          <w:sz w:val="18"/>
        </w:rPr>
        <w:t xml:space="preserve">· 단어: </w:t>
      </w:r>
      <w:r>
        <w:rPr>
          <w:rFonts w:ascii="Arial" w:hAnsi="Arial" w:eastAsia="Malgun Gothic"/>
          <w:sz w:val="18"/>
        </w:rPr>
        <w:t>de novo(또) · mandar lembranças(안부를 전하다) · Capão Redondo(상파울루 남부 지역)</w:t>
      </w:r>
    </w:p>
    <w:p>
      <w:pPr>
        <w:spacing w:after="0" w:before="0"/>
        <w:ind w:left="283"/>
      </w:pPr>
      <w:r>
        <w:rPr>
          <w:rFonts w:ascii="Arial" w:hAnsi="Arial" w:eastAsia="Malgun Gothic"/>
          <w:b/>
          <w:sz w:val="18"/>
        </w:rPr>
        <w:t xml:space="preserve">· 문법: </w:t>
      </w:r>
      <w:r>
        <w:rPr>
          <w:rFonts w:ascii="Arial" w:hAnsi="Arial" w:eastAsia="Malgun Gothic"/>
          <w:sz w:val="18"/>
        </w:rPr>
        <w:t>"Será que + 직설법?" — ser의 미래형으로 추측성 자문(~일까?).</w:t>
      </w:r>
    </w:p>
    <w:p>
      <w:pPr>
        <w:spacing w:after="0" w:before="0"/>
        <w:ind w:left="283"/>
      </w:pPr>
      <w:r>
        <w:rPr>
          <w:rFonts w:ascii="Arial" w:hAnsi="Arial" w:eastAsia="Malgun Gothic"/>
          <w:b/>
          <w:sz w:val="18"/>
        </w:rPr>
        <w:t xml:space="preserve">· 시제: </w:t>
      </w:r>
      <w:r>
        <w:rPr>
          <w:rFonts w:ascii="Arial" w:hAnsi="Arial" w:eastAsia="Malgun Gothic"/>
          <w:sz w:val="18"/>
        </w:rPr>
        <w:t>단순미래(será — 추측), 현재직설법(manda).</w:t>
      </w:r>
    </w:p>
    <w:p>
      <w:pPr>
        <w:spacing w:after="0" w:before="0"/>
        <w:ind w:left="283"/>
      </w:pPr>
      <w:r>
        <w:rPr>
          <w:rFonts w:ascii="Arial" w:hAnsi="Arial" w:eastAsia="Malgun Gothic"/>
          <w:b/>
          <w:sz w:val="18"/>
        </w:rPr>
        <w:t xml:space="preserve">· 표현: </w:t>
      </w:r>
      <w:r>
        <w:rPr>
          <w:rFonts w:ascii="Arial" w:hAnsi="Arial" w:eastAsia="Malgun Gothic"/>
          <w:sz w:val="18"/>
        </w:rPr>
        <w:t>Será que… — 브라질 구어에서 매우 흔한 의혹 표지.</w:t>
      </w:r>
    </w:p>
    <w:p>
      <w:pPr>
        <w:spacing w:after="20" w:before="100"/>
      </w:pPr>
      <w:r>
        <w:rPr>
          <w:rFonts w:ascii="Arial" w:hAnsi="Arial" w:eastAsia="Malgun Gothic"/>
          <w:b/>
          <w:sz w:val="20"/>
        </w:rPr>
        <w:t xml:space="preserve">126. </w:t>
      </w:r>
      <w:r>
        <w:rPr>
          <w:rFonts w:ascii="Arial" w:hAnsi="Arial" w:eastAsia="Malgun Gothic"/>
          <w:b/>
          <w:color w:val="7F6000"/>
          <w:sz w:val="20"/>
        </w:rPr>
        <w:t>TIAGO</w:t>
      </w:r>
      <w:r>
        <w:rPr>
          <w:rFonts w:ascii="Arial" w:hAnsi="Arial" w:eastAsia="Malgun Gothic"/>
          <w:sz w:val="20"/>
        </w:rPr>
        <w:t xml:space="preserve">  "Quem paga a conta? A Halden. E quem paga a Halden?"</w:t>
      </w:r>
    </w:p>
    <w:p>
      <w:pPr>
        <w:spacing w:after="0" w:before="0"/>
        <w:ind w:left="283"/>
      </w:pPr>
      <w:r>
        <w:rPr>
          <w:rFonts w:ascii="Arial" w:hAnsi="Arial" w:eastAsia="Malgun Gothic"/>
          <w:b/>
          <w:sz w:val="18"/>
        </w:rPr>
        <w:t xml:space="preserve">· 단어: </w:t>
      </w:r>
      <w:r>
        <w:rPr>
          <w:rFonts w:ascii="Arial" w:hAnsi="Arial" w:eastAsia="Malgun Gothic"/>
          <w:sz w:val="18"/>
        </w:rPr>
        <w:t>pagar a conta(돈을 내다)</w:t>
      </w:r>
    </w:p>
    <w:p>
      <w:pPr>
        <w:spacing w:after="0" w:before="0"/>
        <w:ind w:left="283"/>
      </w:pPr>
      <w:r>
        <w:rPr>
          <w:rFonts w:ascii="Arial" w:hAnsi="Arial" w:eastAsia="Malgun Gothic"/>
          <w:b/>
          <w:sz w:val="18"/>
        </w:rPr>
        <w:t xml:space="preserve">· 문법: </w:t>
      </w:r>
      <w:r>
        <w:rPr>
          <w:rFonts w:ascii="Arial" w:hAnsi="Arial" w:eastAsia="Malgun Gothic"/>
          <w:sz w:val="18"/>
        </w:rPr>
        <w:t xml:space="preserve">자문자답 + 질문 연쇄로 논리 확장. </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51번 웨슬리의 "Quem paga a conta?"를 되받는 수미상관.</w:t>
      </w:r>
    </w:p>
    <w:p>
      <w:pPr>
        <w:spacing w:after="20" w:before="100"/>
      </w:pPr>
      <w:r>
        <w:rPr>
          <w:rFonts w:ascii="Arial" w:hAnsi="Arial" w:eastAsia="Malgun Gothic"/>
          <w:b/>
          <w:sz w:val="20"/>
        </w:rPr>
        <w:t xml:space="preserve">127. </w:t>
      </w:r>
      <w:r>
        <w:rPr>
          <w:rFonts w:ascii="Arial" w:hAnsi="Arial" w:eastAsia="Malgun Gothic"/>
          <w:b/>
          <w:color w:val="7F6000"/>
          <w:sz w:val="20"/>
        </w:rPr>
        <w:t>DIGO</w:t>
      </w:r>
      <w:r>
        <w:rPr>
          <w:rFonts w:ascii="Arial" w:hAnsi="Arial" w:eastAsia="Malgun Gothic"/>
          <w:sz w:val="20"/>
        </w:rPr>
        <w:t xml:space="preserve">  "Isso eu ainda não sei. Delaware não mostra o dono. Só o agente."</w:t>
      </w:r>
    </w:p>
    <w:p>
      <w:pPr>
        <w:spacing w:after="0" w:before="0"/>
        <w:ind w:left="283"/>
      </w:pPr>
      <w:r>
        <w:rPr>
          <w:rFonts w:ascii="Arial" w:hAnsi="Arial" w:eastAsia="Malgun Gothic"/>
          <w:b/>
          <w:sz w:val="18"/>
        </w:rPr>
        <w:t xml:space="preserve">· 단어: </w:t>
      </w:r>
      <w:r>
        <w:rPr>
          <w:rFonts w:ascii="Arial" w:hAnsi="Arial" w:eastAsia="Malgun Gothic"/>
          <w:sz w:val="18"/>
        </w:rPr>
        <w:t>dono(주인, 실소유주)</w:t>
      </w:r>
    </w:p>
    <w:p>
      <w:pPr>
        <w:spacing w:after="0" w:before="0"/>
        <w:ind w:left="283"/>
      </w:pPr>
      <w:r>
        <w:rPr>
          <w:rFonts w:ascii="Arial" w:hAnsi="Arial" w:eastAsia="Malgun Gothic"/>
          <w:b/>
          <w:sz w:val="18"/>
        </w:rPr>
        <w:t xml:space="preserve">· 문법: </w:t>
      </w:r>
      <w:r>
        <w:rPr>
          <w:rFonts w:ascii="Arial" w:hAnsi="Arial" w:eastAsia="Malgun Gothic"/>
          <w:sz w:val="18"/>
        </w:rPr>
        <w:t>목적어 Isso 전치(화제화).</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128. </w:t>
      </w:r>
      <w:r>
        <w:rPr>
          <w:rFonts w:ascii="Arial" w:hAnsi="Arial" w:eastAsia="Malgun Gothic"/>
          <w:b/>
          <w:color w:val="7F6000"/>
          <w:sz w:val="20"/>
        </w:rPr>
        <w:t>BEATRIZ</w:t>
      </w:r>
      <w:r>
        <w:rPr>
          <w:rFonts w:ascii="Arial" w:hAnsi="Arial" w:eastAsia="Malgun Gothic"/>
          <w:sz w:val="20"/>
        </w:rPr>
        <w:t xml:space="preserve">  "Então temos: identidade falsa, um IP e uma empresa que paga dois lados."</w:t>
      </w:r>
    </w:p>
    <w:p>
      <w:pPr>
        <w:spacing w:after="0" w:before="0"/>
        <w:ind w:left="283"/>
      </w:pPr>
      <w:r>
        <w:rPr>
          <w:rFonts w:ascii="Arial" w:hAnsi="Arial" w:eastAsia="Malgun Gothic"/>
          <w:b/>
          <w:sz w:val="18"/>
        </w:rPr>
        <w:t xml:space="preserve">· 단어: </w:t>
      </w:r>
      <w:r>
        <w:rPr>
          <w:rFonts w:ascii="Arial" w:hAnsi="Arial" w:eastAsia="Malgun Gothic"/>
          <w:sz w:val="18"/>
        </w:rPr>
        <w:t>lado(쪽, 편)</w:t>
      </w:r>
    </w:p>
    <w:p>
      <w:pPr>
        <w:spacing w:after="0" w:before="0"/>
        <w:ind w:left="283"/>
      </w:pPr>
      <w:r>
        <w:rPr>
          <w:rFonts w:ascii="Arial" w:hAnsi="Arial" w:eastAsia="Malgun Gothic"/>
          <w:b/>
          <w:sz w:val="18"/>
        </w:rPr>
        <w:t xml:space="preserve">· 문법: </w:t>
      </w:r>
      <w:r>
        <w:rPr>
          <w:rFonts w:ascii="Arial" w:hAnsi="Arial" w:eastAsia="Malgun Gothic"/>
          <w:sz w:val="18"/>
        </w:rPr>
        <w:t>콜론 후 목록. 관계절 que paga.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129. </w:t>
      </w:r>
      <w:r>
        <w:rPr>
          <w:rFonts w:ascii="Arial" w:hAnsi="Arial" w:eastAsia="Malgun Gothic"/>
          <w:b/>
          <w:color w:val="7F6000"/>
          <w:sz w:val="20"/>
        </w:rPr>
        <w:t>HELENA</w:t>
      </w:r>
      <w:r>
        <w:rPr>
          <w:rFonts w:ascii="Arial" w:hAnsi="Arial" w:eastAsia="Malgun Gothic"/>
          <w:sz w:val="20"/>
        </w:rPr>
        <w:t xml:space="preserve">  "E uma pergunta: quem pode saber disso fora desta sala? Ninguém. Entendido?"</w:t>
      </w:r>
    </w:p>
    <w:p>
      <w:pPr>
        <w:spacing w:after="0" w:before="0"/>
        <w:ind w:left="283"/>
      </w:pPr>
      <w:r>
        <w:rPr>
          <w:rFonts w:ascii="Arial" w:hAnsi="Arial" w:eastAsia="Malgun Gothic"/>
          <w:b/>
          <w:sz w:val="18"/>
        </w:rPr>
        <w:t xml:space="preserve">· 단어: </w:t>
      </w:r>
      <w:r>
        <w:rPr>
          <w:rFonts w:ascii="Arial" w:hAnsi="Arial" w:eastAsia="Malgun Gothic"/>
          <w:sz w:val="18"/>
        </w:rPr>
        <w:t>fora de(~ 밖에) · entendido(알았지, 과거분사 단독)</w:t>
      </w:r>
    </w:p>
    <w:p>
      <w:pPr>
        <w:spacing w:after="0" w:before="0"/>
        <w:ind w:left="283"/>
      </w:pPr>
      <w:r>
        <w:rPr>
          <w:rFonts w:ascii="Arial" w:hAnsi="Arial" w:eastAsia="Malgun Gothic"/>
          <w:b/>
          <w:sz w:val="18"/>
        </w:rPr>
        <w:t xml:space="preserve">· 문법: </w:t>
      </w:r>
      <w:r>
        <w:rPr>
          <w:rFonts w:ascii="Arial" w:hAnsi="Arial" w:eastAsia="Malgun Gothic"/>
          <w:sz w:val="18"/>
        </w:rPr>
        <w:t>수사의문 후 자답(Ninguém). desta = de + esta. "Entendido?" — 분사 단독 확인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현재직설법(pode).</w:t>
      </w:r>
    </w:p>
    <w:p>
      <w:pPr>
        <w:spacing w:after="20" w:before="100"/>
      </w:pPr>
      <w:r>
        <w:rPr>
          <w:rFonts w:ascii="Arial" w:hAnsi="Arial" w:eastAsia="Malgun Gothic"/>
          <w:b/>
          <w:sz w:val="20"/>
        </w:rPr>
        <w:t xml:space="preserve">130. </w:t>
      </w:r>
      <w:r>
        <w:rPr>
          <w:rFonts w:ascii="Arial" w:hAnsi="Arial" w:eastAsia="Malgun Gothic"/>
          <w:b/>
          <w:color w:val="7F6000"/>
          <w:sz w:val="20"/>
        </w:rPr>
        <w:t>TIAGO</w:t>
      </w:r>
      <w:r>
        <w:rPr>
          <w:rFonts w:ascii="Arial" w:hAnsi="Arial" w:eastAsia="Malgun Gothic"/>
          <w:sz w:val="20"/>
        </w:rPr>
        <w:t xml:space="preserve">  "Entendido. Nem a Sophie, por enquanto?"</w:t>
      </w:r>
    </w:p>
    <w:p>
      <w:pPr>
        <w:spacing w:after="0" w:before="0"/>
        <w:ind w:left="283"/>
      </w:pPr>
      <w:r>
        <w:rPr>
          <w:rFonts w:ascii="Arial" w:hAnsi="Arial" w:eastAsia="Malgun Gothic"/>
          <w:b/>
          <w:sz w:val="18"/>
        </w:rPr>
        <w:t xml:space="preserve">· 단어: </w:t>
      </w:r>
      <w:r>
        <w:rPr>
          <w:rFonts w:ascii="Arial" w:hAnsi="Arial" w:eastAsia="Malgun Gothic"/>
          <w:sz w:val="18"/>
        </w:rPr>
        <w:t>nem(~도 아니다)</w:t>
      </w:r>
    </w:p>
    <w:p>
      <w:pPr>
        <w:spacing w:after="0" w:before="0"/>
        <w:ind w:left="283"/>
      </w:pPr>
      <w:r>
        <w:rPr>
          <w:rFonts w:ascii="Arial" w:hAnsi="Arial" w:eastAsia="Malgun Gothic"/>
          <w:b/>
          <w:sz w:val="18"/>
        </w:rPr>
        <w:t xml:space="preserve">· 문법: </w:t>
      </w:r>
      <w:r>
        <w:rPr>
          <w:rFonts w:ascii="Arial" w:hAnsi="Arial" w:eastAsia="Malgun Gothic"/>
          <w:sz w:val="18"/>
        </w:rPr>
        <w:t>"Nem + 명사" — 부정 추가(~조차도 안 되나?).</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131. </w:t>
      </w:r>
      <w:r>
        <w:rPr>
          <w:rFonts w:ascii="Arial" w:hAnsi="Arial" w:eastAsia="Malgun Gothic"/>
          <w:b/>
          <w:color w:val="7F6000"/>
          <w:sz w:val="20"/>
        </w:rPr>
        <w:t>HELENA</w:t>
      </w:r>
      <w:r>
        <w:rPr>
          <w:rFonts w:ascii="Arial" w:hAnsi="Arial" w:eastAsia="Malgun Gothic"/>
          <w:sz w:val="20"/>
        </w:rPr>
        <w:t xml:space="preserve">  "Nem a Sophie. Ninguém de fora. Até termos duas fontes."</w:t>
      </w:r>
    </w:p>
    <w:p>
      <w:pPr>
        <w:spacing w:after="0" w:before="0"/>
        <w:ind w:left="283"/>
      </w:pPr>
      <w:r>
        <w:rPr>
          <w:rFonts w:ascii="Arial" w:hAnsi="Arial" w:eastAsia="Malgun Gothic"/>
          <w:b/>
          <w:sz w:val="18"/>
        </w:rPr>
        <w:t xml:space="preserve">· 단어: </w:t>
      </w:r>
      <w:r>
        <w:rPr>
          <w:rFonts w:ascii="Arial" w:hAnsi="Arial" w:eastAsia="Malgun Gothic"/>
          <w:sz w:val="18"/>
        </w:rPr>
        <w:t>de fora(외부의) · até(~까지)</w:t>
      </w:r>
    </w:p>
    <w:p>
      <w:pPr>
        <w:spacing w:after="0" w:before="0"/>
        <w:ind w:left="283"/>
      </w:pPr>
      <w:r>
        <w:rPr>
          <w:rFonts w:ascii="Arial" w:hAnsi="Arial" w:eastAsia="Malgun Gothic"/>
          <w:b/>
          <w:sz w:val="18"/>
        </w:rPr>
        <w:t xml:space="preserve">· 문법: </w:t>
      </w:r>
      <w:r>
        <w:rPr>
          <w:rFonts w:ascii="Arial" w:hAnsi="Arial" w:eastAsia="Malgun Gothic"/>
          <w:sz w:val="18"/>
        </w:rPr>
        <w:t>"Até termos" — 인칭부정사(infinitivo pessoal) 1인칭 복수: até + 인칭부정사 = '우리가 ~할 때까지'(= até que tenhamos).</w:t>
      </w:r>
    </w:p>
    <w:p>
      <w:pPr>
        <w:spacing w:after="0" w:before="0"/>
        <w:ind w:left="283"/>
      </w:pPr>
      <w:r>
        <w:rPr>
          <w:rFonts w:ascii="Arial" w:hAnsi="Arial" w:eastAsia="Malgun Gothic"/>
          <w:b/>
          <w:sz w:val="18"/>
        </w:rPr>
        <w:t xml:space="preserve">· 시제: </w:t>
      </w:r>
      <w:r>
        <w:rPr>
          <w:rFonts w:ascii="Arial" w:hAnsi="Arial" w:eastAsia="Malgun Gothic"/>
          <w:sz w:val="18"/>
        </w:rPr>
        <w:t>인칭부정사 — 주어(nós)를 표시하는 부정사로 미래 조건.</w:t>
      </w:r>
    </w:p>
    <w:p>
      <w:pPr>
        <w:spacing w:after="0" w:before="0"/>
        <w:ind w:left="283"/>
      </w:pPr>
      <w:r>
        <w:rPr>
          <w:rFonts w:ascii="Arial" w:hAnsi="Arial" w:eastAsia="Malgun Gothic"/>
          <w:b/>
          <w:sz w:val="18"/>
        </w:rPr>
        <w:t xml:space="preserve">· 표현: </w:t>
      </w:r>
      <w:r>
        <w:rPr>
          <w:rFonts w:ascii="Arial" w:hAnsi="Arial" w:eastAsia="Malgun Gothic"/>
          <w:sz w:val="18"/>
        </w:rPr>
        <w:t>인칭부정사는 포르투갈어 특유 구조 — B2 핵심.</w:t>
      </w:r>
    </w:p>
    <w:p>
      <w:pPr>
        <w:spacing w:after="20" w:before="100"/>
      </w:pPr>
      <w:r>
        <w:rPr>
          <w:rFonts w:ascii="Arial" w:hAnsi="Arial" w:eastAsia="Malgun Gothic"/>
          <w:b/>
          <w:sz w:val="20"/>
        </w:rPr>
        <w:t xml:space="preserve">132. </w:t>
      </w:r>
      <w:r>
        <w:rPr>
          <w:rFonts w:ascii="Arial" w:hAnsi="Arial" w:eastAsia="Malgun Gothic"/>
          <w:b/>
          <w:color w:val="7F6000"/>
          <w:sz w:val="20"/>
        </w:rPr>
        <w:t>DIGO</w:t>
      </w:r>
      <w:r>
        <w:rPr>
          <w:rFonts w:ascii="Arial" w:hAnsi="Arial" w:eastAsia="Malgun Gothic"/>
          <w:sz w:val="20"/>
        </w:rPr>
        <w:t xml:space="preserve">  "Uma e quarenta da manhã. Tiago. Acorda. Rápido."</w:t>
      </w:r>
    </w:p>
    <w:p>
      <w:pPr>
        <w:spacing w:after="0" w:before="0"/>
        <w:ind w:left="283"/>
      </w:pPr>
      <w:r>
        <w:rPr>
          <w:rFonts w:ascii="Arial" w:hAnsi="Arial" w:eastAsia="Malgun Gothic"/>
          <w:b/>
          <w:sz w:val="18"/>
        </w:rPr>
        <w:t xml:space="preserve">· 단어: </w:t>
      </w:r>
      <w:r>
        <w:rPr>
          <w:rFonts w:ascii="Arial" w:hAnsi="Arial" w:eastAsia="Malgun Gothic"/>
          <w:sz w:val="18"/>
        </w:rPr>
        <w:t>acordar(깨다) · rápido(빨리, 부사 용법)</w:t>
      </w:r>
    </w:p>
    <w:p>
      <w:pPr>
        <w:spacing w:after="0" w:before="0"/>
        <w:ind w:left="283"/>
      </w:pPr>
      <w:r>
        <w:rPr>
          <w:rFonts w:ascii="Arial" w:hAnsi="Arial" w:eastAsia="Malgun Gothic"/>
          <w:b/>
          <w:sz w:val="18"/>
        </w:rPr>
        <w:t xml:space="preserve">· 문법: </w:t>
      </w:r>
      <w:r>
        <w:rPr>
          <w:rFonts w:ascii="Arial" w:hAnsi="Arial" w:eastAsia="Malgun Gothic"/>
          <w:sz w:val="18"/>
        </w:rPr>
        <w:t>"Uma e quarenta" — 1시는 단수(uma), 분은 e로.</w:t>
      </w:r>
    </w:p>
    <w:p>
      <w:pPr>
        <w:spacing w:after="0" w:before="0"/>
        <w:ind w:left="283"/>
      </w:pPr>
      <w:r>
        <w:rPr>
          <w:rFonts w:ascii="Arial" w:hAnsi="Arial" w:eastAsia="Malgun Gothic"/>
          <w:b/>
          <w:sz w:val="18"/>
        </w:rPr>
        <w:t xml:space="preserve">· 시제: </w:t>
      </w:r>
      <w:r>
        <w:rPr>
          <w:rFonts w:ascii="Arial" w:hAnsi="Arial" w:eastAsia="Malgun Gothic"/>
          <w:sz w:val="18"/>
        </w:rPr>
        <w:t>명령법(acorda).</w:t>
      </w:r>
    </w:p>
    <w:p>
      <w:pPr>
        <w:spacing w:after="20" w:before="100"/>
      </w:pPr>
      <w:r>
        <w:rPr>
          <w:rFonts w:ascii="Arial" w:hAnsi="Arial" w:eastAsia="Malgun Gothic"/>
          <w:b/>
          <w:sz w:val="20"/>
        </w:rPr>
        <w:t xml:space="preserve">133. </w:t>
      </w:r>
      <w:r>
        <w:rPr>
          <w:rFonts w:ascii="Arial" w:hAnsi="Arial" w:eastAsia="Malgun Gothic"/>
          <w:b/>
          <w:color w:val="7F6000"/>
          <w:sz w:val="20"/>
        </w:rPr>
        <w:t>TIAGO</w:t>
      </w:r>
      <w:r>
        <w:rPr>
          <w:rFonts w:ascii="Arial" w:hAnsi="Arial" w:eastAsia="Malgun Gothic"/>
          <w:sz w:val="20"/>
        </w:rPr>
        <w:t xml:space="preserve">  "Que foi? Outro e-mail?"</w:t>
      </w:r>
    </w:p>
    <w:p>
      <w:pPr>
        <w:spacing w:after="0" w:before="0"/>
        <w:ind w:left="283"/>
      </w:pPr>
      <w:r>
        <w:rPr>
          <w:rFonts w:ascii="Arial" w:hAnsi="Arial" w:eastAsia="Malgun Gothic"/>
          <w:b/>
          <w:sz w:val="18"/>
        </w:rPr>
        <w:t xml:space="preserve">· 단어: </w:t>
      </w:r>
      <w:r>
        <w:rPr>
          <w:rFonts w:ascii="Arial" w:hAnsi="Arial" w:eastAsia="Malgun Gothic"/>
          <w:sz w:val="18"/>
        </w:rPr>
        <w:t>que foi(무슨 일이야)</w:t>
      </w:r>
    </w:p>
    <w:p>
      <w:pPr>
        <w:spacing w:after="0" w:before="0"/>
        <w:ind w:left="283"/>
      </w:pPr>
      <w:r>
        <w:rPr>
          <w:rFonts w:ascii="Arial" w:hAnsi="Arial" w:eastAsia="Malgun Gothic"/>
          <w:b/>
          <w:sz w:val="18"/>
        </w:rPr>
        <w:t xml:space="preserve">· 문법: </w:t>
      </w:r>
      <w:r>
        <w:rPr>
          <w:rFonts w:ascii="Arial" w:hAnsi="Arial" w:eastAsia="Malgun Gothic"/>
          <w:sz w:val="18"/>
        </w:rPr>
        <w:t>"Que foi?" = O que foi? — 구어 축약 의문.</w:t>
      </w:r>
    </w:p>
    <w:p>
      <w:pPr>
        <w:spacing w:after="0" w:before="0"/>
        <w:ind w:left="283"/>
      </w:pPr>
      <w:r>
        <w:rPr>
          <w:rFonts w:ascii="Arial" w:hAnsi="Arial" w:eastAsia="Malgun Gothic"/>
          <w:b/>
          <w:sz w:val="18"/>
        </w:rPr>
        <w:t xml:space="preserve">· 시제: </w:t>
      </w:r>
      <w:r>
        <w:rPr>
          <w:rFonts w:ascii="Arial" w:hAnsi="Arial" w:eastAsia="Malgun Gothic"/>
          <w:sz w:val="18"/>
        </w:rPr>
        <w:t>pretérito perfeito(foi) — '무슨 일이 생겼나'.</w:t>
      </w:r>
    </w:p>
    <w:p>
      <w:pPr>
        <w:spacing w:after="20" w:before="100"/>
      </w:pPr>
      <w:r>
        <w:rPr>
          <w:rFonts w:ascii="Arial" w:hAnsi="Arial" w:eastAsia="Malgun Gothic"/>
          <w:b/>
          <w:sz w:val="20"/>
        </w:rPr>
        <w:t xml:space="preserve">134. </w:t>
      </w:r>
      <w:r>
        <w:rPr>
          <w:rFonts w:ascii="Arial" w:hAnsi="Arial" w:eastAsia="Malgun Gothic"/>
          <w:b/>
          <w:color w:val="7F6000"/>
          <w:sz w:val="20"/>
        </w:rPr>
        <w:t>DIGO</w:t>
      </w:r>
      <w:r>
        <w:rPr>
          <w:rFonts w:ascii="Arial" w:hAnsi="Arial" w:eastAsia="Malgun Gothic"/>
          <w:sz w:val="20"/>
        </w:rPr>
        <w:t xml:space="preserve">  "O roteador da casa. Depois do Felipe, eu monitoro tudo que sai daqui."</w:t>
      </w:r>
    </w:p>
    <w:p>
      <w:pPr>
        <w:spacing w:after="0" w:before="0"/>
        <w:ind w:left="283"/>
      </w:pPr>
      <w:r>
        <w:rPr>
          <w:rFonts w:ascii="Arial" w:hAnsi="Arial" w:eastAsia="Malgun Gothic"/>
          <w:b/>
          <w:sz w:val="18"/>
        </w:rPr>
        <w:t xml:space="preserve">· 단어: </w:t>
      </w:r>
      <w:r>
        <w:rPr>
          <w:rFonts w:ascii="Arial" w:hAnsi="Arial" w:eastAsia="Malgun Gothic"/>
          <w:sz w:val="18"/>
        </w:rPr>
        <w:t>roteador(공유기) · monitorar(모니터링하다)</w:t>
      </w:r>
    </w:p>
    <w:p>
      <w:pPr>
        <w:spacing w:after="0" w:before="0"/>
        <w:ind w:left="283"/>
      </w:pPr>
      <w:r>
        <w:rPr>
          <w:rFonts w:ascii="Arial" w:hAnsi="Arial" w:eastAsia="Malgun Gothic"/>
          <w:b/>
          <w:sz w:val="18"/>
        </w:rPr>
        <w:t xml:space="preserve">· 문법: </w:t>
      </w:r>
      <w:r>
        <w:rPr>
          <w:rFonts w:ascii="Arial" w:hAnsi="Arial" w:eastAsia="Malgun Gothic"/>
          <w:sz w:val="18"/>
        </w:rPr>
        <w:t>"tudo que" — 구어(규범 tudo o que). daqui = de + aqui.</w:t>
      </w:r>
    </w:p>
    <w:p>
      <w:pPr>
        <w:spacing w:after="0" w:before="0"/>
        <w:ind w:left="283"/>
      </w:pPr>
      <w:r>
        <w:rPr>
          <w:rFonts w:ascii="Arial" w:hAnsi="Arial" w:eastAsia="Malgun Gothic"/>
          <w:b/>
          <w:sz w:val="18"/>
        </w:rPr>
        <w:t xml:space="preserve">· 시제: </w:t>
      </w:r>
      <w:r>
        <w:rPr>
          <w:rFonts w:ascii="Arial" w:hAnsi="Arial" w:eastAsia="Malgun Gothic"/>
          <w:sz w:val="18"/>
        </w:rPr>
        <w:t>현재직설법(monitoro — 습관).</w:t>
      </w:r>
    </w:p>
    <w:p>
      <w:pPr>
        <w:spacing w:after="0" w:before="0"/>
        <w:ind w:left="283"/>
      </w:pPr>
      <w:r>
        <w:rPr>
          <w:rFonts w:ascii="Arial" w:hAnsi="Arial" w:eastAsia="Malgun Gothic"/>
          <w:b/>
          <w:sz w:val="18"/>
        </w:rPr>
        <w:t xml:space="preserve">· 표현: </w:t>
      </w:r>
      <w:r>
        <w:rPr>
          <w:rFonts w:ascii="Arial" w:hAnsi="Arial" w:eastAsia="Malgun Gothic"/>
          <w:sz w:val="18"/>
        </w:rPr>
        <w:t>"Depois do Felipe" — 사람 이름으로 사건 전체를 가리키는 환유.</w:t>
      </w:r>
    </w:p>
    <w:p>
      <w:pPr>
        <w:spacing w:after="20" w:before="100"/>
      </w:pPr>
      <w:r>
        <w:rPr>
          <w:rFonts w:ascii="Arial" w:hAnsi="Arial" w:eastAsia="Malgun Gothic"/>
          <w:b/>
          <w:sz w:val="20"/>
        </w:rPr>
        <w:t xml:space="preserve">135. </w:t>
      </w:r>
      <w:r>
        <w:rPr>
          <w:rFonts w:ascii="Arial" w:hAnsi="Arial" w:eastAsia="Malgun Gothic"/>
          <w:b/>
          <w:color w:val="7F6000"/>
          <w:sz w:val="20"/>
        </w:rPr>
        <w:t>DIGO</w:t>
      </w:r>
      <w:r>
        <w:rPr>
          <w:rFonts w:ascii="Arial" w:hAnsi="Arial" w:eastAsia="Malgun Gothic"/>
          <w:sz w:val="20"/>
        </w:rPr>
        <w:t xml:space="preserve">  "Um aparelho tá mandando dados há duas horas. Dezoito gigas. Pra um servidor em Londres."</w:t>
      </w:r>
    </w:p>
    <w:p>
      <w:pPr>
        <w:spacing w:after="0" w:before="0"/>
        <w:ind w:left="283"/>
      </w:pPr>
      <w:r>
        <w:rPr>
          <w:rFonts w:ascii="Arial" w:hAnsi="Arial" w:eastAsia="Malgun Gothic"/>
          <w:b/>
          <w:sz w:val="18"/>
        </w:rPr>
        <w:t xml:space="preserve">· 단어: </w:t>
      </w:r>
      <w:r>
        <w:rPr>
          <w:rFonts w:ascii="Arial" w:hAnsi="Arial" w:eastAsia="Malgun Gothic"/>
          <w:sz w:val="18"/>
        </w:rPr>
        <w:t>aparelho(기기) · dados(데이터) · giga(기가바이트, 구어)</w:t>
      </w:r>
    </w:p>
    <w:p>
      <w:pPr>
        <w:spacing w:after="0" w:before="0"/>
        <w:ind w:left="283"/>
      </w:pPr>
      <w:r>
        <w:rPr>
          <w:rFonts w:ascii="Arial" w:hAnsi="Arial" w:eastAsia="Malgun Gothic"/>
          <w:b/>
          <w:sz w:val="18"/>
        </w:rPr>
        <w:t xml:space="preserve">· 문법: </w:t>
      </w:r>
      <w:r>
        <w:rPr>
          <w:rFonts w:ascii="Arial" w:hAnsi="Arial" w:eastAsia="Malgun Gothic"/>
          <w:sz w:val="18"/>
        </w:rPr>
        <w:t>"현재진행 + há + 기간" — 지금까지 계속되는 행위(→ 100번).</w:t>
      </w:r>
    </w:p>
    <w:p>
      <w:pPr>
        <w:spacing w:after="0" w:before="0"/>
        <w:ind w:left="283"/>
      </w:pPr>
      <w:r>
        <w:rPr>
          <w:rFonts w:ascii="Arial" w:hAnsi="Arial" w:eastAsia="Malgun Gothic"/>
          <w:b/>
          <w:sz w:val="18"/>
        </w:rPr>
        <w:t xml:space="preserve">· 시제: </w:t>
      </w:r>
      <w:r>
        <w:rPr>
          <w:rFonts w:ascii="Arial" w:hAnsi="Arial" w:eastAsia="Malgun Gothic"/>
          <w:sz w:val="18"/>
        </w:rPr>
        <w:t>현재진행(tá mandando).</w:t>
      </w:r>
    </w:p>
    <w:p>
      <w:pPr>
        <w:spacing w:after="20" w:before="100"/>
      </w:pPr>
      <w:r>
        <w:rPr>
          <w:rFonts w:ascii="Arial" w:hAnsi="Arial" w:eastAsia="Malgun Gothic"/>
          <w:b/>
          <w:sz w:val="20"/>
        </w:rPr>
        <w:t xml:space="preserve">136. </w:t>
      </w:r>
      <w:r>
        <w:rPr>
          <w:rFonts w:ascii="Arial" w:hAnsi="Arial" w:eastAsia="Malgun Gothic"/>
          <w:b/>
          <w:color w:val="7F6000"/>
          <w:sz w:val="20"/>
        </w:rPr>
        <w:t>TIAGO</w:t>
      </w:r>
      <w:r>
        <w:rPr>
          <w:rFonts w:ascii="Arial" w:hAnsi="Arial" w:eastAsia="Malgun Gothic"/>
          <w:sz w:val="20"/>
        </w:rPr>
        <w:t xml:space="preserve">  "Londres? O consórcio dela não é de Lisboa?"</w:t>
      </w:r>
    </w:p>
    <w:p>
      <w:pPr>
        <w:spacing w:after="0" w:before="0"/>
        <w:ind w:left="283"/>
      </w:pPr>
      <w:r>
        <w:rPr>
          <w:rFonts w:ascii="Arial" w:hAnsi="Arial" w:eastAsia="Malgun Gothic"/>
          <w:b/>
          <w:sz w:val="18"/>
        </w:rPr>
        <w:t xml:space="preserve">· 단어: </w:t>
      </w:r>
      <w:r>
        <w:rPr>
          <w:rFonts w:ascii="Arial" w:hAnsi="Arial" w:eastAsia="Malgun Gothic"/>
          <w:sz w:val="18"/>
        </w:rPr>
        <w:t>consórcio(컨소시엄)</w:t>
      </w:r>
    </w:p>
    <w:p>
      <w:pPr>
        <w:spacing w:after="0" w:before="0"/>
        <w:ind w:left="283"/>
      </w:pPr>
      <w:r>
        <w:rPr>
          <w:rFonts w:ascii="Arial" w:hAnsi="Arial" w:eastAsia="Malgun Gothic"/>
          <w:b/>
          <w:sz w:val="18"/>
        </w:rPr>
        <w:t xml:space="preserve">· 문법: </w:t>
      </w:r>
      <w:r>
        <w:rPr>
          <w:rFonts w:ascii="Arial" w:hAnsi="Arial" w:eastAsia="Malgun Gothic"/>
          <w:sz w:val="18"/>
        </w:rPr>
        <w:t>부정 의문(não é…?) — 기대와 다른 사실에 대한 확인.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137. </w:t>
      </w:r>
      <w:r>
        <w:rPr>
          <w:rFonts w:ascii="Arial" w:hAnsi="Arial" w:eastAsia="Malgun Gothic"/>
          <w:b/>
          <w:color w:val="7F6000"/>
          <w:sz w:val="20"/>
        </w:rPr>
        <w:t>DIGO</w:t>
      </w:r>
      <w:r>
        <w:rPr>
          <w:rFonts w:ascii="Arial" w:hAnsi="Arial" w:eastAsia="Malgun Gothic"/>
          <w:sz w:val="20"/>
        </w:rPr>
        <w:t xml:space="preserve">  "Por isso eu te acordei. Nome do aparelho na rede: "SOPHIE-PORTATIL"."</w:t>
      </w:r>
    </w:p>
    <w:p>
      <w:pPr>
        <w:spacing w:after="0" w:before="0"/>
        <w:ind w:left="283"/>
      </w:pPr>
      <w:r>
        <w:rPr>
          <w:rFonts w:ascii="Arial" w:hAnsi="Arial" w:eastAsia="Malgun Gothic"/>
          <w:b/>
          <w:sz w:val="18"/>
        </w:rPr>
        <w:t xml:space="preserve">· 단어: </w:t>
      </w:r>
      <w:r>
        <w:rPr>
          <w:rFonts w:ascii="Arial" w:hAnsi="Arial" w:eastAsia="Malgun Gothic"/>
          <w:sz w:val="18"/>
        </w:rPr>
        <w:t>portátil(노트북, 유럽식 '휴대용 컴퓨터')</w:t>
      </w:r>
    </w:p>
    <w:p>
      <w:pPr>
        <w:spacing w:after="0" w:before="0"/>
        <w:ind w:left="283"/>
      </w:pPr>
      <w:r>
        <w:rPr>
          <w:rFonts w:ascii="Arial" w:hAnsi="Arial" w:eastAsia="Malgun Gothic"/>
          <w:b/>
          <w:sz w:val="18"/>
        </w:rPr>
        <w:t xml:space="preserve">· 문법: </w:t>
      </w:r>
      <w:r>
        <w:rPr>
          <w:rFonts w:ascii="Arial" w:hAnsi="Arial" w:eastAsia="Malgun Gothic"/>
          <w:sz w:val="18"/>
        </w:rPr>
        <w:t>"te acordei" — te(tu형 목적 대명사)를 você 화자가 섞어 쓰는 브라질 구어 혼용.</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portátil(유럽식) vs notebook(브라질식) — 기기 이름에 유럽식 어휘.</w:t>
      </w:r>
    </w:p>
    <w:p>
      <w:pPr>
        <w:spacing w:after="20" w:before="100"/>
      </w:pPr>
      <w:r>
        <w:rPr>
          <w:rFonts w:ascii="Arial" w:hAnsi="Arial" w:eastAsia="Malgun Gothic"/>
          <w:b/>
          <w:sz w:val="20"/>
        </w:rPr>
        <w:t xml:space="preserve">138. </w:t>
      </w:r>
      <w:r>
        <w:rPr>
          <w:rFonts w:ascii="Arial" w:hAnsi="Arial" w:eastAsia="Malgun Gothic"/>
          <w:b/>
          <w:color w:val="7F6000"/>
          <w:sz w:val="20"/>
        </w:rPr>
        <w:t>SOPHIE</w:t>
      </w:r>
      <w:r>
        <w:rPr>
          <w:rFonts w:ascii="Arial" w:hAnsi="Arial" w:eastAsia="Malgun Gothic"/>
          <w:sz w:val="20"/>
        </w:rPr>
        <w:t xml:space="preserve">  "Algum problema, rapazes? Ouvi vozes. Não consigo dormir com este calor."</w:t>
      </w:r>
    </w:p>
    <w:p>
      <w:pPr>
        <w:spacing w:after="0" w:before="0"/>
        <w:ind w:left="283"/>
      </w:pPr>
      <w:r>
        <w:rPr>
          <w:rFonts w:ascii="Arial" w:hAnsi="Arial" w:eastAsia="Malgun Gothic"/>
          <w:b/>
          <w:sz w:val="18"/>
        </w:rPr>
        <w:t xml:space="preserve">· 단어: </w:t>
      </w:r>
      <w:r>
        <w:rPr>
          <w:rFonts w:ascii="Arial" w:hAnsi="Arial" w:eastAsia="Malgun Gothic"/>
          <w:sz w:val="18"/>
        </w:rPr>
        <w:t>rapazes(rapaz의 복수, 젊은이들; 유럽에서 더 흔함) · conseguir(~할 수 있다) · calor(더위)</w:t>
      </w:r>
    </w:p>
    <w:p>
      <w:pPr>
        <w:spacing w:after="0" w:before="0"/>
        <w:ind w:left="283"/>
      </w:pPr>
      <w:r>
        <w:rPr>
          <w:rFonts w:ascii="Arial" w:hAnsi="Arial" w:eastAsia="Malgun Gothic"/>
          <w:b/>
          <w:sz w:val="18"/>
        </w:rPr>
        <w:t xml:space="preserve">· 문법: </w:t>
      </w:r>
      <w:r>
        <w:rPr>
          <w:rFonts w:ascii="Arial" w:hAnsi="Arial" w:eastAsia="Malgun Gothic"/>
          <w:sz w:val="18"/>
        </w:rPr>
        <w:t>"conseguir + 부정사"(~해내다/할 수 있다). este(근칭 지시사) — 유럽식 정확한 근칭 사용.</w:t>
      </w:r>
    </w:p>
    <w:p>
      <w:pPr>
        <w:spacing w:after="0" w:before="0"/>
        <w:ind w:left="283"/>
      </w:pPr>
      <w:r>
        <w:rPr>
          <w:rFonts w:ascii="Arial" w:hAnsi="Arial" w:eastAsia="Malgun Gothic"/>
          <w:b/>
          <w:sz w:val="18"/>
        </w:rPr>
        <w:t xml:space="preserve">· 시제: </w:t>
      </w:r>
      <w:r>
        <w:rPr>
          <w:rFonts w:ascii="Arial" w:hAnsi="Arial" w:eastAsia="Malgun Gothic"/>
          <w:sz w:val="18"/>
        </w:rPr>
        <w:t>pretérito perfeito(ouvi), 현재직설법(consigo).</w:t>
      </w:r>
    </w:p>
    <w:p>
      <w:pPr>
        <w:spacing w:after="0" w:before="0"/>
        <w:ind w:left="283"/>
      </w:pPr>
      <w:r>
        <w:rPr>
          <w:rFonts w:ascii="Arial" w:hAnsi="Arial" w:eastAsia="Malgun Gothic"/>
          <w:b/>
          <w:sz w:val="18"/>
        </w:rPr>
        <w:t xml:space="preserve">· 표현: </w:t>
      </w:r>
      <w:r>
        <w:rPr>
          <w:rFonts w:ascii="Arial" w:hAnsi="Arial" w:eastAsia="Malgun Gothic"/>
          <w:sz w:val="18"/>
        </w:rPr>
        <w:t>rapazes — 브라질에선 pessoal/gente가 더 자연스러움.</w:t>
      </w:r>
    </w:p>
    <w:p>
      <w:pPr>
        <w:spacing w:after="20" w:before="100"/>
      </w:pPr>
      <w:r>
        <w:rPr>
          <w:rFonts w:ascii="Arial" w:hAnsi="Arial" w:eastAsia="Malgun Gothic"/>
          <w:b/>
          <w:sz w:val="20"/>
        </w:rPr>
        <w:t xml:space="preserve">139. </w:t>
      </w:r>
      <w:r>
        <w:rPr>
          <w:rFonts w:ascii="Arial" w:hAnsi="Arial" w:eastAsia="Malgun Gothic"/>
          <w:b/>
          <w:color w:val="7F6000"/>
          <w:sz w:val="20"/>
        </w:rPr>
        <w:t>DIGO</w:t>
      </w:r>
      <w:r>
        <w:rPr>
          <w:rFonts w:ascii="Arial" w:hAnsi="Arial" w:eastAsia="Malgun Gothic"/>
          <w:sz w:val="20"/>
        </w:rPr>
        <w:t xml:space="preserve">  "O seu notebook tá mandando muita coisa. Dezoito gigas. Pra Londres."</w:t>
      </w:r>
    </w:p>
    <w:p>
      <w:pPr>
        <w:spacing w:after="0" w:before="0"/>
        <w:ind w:left="283"/>
      </w:pPr>
      <w:r>
        <w:rPr>
          <w:rFonts w:ascii="Arial" w:hAnsi="Arial" w:eastAsia="Malgun Gothic"/>
          <w:b/>
          <w:sz w:val="18"/>
        </w:rPr>
        <w:t xml:space="preserve">· 단어: </w:t>
      </w:r>
      <w:r>
        <w:rPr>
          <w:rFonts w:ascii="Arial" w:hAnsi="Arial" w:eastAsia="Malgun Gothic"/>
          <w:sz w:val="18"/>
        </w:rPr>
        <w:t>notebook(노트북, 브라질식)</w:t>
      </w:r>
    </w:p>
    <w:p>
      <w:pPr>
        <w:spacing w:after="0" w:before="0"/>
        <w:ind w:left="283"/>
      </w:pPr>
      <w:r>
        <w:rPr>
          <w:rFonts w:ascii="Arial" w:hAnsi="Arial" w:eastAsia="Malgun Gothic"/>
          <w:b/>
          <w:sz w:val="18"/>
        </w:rPr>
        <w:t xml:space="preserve">· 문법: </w:t>
      </w:r>
      <w:r>
        <w:rPr>
          <w:rFonts w:ascii="Arial" w:hAnsi="Arial" w:eastAsia="Malgun Gothic"/>
          <w:sz w:val="18"/>
        </w:rPr>
        <w:t>현재진행.</w:t>
      </w:r>
    </w:p>
    <w:p>
      <w:pPr>
        <w:spacing w:after="0" w:before="0"/>
        <w:ind w:left="283"/>
      </w:pPr>
      <w:r>
        <w:rPr>
          <w:rFonts w:ascii="Arial" w:hAnsi="Arial" w:eastAsia="Malgun Gothic"/>
          <w:b/>
          <w:sz w:val="18"/>
        </w:rPr>
        <w:t xml:space="preserve">· 시제: </w:t>
      </w:r>
      <w:r>
        <w:rPr>
          <w:rFonts w:ascii="Arial" w:hAnsi="Arial" w:eastAsia="Malgun Gothic"/>
          <w:sz w:val="18"/>
        </w:rPr>
        <w:t>현재진행(tá mandando).</w:t>
      </w:r>
    </w:p>
    <w:p>
      <w:pPr>
        <w:spacing w:after="0" w:before="0"/>
        <w:ind w:left="283"/>
      </w:pPr>
      <w:r>
        <w:rPr>
          <w:rFonts w:ascii="Arial" w:hAnsi="Arial" w:eastAsia="Malgun Gothic"/>
          <w:b/>
          <w:sz w:val="18"/>
        </w:rPr>
        <w:t xml:space="preserve">· 표현: </w:t>
      </w:r>
      <w:r>
        <w:rPr>
          <w:rFonts w:ascii="Arial" w:hAnsi="Arial" w:eastAsia="Malgun Gothic"/>
          <w:sz w:val="18"/>
        </w:rPr>
        <w:t>notebook(브라질) vs portátil(유럽) 대비.</w:t>
      </w:r>
    </w:p>
    <w:p>
      <w:pPr>
        <w:spacing w:after="20" w:before="100"/>
      </w:pPr>
      <w:r>
        <w:rPr>
          <w:rFonts w:ascii="Arial" w:hAnsi="Arial" w:eastAsia="Malgun Gothic"/>
          <w:b/>
          <w:sz w:val="20"/>
        </w:rPr>
        <w:t xml:space="preserve">140. </w:t>
      </w:r>
      <w:r>
        <w:rPr>
          <w:rFonts w:ascii="Arial" w:hAnsi="Arial" w:eastAsia="Malgun Gothic"/>
          <w:b/>
          <w:color w:val="7F6000"/>
          <w:sz w:val="20"/>
        </w:rPr>
        <w:t>SOPHIE</w:t>
      </w:r>
      <w:r>
        <w:rPr>
          <w:rFonts w:ascii="Arial" w:hAnsi="Arial" w:eastAsia="Malgun Gothic"/>
          <w:sz w:val="20"/>
        </w:rPr>
        <w:t xml:space="preserve">  "Ah, isso. É o backup do consórcio. Automático, todas as noites. Protocolo de segurança."</w:t>
      </w:r>
    </w:p>
    <w:p>
      <w:pPr>
        <w:spacing w:after="0" w:before="0"/>
        <w:ind w:left="283"/>
      </w:pPr>
      <w:r>
        <w:rPr>
          <w:rFonts w:ascii="Arial" w:hAnsi="Arial" w:eastAsia="Malgun Gothic"/>
          <w:b/>
          <w:sz w:val="18"/>
        </w:rPr>
        <w:t xml:space="preserve">· 단어: </w:t>
      </w:r>
      <w:r>
        <w:rPr>
          <w:rFonts w:ascii="Arial" w:hAnsi="Arial" w:eastAsia="Malgun Gothic"/>
          <w:sz w:val="18"/>
        </w:rPr>
        <w:t>automático(자동의) · todas as noites(매일 밤)</w:t>
      </w:r>
    </w:p>
    <w:p>
      <w:pPr>
        <w:spacing w:after="0" w:before="0"/>
        <w:ind w:left="283"/>
      </w:pPr>
      <w:r>
        <w:rPr>
          <w:rFonts w:ascii="Arial" w:hAnsi="Arial" w:eastAsia="Malgun Gothic"/>
          <w:b/>
          <w:sz w:val="18"/>
        </w:rPr>
        <w:t xml:space="preserve">· 문법: </w:t>
      </w:r>
      <w:r>
        <w:rPr>
          <w:rFonts w:ascii="Arial" w:hAnsi="Arial" w:eastAsia="Malgun Gothic"/>
          <w:sz w:val="18"/>
        </w:rPr>
        <w:t>"todas as noites" — 정관사를 넣은 유럽식 반복 표현(브라질 구어는 toda noite).</w:t>
      </w:r>
    </w:p>
    <w:p>
      <w:pPr>
        <w:spacing w:after="0" w:before="0"/>
        <w:ind w:left="283"/>
      </w:pPr>
      <w:r>
        <w:rPr>
          <w:rFonts w:ascii="Arial" w:hAnsi="Arial" w:eastAsia="Malgun Gothic"/>
          <w:b/>
          <w:sz w:val="18"/>
        </w:rPr>
        <w:t xml:space="preserve">· 시제: </w:t>
      </w:r>
      <w:r>
        <w:rPr>
          <w:rFonts w:ascii="Arial" w:hAnsi="Arial" w:eastAsia="Malgun Gothic"/>
          <w:sz w:val="18"/>
        </w:rPr>
        <w:t>현재직설법(é).</w:t>
      </w:r>
    </w:p>
    <w:p>
      <w:pPr>
        <w:spacing w:after="20" w:before="100"/>
      </w:pPr>
      <w:r>
        <w:rPr>
          <w:rFonts w:ascii="Arial" w:hAnsi="Arial" w:eastAsia="Malgun Gothic"/>
          <w:b/>
          <w:sz w:val="20"/>
        </w:rPr>
        <w:t xml:space="preserve">141. </w:t>
      </w:r>
      <w:r>
        <w:rPr>
          <w:rFonts w:ascii="Arial" w:hAnsi="Arial" w:eastAsia="Malgun Gothic"/>
          <w:b/>
          <w:color w:val="7F6000"/>
          <w:sz w:val="20"/>
        </w:rPr>
        <w:t>SOPHIE</w:t>
      </w:r>
      <w:r>
        <w:rPr>
          <w:rFonts w:ascii="Arial" w:hAnsi="Arial" w:eastAsia="Malgun Gothic"/>
          <w:sz w:val="20"/>
        </w:rPr>
        <w:t xml:space="preserve">  "O servidor fica em Londres, sim. É mais barato. Em Lisboa só temos o escritório."</w:t>
      </w:r>
    </w:p>
    <w:p>
      <w:pPr>
        <w:spacing w:after="0" w:before="0"/>
        <w:ind w:left="283"/>
      </w:pPr>
      <w:r>
        <w:rPr>
          <w:rFonts w:ascii="Arial" w:hAnsi="Arial" w:eastAsia="Malgun Gothic"/>
          <w:b/>
          <w:sz w:val="18"/>
        </w:rPr>
        <w:t xml:space="preserve">· 단어: </w:t>
      </w:r>
      <w:r>
        <w:rPr>
          <w:rFonts w:ascii="Arial" w:hAnsi="Arial" w:eastAsia="Malgun Gothic"/>
          <w:sz w:val="18"/>
        </w:rPr>
        <w:t>ficar(위치하다) · barato(싼)</w:t>
      </w:r>
    </w:p>
    <w:p>
      <w:pPr>
        <w:spacing w:after="0" w:before="0"/>
        <w:ind w:left="283"/>
      </w:pPr>
      <w:r>
        <w:rPr>
          <w:rFonts w:ascii="Arial" w:hAnsi="Arial" w:eastAsia="Malgun Gothic"/>
          <w:b/>
          <w:sz w:val="18"/>
        </w:rPr>
        <w:t xml:space="preserve">· 문법: </w:t>
      </w:r>
      <w:r>
        <w:rPr>
          <w:rFonts w:ascii="Arial" w:hAnsi="Arial" w:eastAsia="Malgun Gothic"/>
          <w:sz w:val="18"/>
        </w:rPr>
        <w:t>ficar em = '~에 있다'(위치). 비교급 mais barato(비교 대상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142. </w:t>
      </w:r>
      <w:r>
        <w:rPr>
          <w:rFonts w:ascii="Arial" w:hAnsi="Arial" w:eastAsia="Malgun Gothic"/>
          <w:b/>
          <w:color w:val="7F6000"/>
          <w:sz w:val="20"/>
        </w:rPr>
        <w:t>TIAGO</w:t>
      </w:r>
      <w:r>
        <w:rPr>
          <w:rFonts w:ascii="Arial" w:hAnsi="Arial" w:eastAsia="Malgun Gothic"/>
          <w:sz w:val="20"/>
        </w:rPr>
        <w:t xml:space="preserve">  "Dezoito gigas é muito backup pra quem chegou há uma semana."</w:t>
      </w:r>
    </w:p>
    <w:p>
      <w:pPr>
        <w:spacing w:after="0" w:before="0"/>
        <w:ind w:left="283"/>
      </w:pPr>
      <w:r>
        <w:rPr>
          <w:rFonts w:ascii="Arial" w:hAnsi="Arial" w:eastAsia="Malgun Gothic"/>
          <w:b/>
          <w:sz w:val="18"/>
        </w:rPr>
        <w:t xml:space="preserve">· 단어: </w:t>
      </w:r>
      <w:r>
        <w:rPr>
          <w:rFonts w:ascii="Arial" w:hAnsi="Arial" w:eastAsia="Malgun Gothic"/>
          <w:sz w:val="18"/>
        </w:rPr>
        <w:t>chegar(도착하다) · há uma semana(일주일 전에)</w:t>
      </w:r>
    </w:p>
    <w:p>
      <w:pPr>
        <w:spacing w:after="0" w:before="0"/>
        <w:ind w:left="283"/>
      </w:pPr>
      <w:r>
        <w:rPr>
          <w:rFonts w:ascii="Arial" w:hAnsi="Arial" w:eastAsia="Malgun Gothic"/>
          <w:b/>
          <w:sz w:val="18"/>
        </w:rPr>
        <w:t xml:space="preserve">· 문법: </w:t>
      </w:r>
      <w:r>
        <w:rPr>
          <w:rFonts w:ascii="Arial" w:hAnsi="Arial" w:eastAsia="Malgun Gothic"/>
          <w:sz w:val="18"/>
        </w:rPr>
        <w:t>수량 주어 + 단수 동사(é) — 양을 하나의 덩어리로 취급. "pra quem…" — 선행사 포함 quem.</w:t>
      </w:r>
    </w:p>
    <w:p>
      <w:pPr>
        <w:spacing w:after="0" w:before="0"/>
        <w:ind w:left="283"/>
      </w:pPr>
      <w:r>
        <w:rPr>
          <w:rFonts w:ascii="Arial" w:hAnsi="Arial" w:eastAsia="Malgun Gothic"/>
          <w:b/>
          <w:sz w:val="18"/>
        </w:rPr>
        <w:t xml:space="preserve">· 시제: </w:t>
      </w:r>
      <w:r>
        <w:rPr>
          <w:rFonts w:ascii="Arial" w:hAnsi="Arial" w:eastAsia="Malgun Gothic"/>
          <w:sz w:val="18"/>
        </w:rPr>
        <w:t>현재직설법(é), pretérito perfeito(chegou) + há(경과).</w:t>
      </w:r>
    </w:p>
    <w:p>
      <w:pPr>
        <w:spacing w:after="20" w:before="100"/>
      </w:pPr>
      <w:r>
        <w:rPr>
          <w:rFonts w:ascii="Arial" w:hAnsi="Arial" w:eastAsia="Malgun Gothic"/>
          <w:b/>
          <w:sz w:val="20"/>
        </w:rPr>
        <w:t xml:space="preserve">143. </w:t>
      </w:r>
      <w:r>
        <w:rPr>
          <w:rFonts w:ascii="Arial" w:hAnsi="Arial" w:eastAsia="Malgun Gothic"/>
          <w:b/>
          <w:color w:val="7F6000"/>
          <w:sz w:val="20"/>
        </w:rPr>
        <w:t>SOPHIE</w:t>
      </w:r>
      <w:r>
        <w:rPr>
          <w:rFonts w:ascii="Arial" w:hAnsi="Arial" w:eastAsia="Malgun Gothic"/>
          <w:sz w:val="20"/>
        </w:rPr>
        <w:t xml:space="preserve">  "Fotografias, vídeos, as minhas entrevistas. Quer ver? Posso abrir agora mesmo."</w:t>
      </w:r>
    </w:p>
    <w:p>
      <w:pPr>
        <w:spacing w:after="0" w:before="0"/>
        <w:ind w:left="283"/>
      </w:pPr>
      <w:r>
        <w:rPr>
          <w:rFonts w:ascii="Arial" w:hAnsi="Arial" w:eastAsia="Malgun Gothic"/>
          <w:b/>
          <w:sz w:val="18"/>
        </w:rPr>
        <w:t xml:space="preserve">· 단어: </w:t>
      </w:r>
      <w:r>
        <w:rPr>
          <w:rFonts w:ascii="Arial" w:hAnsi="Arial" w:eastAsia="Malgun Gothic"/>
          <w:sz w:val="18"/>
        </w:rPr>
        <w:t>fotografia(사진; 브라질 구어는 foto) · agora mesmo(지금 바로)</w:t>
      </w:r>
    </w:p>
    <w:p>
      <w:pPr>
        <w:spacing w:after="0" w:before="0"/>
        <w:ind w:left="283"/>
      </w:pPr>
      <w:r>
        <w:rPr>
          <w:rFonts w:ascii="Arial" w:hAnsi="Arial" w:eastAsia="Malgun Gothic"/>
          <w:b/>
          <w:sz w:val="18"/>
        </w:rPr>
        <w:t xml:space="preserve">· 문법: </w:t>
      </w:r>
      <w:r>
        <w:rPr>
          <w:rFonts w:ascii="Arial" w:hAnsi="Arial" w:eastAsia="Malgun Gothic"/>
          <w:sz w:val="18"/>
        </w:rPr>
        <w:t>"as minhas" — 소유사 앞 관사(유럽식 경향). Quer ver? — você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144. </w:t>
      </w:r>
      <w:r>
        <w:rPr>
          <w:rFonts w:ascii="Arial" w:hAnsi="Arial" w:eastAsia="Malgun Gothic"/>
          <w:b/>
          <w:color w:val="7F6000"/>
          <w:sz w:val="20"/>
        </w:rPr>
        <w:t>HELENA</w:t>
      </w:r>
      <w:r>
        <w:rPr>
          <w:rFonts w:ascii="Arial" w:hAnsi="Arial" w:eastAsia="Malgun Gothic"/>
          <w:sz w:val="20"/>
        </w:rPr>
        <w:t xml:space="preserve">  "Quase duas da manhã. Alguém me explica por que a casa inteira tá acordada?"</w:t>
      </w:r>
    </w:p>
    <w:p>
      <w:pPr>
        <w:spacing w:after="0" w:before="0"/>
        <w:ind w:left="283"/>
      </w:pPr>
      <w:r>
        <w:rPr>
          <w:rFonts w:ascii="Arial" w:hAnsi="Arial" w:eastAsia="Malgun Gothic"/>
          <w:b/>
          <w:sz w:val="18"/>
        </w:rPr>
        <w:t xml:space="preserve">· 단어: </w:t>
      </w:r>
      <w:r>
        <w:rPr>
          <w:rFonts w:ascii="Arial" w:hAnsi="Arial" w:eastAsia="Malgun Gothic"/>
          <w:sz w:val="18"/>
        </w:rPr>
        <w:t>quase(거의) · inteiro(전체의) · acordado(깨어 있는)</w:t>
      </w:r>
    </w:p>
    <w:p>
      <w:pPr>
        <w:spacing w:after="0" w:before="0"/>
        <w:ind w:left="283"/>
      </w:pPr>
      <w:r>
        <w:rPr>
          <w:rFonts w:ascii="Arial" w:hAnsi="Arial" w:eastAsia="Malgun Gothic"/>
          <w:b/>
          <w:sz w:val="18"/>
        </w:rPr>
        <w:t xml:space="preserve">· 문법: </w:t>
      </w:r>
      <w:r>
        <w:rPr>
          <w:rFonts w:ascii="Arial" w:hAnsi="Arial" w:eastAsia="Malgun Gothic"/>
          <w:sz w:val="18"/>
        </w:rPr>
        <w:t>간접의문 "por que…"(떨어 씀). "tá acordada" — estar + 형용사화 분사(상태).</w:t>
      </w:r>
    </w:p>
    <w:p>
      <w:pPr>
        <w:spacing w:after="0" w:before="0"/>
        <w:ind w:left="283"/>
      </w:pPr>
      <w:r>
        <w:rPr>
          <w:rFonts w:ascii="Arial" w:hAnsi="Arial" w:eastAsia="Malgun Gothic"/>
          <w:b/>
          <w:sz w:val="18"/>
        </w:rPr>
        <w:t xml:space="preserve">· 시제: </w:t>
      </w:r>
      <w:r>
        <w:rPr>
          <w:rFonts w:ascii="Arial" w:hAnsi="Arial" w:eastAsia="Malgun Gothic"/>
          <w:sz w:val="18"/>
        </w:rPr>
        <w:t>현재직설법(explica — 요청), 현재 상태(tá).</w:t>
      </w:r>
    </w:p>
    <w:p>
      <w:pPr>
        <w:spacing w:after="20" w:before="100"/>
      </w:pPr>
      <w:r>
        <w:rPr>
          <w:rFonts w:ascii="Arial" w:hAnsi="Arial" w:eastAsia="Malgun Gothic"/>
          <w:b/>
          <w:sz w:val="20"/>
        </w:rPr>
        <w:t xml:space="preserve">145. </w:t>
      </w:r>
      <w:r>
        <w:rPr>
          <w:rFonts w:ascii="Arial" w:hAnsi="Arial" w:eastAsia="Malgun Gothic"/>
          <w:b/>
          <w:color w:val="7F6000"/>
          <w:sz w:val="20"/>
        </w:rPr>
        <w:t>MARCOS</w:t>
      </w:r>
      <w:r>
        <w:rPr>
          <w:rFonts w:ascii="Arial" w:hAnsi="Arial" w:eastAsia="Malgun Gothic"/>
          <w:sz w:val="20"/>
        </w:rPr>
        <w:t xml:space="preserve">  "Eu também quero saber. Que barulho é esse? Vocês tão interrogando a moça?"</w:t>
      </w:r>
    </w:p>
    <w:p>
      <w:pPr>
        <w:spacing w:after="0" w:before="0"/>
        <w:ind w:left="283"/>
      </w:pPr>
      <w:r>
        <w:rPr>
          <w:rFonts w:ascii="Arial" w:hAnsi="Arial" w:eastAsia="Malgun Gothic"/>
          <w:b/>
          <w:sz w:val="18"/>
        </w:rPr>
        <w:t xml:space="preserve">· 단어: </w:t>
      </w:r>
      <w:r>
        <w:rPr>
          <w:rFonts w:ascii="Arial" w:hAnsi="Arial" w:eastAsia="Malgun Gothic"/>
          <w:sz w:val="18"/>
        </w:rPr>
        <w:t>barulho(소란) · interrogar(심문하다) · moça(아가씨)</w:t>
      </w:r>
    </w:p>
    <w:p>
      <w:pPr>
        <w:spacing w:after="0" w:before="0"/>
        <w:ind w:left="283"/>
      </w:pPr>
      <w:r>
        <w:rPr>
          <w:rFonts w:ascii="Arial" w:hAnsi="Arial" w:eastAsia="Malgun Gothic"/>
          <w:b/>
          <w:sz w:val="18"/>
        </w:rPr>
        <w:t xml:space="preserve">· 문법: </w:t>
      </w:r>
      <w:r>
        <w:rPr>
          <w:rFonts w:ascii="Arial" w:hAnsi="Arial" w:eastAsia="Malgun Gothic"/>
          <w:sz w:val="18"/>
        </w:rPr>
        <w:t>"tão interrogando" — tão = estão 구어 축약 + 동명사.</w:t>
      </w:r>
    </w:p>
    <w:p>
      <w:pPr>
        <w:spacing w:after="0" w:before="0"/>
        <w:ind w:left="283"/>
      </w:pPr>
      <w:r>
        <w:rPr>
          <w:rFonts w:ascii="Arial" w:hAnsi="Arial" w:eastAsia="Malgun Gothic"/>
          <w:b/>
          <w:sz w:val="18"/>
        </w:rPr>
        <w:t xml:space="preserve">· 시제: </w:t>
      </w:r>
      <w:r>
        <w:rPr>
          <w:rFonts w:ascii="Arial" w:hAnsi="Arial" w:eastAsia="Malgun Gothic"/>
          <w:sz w:val="18"/>
        </w:rPr>
        <w:t>현재직설법, 현재진행.</w:t>
      </w:r>
    </w:p>
    <w:p>
      <w:pPr>
        <w:spacing w:after="20" w:before="100"/>
      </w:pPr>
      <w:r>
        <w:rPr>
          <w:rFonts w:ascii="Arial" w:hAnsi="Arial" w:eastAsia="Malgun Gothic"/>
          <w:b/>
          <w:sz w:val="20"/>
        </w:rPr>
        <w:t xml:space="preserve">146. </w:t>
      </w:r>
      <w:r>
        <w:rPr>
          <w:rFonts w:ascii="Arial" w:hAnsi="Arial" w:eastAsia="Malgun Gothic"/>
          <w:b/>
          <w:color w:val="7F6000"/>
          <w:sz w:val="20"/>
        </w:rPr>
        <w:t>TIAGO</w:t>
      </w:r>
      <w:r>
        <w:rPr>
          <w:rFonts w:ascii="Arial" w:hAnsi="Arial" w:eastAsia="Malgun Gothic"/>
          <w:sz w:val="20"/>
        </w:rPr>
        <w:t xml:space="preserve">  "Marcos? Achei que você tinha ido pra casa."</w:t>
      </w:r>
    </w:p>
    <w:p>
      <w:pPr>
        <w:spacing w:after="0" w:before="0"/>
        <w:ind w:left="283"/>
      </w:pPr>
      <w:r>
        <w:rPr>
          <w:rFonts w:ascii="Arial" w:hAnsi="Arial" w:eastAsia="Malgun Gothic"/>
          <w:b/>
          <w:sz w:val="18"/>
        </w:rPr>
        <w:t xml:space="preserve">· 단어: </w:t>
      </w:r>
      <w:r>
        <w:rPr>
          <w:rFonts w:ascii="Arial" w:hAnsi="Arial" w:eastAsia="Malgun Gothic"/>
          <w:sz w:val="18"/>
        </w:rPr>
        <w:t>achar que(~라고 생각하다)</w:t>
      </w:r>
    </w:p>
    <w:p>
      <w:pPr>
        <w:spacing w:after="0" w:before="0"/>
        <w:ind w:left="283"/>
      </w:pPr>
      <w:r>
        <w:rPr>
          <w:rFonts w:ascii="Arial" w:hAnsi="Arial" w:eastAsia="Malgun Gothic"/>
          <w:b/>
          <w:sz w:val="18"/>
        </w:rPr>
        <w:t xml:space="preserve">· 문법: </w:t>
      </w:r>
      <w:r>
        <w:rPr>
          <w:rFonts w:ascii="Arial" w:hAnsi="Arial" w:eastAsia="Malgun Gothic"/>
          <w:sz w:val="18"/>
        </w:rPr>
        <w:t>"tinha ido" — 대과거(pretérito mais-que-perfeito composto: ter 반과거 + 과거분사). 생각한 시점(achei)보다 앞선 사건.</w:t>
      </w:r>
    </w:p>
    <w:p>
      <w:pPr>
        <w:spacing w:after="0" w:before="0"/>
        <w:ind w:left="283"/>
      </w:pPr>
      <w:r>
        <w:rPr>
          <w:rFonts w:ascii="Arial" w:hAnsi="Arial" w:eastAsia="Malgun Gothic"/>
          <w:b/>
          <w:sz w:val="18"/>
        </w:rPr>
        <w:t xml:space="preserve">· 시제: </w:t>
      </w:r>
      <w:r>
        <w:rPr>
          <w:rFonts w:ascii="Arial" w:hAnsi="Arial" w:eastAsia="Malgun Gothic"/>
          <w:sz w:val="18"/>
        </w:rPr>
        <w:t>pretérito perfeito(achei) + 대과거(tinha ido) — 과거 기준 이전 완료.</w:t>
      </w:r>
    </w:p>
    <w:p>
      <w:pPr>
        <w:spacing w:after="20" w:before="100"/>
      </w:pPr>
      <w:r>
        <w:rPr>
          <w:rFonts w:ascii="Arial" w:hAnsi="Arial" w:eastAsia="Malgun Gothic"/>
          <w:b/>
          <w:sz w:val="20"/>
        </w:rPr>
        <w:t xml:space="preserve">147. </w:t>
      </w:r>
      <w:r>
        <w:rPr>
          <w:rFonts w:ascii="Arial" w:hAnsi="Arial" w:eastAsia="Malgun Gothic"/>
          <w:b/>
          <w:color w:val="7F6000"/>
          <w:sz w:val="20"/>
        </w:rPr>
        <w:t>MARCOS</w:t>
      </w:r>
      <w:r>
        <w:rPr>
          <w:rFonts w:ascii="Arial" w:hAnsi="Arial" w:eastAsia="Malgun Gothic"/>
          <w:sz w:val="20"/>
        </w:rPr>
        <w:t xml:space="preserve">  "Dormi no sofá. Ainda bem. Tiago, a Sophie trouxe Lisboa, Londres, a Europa inteira."</w:t>
      </w:r>
    </w:p>
    <w:p>
      <w:pPr>
        <w:spacing w:after="0" w:before="0"/>
        <w:ind w:left="283"/>
      </w:pPr>
      <w:r>
        <w:rPr>
          <w:rFonts w:ascii="Arial" w:hAnsi="Arial" w:eastAsia="Malgun Gothic"/>
          <w:b/>
          <w:sz w:val="18"/>
        </w:rPr>
        <w:t xml:space="preserve">· 단어: </w:t>
      </w:r>
      <w:r>
        <w:rPr>
          <w:rFonts w:ascii="Arial" w:hAnsi="Arial" w:eastAsia="Malgun Gothic"/>
          <w:sz w:val="18"/>
        </w:rPr>
        <w:t>ainda bem(다행이다) · trazer(가져오다, trouxe 불규칙)</w:t>
      </w:r>
    </w:p>
    <w:p>
      <w:pPr>
        <w:spacing w:after="0" w:before="0"/>
        <w:ind w:left="283"/>
      </w:pPr>
      <w:r>
        <w:rPr>
          <w:rFonts w:ascii="Arial" w:hAnsi="Arial" w:eastAsia="Malgun Gothic"/>
          <w:b/>
          <w:sz w:val="18"/>
        </w:rPr>
        <w:t xml:space="preserve">· 문법: </w:t>
      </w:r>
      <w:r>
        <w:rPr>
          <w:rFonts w:ascii="Arial" w:hAnsi="Arial" w:eastAsia="Malgun Gothic"/>
          <w:sz w:val="18"/>
        </w:rPr>
        <w:t>지명 나열 — Lisboa, Londres는 무관사, a Europa는 관사.</w:t>
      </w:r>
    </w:p>
    <w:p>
      <w:pPr>
        <w:spacing w:after="0" w:before="0"/>
        <w:ind w:left="283"/>
      </w:pPr>
      <w:r>
        <w:rPr>
          <w:rFonts w:ascii="Arial" w:hAnsi="Arial" w:eastAsia="Malgun Gothic"/>
          <w:b/>
          <w:sz w:val="18"/>
        </w:rPr>
        <w:t xml:space="preserve">· 시제: </w:t>
      </w:r>
      <w:r>
        <w:rPr>
          <w:rFonts w:ascii="Arial" w:hAnsi="Arial" w:eastAsia="Malgun Gothic"/>
          <w:sz w:val="18"/>
        </w:rPr>
        <w:t>pretérito perfeito(dormi, trouxe).</w:t>
      </w:r>
    </w:p>
    <w:p>
      <w:pPr>
        <w:spacing w:after="0" w:before="0"/>
        <w:ind w:left="283"/>
      </w:pPr>
      <w:r>
        <w:rPr>
          <w:rFonts w:ascii="Arial" w:hAnsi="Arial" w:eastAsia="Malgun Gothic"/>
          <w:b/>
          <w:sz w:val="18"/>
        </w:rPr>
        <w:t xml:space="preserve">· 표현: </w:t>
      </w:r>
      <w:r>
        <w:rPr>
          <w:rFonts w:ascii="Arial" w:hAnsi="Arial" w:eastAsia="Malgun Gothic"/>
          <w:sz w:val="18"/>
        </w:rPr>
        <w:t>"Ainda bem" — 안도 관용구.</w:t>
      </w:r>
    </w:p>
    <w:p>
      <w:pPr>
        <w:spacing w:after="20" w:before="100"/>
      </w:pPr>
      <w:r>
        <w:rPr>
          <w:rFonts w:ascii="Arial" w:hAnsi="Arial" w:eastAsia="Malgun Gothic"/>
          <w:b/>
          <w:sz w:val="20"/>
        </w:rPr>
        <w:t xml:space="preserve">148. </w:t>
      </w:r>
      <w:r>
        <w:rPr>
          <w:rFonts w:ascii="Arial" w:hAnsi="Arial" w:eastAsia="Malgun Gothic"/>
          <w:b/>
          <w:color w:val="7F6000"/>
          <w:sz w:val="20"/>
        </w:rPr>
        <w:t>MARCOS</w:t>
      </w:r>
      <w:r>
        <w:rPr>
          <w:rFonts w:ascii="Arial" w:hAnsi="Arial" w:eastAsia="Malgun Gothic"/>
          <w:sz w:val="20"/>
        </w:rPr>
        <w:t xml:space="preserve">  "Depois do Felipe, vocês veem traidor até na sombra. Isso tem nome: paranoia."</w:t>
      </w:r>
    </w:p>
    <w:p>
      <w:pPr>
        <w:spacing w:after="0" w:before="0"/>
        <w:ind w:left="283"/>
      </w:pPr>
      <w:r>
        <w:rPr>
          <w:rFonts w:ascii="Arial" w:hAnsi="Arial" w:eastAsia="Malgun Gothic"/>
          <w:b/>
          <w:sz w:val="18"/>
        </w:rPr>
        <w:t xml:space="preserve">· 단어: </w:t>
      </w:r>
      <w:r>
        <w:rPr>
          <w:rFonts w:ascii="Arial" w:hAnsi="Arial" w:eastAsia="Malgun Gothic"/>
          <w:sz w:val="18"/>
        </w:rPr>
        <w:t>ver(보다; veem 3복수, 신철자법) · traidor(배신자) · sombra(그림자)</w:t>
      </w:r>
    </w:p>
    <w:p>
      <w:pPr>
        <w:spacing w:after="0" w:before="0"/>
        <w:ind w:left="283"/>
      </w:pPr>
      <w:r>
        <w:rPr>
          <w:rFonts w:ascii="Arial" w:hAnsi="Arial" w:eastAsia="Malgun Gothic"/>
          <w:b/>
          <w:sz w:val="18"/>
        </w:rPr>
        <w:t xml:space="preserve">· 문법: </w:t>
      </w:r>
      <w:r>
        <w:rPr>
          <w:rFonts w:ascii="Arial" w:hAnsi="Arial" w:eastAsia="Malgun Gothic"/>
          <w:sz w:val="18"/>
        </w:rPr>
        <w:t>무관사 traidor — 총칭. "Isso tem nome" — '그런 건 이름이 있다'(관용).</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반복되는 태도.</w:t>
      </w:r>
    </w:p>
    <w:p>
      <w:pPr>
        <w:spacing w:after="0" w:before="0"/>
        <w:ind w:left="283"/>
      </w:pPr>
      <w:r>
        <w:rPr>
          <w:rFonts w:ascii="Arial" w:hAnsi="Arial" w:eastAsia="Malgun Gothic"/>
          <w:b/>
          <w:sz w:val="18"/>
        </w:rPr>
        <w:t xml:space="preserve">· 표현: </w:t>
      </w:r>
      <w:r>
        <w:rPr>
          <w:rFonts w:ascii="Arial" w:hAnsi="Arial" w:eastAsia="Malgun Gothic"/>
          <w:sz w:val="18"/>
        </w:rPr>
        <w:t>veem — 2009년 철자 개정 후 vêem → veem.</w:t>
      </w:r>
    </w:p>
    <w:p>
      <w:pPr>
        <w:spacing w:after="20" w:before="100"/>
      </w:pPr>
      <w:r>
        <w:rPr>
          <w:rFonts w:ascii="Arial" w:hAnsi="Arial" w:eastAsia="Malgun Gothic"/>
          <w:b/>
          <w:sz w:val="20"/>
        </w:rPr>
        <w:t xml:space="preserve">149. </w:t>
      </w:r>
      <w:r>
        <w:rPr>
          <w:rFonts w:ascii="Arial" w:hAnsi="Arial" w:eastAsia="Malgun Gothic"/>
          <w:b/>
          <w:color w:val="7F6000"/>
          <w:sz w:val="20"/>
        </w:rPr>
        <w:t>SOPHIE</w:t>
      </w:r>
      <w:r>
        <w:rPr>
          <w:rFonts w:ascii="Arial" w:hAnsi="Arial" w:eastAsia="Malgun Gothic"/>
          <w:sz w:val="20"/>
        </w:rPr>
        <w:t xml:space="preserve">  "Está tudo bem, Marcos. Eu compreendo. Eles têm motivos para desconfiar."</w:t>
      </w:r>
    </w:p>
    <w:p>
      <w:pPr>
        <w:spacing w:after="0" w:before="0"/>
        <w:ind w:left="283"/>
      </w:pPr>
      <w:r>
        <w:rPr>
          <w:rFonts w:ascii="Arial" w:hAnsi="Arial" w:eastAsia="Malgun Gothic"/>
          <w:b/>
          <w:sz w:val="18"/>
        </w:rPr>
        <w:t xml:space="preserve">· 단어: </w:t>
      </w:r>
      <w:r>
        <w:rPr>
          <w:rFonts w:ascii="Arial" w:hAnsi="Arial" w:eastAsia="Malgun Gothic"/>
          <w:sz w:val="18"/>
        </w:rPr>
        <w:t>compreender(이해하다; 브라질 구어는 entender) · desconfiar(의심하다)</w:t>
      </w:r>
    </w:p>
    <w:p>
      <w:pPr>
        <w:spacing w:after="0" w:before="0"/>
        <w:ind w:left="283"/>
      </w:pPr>
      <w:r>
        <w:rPr>
          <w:rFonts w:ascii="Arial" w:hAnsi="Arial" w:eastAsia="Malgun Gothic"/>
          <w:b/>
          <w:sz w:val="18"/>
        </w:rPr>
        <w:t xml:space="preserve">· 문법: </w:t>
      </w:r>
      <w:r>
        <w:rPr>
          <w:rFonts w:ascii="Arial" w:hAnsi="Arial" w:eastAsia="Malgun Gothic"/>
          <w:sz w:val="18"/>
        </w:rPr>
        <w:t>"Está tudo bem" — 축약 없는 estar(유럽식/격식). têm — ter 3인칭 복수(강세 부호).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축약 없는 Está / para — 소피의 유럽식 말투 유지(→ 150번 마르쿠스의 tá와 대비).</w:t>
      </w:r>
    </w:p>
    <w:p>
      <w:pPr>
        <w:spacing w:after="20" w:before="100"/>
      </w:pPr>
      <w:r>
        <w:rPr>
          <w:rFonts w:ascii="Arial" w:hAnsi="Arial" w:eastAsia="Malgun Gothic"/>
          <w:b/>
          <w:sz w:val="20"/>
        </w:rPr>
        <w:t xml:space="preserve">150. </w:t>
      </w:r>
      <w:r>
        <w:rPr>
          <w:rFonts w:ascii="Arial" w:hAnsi="Arial" w:eastAsia="Malgun Gothic"/>
          <w:b/>
          <w:color w:val="7F6000"/>
          <w:sz w:val="20"/>
        </w:rPr>
        <w:t>MARCOS</w:t>
      </w:r>
      <w:r>
        <w:rPr>
          <w:rFonts w:ascii="Arial" w:hAnsi="Arial" w:eastAsia="Malgun Gothic"/>
          <w:sz w:val="20"/>
        </w:rPr>
        <w:t xml:space="preserve">  "Não, não tá tudo bem. Vocês querem acabar com a colaboração internacional?"</w:t>
      </w:r>
    </w:p>
    <w:p>
      <w:pPr>
        <w:spacing w:after="0" w:before="0"/>
        <w:ind w:left="283"/>
      </w:pPr>
      <w:r>
        <w:rPr>
          <w:rFonts w:ascii="Arial" w:hAnsi="Arial" w:eastAsia="Malgun Gothic"/>
          <w:b/>
          <w:sz w:val="18"/>
        </w:rPr>
        <w:t xml:space="preserve">· 단어: </w:t>
      </w:r>
      <w:r>
        <w:rPr>
          <w:rFonts w:ascii="Arial" w:hAnsi="Arial" w:eastAsia="Malgun Gothic"/>
          <w:sz w:val="18"/>
        </w:rPr>
        <w:t>acabar com(~을 망치다, 끝장내다) · colaboração(협업)</w:t>
      </w:r>
    </w:p>
    <w:p>
      <w:pPr>
        <w:spacing w:after="0" w:before="0"/>
        <w:ind w:left="283"/>
      </w:pPr>
      <w:r>
        <w:rPr>
          <w:rFonts w:ascii="Arial" w:hAnsi="Arial" w:eastAsia="Malgun Gothic"/>
          <w:b/>
          <w:sz w:val="18"/>
        </w:rPr>
        <w:t xml:space="preserve">· 문법: </w:t>
      </w:r>
      <w:r>
        <w:rPr>
          <w:rFonts w:ascii="Arial" w:hAnsi="Arial" w:eastAsia="Malgun Gothic"/>
          <w:sz w:val="18"/>
        </w:rPr>
        <w:t>상대 말(Está tudo bem)을 구어형으로 되받아 부정. acabar com + 명사.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"acabar com" — '끝내다'를 넘어 '망가뜨리다'라는 강한 구어.</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수동태 ser + 과거분사(성·수 일치): foram enviados(6, 37), foi acusada(34), foi registrado(65), foi fabricada por um espião(107, 행위자 por). ser 생략 축약형: Todos enviados(7), Segunda via emitida(89).</w:t>
      </w:r>
    </w:p>
    <w:p>
      <w:pPr>
        <w:spacing w:after="20" w:before="0"/>
      </w:pPr>
      <w:r>
        <w:rPr>
          <w:rFonts w:ascii="Arial" w:hAnsi="Arial" w:eastAsia="Malgun Gothic"/>
          <w:sz w:val="19"/>
        </w:rPr>
        <w:t>완료부정사 수동 / 실현되지 않은 당위: devia ter sido corrigido(86) — dever 반과거 + ter sido + 분사.</w:t>
      </w:r>
    </w:p>
    <w:p>
      <w:pPr>
        <w:spacing w:after="20" w:before="0"/>
      </w:pPr>
      <w:r>
        <w:rPr>
          <w:rFonts w:ascii="Arial" w:hAnsi="Arial" w:eastAsia="Malgun Gothic"/>
          <w:sz w:val="19"/>
        </w:rPr>
        <w:t>조건법·완곡어법: seria de onde?(8), Seria útil…(10), Eu também pediria(16), Seria possível a senhora consultar…?(74), A senhora poderia…?(81, 97), Digamos que…(105), Com todo o respeito(12). 구어 대용 ia querer(92).</w:t>
      </w:r>
    </w:p>
    <w:p>
      <w:pPr>
        <w:spacing w:after="20" w:before="0"/>
      </w:pPr>
      <w:r>
        <w:rPr>
          <w:rFonts w:ascii="Arial" w:hAnsi="Arial" w:eastAsia="Malgun Gothic"/>
          <w:sz w:val="19"/>
        </w:rPr>
        <w:t>접속법을 요구하는 접속사·인칭부정사: antes que alguém avise(69), até termos duas fontes(131).</w:t>
      </w:r>
    </w:p>
    <w:p>
      <w:pPr>
        <w:spacing w:after="20" w:before="0"/>
      </w:pPr>
      <w:r>
        <w:rPr>
          <w:rFonts w:ascii="Arial" w:hAnsi="Arial" w:eastAsia="Malgun Gothic"/>
          <w:sz w:val="19"/>
        </w:rPr>
        <w:t>반과거 vs 완료과거: perguntava/mudava(26, 반복), tava(38, 배경) vs atendeu/perguntou(53, 사건); 대과거 tinha ido(146).</w:t>
      </w:r>
    </w:p>
    <w:p>
      <w:pPr>
        <w:spacing w:after="20" w:before="0"/>
      </w:pPr>
      <w:r>
        <w:rPr>
          <w:rFonts w:ascii="Arial" w:hAnsi="Arial" w:eastAsia="Malgun Gothic"/>
          <w:sz w:val="19"/>
        </w:rPr>
        <w:t>현재형/진행형 + há + 기간: guardo segredo há trinta anos(100), tá mandando dados há duas horas(135).</w:t>
      </w:r>
    </w:p>
    <w:p>
      <w:pPr>
        <w:spacing w:after="20" w:before="0"/>
      </w:pPr>
      <w:r>
        <w:rPr>
          <w:rFonts w:ascii="Arial" w:hAnsi="Arial" w:eastAsia="Malgun Gothic"/>
          <w:sz w:val="19"/>
        </w:rPr>
        <w:t>대명사 위치·말투 대비: 브라질 문두 대명사 Me dá(20), Me atendeu(53), me fala(92) vs 부정어 뒤 não o chamam(103). 소피의 유럽식 estou a ver(8), equipa(10), todas as noites(140), Está tudo bem(149) vs 팀의 tá/tô/tão/pra.</w:t>
      </w:r>
    </w:p>
    <w:p>
      <w:pPr>
        <w:spacing w:after="20" w:before="0"/>
      </w:pPr>
      <w:r>
        <w:rPr>
          <w:rFonts w:ascii="Arial" w:hAnsi="Arial" w:eastAsia="Malgun Gothic"/>
          <w:sz w:val="19"/>
        </w:rPr>
        <w:t>사실 조건 se + 직설법: se o menino morreu(64), Se ninguém avisou(66) — 가정(접속법)과 구별.</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5부 11화 「Quem é Sophie Marchetti?」 문장별 포르투갈어 분석</w:t>
      </w:r>
    </w:p>
    <w:p>
      <w:pPr>
        <w:spacing w:after="20" w:before="0"/>
      </w:pPr>
      <w:r>
        <w:rPr>
          <w:rFonts w:ascii="Arial" w:hAnsi="Arial" w:eastAsia="Malgun Gothic"/>
          <w:color w:val="595959"/>
          <w:sz w:val="18"/>
        </w:rPr>
        <w:t>대본 원문: Fonte_Sigilosa/대본/5부/11화_Quem_e_Sophie_Marchetti.md (별도 분석 문서이며 원본 대본은 수정하지 않음)</w:t>
      </w:r>
    </w:p>
    <w:p>
      <w:pPr>
        <w:spacing w:after="20" w:before="0"/>
      </w:pPr>
      <w:r>
        <w:rPr>
          <w:rFonts w:ascii="Arial" w:hAnsi="Arial" w:eastAsia="Malgun Gothic"/>
          <w:color w:val="595959"/>
          <w:sz w:val="18"/>
        </w:rPr>
        <w:t>난이도: B2 · 이번 화 문법 초점: 수동태(foi registrado há vinte e seis meses, Ninguém foi enviado, foram criados, foi alterado, foi usado, devia ter sido), 조건법·완곡어법(seria possível confirmar…?, Lisboa diria…, Eu tomaria uma bica, Seria tão bom…, com todo o respeito), 유럽 vs 브라질 포르투갈어 대비(대명사 후치 contou-me / Conheci-o / Liga-me vs 전치 Me liga; estar a + 부정사; telemóvel·equipa·convosco·cá·bocadinho·pequeno-almoço·bica·elétrico vs celular·café da manhã·Tô morta)</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TIAGO</w:t>
      </w:r>
      <w:r>
        <w:rPr>
          <w:rFonts w:ascii="Arial" w:hAnsi="Arial" w:eastAsia="Malgun Gothic"/>
          <w:sz w:val="20"/>
        </w:rPr>
        <w:t xml:space="preserve">  "Sete da manhã. A Sophie saiu cedo. Disse que tinha um café no Itamaraty."</w:t>
      </w:r>
    </w:p>
    <w:p>
      <w:pPr>
        <w:spacing w:after="0" w:before="0"/>
        <w:ind w:left="283"/>
      </w:pPr>
      <w:r>
        <w:rPr>
          <w:rFonts w:ascii="Arial" w:hAnsi="Arial" w:eastAsia="Malgun Gothic"/>
          <w:b/>
          <w:sz w:val="18"/>
        </w:rPr>
        <w:t xml:space="preserve">· 단어: </w:t>
      </w:r>
      <w:r>
        <w:rPr>
          <w:rFonts w:ascii="Arial" w:hAnsi="Arial" w:eastAsia="Malgun Gothic"/>
          <w:sz w:val="18"/>
        </w:rPr>
        <w:t>cedo(일찍) · Itamaraty(브라질 외교부의 별칭, 청사 이름에서 유래)</w:t>
      </w:r>
    </w:p>
    <w:p>
      <w:pPr>
        <w:spacing w:after="0" w:before="0"/>
        <w:ind w:left="283"/>
      </w:pPr>
      <w:r>
        <w:rPr>
          <w:rFonts w:ascii="Arial" w:hAnsi="Arial" w:eastAsia="Malgun Gothic"/>
          <w:b/>
          <w:sz w:val="18"/>
        </w:rPr>
        <w:t xml:space="preserve">· 문법: </w:t>
      </w:r>
      <w:r>
        <w:rPr>
          <w:rFonts w:ascii="Arial" w:hAnsi="Arial" w:eastAsia="Malgun Gothic"/>
          <w:sz w:val="18"/>
        </w:rPr>
        <w:t>간접화법 "Disse que tinha…" — 원래 발화 "tenho um café"가 주절 과거에 맞춰 반과거로 이동(시제 일치).</w:t>
      </w:r>
    </w:p>
    <w:p>
      <w:pPr>
        <w:spacing w:after="0" w:before="0"/>
        <w:ind w:left="283"/>
      </w:pPr>
      <w:r>
        <w:rPr>
          <w:rFonts w:ascii="Arial" w:hAnsi="Arial" w:eastAsia="Malgun Gothic"/>
          <w:b/>
          <w:sz w:val="18"/>
        </w:rPr>
        <w:t xml:space="preserve">· 시제: </w:t>
      </w:r>
      <w:r>
        <w:rPr>
          <w:rFonts w:ascii="Arial" w:hAnsi="Arial" w:eastAsia="Malgun Gothic"/>
          <w:sz w:val="18"/>
        </w:rPr>
        <w:t>pretérito perfeito(saiu, disse), pretérito imperfeito(tinha — 간접화법 속 예정).</w:t>
      </w:r>
    </w:p>
    <w:p>
      <w:pPr>
        <w:spacing w:after="0" w:before="0"/>
        <w:ind w:left="283"/>
      </w:pPr>
      <w:r>
        <w:rPr>
          <w:rFonts w:ascii="Arial" w:hAnsi="Arial" w:eastAsia="Malgun Gothic"/>
          <w:b/>
          <w:sz w:val="18"/>
        </w:rPr>
        <w:t xml:space="preserve">· 표현: </w:t>
      </w:r>
      <w:r>
        <w:rPr>
          <w:rFonts w:ascii="Arial" w:hAnsi="Arial" w:eastAsia="Malgun Gothic"/>
          <w:sz w:val="18"/>
        </w:rPr>
        <w:t>"um café" — '커피 약속/커피 미팅'의 환유.</w:t>
      </w:r>
    </w:p>
    <w:p>
      <w:pPr>
        <w:spacing w:after="20" w:before="100"/>
      </w:pPr>
      <w:r>
        <w:rPr>
          <w:rFonts w:ascii="Arial" w:hAnsi="Arial" w:eastAsia="Malgun Gothic"/>
          <w:b/>
          <w:sz w:val="20"/>
        </w:rPr>
        <w:t xml:space="preserve">2. </w:t>
      </w:r>
      <w:r>
        <w:rPr>
          <w:rFonts w:ascii="Arial" w:hAnsi="Arial" w:eastAsia="Malgun Gothic"/>
          <w:b/>
          <w:color w:val="7F6000"/>
          <w:sz w:val="20"/>
        </w:rPr>
        <w:t>HELENA</w:t>
      </w:r>
      <w:r>
        <w:rPr>
          <w:rFonts w:ascii="Arial" w:hAnsi="Arial" w:eastAsia="Malgun Gothic"/>
          <w:sz w:val="20"/>
        </w:rPr>
        <w:t xml:space="preserve">  "E o Marcos?"</w:t>
      </w:r>
    </w:p>
    <w:p>
      <w:pPr>
        <w:spacing w:after="0" w:before="0"/>
        <w:ind w:left="283"/>
      </w:pPr>
      <w:r>
        <w:rPr>
          <w:rFonts w:ascii="Arial" w:hAnsi="Arial" w:eastAsia="Malgun Gothic"/>
          <w:b/>
          <w:sz w:val="18"/>
        </w:rPr>
        <w:t xml:space="preserve">· 단어: </w:t>
      </w:r>
      <w:r>
        <w:rPr>
          <w:rFonts w:ascii="Arial" w:hAnsi="Arial" w:eastAsia="Malgun Gothic"/>
          <w:sz w:val="18"/>
        </w:rPr>
        <w:t>e(그럼, 화제 전환)</w:t>
      </w:r>
    </w:p>
    <w:p>
      <w:pPr>
        <w:spacing w:after="0" w:before="0"/>
        <w:ind w:left="283"/>
      </w:pPr>
      <w:r>
        <w:rPr>
          <w:rFonts w:ascii="Arial" w:hAnsi="Arial" w:eastAsia="Malgun Gothic"/>
          <w:b/>
          <w:sz w:val="18"/>
        </w:rPr>
        <w:t xml:space="preserve">· 문법: </w:t>
      </w:r>
      <w:r>
        <w:rPr>
          <w:rFonts w:ascii="Arial" w:hAnsi="Arial" w:eastAsia="Malgun Gothic"/>
          <w:sz w:val="18"/>
        </w:rPr>
        <w:t>"E + 명사?" — 화제를 바꾸며 상대에게 정보를 묻는 생략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3. </w:t>
      </w:r>
      <w:r>
        <w:rPr>
          <w:rFonts w:ascii="Arial" w:hAnsi="Arial" w:eastAsia="Malgun Gothic"/>
          <w:b/>
          <w:color w:val="7F6000"/>
          <w:sz w:val="20"/>
        </w:rPr>
        <w:t>TIAGO</w:t>
      </w:r>
      <w:r>
        <w:rPr>
          <w:rFonts w:ascii="Arial" w:hAnsi="Arial" w:eastAsia="Malgun Gothic"/>
          <w:sz w:val="20"/>
        </w:rPr>
        <w:t xml:space="preserve">  "Foi embora às seis. Sem tomar café. Ainda bravo comigo."</w:t>
      </w:r>
    </w:p>
    <w:p>
      <w:pPr>
        <w:spacing w:after="0" w:before="0"/>
        <w:ind w:left="283"/>
      </w:pPr>
      <w:r>
        <w:rPr>
          <w:rFonts w:ascii="Arial" w:hAnsi="Arial" w:eastAsia="Malgun Gothic"/>
          <w:b/>
          <w:sz w:val="18"/>
        </w:rPr>
        <w:t xml:space="preserve">· 단어: </w:t>
      </w:r>
      <w:r>
        <w:rPr>
          <w:rFonts w:ascii="Arial" w:hAnsi="Arial" w:eastAsia="Malgun Gothic"/>
          <w:sz w:val="18"/>
        </w:rPr>
        <w:t>ir embora(떠나다) · tomar café(커피 마시다/아침 먹다) · bravo(화난, 브라질 구어)</w:t>
      </w:r>
    </w:p>
    <w:p>
      <w:pPr>
        <w:spacing w:after="0" w:before="0"/>
        <w:ind w:left="283"/>
      </w:pPr>
      <w:r>
        <w:rPr>
          <w:rFonts w:ascii="Arial" w:hAnsi="Arial" w:eastAsia="Malgun Gothic"/>
          <w:b/>
          <w:sz w:val="18"/>
        </w:rPr>
        <w:t xml:space="preserve">· 문법: </w:t>
      </w:r>
      <w:r>
        <w:rPr>
          <w:rFonts w:ascii="Arial" w:hAnsi="Arial" w:eastAsia="Malgun Gothic"/>
          <w:sz w:val="18"/>
        </w:rPr>
        <w:t>"sem + 부정사"(~하지 않고). "Ainda bravo" — estar 생략.</w:t>
      </w:r>
    </w:p>
    <w:p>
      <w:pPr>
        <w:spacing w:after="0" w:before="0"/>
        <w:ind w:left="283"/>
      </w:pPr>
      <w:r>
        <w:rPr>
          <w:rFonts w:ascii="Arial" w:hAnsi="Arial" w:eastAsia="Malgun Gothic"/>
          <w:b/>
          <w:sz w:val="18"/>
        </w:rPr>
        <w:t xml:space="preserve">· 시제: </w:t>
      </w:r>
      <w:r>
        <w:rPr>
          <w:rFonts w:ascii="Arial" w:hAnsi="Arial" w:eastAsia="Malgun Gothic"/>
          <w:sz w:val="18"/>
        </w:rPr>
        <w:t>pretérito perfeito(foi embora).</w:t>
      </w:r>
    </w:p>
    <w:p>
      <w:pPr>
        <w:spacing w:after="0" w:before="0"/>
        <w:ind w:left="283"/>
      </w:pPr>
      <w:r>
        <w:rPr>
          <w:rFonts w:ascii="Arial" w:hAnsi="Arial" w:eastAsia="Malgun Gothic"/>
          <w:b/>
          <w:sz w:val="18"/>
        </w:rPr>
        <w:t xml:space="preserve">· 표현: </w:t>
      </w:r>
      <w:r>
        <w:rPr>
          <w:rFonts w:ascii="Arial" w:hAnsi="Arial" w:eastAsia="Malgun Gothic"/>
          <w:sz w:val="18"/>
        </w:rPr>
        <w:t>bravo — 브라질에선 '화난', 유럽에선 주로 '용감한/사나운'. tomar café는 브라질에서 '아침 식사하다' 뜻도.</w:t>
      </w:r>
    </w:p>
    <w:p>
      <w:pPr>
        <w:spacing w:after="20" w:before="100"/>
      </w:pPr>
      <w:r>
        <w:rPr>
          <w:rFonts w:ascii="Arial" w:hAnsi="Arial" w:eastAsia="Malgun Gothic"/>
          <w:b/>
          <w:sz w:val="20"/>
        </w:rPr>
        <w:t xml:space="preserve">4. </w:t>
      </w:r>
      <w:r>
        <w:rPr>
          <w:rFonts w:ascii="Arial" w:hAnsi="Arial" w:eastAsia="Malgun Gothic"/>
          <w:b/>
          <w:color w:val="7F6000"/>
          <w:sz w:val="20"/>
        </w:rPr>
        <w:t>HELENA</w:t>
      </w:r>
      <w:r>
        <w:rPr>
          <w:rFonts w:ascii="Arial" w:hAnsi="Arial" w:eastAsia="Malgun Gothic"/>
          <w:sz w:val="20"/>
        </w:rPr>
        <w:t xml:space="preserve">  "O Marcos defende quem tá do lado dele. Sempre foi assim."</w:t>
      </w:r>
    </w:p>
    <w:p>
      <w:pPr>
        <w:spacing w:after="0" w:before="0"/>
        <w:ind w:left="283"/>
      </w:pPr>
      <w:r>
        <w:rPr>
          <w:rFonts w:ascii="Arial" w:hAnsi="Arial" w:eastAsia="Malgun Gothic"/>
          <w:b/>
          <w:sz w:val="18"/>
        </w:rPr>
        <w:t xml:space="preserve">· 단어: </w:t>
      </w:r>
      <w:r>
        <w:rPr>
          <w:rFonts w:ascii="Arial" w:hAnsi="Arial" w:eastAsia="Malgun Gothic"/>
          <w:sz w:val="18"/>
        </w:rPr>
        <w:t>defender(감싸다) · do lado de(~의 편에)</w:t>
      </w:r>
    </w:p>
    <w:p>
      <w:pPr>
        <w:spacing w:after="0" w:before="0"/>
        <w:ind w:left="283"/>
      </w:pPr>
      <w:r>
        <w:rPr>
          <w:rFonts w:ascii="Arial" w:hAnsi="Arial" w:eastAsia="Malgun Gothic"/>
          <w:b/>
          <w:sz w:val="18"/>
        </w:rPr>
        <w:t xml:space="preserve">· 문법: </w:t>
      </w:r>
      <w:r>
        <w:rPr>
          <w:rFonts w:ascii="Arial" w:hAnsi="Arial" w:eastAsia="Malgun Gothic"/>
          <w:sz w:val="18"/>
        </w:rPr>
        <w:t>quem = 선행사 포함 관계사(목적어 자리). dele = de + ele.</w:t>
      </w:r>
    </w:p>
    <w:p>
      <w:pPr>
        <w:spacing w:after="0" w:before="0"/>
        <w:ind w:left="283"/>
      </w:pPr>
      <w:r>
        <w:rPr>
          <w:rFonts w:ascii="Arial" w:hAnsi="Arial" w:eastAsia="Malgun Gothic"/>
          <w:b/>
          <w:sz w:val="18"/>
        </w:rPr>
        <w:t xml:space="preserve">· 시제: </w:t>
      </w:r>
      <w:r>
        <w:rPr>
          <w:rFonts w:ascii="Arial" w:hAnsi="Arial" w:eastAsia="Malgun Gothic"/>
          <w:sz w:val="18"/>
        </w:rPr>
        <w:t>현재직설법(defende — 성향), pretérito perfeito(foi) + sempre — 과거부터 지금까지 일관됨.</w:t>
      </w:r>
    </w:p>
    <w:p>
      <w:pPr>
        <w:spacing w:after="0" w:before="0"/>
        <w:ind w:left="283"/>
      </w:pPr>
      <w:r>
        <w:rPr>
          <w:rFonts w:ascii="Arial" w:hAnsi="Arial" w:eastAsia="Malgun Gothic"/>
          <w:b/>
          <w:sz w:val="18"/>
        </w:rPr>
        <w:t xml:space="preserve">· 표현: </w:t>
      </w:r>
      <w:r>
        <w:rPr>
          <w:rFonts w:ascii="Arial" w:hAnsi="Arial" w:eastAsia="Malgun Gothic"/>
          <w:sz w:val="18"/>
        </w:rPr>
        <w:t>"Sempre foi assim" — '원래 그랬다'의 관용.</w:t>
      </w:r>
    </w:p>
    <w:p>
      <w:pPr>
        <w:spacing w:after="20" w:before="100"/>
      </w:pPr>
      <w:r>
        <w:rPr>
          <w:rFonts w:ascii="Arial" w:hAnsi="Arial" w:eastAsia="Malgun Gothic"/>
          <w:b/>
          <w:sz w:val="20"/>
        </w:rPr>
        <w:t xml:space="preserve">5. </w:t>
      </w:r>
      <w:r>
        <w:rPr>
          <w:rFonts w:ascii="Arial" w:hAnsi="Arial" w:eastAsia="Malgun Gothic"/>
          <w:b/>
          <w:color w:val="7F6000"/>
          <w:sz w:val="20"/>
        </w:rPr>
        <w:t>DIGO</w:t>
      </w:r>
      <w:r>
        <w:rPr>
          <w:rFonts w:ascii="Arial" w:hAnsi="Arial" w:eastAsia="Malgun Gothic"/>
          <w:sz w:val="20"/>
        </w:rPr>
        <w:t xml:space="preserve">  "Notícia boa: o Lukas respondeu. Voltou ontem das montanhas. Liga às dez."</w:t>
      </w:r>
    </w:p>
    <w:p>
      <w:pPr>
        <w:spacing w:after="0" w:before="0"/>
        <w:ind w:left="283"/>
      </w:pPr>
      <w:r>
        <w:rPr>
          <w:rFonts w:ascii="Arial" w:hAnsi="Arial" w:eastAsia="Malgun Gothic"/>
          <w:b/>
          <w:sz w:val="18"/>
        </w:rPr>
        <w:t xml:space="preserve">· 단어: </w:t>
      </w:r>
      <w:r>
        <w:rPr>
          <w:rFonts w:ascii="Arial" w:hAnsi="Arial" w:eastAsia="Malgun Gothic"/>
          <w:sz w:val="18"/>
        </w:rPr>
        <w:t>responder(답하다) · montanha(산) · ligar(전화하다)</w:t>
      </w:r>
    </w:p>
    <w:p>
      <w:pPr>
        <w:spacing w:after="0" w:before="0"/>
        <w:ind w:left="283"/>
      </w:pPr>
      <w:r>
        <w:rPr>
          <w:rFonts w:ascii="Arial" w:hAnsi="Arial" w:eastAsia="Malgun Gothic"/>
          <w:b/>
          <w:sz w:val="18"/>
        </w:rPr>
        <w:t xml:space="preserve">· 문법: </w:t>
      </w:r>
      <w:r>
        <w:rPr>
          <w:rFonts w:ascii="Arial" w:hAnsi="Arial" w:eastAsia="Malgun Gothic"/>
          <w:sz w:val="18"/>
        </w:rPr>
        <w:t>das = de + as. "Liga às dez" — 현재형으로 확정된 가까운 미래.</w:t>
      </w:r>
    </w:p>
    <w:p>
      <w:pPr>
        <w:spacing w:after="0" w:before="0"/>
        <w:ind w:left="283"/>
      </w:pPr>
      <w:r>
        <w:rPr>
          <w:rFonts w:ascii="Arial" w:hAnsi="Arial" w:eastAsia="Malgun Gothic"/>
          <w:b/>
          <w:sz w:val="18"/>
        </w:rPr>
        <w:t xml:space="preserve">· 시제: </w:t>
      </w:r>
      <w:r>
        <w:rPr>
          <w:rFonts w:ascii="Arial" w:hAnsi="Arial" w:eastAsia="Malgun Gothic"/>
          <w:sz w:val="18"/>
        </w:rPr>
        <w:t>pretérito perfeito(respondeu, voltou), 현재직설법(liga — 예정).</w:t>
      </w:r>
    </w:p>
    <w:p>
      <w:pPr>
        <w:spacing w:after="20" w:before="100"/>
      </w:pPr>
      <w:r>
        <w:rPr>
          <w:rFonts w:ascii="Arial" w:hAnsi="Arial" w:eastAsia="Malgun Gothic"/>
          <w:b/>
          <w:sz w:val="20"/>
        </w:rPr>
        <w:t xml:space="preserve">6. </w:t>
      </w:r>
      <w:r>
        <w:rPr>
          <w:rFonts w:ascii="Arial" w:hAnsi="Arial" w:eastAsia="Malgun Gothic"/>
          <w:b/>
          <w:color w:val="7F6000"/>
          <w:sz w:val="20"/>
        </w:rPr>
        <w:t>ANA CLARA</w:t>
      </w:r>
      <w:r>
        <w:rPr>
          <w:rFonts w:ascii="Arial" w:hAnsi="Arial" w:eastAsia="Malgun Gothic"/>
          <w:sz w:val="20"/>
        </w:rPr>
        <w:t xml:space="preserve">  "Finalmente. Suíço de férias é mais difícil de achar que o Corvo."</w:t>
      </w:r>
    </w:p>
    <w:p>
      <w:pPr>
        <w:spacing w:after="0" w:before="0"/>
        <w:ind w:left="283"/>
      </w:pPr>
      <w:r>
        <w:rPr>
          <w:rFonts w:ascii="Arial" w:hAnsi="Arial" w:eastAsia="Malgun Gothic"/>
          <w:b/>
          <w:sz w:val="18"/>
        </w:rPr>
        <w:t xml:space="preserve">· 단어: </w:t>
      </w:r>
      <w:r>
        <w:rPr>
          <w:rFonts w:ascii="Arial" w:hAnsi="Arial" w:eastAsia="Malgun Gothic"/>
          <w:sz w:val="18"/>
        </w:rPr>
        <w:t>suíço(스위스 사람) · de férias(휴가 중인) · Corvo(코르부, 작중 인물 별명)</w:t>
      </w:r>
    </w:p>
    <w:p>
      <w:pPr>
        <w:spacing w:after="0" w:before="0"/>
        <w:ind w:left="283"/>
      </w:pPr>
      <w:r>
        <w:rPr>
          <w:rFonts w:ascii="Arial" w:hAnsi="Arial" w:eastAsia="Malgun Gothic"/>
          <w:b/>
          <w:sz w:val="18"/>
        </w:rPr>
        <w:t xml:space="preserve">· 문법: </w:t>
      </w:r>
      <w:r>
        <w:rPr>
          <w:rFonts w:ascii="Arial" w:hAnsi="Arial" w:eastAsia="Malgun Gothic"/>
          <w:sz w:val="18"/>
        </w:rPr>
        <w:t>"difícil de + 부정사" — 형용사 + de + 부정사(찾기 어렵다; 주어가 의미상 목적어). 비교 mais … que.</w:t>
      </w:r>
    </w:p>
    <w:p>
      <w:pPr>
        <w:spacing w:after="0" w:before="0"/>
        <w:ind w:left="283"/>
      </w:pPr>
      <w:r>
        <w:rPr>
          <w:rFonts w:ascii="Arial" w:hAnsi="Arial" w:eastAsia="Malgun Gothic"/>
          <w:b/>
          <w:sz w:val="18"/>
        </w:rPr>
        <w:t xml:space="preserve">· 시제: </w:t>
      </w:r>
      <w:r>
        <w:rPr>
          <w:rFonts w:ascii="Arial" w:hAnsi="Arial" w:eastAsia="Malgun Gothic"/>
          <w:sz w:val="18"/>
        </w:rPr>
        <w:t>현재직설법 — 농담식 일반화.</w:t>
      </w:r>
    </w:p>
    <w:p>
      <w:pPr>
        <w:spacing w:after="20" w:before="100"/>
      </w:pPr>
      <w:r>
        <w:rPr>
          <w:rFonts w:ascii="Arial" w:hAnsi="Arial" w:eastAsia="Malgun Gothic"/>
          <w:b/>
          <w:sz w:val="20"/>
        </w:rPr>
        <w:t xml:space="preserve">7. </w:t>
      </w:r>
      <w:r>
        <w:rPr>
          <w:rFonts w:ascii="Arial" w:hAnsi="Arial" w:eastAsia="Malgun Gothic"/>
          <w:b/>
          <w:color w:val="7F6000"/>
          <w:sz w:val="20"/>
        </w:rPr>
        <w:t>WESLEY</w:t>
      </w:r>
      <w:r>
        <w:rPr>
          <w:rFonts w:ascii="Arial" w:hAnsi="Arial" w:eastAsia="Malgun Gothic"/>
          <w:sz w:val="20"/>
        </w:rPr>
        <w:t xml:space="preserve">  "Sem sinal no alto da montanha. Igual a gente na quebrada."</w:t>
      </w:r>
    </w:p>
    <w:p>
      <w:pPr>
        <w:spacing w:after="0" w:before="0"/>
        <w:ind w:left="283"/>
      </w:pPr>
      <w:r>
        <w:rPr>
          <w:rFonts w:ascii="Arial" w:hAnsi="Arial" w:eastAsia="Malgun Gothic"/>
          <w:b/>
          <w:sz w:val="18"/>
        </w:rPr>
        <w:t xml:space="preserve">· 단어: </w:t>
      </w:r>
      <w:r>
        <w:rPr>
          <w:rFonts w:ascii="Arial" w:hAnsi="Arial" w:eastAsia="Malgun Gothic"/>
          <w:sz w:val="18"/>
        </w:rPr>
        <w:t>sinal(신호) · no alto de(~ 꼭대기에) · quebrada(빈민가 동네, 상파울루 구어)</w:t>
      </w:r>
    </w:p>
    <w:p>
      <w:pPr>
        <w:spacing w:after="0" w:before="0"/>
        <w:ind w:left="283"/>
      </w:pPr>
      <w:r>
        <w:rPr>
          <w:rFonts w:ascii="Arial" w:hAnsi="Arial" w:eastAsia="Malgun Gothic"/>
          <w:b/>
          <w:sz w:val="18"/>
        </w:rPr>
        <w:t xml:space="preserve">· 문법: </w:t>
      </w:r>
      <w:r>
        <w:rPr>
          <w:rFonts w:ascii="Arial" w:hAnsi="Arial" w:eastAsia="Malgun Gothic"/>
          <w:sz w:val="18"/>
        </w:rPr>
        <w:t>동사 없는 비교 "Igual a + 명사"(~랑 똑같다). "a gente" = 우리.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quebrada — 상파울루 외곽 주변부 동네를 가리키는 속어(웨슬리의 출신 배경).</w:t>
      </w:r>
    </w:p>
    <w:p>
      <w:pPr>
        <w:spacing w:after="20" w:before="100"/>
      </w:pPr>
      <w:r>
        <w:rPr>
          <w:rFonts w:ascii="Arial" w:hAnsi="Arial" w:eastAsia="Malgun Gothic"/>
          <w:b/>
          <w:sz w:val="20"/>
        </w:rPr>
        <w:t xml:space="preserve">8. </w:t>
      </w:r>
      <w:r>
        <w:rPr>
          <w:rFonts w:ascii="Arial" w:hAnsi="Arial" w:eastAsia="Malgun Gothic"/>
          <w:b/>
          <w:color w:val="7F6000"/>
          <w:sz w:val="20"/>
        </w:rPr>
        <w:t>BEATRIZ</w:t>
      </w:r>
      <w:r>
        <w:rPr>
          <w:rFonts w:ascii="Arial" w:hAnsi="Arial" w:eastAsia="Malgun Gothic"/>
          <w:sz w:val="20"/>
        </w:rPr>
        <w:t xml:space="preserve">  "Antes da ligação, uma regra. O que for dito com o Lukas fica nesta sala."</w:t>
      </w:r>
    </w:p>
    <w:p>
      <w:pPr>
        <w:spacing w:after="0" w:before="0"/>
        <w:ind w:left="283"/>
      </w:pPr>
      <w:r>
        <w:rPr>
          <w:rFonts w:ascii="Arial" w:hAnsi="Arial" w:eastAsia="Malgun Gothic"/>
          <w:b/>
          <w:sz w:val="18"/>
        </w:rPr>
        <w:t xml:space="preserve">· 단어: </w:t>
      </w:r>
      <w:r>
        <w:rPr>
          <w:rFonts w:ascii="Arial" w:hAnsi="Arial" w:eastAsia="Malgun Gothic"/>
          <w:sz w:val="18"/>
        </w:rPr>
        <w:t>ligação(통화) · regra(규칙)</w:t>
      </w:r>
    </w:p>
    <w:p>
      <w:pPr>
        <w:spacing w:after="0" w:before="0"/>
        <w:ind w:left="283"/>
      </w:pPr>
      <w:r>
        <w:rPr>
          <w:rFonts w:ascii="Arial" w:hAnsi="Arial" w:eastAsia="Malgun Gothic"/>
          <w:b/>
          <w:sz w:val="18"/>
        </w:rPr>
        <w:t xml:space="preserve">· 문법: </w:t>
      </w:r>
      <w:r>
        <w:rPr>
          <w:rFonts w:ascii="Arial" w:hAnsi="Arial" w:eastAsia="Malgun Gothic"/>
          <w:sz w:val="18"/>
        </w:rPr>
        <w:t>"O que for dito" — 접속법 미래(futuro do subjuntivo) 수동: 미래에 있을 불확정 내용(무엇이 말해지든). ser(for) + 과거분사(dito).</w:t>
      </w:r>
    </w:p>
    <w:p>
      <w:pPr>
        <w:spacing w:after="0" w:before="0"/>
        <w:ind w:left="283"/>
      </w:pPr>
      <w:r>
        <w:rPr>
          <w:rFonts w:ascii="Arial" w:hAnsi="Arial" w:eastAsia="Malgun Gothic"/>
          <w:b/>
          <w:sz w:val="18"/>
        </w:rPr>
        <w:t xml:space="preserve">· 시제: </w:t>
      </w:r>
      <w:r>
        <w:rPr>
          <w:rFonts w:ascii="Arial" w:hAnsi="Arial" w:eastAsia="Malgun Gothic"/>
          <w:sz w:val="18"/>
        </w:rPr>
        <w:t>접속법 미래(for dito) — 관계절에서 미래의 불특정 사건, 주절은 현재(fica — 규칙 선언).</w:t>
      </w:r>
    </w:p>
    <w:p>
      <w:pPr>
        <w:spacing w:after="0" w:before="0"/>
        <w:ind w:left="283"/>
      </w:pPr>
      <w:r>
        <w:rPr>
          <w:rFonts w:ascii="Arial" w:hAnsi="Arial" w:eastAsia="Malgun Gothic"/>
          <w:b/>
          <w:sz w:val="18"/>
        </w:rPr>
        <w:t xml:space="preserve">· 표현: </w:t>
      </w:r>
      <w:r>
        <w:rPr>
          <w:rFonts w:ascii="Arial" w:hAnsi="Arial" w:eastAsia="Malgun Gothic"/>
          <w:sz w:val="18"/>
        </w:rPr>
        <w:t>접속법 미래는 포르투갈어 특유 — B2 핵심.</w:t>
      </w:r>
    </w:p>
    <w:p>
      <w:pPr>
        <w:spacing w:after="20" w:before="100"/>
      </w:pPr>
      <w:r>
        <w:rPr>
          <w:rFonts w:ascii="Arial" w:hAnsi="Arial" w:eastAsia="Malgun Gothic"/>
          <w:b/>
          <w:sz w:val="20"/>
        </w:rPr>
        <w:t xml:space="preserve">9. </w:t>
      </w:r>
      <w:r>
        <w:rPr>
          <w:rFonts w:ascii="Arial" w:hAnsi="Arial" w:eastAsia="Malgun Gothic"/>
          <w:b/>
          <w:color w:val="7F6000"/>
          <w:sz w:val="20"/>
        </w:rPr>
        <w:t>TIAGO</w:t>
      </w:r>
      <w:r>
        <w:rPr>
          <w:rFonts w:ascii="Arial" w:hAnsi="Arial" w:eastAsia="Malgun Gothic"/>
          <w:sz w:val="20"/>
        </w:rPr>
        <w:t xml:space="preserve">  "A Sophie volta quando?"</w:t>
      </w:r>
    </w:p>
    <w:p>
      <w:pPr>
        <w:spacing w:after="0" w:before="0"/>
        <w:ind w:left="283"/>
      </w:pPr>
      <w:r>
        <w:rPr>
          <w:rFonts w:ascii="Arial" w:hAnsi="Arial" w:eastAsia="Malgun Gothic"/>
          <w:b/>
          <w:sz w:val="18"/>
        </w:rPr>
        <w:t xml:space="preserve">· 단어: </w:t>
      </w:r>
      <w:r>
        <w:rPr>
          <w:rFonts w:ascii="Arial" w:hAnsi="Arial" w:eastAsia="Malgun Gothic"/>
          <w:sz w:val="18"/>
        </w:rPr>
        <w:t>voltar(돌아오다) · quando(언제)</w:t>
      </w:r>
    </w:p>
    <w:p>
      <w:pPr>
        <w:spacing w:after="0" w:before="0"/>
        <w:ind w:left="283"/>
      </w:pPr>
      <w:r>
        <w:rPr>
          <w:rFonts w:ascii="Arial" w:hAnsi="Arial" w:eastAsia="Malgun Gothic"/>
          <w:b/>
          <w:sz w:val="18"/>
        </w:rPr>
        <w:t xml:space="preserve">· 문법: </w:t>
      </w:r>
      <w:r>
        <w:rPr>
          <w:rFonts w:ascii="Arial" w:hAnsi="Arial" w:eastAsia="Malgun Gothic"/>
          <w:sz w:val="18"/>
        </w:rPr>
        <w:t>의문사 문말 배치(구어의 in-situ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현재직설법(volta — 가까운 미래).</w:t>
      </w:r>
    </w:p>
    <w:p>
      <w:pPr>
        <w:spacing w:after="20" w:before="100"/>
      </w:pPr>
      <w:r>
        <w:rPr>
          <w:rFonts w:ascii="Arial" w:hAnsi="Arial" w:eastAsia="Malgun Gothic"/>
          <w:b/>
          <w:sz w:val="20"/>
        </w:rPr>
        <w:t xml:space="preserve">10. </w:t>
      </w:r>
      <w:r>
        <w:rPr>
          <w:rFonts w:ascii="Arial" w:hAnsi="Arial" w:eastAsia="Malgun Gothic"/>
          <w:b/>
          <w:color w:val="7F6000"/>
          <w:sz w:val="20"/>
        </w:rPr>
        <w:t>DIGO</w:t>
      </w:r>
      <w:r>
        <w:rPr>
          <w:rFonts w:ascii="Arial" w:hAnsi="Arial" w:eastAsia="Malgun Gothic"/>
          <w:sz w:val="20"/>
        </w:rPr>
        <w:t xml:space="preserve">  "Ela disse "ao almoço". Português de Portugal até no horário."</w:t>
      </w:r>
    </w:p>
    <w:p>
      <w:pPr>
        <w:spacing w:after="0" w:before="0"/>
        <w:ind w:left="283"/>
      </w:pPr>
      <w:r>
        <w:rPr>
          <w:rFonts w:ascii="Arial" w:hAnsi="Arial" w:eastAsia="Malgun Gothic"/>
          <w:b/>
          <w:sz w:val="18"/>
        </w:rPr>
        <w:t xml:space="preserve">· 단어: </w:t>
      </w:r>
      <w:r>
        <w:rPr>
          <w:rFonts w:ascii="Arial" w:hAnsi="Arial" w:eastAsia="Malgun Gothic"/>
          <w:sz w:val="18"/>
        </w:rPr>
        <w:t>almoço(점심) · até(~까지도)</w:t>
      </w:r>
    </w:p>
    <w:p>
      <w:pPr>
        <w:spacing w:after="0" w:before="0"/>
        <w:ind w:left="283"/>
      </w:pPr>
      <w:r>
        <w:rPr>
          <w:rFonts w:ascii="Arial" w:hAnsi="Arial" w:eastAsia="Malgun Gothic"/>
          <w:b/>
          <w:sz w:val="18"/>
        </w:rPr>
        <w:t xml:space="preserve">· 문법: </w:t>
      </w:r>
      <w:r>
        <w:rPr>
          <w:rFonts w:ascii="Arial" w:hAnsi="Arial" w:eastAsia="Malgun Gothic"/>
          <w:sz w:val="18"/>
        </w:rPr>
        <w:t>"ao almoço" — 유럽식 시점 표현(a + o: 점심때). 브라질은 "no almoço"가 일반적.</w:t>
      </w:r>
    </w:p>
    <w:p>
      <w:pPr>
        <w:spacing w:after="0" w:before="0"/>
        <w:ind w:left="283"/>
      </w:pPr>
      <w:r>
        <w:rPr>
          <w:rFonts w:ascii="Arial" w:hAnsi="Arial" w:eastAsia="Malgun Gothic"/>
          <w:b/>
          <w:sz w:val="18"/>
        </w:rPr>
        <w:t xml:space="preserve">· 시제: </w:t>
      </w:r>
      <w:r>
        <w:rPr>
          <w:rFonts w:ascii="Arial" w:hAnsi="Arial" w:eastAsia="Malgun Gothic"/>
          <w:sz w:val="18"/>
        </w:rPr>
        <w:t>pretérito perfeito(disse).</w:t>
      </w:r>
    </w:p>
    <w:p>
      <w:pPr>
        <w:spacing w:after="0" w:before="0"/>
        <w:ind w:left="283"/>
      </w:pPr>
      <w:r>
        <w:rPr>
          <w:rFonts w:ascii="Arial" w:hAnsi="Arial" w:eastAsia="Malgun Gothic"/>
          <w:b/>
          <w:sz w:val="18"/>
        </w:rPr>
        <w:t xml:space="preserve">· 표현: </w:t>
      </w:r>
      <w:r>
        <w:rPr>
          <w:rFonts w:ascii="Arial" w:hAnsi="Arial" w:eastAsia="Malgun Gothic"/>
          <w:sz w:val="18"/>
        </w:rPr>
        <w:t>전치사 선택(a vs em)이 유럽/브라질을 가르는 표지.</w:t>
      </w:r>
    </w:p>
    <w:p>
      <w:pPr>
        <w:spacing w:after="20" w:before="100"/>
      </w:pPr>
      <w:r>
        <w:rPr>
          <w:rFonts w:ascii="Arial" w:hAnsi="Arial" w:eastAsia="Malgun Gothic"/>
          <w:b/>
          <w:sz w:val="20"/>
        </w:rPr>
        <w:t xml:space="preserve">11. </w:t>
      </w:r>
      <w:r>
        <w:rPr>
          <w:rFonts w:ascii="Arial" w:hAnsi="Arial" w:eastAsia="Malgun Gothic"/>
          <w:b/>
          <w:color w:val="7F6000"/>
          <w:sz w:val="20"/>
        </w:rPr>
        <w:t>HELENA</w:t>
      </w:r>
      <w:r>
        <w:rPr>
          <w:rFonts w:ascii="Arial" w:hAnsi="Arial" w:eastAsia="Malgun Gothic"/>
          <w:sz w:val="20"/>
        </w:rPr>
        <w:t xml:space="preserve">  "Digo, o roteador. Ela mandou mais alguma coisa depois da uma?"</w:t>
      </w:r>
    </w:p>
    <w:p>
      <w:pPr>
        <w:spacing w:after="0" w:before="0"/>
        <w:ind w:left="283"/>
      </w:pPr>
      <w:r>
        <w:rPr>
          <w:rFonts w:ascii="Arial" w:hAnsi="Arial" w:eastAsia="Malgun Gothic"/>
          <w:b/>
          <w:sz w:val="18"/>
        </w:rPr>
        <w:t xml:space="preserve">· 단어: </w:t>
      </w:r>
      <w:r>
        <w:rPr>
          <w:rFonts w:ascii="Arial" w:hAnsi="Arial" w:eastAsia="Malgun Gothic"/>
          <w:sz w:val="18"/>
        </w:rPr>
        <w:t>roteador(공유기) · mais alguma coisa(뭔가 더)</w:t>
      </w:r>
    </w:p>
    <w:p>
      <w:pPr>
        <w:spacing w:after="0" w:before="0"/>
        <w:ind w:left="283"/>
      </w:pPr>
      <w:r>
        <w:rPr>
          <w:rFonts w:ascii="Arial" w:hAnsi="Arial" w:eastAsia="Malgun Gothic"/>
          <w:b/>
          <w:sz w:val="18"/>
        </w:rPr>
        <w:t xml:space="preserve">· 문법: </w:t>
      </w:r>
      <w:r>
        <w:rPr>
          <w:rFonts w:ascii="Arial" w:hAnsi="Arial" w:eastAsia="Malgun Gothic"/>
          <w:sz w:val="18"/>
        </w:rPr>
        <w:t>"depois da uma" — 1시 = a uma(hora), 여성 단수 관사 a.</w:t>
      </w:r>
    </w:p>
    <w:p>
      <w:pPr>
        <w:spacing w:after="0" w:before="0"/>
        <w:ind w:left="283"/>
      </w:pPr>
      <w:r>
        <w:rPr>
          <w:rFonts w:ascii="Arial" w:hAnsi="Arial" w:eastAsia="Malgun Gothic"/>
          <w:b/>
          <w:sz w:val="18"/>
        </w:rPr>
        <w:t xml:space="preserve">· 시제: </w:t>
      </w:r>
      <w:r>
        <w:rPr>
          <w:rFonts w:ascii="Arial" w:hAnsi="Arial" w:eastAsia="Malgun Gothic"/>
          <w:sz w:val="18"/>
        </w:rPr>
        <w:t>pretérito perfeito(mandou).</w:t>
      </w:r>
    </w:p>
    <w:p>
      <w:pPr>
        <w:spacing w:after="20" w:before="100"/>
      </w:pPr>
      <w:r>
        <w:rPr>
          <w:rFonts w:ascii="Arial" w:hAnsi="Arial" w:eastAsia="Malgun Gothic"/>
          <w:b/>
          <w:sz w:val="20"/>
        </w:rPr>
        <w:t xml:space="preserve">12. </w:t>
      </w:r>
      <w:r>
        <w:rPr>
          <w:rFonts w:ascii="Arial" w:hAnsi="Arial" w:eastAsia="Malgun Gothic"/>
          <w:b/>
          <w:color w:val="7F6000"/>
          <w:sz w:val="20"/>
        </w:rPr>
        <w:t>DIGO</w:t>
      </w:r>
      <w:r>
        <w:rPr>
          <w:rFonts w:ascii="Arial" w:hAnsi="Arial" w:eastAsia="Malgun Gothic"/>
          <w:sz w:val="20"/>
        </w:rPr>
        <w:t xml:space="preserve">  "Mais seis gigas. Às cinco da manhã. Também pra Londres."</w:t>
      </w:r>
    </w:p>
    <w:p>
      <w:pPr>
        <w:spacing w:after="0" w:before="0"/>
        <w:ind w:left="283"/>
      </w:pPr>
      <w:r>
        <w:rPr>
          <w:rFonts w:ascii="Arial" w:hAnsi="Arial" w:eastAsia="Malgun Gothic"/>
          <w:b/>
          <w:sz w:val="18"/>
        </w:rPr>
        <w:t xml:space="preserve">· 단어: </w:t>
      </w:r>
      <w:r>
        <w:rPr>
          <w:rFonts w:ascii="Arial" w:hAnsi="Arial" w:eastAsia="Malgun Gothic"/>
          <w:sz w:val="18"/>
        </w:rPr>
        <w:t>giga(기가) · também(역시)</w:t>
      </w:r>
    </w:p>
    <w:p>
      <w:pPr>
        <w:spacing w:after="0" w:before="0"/>
        <w:ind w:left="283"/>
      </w:pPr>
      <w:r>
        <w:rPr>
          <w:rFonts w:ascii="Arial" w:hAnsi="Arial" w:eastAsia="Malgun Gothic"/>
          <w:b/>
          <w:sz w:val="18"/>
        </w:rPr>
        <w:t xml:space="preserve">· 문법: </w:t>
      </w:r>
      <w:r>
        <w:rPr>
          <w:rFonts w:ascii="Arial" w:hAnsi="Arial" w:eastAsia="Malgun Gothic"/>
          <w:sz w:val="18"/>
        </w:rPr>
        <w:t>동사 생략 정보 나열.</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13. </w:t>
      </w:r>
      <w:r>
        <w:rPr>
          <w:rFonts w:ascii="Arial" w:hAnsi="Arial" w:eastAsia="Malgun Gothic"/>
          <w:b/>
          <w:color w:val="7F6000"/>
          <w:sz w:val="20"/>
        </w:rPr>
        <w:t>TIAGO</w:t>
      </w:r>
      <w:r>
        <w:rPr>
          <w:rFonts w:ascii="Arial" w:hAnsi="Arial" w:eastAsia="Malgun Gothic"/>
          <w:sz w:val="20"/>
        </w:rPr>
        <w:t xml:space="preserve">  "Depois de a gente perguntar. Ela nem esperou o dia clarear."</w:t>
      </w:r>
    </w:p>
    <w:p>
      <w:pPr>
        <w:spacing w:after="0" w:before="0"/>
        <w:ind w:left="283"/>
      </w:pPr>
      <w:r>
        <w:rPr>
          <w:rFonts w:ascii="Arial" w:hAnsi="Arial" w:eastAsia="Malgun Gothic"/>
          <w:b/>
          <w:sz w:val="18"/>
        </w:rPr>
        <w:t xml:space="preserve">· 단어: </w:t>
      </w:r>
      <w:r>
        <w:rPr>
          <w:rFonts w:ascii="Arial" w:hAnsi="Arial" w:eastAsia="Malgun Gothic"/>
          <w:sz w:val="18"/>
        </w:rPr>
        <w:t>clarear(날이 밝다) · nem(~조차 않다)</w:t>
      </w:r>
    </w:p>
    <w:p>
      <w:pPr>
        <w:spacing w:after="0" w:before="0"/>
        <w:ind w:left="283"/>
      </w:pPr>
      <w:r>
        <w:rPr>
          <w:rFonts w:ascii="Arial" w:hAnsi="Arial" w:eastAsia="Malgun Gothic"/>
          <w:b/>
          <w:sz w:val="18"/>
        </w:rPr>
        <w:t xml:space="preserve">· 문법: </w:t>
      </w:r>
      <w:r>
        <w:rPr>
          <w:rFonts w:ascii="Arial" w:hAnsi="Arial" w:eastAsia="Malgun Gothic"/>
          <w:sz w:val="18"/>
        </w:rPr>
        <w:t>"Depois de a gente perguntar" — 전치사 + 주어 + 부정사(인칭부정사, 주어 a gente → 3인칭 단수형). 규범상 de와 a를 축약하지 않음(da gente ×). "esperar o dia clarear" — 지각/대기 동사 + 목적어 + 부정사.</w:t>
      </w:r>
    </w:p>
    <w:p>
      <w:pPr>
        <w:spacing w:after="0" w:before="0"/>
        <w:ind w:left="283"/>
      </w:pPr>
      <w:r>
        <w:rPr>
          <w:rFonts w:ascii="Arial" w:hAnsi="Arial" w:eastAsia="Malgun Gothic"/>
          <w:b/>
          <w:sz w:val="18"/>
        </w:rPr>
        <w:t xml:space="preserve">· 시제: </w:t>
      </w:r>
      <w:r>
        <w:rPr>
          <w:rFonts w:ascii="Arial" w:hAnsi="Arial" w:eastAsia="Malgun Gothic"/>
          <w:sz w:val="18"/>
        </w:rPr>
        <w:t>부정사(perguntar), pretérito perfeito(esperou).</w:t>
      </w:r>
    </w:p>
    <w:p>
      <w:pPr>
        <w:spacing w:after="20" w:before="100"/>
      </w:pPr>
      <w:r>
        <w:rPr>
          <w:rFonts w:ascii="Arial" w:hAnsi="Arial" w:eastAsia="Malgun Gothic"/>
          <w:b/>
          <w:sz w:val="20"/>
        </w:rPr>
        <w:t xml:space="preserve">14. </w:t>
      </w:r>
      <w:r>
        <w:rPr>
          <w:rFonts w:ascii="Arial" w:hAnsi="Arial" w:eastAsia="Malgun Gothic"/>
          <w:b/>
          <w:color w:val="7F6000"/>
          <w:sz w:val="20"/>
        </w:rPr>
        <w:t>ANA CLARA</w:t>
      </w:r>
      <w:r>
        <w:rPr>
          <w:rFonts w:ascii="Arial" w:hAnsi="Arial" w:eastAsia="Malgun Gothic"/>
          <w:sz w:val="20"/>
        </w:rPr>
        <w:t xml:space="preserve">  "Ou o backup é muito importante, ou o susto foi muito grande."</w:t>
      </w:r>
    </w:p>
    <w:p>
      <w:pPr>
        <w:spacing w:after="0" w:before="0"/>
        <w:ind w:left="283"/>
      </w:pPr>
      <w:r>
        <w:rPr>
          <w:rFonts w:ascii="Arial" w:hAnsi="Arial" w:eastAsia="Malgun Gothic"/>
          <w:b/>
          <w:sz w:val="18"/>
        </w:rPr>
        <w:t xml:space="preserve">· 단어: </w:t>
      </w:r>
      <w:r>
        <w:rPr>
          <w:rFonts w:ascii="Arial" w:hAnsi="Arial" w:eastAsia="Malgun Gothic"/>
          <w:sz w:val="18"/>
        </w:rPr>
        <w:t>susto(놀람)</w:t>
      </w:r>
    </w:p>
    <w:p>
      <w:pPr>
        <w:spacing w:after="0" w:before="0"/>
        <w:ind w:left="283"/>
      </w:pPr>
      <w:r>
        <w:rPr>
          <w:rFonts w:ascii="Arial" w:hAnsi="Arial" w:eastAsia="Malgun Gothic"/>
          <w:b/>
          <w:sz w:val="18"/>
        </w:rPr>
        <w:t xml:space="preserve">· 문법: </w:t>
      </w:r>
      <w:r>
        <w:rPr>
          <w:rFonts w:ascii="Arial" w:hAnsi="Arial" w:eastAsia="Malgun Gothic"/>
          <w:sz w:val="18"/>
        </w:rPr>
        <w:t>상관접속 "ou…, ou…"(~이거나 ~이거나).</w:t>
      </w:r>
    </w:p>
    <w:p>
      <w:pPr>
        <w:spacing w:after="0" w:before="0"/>
        <w:ind w:left="283"/>
      </w:pPr>
      <w:r>
        <w:rPr>
          <w:rFonts w:ascii="Arial" w:hAnsi="Arial" w:eastAsia="Malgun Gothic"/>
          <w:b/>
          <w:sz w:val="18"/>
        </w:rPr>
        <w:t xml:space="preserve">· 시제: </w:t>
      </w:r>
      <w:r>
        <w:rPr>
          <w:rFonts w:ascii="Arial" w:hAnsi="Arial" w:eastAsia="Malgun Gothic"/>
          <w:sz w:val="18"/>
        </w:rPr>
        <w:t>현재직설법(é — 현재 성질), pretérito perfeito(foi — 어젯밤 사건).</w:t>
      </w:r>
    </w:p>
    <w:p>
      <w:pPr>
        <w:spacing w:after="20" w:before="100"/>
      </w:pPr>
      <w:r>
        <w:rPr>
          <w:rFonts w:ascii="Arial" w:hAnsi="Arial" w:eastAsia="Malgun Gothic"/>
          <w:b/>
          <w:sz w:val="20"/>
        </w:rPr>
        <w:t xml:space="preserve">15. </w:t>
      </w:r>
      <w:r>
        <w:rPr>
          <w:rFonts w:ascii="Arial" w:hAnsi="Arial" w:eastAsia="Malgun Gothic"/>
          <w:b/>
          <w:color w:val="7F6000"/>
          <w:sz w:val="20"/>
        </w:rPr>
        <w:t>HELENA</w:t>
      </w:r>
      <w:r>
        <w:rPr>
          <w:rFonts w:ascii="Arial" w:hAnsi="Arial" w:eastAsia="Malgun Gothic"/>
          <w:sz w:val="20"/>
        </w:rPr>
        <w:t xml:space="preserve">  "Não vamos adivinhar. Vamos verificar. Quem é Sophie Marchetti?"</w:t>
      </w:r>
    </w:p>
    <w:p>
      <w:pPr>
        <w:spacing w:after="0" w:before="0"/>
        <w:ind w:left="283"/>
      </w:pPr>
      <w:r>
        <w:rPr>
          <w:rFonts w:ascii="Arial" w:hAnsi="Arial" w:eastAsia="Malgun Gothic"/>
          <w:b/>
          <w:sz w:val="18"/>
        </w:rPr>
        <w:t xml:space="preserve">· 단어: </w:t>
      </w:r>
      <w:r>
        <w:rPr>
          <w:rFonts w:ascii="Arial" w:hAnsi="Arial" w:eastAsia="Malgun Gothic"/>
          <w:sz w:val="18"/>
        </w:rPr>
        <w:t>adivinhar(추측하다) · verificar(확인하다)</w:t>
      </w:r>
    </w:p>
    <w:p>
      <w:pPr>
        <w:spacing w:after="0" w:before="0"/>
        <w:ind w:left="283"/>
      </w:pPr>
      <w:r>
        <w:rPr>
          <w:rFonts w:ascii="Arial" w:hAnsi="Arial" w:eastAsia="Malgun Gothic"/>
          <w:b/>
          <w:sz w:val="18"/>
        </w:rPr>
        <w:t xml:space="preserve">· 문법: </w:t>
      </w:r>
      <w:r>
        <w:rPr>
          <w:rFonts w:ascii="Arial" w:hAnsi="Arial" w:eastAsia="Malgun Gothic"/>
          <w:sz w:val="18"/>
        </w:rPr>
        <w:t>"Vamos + 부정사" — 청유(~하자), 부정형 "Não vamos…"(~하지 말자).</w:t>
      </w:r>
    </w:p>
    <w:p>
      <w:pPr>
        <w:spacing w:after="0" w:before="0"/>
        <w:ind w:left="283"/>
      </w:pPr>
      <w:r>
        <w:rPr>
          <w:rFonts w:ascii="Arial" w:hAnsi="Arial" w:eastAsia="Malgun Gothic"/>
          <w:b/>
          <w:sz w:val="18"/>
        </w:rPr>
        <w:t xml:space="preserve">· 시제: </w:t>
      </w:r>
      <w:r>
        <w:rPr>
          <w:rFonts w:ascii="Arial" w:hAnsi="Arial" w:eastAsia="Malgun Gothic"/>
          <w:sz w:val="18"/>
        </w:rPr>
        <w:t>ir 현재 + 부정사(청유).</w:t>
      </w:r>
    </w:p>
    <w:p>
      <w:pPr>
        <w:spacing w:after="0" w:before="0"/>
        <w:ind w:left="283"/>
      </w:pPr>
      <w:r>
        <w:rPr>
          <w:rFonts w:ascii="Arial" w:hAnsi="Arial" w:eastAsia="Malgun Gothic"/>
          <w:b/>
          <w:sz w:val="18"/>
        </w:rPr>
        <w:t xml:space="preserve">· 표현: </w:t>
      </w:r>
      <w:r>
        <w:rPr>
          <w:rFonts w:ascii="Arial" w:hAnsi="Arial" w:eastAsia="Malgun Gothic"/>
          <w:sz w:val="18"/>
        </w:rPr>
        <w:t>엘레나의 저널리즘 원칙 — 추측 대신 검증.</w:t>
      </w:r>
    </w:p>
    <w:p>
      <w:pPr>
        <w:spacing w:after="20" w:before="100"/>
      </w:pPr>
      <w:r>
        <w:rPr>
          <w:rFonts w:ascii="Arial" w:hAnsi="Arial" w:eastAsia="Malgun Gothic"/>
          <w:b/>
          <w:sz w:val="20"/>
        </w:rPr>
        <w:t xml:space="preserve">16. </w:t>
      </w:r>
      <w:r>
        <w:rPr>
          <w:rFonts w:ascii="Arial" w:hAnsi="Arial" w:eastAsia="Malgun Gothic"/>
          <w:b/>
          <w:color w:val="7F6000"/>
          <w:sz w:val="20"/>
        </w:rPr>
        <w:t>DIGO</w:t>
      </w:r>
      <w:r>
        <w:rPr>
          <w:rFonts w:ascii="Arial" w:hAnsi="Arial" w:eastAsia="Malgun Gothic"/>
          <w:sz w:val="20"/>
        </w:rPr>
        <w:t xml:space="preserve">  "Segundo ela: pai italiano, mãe portuguesa, criada em Lisboa. Trinta e quatro anos."</w:t>
      </w:r>
    </w:p>
    <w:p>
      <w:pPr>
        <w:spacing w:after="0" w:before="0"/>
        <w:ind w:left="283"/>
      </w:pPr>
      <w:r>
        <w:rPr>
          <w:rFonts w:ascii="Arial" w:hAnsi="Arial" w:eastAsia="Malgun Gothic"/>
          <w:b/>
          <w:sz w:val="18"/>
        </w:rPr>
        <w:t xml:space="preserve">· 단어: </w:t>
      </w:r>
      <w:r>
        <w:rPr>
          <w:rFonts w:ascii="Arial" w:hAnsi="Arial" w:eastAsia="Malgun Gothic"/>
          <w:sz w:val="18"/>
        </w:rPr>
        <w:t>segundo(~에 따르면) · criada(자란, criar의 과거분사 여성형)</w:t>
      </w:r>
    </w:p>
    <w:p>
      <w:pPr>
        <w:spacing w:after="0" w:before="0"/>
        <w:ind w:left="283"/>
      </w:pPr>
      <w:r>
        <w:rPr>
          <w:rFonts w:ascii="Arial" w:hAnsi="Arial" w:eastAsia="Malgun Gothic"/>
          <w:b/>
          <w:sz w:val="18"/>
        </w:rPr>
        <w:t xml:space="preserve">· 문법: </w:t>
      </w:r>
      <w:r>
        <w:rPr>
          <w:rFonts w:ascii="Arial" w:hAnsi="Arial" w:eastAsia="Malgun Gothic"/>
          <w:sz w:val="18"/>
        </w:rPr>
        <w:t>segundo + 대명사(주격 ela). criada는 소피(여성)에 일치하는 분사.</w:t>
      </w:r>
    </w:p>
    <w:p>
      <w:pPr>
        <w:spacing w:after="0" w:before="0"/>
        <w:ind w:left="283"/>
      </w:pPr>
      <w:r>
        <w:rPr>
          <w:rFonts w:ascii="Arial" w:hAnsi="Arial" w:eastAsia="Malgun Gothic"/>
          <w:b/>
          <w:sz w:val="18"/>
        </w:rPr>
        <w:t xml:space="preserve">· 시제: </w:t>
      </w:r>
      <w:r>
        <w:rPr>
          <w:rFonts w:ascii="Arial" w:hAnsi="Arial" w:eastAsia="Malgun Gothic"/>
          <w:sz w:val="18"/>
        </w:rPr>
        <w:t>해당 없음(분사 구문).</w:t>
      </w:r>
    </w:p>
    <w:p>
      <w:pPr>
        <w:spacing w:after="20" w:before="100"/>
      </w:pPr>
      <w:r>
        <w:rPr>
          <w:rFonts w:ascii="Arial" w:hAnsi="Arial" w:eastAsia="Malgun Gothic"/>
          <w:b/>
          <w:sz w:val="20"/>
        </w:rPr>
        <w:t xml:space="preserve">17. </w:t>
      </w:r>
      <w:r>
        <w:rPr>
          <w:rFonts w:ascii="Arial" w:hAnsi="Arial" w:eastAsia="Malgun Gothic"/>
          <w:b/>
          <w:color w:val="7F6000"/>
          <w:sz w:val="20"/>
        </w:rPr>
        <w:t>DIGO</w:t>
      </w:r>
      <w:r>
        <w:rPr>
          <w:rFonts w:ascii="Arial" w:hAnsi="Arial" w:eastAsia="Malgun Gothic"/>
          <w:sz w:val="20"/>
        </w:rPr>
        <w:t xml:space="preserve">  "Repórter do consórcio internacional. Especialista em mineração e crimes financeiros."</w:t>
      </w:r>
    </w:p>
    <w:p>
      <w:pPr>
        <w:spacing w:after="0" w:before="0"/>
        <w:ind w:left="283"/>
      </w:pPr>
      <w:r>
        <w:rPr>
          <w:rFonts w:ascii="Arial" w:hAnsi="Arial" w:eastAsia="Malgun Gothic"/>
          <w:b/>
          <w:sz w:val="18"/>
        </w:rPr>
        <w:t xml:space="preserve">· 단어: </w:t>
      </w:r>
      <w:r>
        <w:rPr>
          <w:rFonts w:ascii="Arial" w:hAnsi="Arial" w:eastAsia="Malgun Gothic"/>
          <w:sz w:val="18"/>
        </w:rPr>
        <w:t>especialista em(~ 전문가, 성 공용) · mineração(광업)</w:t>
      </w:r>
    </w:p>
    <w:p>
      <w:pPr>
        <w:spacing w:after="0" w:before="0"/>
        <w:ind w:left="283"/>
      </w:pPr>
      <w:r>
        <w:rPr>
          <w:rFonts w:ascii="Arial" w:hAnsi="Arial" w:eastAsia="Malgun Gothic"/>
          <w:b/>
          <w:sz w:val="18"/>
        </w:rPr>
        <w:t xml:space="preserve">· 문법: </w:t>
      </w:r>
      <w:r>
        <w:rPr>
          <w:rFonts w:ascii="Arial" w:hAnsi="Arial" w:eastAsia="Malgun Gothic"/>
          <w:sz w:val="18"/>
        </w:rPr>
        <w:t>무관사 직함 명사구.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18. </w:t>
      </w:r>
      <w:r>
        <w:rPr>
          <w:rFonts w:ascii="Arial" w:hAnsi="Arial" w:eastAsia="Malgun Gothic"/>
          <w:b/>
          <w:color w:val="7F6000"/>
          <w:sz w:val="20"/>
        </w:rPr>
        <w:t>WESLEY</w:t>
      </w:r>
      <w:r>
        <w:rPr>
          <w:rFonts w:ascii="Arial" w:hAnsi="Arial" w:eastAsia="Malgun Gothic"/>
          <w:sz w:val="20"/>
        </w:rPr>
        <w:t xml:space="preserve">  "E muito simpática. Ela lembra o nome de todo mundo. Até do porteiro."</w:t>
      </w:r>
    </w:p>
    <w:p>
      <w:pPr>
        <w:spacing w:after="0" w:before="0"/>
        <w:ind w:left="283"/>
      </w:pPr>
      <w:r>
        <w:rPr>
          <w:rFonts w:ascii="Arial" w:hAnsi="Arial" w:eastAsia="Malgun Gothic"/>
          <w:b/>
          <w:sz w:val="18"/>
        </w:rPr>
        <w:t xml:space="preserve">· 단어: </w:t>
      </w:r>
      <w:r>
        <w:rPr>
          <w:rFonts w:ascii="Arial" w:hAnsi="Arial" w:eastAsia="Malgun Gothic"/>
          <w:sz w:val="18"/>
        </w:rPr>
        <w:t>lembrar(기억하다) · todo mundo(모든 사람, 브라질; 유럽 toda a gente) · porteiro(경비원)</w:t>
      </w:r>
    </w:p>
    <w:p>
      <w:pPr>
        <w:spacing w:after="0" w:before="0"/>
        <w:ind w:left="283"/>
      </w:pPr>
      <w:r>
        <w:rPr>
          <w:rFonts w:ascii="Arial" w:hAnsi="Arial" w:eastAsia="Malgun Gothic"/>
          <w:b/>
          <w:sz w:val="18"/>
        </w:rPr>
        <w:t xml:space="preserve">· 문법: </w:t>
      </w:r>
      <w:r>
        <w:rPr>
          <w:rFonts w:ascii="Arial" w:hAnsi="Arial" w:eastAsia="Malgun Gothic"/>
          <w:sz w:val="18"/>
        </w:rPr>
        <w:t>lembrar + 직접목적(브라질 구어; 규범적 대안 lembrar-se de). "Até do porteiro" — 앞의 "o nome de"를 받는 생략(até [o nome] do porteiro).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19. </w:t>
      </w:r>
      <w:r>
        <w:rPr>
          <w:rFonts w:ascii="Arial" w:hAnsi="Arial" w:eastAsia="Malgun Gothic"/>
          <w:b/>
          <w:color w:val="7F6000"/>
          <w:sz w:val="20"/>
        </w:rPr>
        <w:t>BEATRIZ</w:t>
      </w:r>
      <w:r>
        <w:rPr>
          <w:rFonts w:ascii="Arial" w:hAnsi="Arial" w:eastAsia="Malgun Gothic"/>
          <w:sz w:val="20"/>
        </w:rPr>
        <w:t xml:space="preserve">  "Gente simpática demais, no meu escritório, a gente chama de "parte contrária"."</w:t>
      </w:r>
    </w:p>
    <w:p>
      <w:pPr>
        <w:spacing w:after="0" w:before="0"/>
        <w:ind w:left="283"/>
      </w:pPr>
      <w:r>
        <w:rPr>
          <w:rFonts w:ascii="Arial" w:hAnsi="Arial" w:eastAsia="Malgun Gothic"/>
          <w:b/>
          <w:sz w:val="18"/>
        </w:rPr>
        <w:t xml:space="preserve">· 단어: </w:t>
      </w:r>
      <w:r>
        <w:rPr>
          <w:rFonts w:ascii="Arial" w:hAnsi="Arial" w:eastAsia="Malgun Gothic"/>
          <w:sz w:val="18"/>
        </w:rPr>
        <w:t>parte contrária(상대방, 소송 용어)</w:t>
      </w:r>
    </w:p>
    <w:p>
      <w:pPr>
        <w:spacing w:after="0" w:before="0"/>
        <w:ind w:left="283"/>
      </w:pPr>
      <w:r>
        <w:rPr>
          <w:rFonts w:ascii="Arial" w:hAnsi="Arial" w:eastAsia="Malgun Gothic"/>
          <w:b/>
          <w:sz w:val="18"/>
        </w:rPr>
        <w:t xml:space="preserve">· 문법: </w:t>
      </w:r>
      <w:r>
        <w:rPr>
          <w:rFonts w:ascii="Arial" w:hAnsi="Arial" w:eastAsia="Malgun Gothic"/>
          <w:sz w:val="18"/>
        </w:rPr>
        <w:t>목적어 전치(Gente simpática demais…, a gente chama de X) — chamar + 목적어 + de + 명칭. gente(사람들)와 a gente(우리)의 언어유희.</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습관적 용어.</w:t>
      </w:r>
    </w:p>
    <w:p>
      <w:pPr>
        <w:spacing w:after="20" w:before="100"/>
      </w:pPr>
      <w:r>
        <w:rPr>
          <w:rFonts w:ascii="Arial" w:hAnsi="Arial" w:eastAsia="Malgun Gothic"/>
          <w:b/>
          <w:sz w:val="20"/>
        </w:rPr>
        <w:t xml:space="preserve">20. </w:t>
      </w:r>
      <w:r>
        <w:rPr>
          <w:rFonts w:ascii="Arial" w:hAnsi="Arial" w:eastAsia="Malgun Gothic"/>
          <w:b/>
          <w:color w:val="7F6000"/>
          <w:sz w:val="20"/>
        </w:rPr>
        <w:t>DIGO</w:t>
      </w:r>
      <w:r>
        <w:rPr>
          <w:rFonts w:ascii="Arial" w:hAnsi="Arial" w:eastAsia="Malgun Gothic"/>
          <w:sz w:val="20"/>
        </w:rPr>
        <w:t xml:space="preserve">  "Dez horas. O Lukas tá entrando. Vídeo ligado."</w:t>
      </w:r>
    </w:p>
    <w:p>
      <w:pPr>
        <w:spacing w:after="0" w:before="0"/>
        <w:ind w:left="283"/>
      </w:pPr>
      <w:r>
        <w:rPr>
          <w:rFonts w:ascii="Arial" w:hAnsi="Arial" w:eastAsia="Malgun Gothic"/>
          <w:b/>
          <w:sz w:val="18"/>
        </w:rPr>
        <w:t xml:space="preserve">· 단어: </w:t>
      </w:r>
      <w:r>
        <w:rPr>
          <w:rFonts w:ascii="Arial" w:hAnsi="Arial" w:eastAsia="Malgun Gothic"/>
          <w:sz w:val="18"/>
        </w:rPr>
        <w:t>entrar(접속해 들어오다) · ligado(켜진)</w:t>
      </w:r>
    </w:p>
    <w:p>
      <w:pPr>
        <w:spacing w:after="0" w:before="0"/>
        <w:ind w:left="283"/>
      </w:pPr>
      <w:r>
        <w:rPr>
          <w:rFonts w:ascii="Arial" w:hAnsi="Arial" w:eastAsia="Malgun Gothic"/>
          <w:b/>
          <w:sz w:val="18"/>
        </w:rPr>
        <w:t xml:space="preserve">· 문법: </w:t>
      </w:r>
      <w:r>
        <w:rPr>
          <w:rFonts w:ascii="Arial" w:hAnsi="Arial" w:eastAsia="Malgun Gothic"/>
          <w:sz w:val="18"/>
        </w:rPr>
        <w:t>진행형 tá entrando. "Vídeo ligado" — 분사 구문.</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20" w:before="100"/>
      </w:pPr>
      <w:r>
        <w:rPr>
          <w:rFonts w:ascii="Arial" w:hAnsi="Arial" w:eastAsia="Malgun Gothic"/>
          <w:b/>
          <w:sz w:val="20"/>
        </w:rPr>
        <w:t xml:space="preserve">21. </w:t>
      </w:r>
      <w:r>
        <w:rPr>
          <w:rFonts w:ascii="Arial" w:hAnsi="Arial" w:eastAsia="Malgun Gothic"/>
          <w:b/>
          <w:color w:val="7F6000"/>
          <w:sz w:val="20"/>
        </w:rPr>
        <w:t>LUKAS</w:t>
      </w:r>
      <w:r>
        <w:rPr>
          <w:rFonts w:ascii="Arial" w:hAnsi="Arial" w:eastAsia="Malgun Gothic"/>
          <w:sz w:val="20"/>
        </w:rPr>
        <w:t xml:space="preserve">  "Bom dia, senhora Bastos. Bom dia a todos. Desculpem. Três semanas sem internet."</w:t>
      </w:r>
    </w:p>
    <w:p>
      <w:pPr>
        <w:spacing w:after="0" w:before="0"/>
        <w:ind w:left="283"/>
      </w:pPr>
      <w:r>
        <w:rPr>
          <w:rFonts w:ascii="Arial" w:hAnsi="Arial" w:eastAsia="Malgun Gothic"/>
          <w:b/>
          <w:sz w:val="18"/>
        </w:rPr>
        <w:t xml:space="preserve">· 단어: </w:t>
      </w:r>
      <w:r>
        <w:rPr>
          <w:rFonts w:ascii="Arial" w:hAnsi="Arial" w:eastAsia="Malgun Gothic"/>
          <w:sz w:val="18"/>
        </w:rPr>
        <w:t>senhora + 성(~ 씨) · desculpar(용서하다)</w:t>
      </w:r>
    </w:p>
    <w:p>
      <w:pPr>
        <w:spacing w:after="0" w:before="0"/>
        <w:ind w:left="283"/>
      </w:pPr>
      <w:r>
        <w:rPr>
          <w:rFonts w:ascii="Arial" w:hAnsi="Arial" w:eastAsia="Malgun Gothic"/>
          <w:b/>
          <w:sz w:val="18"/>
        </w:rPr>
        <w:t xml:space="preserve">· 문법: </w:t>
      </w:r>
      <w:r>
        <w:rPr>
          <w:rFonts w:ascii="Arial" w:hAnsi="Arial" w:eastAsia="Malgun Gothic"/>
          <w:sz w:val="18"/>
        </w:rPr>
        <w:t>"Desculpem" — 3인칭 복수 명령(vocês에게; 접속법 현재형). "Bom dia a todos"(모두에게).</w:t>
      </w:r>
    </w:p>
    <w:p>
      <w:pPr>
        <w:spacing w:after="0" w:before="0"/>
        <w:ind w:left="283"/>
      </w:pPr>
      <w:r>
        <w:rPr>
          <w:rFonts w:ascii="Arial" w:hAnsi="Arial" w:eastAsia="Malgun Gothic"/>
          <w:b/>
          <w:sz w:val="18"/>
        </w:rPr>
        <w:t xml:space="preserve">· 시제: </w:t>
      </w:r>
      <w:r>
        <w:rPr>
          <w:rFonts w:ascii="Arial" w:hAnsi="Arial" w:eastAsia="Malgun Gothic"/>
          <w:sz w:val="18"/>
        </w:rPr>
        <w:t>명령법(desculpem).</w:t>
      </w:r>
    </w:p>
    <w:p>
      <w:pPr>
        <w:spacing w:after="0" w:before="0"/>
        <w:ind w:left="283"/>
      </w:pPr>
      <w:r>
        <w:rPr>
          <w:rFonts w:ascii="Arial" w:hAnsi="Arial" w:eastAsia="Malgun Gothic"/>
          <w:b/>
          <w:sz w:val="18"/>
        </w:rPr>
        <w:t xml:space="preserve">· 표현: </w:t>
      </w:r>
      <w:r>
        <w:rPr>
          <w:rFonts w:ascii="Arial" w:hAnsi="Arial" w:eastAsia="Malgun Gothic"/>
          <w:sz w:val="18"/>
        </w:rPr>
        <w:t>외국인 화자의 정중·격식 포르투갈어.</w:t>
      </w:r>
    </w:p>
    <w:p>
      <w:pPr>
        <w:spacing w:after="20" w:before="100"/>
      </w:pPr>
      <w:r>
        <w:rPr>
          <w:rFonts w:ascii="Arial" w:hAnsi="Arial" w:eastAsia="Malgun Gothic"/>
          <w:b/>
          <w:sz w:val="20"/>
        </w:rPr>
        <w:t xml:space="preserve">22. </w:t>
      </w:r>
      <w:r>
        <w:rPr>
          <w:rFonts w:ascii="Arial" w:hAnsi="Arial" w:eastAsia="Malgun Gothic"/>
          <w:b/>
          <w:color w:val="7F6000"/>
          <w:sz w:val="20"/>
        </w:rPr>
        <w:t>HELENA</w:t>
      </w:r>
      <w:r>
        <w:rPr>
          <w:rFonts w:ascii="Arial" w:hAnsi="Arial" w:eastAsia="Malgun Gothic"/>
          <w:sz w:val="20"/>
        </w:rPr>
        <w:t xml:space="preserve">  "Bem-vindo de volta, Lukas. Bronzeado, inclusive."</w:t>
      </w:r>
    </w:p>
    <w:p>
      <w:pPr>
        <w:spacing w:after="0" w:before="0"/>
        <w:ind w:left="283"/>
      </w:pPr>
      <w:r>
        <w:rPr>
          <w:rFonts w:ascii="Arial" w:hAnsi="Arial" w:eastAsia="Malgun Gothic"/>
          <w:b/>
          <w:sz w:val="18"/>
        </w:rPr>
        <w:t xml:space="preserve">· 단어: </w:t>
      </w:r>
      <w:r>
        <w:rPr>
          <w:rFonts w:ascii="Arial" w:hAnsi="Arial" w:eastAsia="Malgun Gothic"/>
          <w:sz w:val="18"/>
        </w:rPr>
        <w:t>bem-vindo(환영) · de volta(돌아온) · bronzeado(햇볕에 탄) · inclusive(게다가)</w:t>
      </w:r>
    </w:p>
    <w:p>
      <w:pPr>
        <w:spacing w:after="0" w:before="0"/>
        <w:ind w:left="283"/>
      </w:pPr>
      <w:r>
        <w:rPr>
          <w:rFonts w:ascii="Arial" w:hAnsi="Arial" w:eastAsia="Malgun Gothic"/>
          <w:b/>
          <w:sz w:val="18"/>
        </w:rPr>
        <w:t xml:space="preserve">· 문법: </w:t>
      </w:r>
      <w:r>
        <w:rPr>
          <w:rFonts w:ascii="Arial" w:hAnsi="Arial" w:eastAsia="Malgun Gothic"/>
          <w:sz w:val="18"/>
        </w:rPr>
        <w:t>bem-vindo/bronzeado — 남성 단수 형용사(루카스).</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inclusive — 브라질 구어에서 '심지어, 게다가'로 많이 씀.</w:t>
      </w:r>
    </w:p>
    <w:p>
      <w:pPr>
        <w:spacing w:after="20" w:before="100"/>
      </w:pPr>
      <w:r>
        <w:rPr>
          <w:rFonts w:ascii="Arial" w:hAnsi="Arial" w:eastAsia="Malgun Gothic"/>
          <w:b/>
          <w:sz w:val="20"/>
        </w:rPr>
        <w:t xml:space="preserve">23. </w:t>
      </w:r>
      <w:r>
        <w:rPr>
          <w:rFonts w:ascii="Arial" w:hAnsi="Arial" w:eastAsia="Malgun Gothic"/>
          <w:b/>
          <w:color w:val="7F6000"/>
          <w:sz w:val="20"/>
        </w:rPr>
        <w:t>LUKAS</w:t>
      </w:r>
      <w:r>
        <w:rPr>
          <w:rFonts w:ascii="Arial" w:hAnsi="Arial" w:eastAsia="Malgun Gothic"/>
          <w:sz w:val="20"/>
        </w:rPr>
        <w:t xml:space="preserve">  "A neve queima mais que a praia. Li os e-mails no trem. Estão em Brasília?"</w:t>
      </w:r>
    </w:p>
    <w:p>
      <w:pPr>
        <w:spacing w:after="0" w:before="0"/>
        <w:ind w:left="283"/>
      </w:pPr>
      <w:r>
        <w:rPr>
          <w:rFonts w:ascii="Arial" w:hAnsi="Arial" w:eastAsia="Malgun Gothic"/>
          <w:b/>
          <w:sz w:val="18"/>
        </w:rPr>
        <w:t xml:space="preserve">· 단어: </w:t>
      </w:r>
      <w:r>
        <w:rPr>
          <w:rFonts w:ascii="Arial" w:hAnsi="Arial" w:eastAsia="Malgun Gothic"/>
          <w:sz w:val="18"/>
        </w:rPr>
        <w:t>queimar(태우다) · trem(기차; 유럽식은 comboio)</w:t>
      </w:r>
    </w:p>
    <w:p>
      <w:pPr>
        <w:spacing w:after="0" w:before="0"/>
        <w:ind w:left="283"/>
      </w:pPr>
      <w:r>
        <w:rPr>
          <w:rFonts w:ascii="Arial" w:hAnsi="Arial" w:eastAsia="Malgun Gothic"/>
          <w:b/>
          <w:sz w:val="18"/>
        </w:rPr>
        <w:t xml:space="preserve">· 문법: </w:t>
      </w:r>
      <w:r>
        <w:rPr>
          <w:rFonts w:ascii="Arial" w:hAnsi="Arial" w:eastAsia="Malgun Gothic"/>
          <w:sz w:val="18"/>
        </w:rPr>
        <w:t>비교 mais que. "Estão" — 주어(vocês) 생략, 3인칭 복수.</w:t>
      </w:r>
    </w:p>
    <w:p>
      <w:pPr>
        <w:spacing w:after="0" w:before="0"/>
        <w:ind w:left="283"/>
      </w:pPr>
      <w:r>
        <w:rPr>
          <w:rFonts w:ascii="Arial" w:hAnsi="Arial" w:eastAsia="Malgun Gothic"/>
          <w:b/>
          <w:sz w:val="18"/>
        </w:rPr>
        <w:t xml:space="preserve">· 시제: </w:t>
      </w:r>
      <w:r>
        <w:rPr>
          <w:rFonts w:ascii="Arial" w:hAnsi="Arial" w:eastAsia="Malgun Gothic"/>
          <w:sz w:val="18"/>
        </w:rPr>
        <w:t>현재직설법(queima, estão), pretérito perfeito(li).</w:t>
      </w:r>
    </w:p>
    <w:p>
      <w:pPr>
        <w:spacing w:after="0" w:before="0"/>
        <w:ind w:left="283"/>
      </w:pPr>
      <w:r>
        <w:rPr>
          <w:rFonts w:ascii="Arial" w:hAnsi="Arial" w:eastAsia="Malgun Gothic"/>
          <w:b/>
          <w:sz w:val="18"/>
        </w:rPr>
        <w:t xml:space="preserve">· 표현: </w:t>
      </w:r>
      <w:r>
        <w:rPr>
          <w:rFonts w:ascii="Arial" w:hAnsi="Arial" w:eastAsia="Malgun Gothic"/>
          <w:sz w:val="18"/>
        </w:rPr>
        <w:t>trem — 루카스는 브라질식 어휘 사용(유럽식 comboio와 대비).</w:t>
      </w:r>
    </w:p>
    <w:p>
      <w:pPr>
        <w:spacing w:after="20" w:before="100"/>
      </w:pPr>
      <w:r>
        <w:rPr>
          <w:rFonts w:ascii="Arial" w:hAnsi="Arial" w:eastAsia="Malgun Gothic"/>
          <w:b/>
          <w:sz w:val="20"/>
        </w:rPr>
        <w:t xml:space="preserve">24. </w:t>
      </w:r>
      <w:r>
        <w:rPr>
          <w:rFonts w:ascii="Arial" w:hAnsi="Arial" w:eastAsia="Malgun Gothic"/>
          <w:b/>
          <w:color w:val="7F6000"/>
          <w:sz w:val="20"/>
        </w:rPr>
        <w:t>TIAGO</w:t>
      </w:r>
      <w:r>
        <w:rPr>
          <w:rFonts w:ascii="Arial" w:hAnsi="Arial" w:eastAsia="Malgun Gothic"/>
          <w:sz w:val="20"/>
        </w:rPr>
        <w:t xml:space="preserve">  "Estamos. E com uma colega sua. Do consórcio de Lisboa."</w:t>
      </w:r>
    </w:p>
    <w:p>
      <w:pPr>
        <w:spacing w:after="0" w:before="0"/>
        <w:ind w:left="283"/>
      </w:pPr>
      <w:r>
        <w:rPr>
          <w:rFonts w:ascii="Arial" w:hAnsi="Arial" w:eastAsia="Malgun Gothic"/>
          <w:b/>
          <w:sz w:val="18"/>
        </w:rPr>
        <w:t xml:space="preserve">· 단어: </w:t>
      </w:r>
      <w:r>
        <w:rPr>
          <w:rFonts w:ascii="Arial" w:hAnsi="Arial" w:eastAsia="Malgun Gothic"/>
          <w:sz w:val="18"/>
        </w:rPr>
        <w:t>colega(동료, 성 공용)</w:t>
      </w:r>
    </w:p>
    <w:p>
      <w:pPr>
        <w:spacing w:after="0" w:before="0"/>
        <w:ind w:left="283"/>
      </w:pPr>
      <w:r>
        <w:rPr>
          <w:rFonts w:ascii="Arial" w:hAnsi="Arial" w:eastAsia="Malgun Gothic"/>
          <w:b/>
          <w:sz w:val="18"/>
        </w:rPr>
        <w:t xml:space="preserve">· 문법: </w:t>
      </w:r>
      <w:r>
        <w:rPr>
          <w:rFonts w:ascii="Arial" w:hAnsi="Arial" w:eastAsia="Malgun Gothic"/>
          <w:sz w:val="18"/>
        </w:rPr>
        <w:t>"Estamos." — 질문 동사 반복 대답. "uma colega sua" — 소유사 후치(부정관사 + 명사 + 소유사: '당신 동료 중 하나').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25. </w:t>
      </w:r>
      <w:r>
        <w:rPr>
          <w:rFonts w:ascii="Arial" w:hAnsi="Arial" w:eastAsia="Malgun Gothic"/>
          <w:b/>
          <w:color w:val="7F6000"/>
          <w:sz w:val="20"/>
        </w:rPr>
        <w:t>LUKAS</w:t>
      </w:r>
      <w:r>
        <w:rPr>
          <w:rFonts w:ascii="Arial" w:hAnsi="Arial" w:eastAsia="Malgun Gothic"/>
          <w:sz w:val="20"/>
        </w:rPr>
        <w:t xml:space="preserve">  "Uma colega minha? Quem?"</w:t>
      </w:r>
    </w:p>
    <w:p>
      <w:pPr>
        <w:spacing w:after="0" w:before="0"/>
        <w:ind w:left="283"/>
      </w:pPr>
      <w:r>
        <w:rPr>
          <w:rFonts w:ascii="Arial" w:hAnsi="Arial" w:eastAsia="Malgun Gothic"/>
          <w:b/>
          <w:sz w:val="18"/>
        </w:rPr>
        <w:t xml:space="preserve">· 단어: </w:t>
      </w:r>
      <w:r>
        <w:rPr>
          <w:rFonts w:ascii="Arial" w:hAnsi="Arial" w:eastAsia="Malgun Gothic"/>
          <w:sz w:val="18"/>
        </w:rPr>
        <w:t>minha(나의)</w:t>
      </w:r>
    </w:p>
    <w:p>
      <w:pPr>
        <w:spacing w:after="0" w:before="0"/>
        <w:ind w:left="283"/>
      </w:pPr>
      <w:r>
        <w:rPr>
          <w:rFonts w:ascii="Arial" w:hAnsi="Arial" w:eastAsia="Malgun Gothic"/>
          <w:b/>
          <w:sz w:val="18"/>
        </w:rPr>
        <w:t xml:space="preserve">· 문법: </w:t>
      </w:r>
      <w:r>
        <w:rPr>
          <w:rFonts w:ascii="Arial" w:hAnsi="Arial" w:eastAsia="Malgun Gothic"/>
          <w:sz w:val="18"/>
        </w:rPr>
        <w:t>소유사 후치 반복(→ 24번).</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26. </w:t>
      </w:r>
      <w:r>
        <w:rPr>
          <w:rFonts w:ascii="Arial" w:hAnsi="Arial" w:eastAsia="Malgun Gothic"/>
          <w:b/>
          <w:color w:val="7F6000"/>
          <w:sz w:val="20"/>
        </w:rPr>
        <w:t>TIAGO</w:t>
      </w:r>
      <w:r>
        <w:rPr>
          <w:rFonts w:ascii="Arial" w:hAnsi="Arial" w:eastAsia="Malgun Gothic"/>
          <w:sz w:val="20"/>
        </w:rPr>
        <w:t xml:space="preserve">  "Sophie Marchetti. Chegou há uma semana. Disse que o consórcio mandou."</w:t>
      </w:r>
    </w:p>
    <w:p>
      <w:pPr>
        <w:spacing w:after="0" w:before="0"/>
        <w:ind w:left="283"/>
      </w:pPr>
      <w:r>
        <w:rPr>
          <w:rFonts w:ascii="Arial" w:hAnsi="Arial" w:eastAsia="Malgun Gothic"/>
          <w:b/>
          <w:sz w:val="18"/>
        </w:rPr>
        <w:t xml:space="preserve">· 단어: </w:t>
      </w:r>
      <w:r>
        <w:rPr>
          <w:rFonts w:ascii="Arial" w:hAnsi="Arial" w:eastAsia="Malgun Gothic"/>
          <w:sz w:val="18"/>
        </w:rPr>
        <w:t>há uma semana(일주일 전)</w:t>
      </w:r>
    </w:p>
    <w:p>
      <w:pPr>
        <w:spacing w:after="0" w:before="0"/>
        <w:ind w:left="283"/>
      </w:pPr>
      <w:r>
        <w:rPr>
          <w:rFonts w:ascii="Arial" w:hAnsi="Arial" w:eastAsia="Malgun Gothic"/>
          <w:b/>
          <w:sz w:val="18"/>
        </w:rPr>
        <w:t xml:space="preserve">· 문법: </w:t>
      </w:r>
      <w:r>
        <w:rPr>
          <w:rFonts w:ascii="Arial" w:hAnsi="Arial" w:eastAsia="Malgun Gothic"/>
          <w:sz w:val="18"/>
        </w:rPr>
        <w:t>간접화법 — "o consórcio mandou" — 직접목적어(그녀를 = a) 생략은 브라질 구어 특징.</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27. </w:t>
      </w:r>
      <w:r>
        <w:rPr>
          <w:rFonts w:ascii="Arial" w:hAnsi="Arial" w:eastAsia="Malgun Gothic"/>
          <w:b/>
          <w:color w:val="7F6000"/>
          <w:sz w:val="20"/>
        </w:rPr>
        <w:t>LUKAS</w:t>
      </w:r>
      <w:r>
        <w:rPr>
          <w:rFonts w:ascii="Arial" w:hAnsi="Arial" w:eastAsia="Malgun Gothic"/>
          <w:sz w:val="20"/>
        </w:rPr>
        <w:t xml:space="preserve">  "Marchetti... Pode repetir? Com "ch"?"</w:t>
      </w:r>
    </w:p>
    <w:p>
      <w:pPr>
        <w:spacing w:after="0" w:before="0"/>
        <w:ind w:left="283"/>
      </w:pPr>
      <w:r>
        <w:rPr>
          <w:rFonts w:ascii="Arial" w:hAnsi="Arial" w:eastAsia="Malgun Gothic"/>
          <w:b/>
          <w:sz w:val="18"/>
        </w:rPr>
        <w:t xml:space="preserve">· 단어: </w:t>
      </w:r>
      <w:r>
        <w:rPr>
          <w:rFonts w:ascii="Arial" w:hAnsi="Arial" w:eastAsia="Malgun Gothic"/>
          <w:sz w:val="18"/>
        </w:rPr>
        <w:t>repetir(반복하다)</w:t>
      </w:r>
    </w:p>
    <w:p>
      <w:pPr>
        <w:spacing w:after="0" w:before="0"/>
        <w:ind w:left="283"/>
      </w:pPr>
      <w:r>
        <w:rPr>
          <w:rFonts w:ascii="Arial" w:hAnsi="Arial" w:eastAsia="Malgun Gothic"/>
          <w:b/>
          <w:sz w:val="18"/>
        </w:rPr>
        <w:t xml:space="preserve">· 문법: </w:t>
      </w:r>
      <w:r>
        <w:rPr>
          <w:rFonts w:ascii="Arial" w:hAnsi="Arial" w:eastAsia="Malgun Gothic"/>
          <w:sz w:val="18"/>
        </w:rPr>
        <w:t>"Pode + 부정사?" — 요청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현재직설법(pode).</w:t>
      </w:r>
    </w:p>
    <w:p>
      <w:pPr>
        <w:spacing w:after="0" w:before="0"/>
        <w:ind w:left="283"/>
      </w:pPr>
      <w:r>
        <w:rPr>
          <w:rFonts w:ascii="Arial" w:hAnsi="Arial" w:eastAsia="Malgun Gothic"/>
          <w:b/>
          <w:sz w:val="18"/>
        </w:rPr>
        <w:t xml:space="preserve">· 표현: </w:t>
      </w:r>
      <w:r>
        <w:rPr>
          <w:rFonts w:ascii="Arial" w:hAnsi="Arial" w:eastAsia="Malgun Gothic"/>
          <w:sz w:val="18"/>
        </w:rPr>
        <w:t>이탈리아어 ch = [k] — 포르투갈어 ch = [ʃ]와 다름(철자 확인 이유).</w:t>
      </w:r>
    </w:p>
    <w:p>
      <w:pPr>
        <w:spacing w:after="20" w:before="100"/>
      </w:pPr>
      <w:r>
        <w:rPr>
          <w:rFonts w:ascii="Arial" w:hAnsi="Arial" w:eastAsia="Malgun Gothic"/>
          <w:b/>
          <w:sz w:val="20"/>
        </w:rPr>
        <w:t xml:space="preserve">28. </w:t>
      </w:r>
      <w:r>
        <w:rPr>
          <w:rFonts w:ascii="Arial" w:hAnsi="Arial" w:eastAsia="Malgun Gothic"/>
          <w:b/>
          <w:color w:val="7F6000"/>
          <w:sz w:val="20"/>
        </w:rPr>
        <w:t>DIGO</w:t>
      </w:r>
      <w:r>
        <w:rPr>
          <w:rFonts w:ascii="Arial" w:hAnsi="Arial" w:eastAsia="Malgun Gothic"/>
          <w:sz w:val="20"/>
        </w:rPr>
        <w:t xml:space="preserve">  "M-A-R-C-H-E-T-T-I. Sophie com "ph"."</w:t>
      </w:r>
    </w:p>
    <w:p>
      <w:pPr>
        <w:spacing w:after="0" w:before="0"/>
        <w:ind w:left="283"/>
      </w:pPr>
      <w:r>
        <w:rPr>
          <w:rFonts w:ascii="Arial" w:hAnsi="Arial" w:eastAsia="Malgun Gothic"/>
          <w:b/>
          <w:sz w:val="18"/>
        </w:rPr>
        <w:t xml:space="preserve">· 단어: </w:t>
      </w:r>
      <w:r>
        <w:rPr>
          <w:rFonts w:ascii="Arial" w:hAnsi="Arial" w:eastAsia="Malgun Gothic"/>
          <w:sz w:val="18"/>
        </w:rPr>
        <w:t>com(~로, 철자)</w:t>
      </w:r>
    </w:p>
    <w:p>
      <w:pPr>
        <w:spacing w:after="0" w:before="0"/>
        <w:ind w:left="283"/>
      </w:pPr>
      <w:r>
        <w:rPr>
          <w:rFonts w:ascii="Arial" w:hAnsi="Arial" w:eastAsia="Malgun Gothic"/>
          <w:b/>
          <w:sz w:val="18"/>
        </w:rPr>
        <w:t xml:space="preserve">· 문법: </w:t>
      </w:r>
      <w:r>
        <w:rPr>
          <w:rFonts w:ascii="Arial" w:hAnsi="Arial" w:eastAsia="Malgun Gothic"/>
          <w:sz w:val="18"/>
        </w:rPr>
        <w:t xml:space="preserve">철자 낭독. </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29. </w:t>
      </w:r>
      <w:r>
        <w:rPr>
          <w:rFonts w:ascii="Arial" w:hAnsi="Arial" w:eastAsia="Malgun Gothic"/>
          <w:b/>
          <w:color w:val="7F6000"/>
          <w:sz w:val="20"/>
        </w:rPr>
        <w:t>LUKAS</w:t>
      </w:r>
      <w:r>
        <w:rPr>
          <w:rFonts w:ascii="Arial" w:hAnsi="Arial" w:eastAsia="Malgun Gothic"/>
          <w:sz w:val="20"/>
        </w:rPr>
        <w:t xml:space="preserve">  "Sou membro do consórcio há seis anos. Conheço todos os repórteres de mineração."</w:t>
      </w:r>
    </w:p>
    <w:p>
      <w:pPr>
        <w:spacing w:after="0" w:before="0"/>
        <w:ind w:left="283"/>
      </w:pPr>
      <w:r>
        <w:rPr>
          <w:rFonts w:ascii="Arial" w:hAnsi="Arial" w:eastAsia="Malgun Gothic"/>
          <w:b/>
          <w:sz w:val="18"/>
        </w:rPr>
        <w:t xml:space="preserve">· 단어: </w:t>
      </w:r>
      <w:r>
        <w:rPr>
          <w:rFonts w:ascii="Arial" w:hAnsi="Arial" w:eastAsia="Malgun Gothic"/>
          <w:sz w:val="18"/>
        </w:rPr>
        <w:t>membro(회원)</w:t>
      </w:r>
    </w:p>
    <w:p>
      <w:pPr>
        <w:spacing w:after="0" w:before="0"/>
        <w:ind w:left="283"/>
      </w:pPr>
      <w:r>
        <w:rPr>
          <w:rFonts w:ascii="Arial" w:hAnsi="Arial" w:eastAsia="Malgun Gothic"/>
          <w:b/>
          <w:sz w:val="18"/>
        </w:rPr>
        <w:t xml:space="preserve">· 문법: </w:t>
      </w:r>
      <w:r>
        <w:rPr>
          <w:rFonts w:ascii="Arial" w:hAnsi="Arial" w:eastAsia="Malgun Gothic"/>
          <w:sz w:val="18"/>
        </w:rPr>
        <w:t>"현재형 + há + 기간"(~째) — 과거부터 지금까지의 지속. "todos os + 명사".</w:t>
      </w:r>
    </w:p>
    <w:p>
      <w:pPr>
        <w:spacing w:after="0" w:before="0"/>
        <w:ind w:left="283"/>
      </w:pPr>
      <w:r>
        <w:rPr>
          <w:rFonts w:ascii="Arial" w:hAnsi="Arial" w:eastAsia="Malgun Gothic"/>
          <w:b/>
          <w:sz w:val="18"/>
        </w:rPr>
        <w:t xml:space="preserve">· 시제: </w:t>
      </w:r>
      <w:r>
        <w:rPr>
          <w:rFonts w:ascii="Arial" w:hAnsi="Arial" w:eastAsia="Malgun Gothic"/>
          <w:sz w:val="18"/>
        </w:rPr>
        <w:t>현재직설법(sou, conheço).</w:t>
      </w:r>
    </w:p>
    <w:p>
      <w:pPr>
        <w:spacing w:after="20" w:before="100"/>
      </w:pPr>
      <w:r>
        <w:rPr>
          <w:rFonts w:ascii="Arial" w:hAnsi="Arial" w:eastAsia="Malgun Gothic"/>
          <w:b/>
          <w:sz w:val="20"/>
        </w:rPr>
        <w:t xml:space="preserve">30. </w:t>
      </w:r>
      <w:r>
        <w:rPr>
          <w:rFonts w:ascii="Arial" w:hAnsi="Arial" w:eastAsia="Malgun Gothic"/>
          <w:b/>
          <w:color w:val="7F6000"/>
          <w:sz w:val="20"/>
        </w:rPr>
        <w:t>LUKAS</w:t>
      </w:r>
      <w:r>
        <w:rPr>
          <w:rFonts w:ascii="Arial" w:hAnsi="Arial" w:eastAsia="Malgun Gothic"/>
          <w:sz w:val="20"/>
        </w:rPr>
        <w:t xml:space="preserve">  "Não existe nenhuma Sophie Marchetti. No consórcio, não tem esse nome."</w:t>
      </w:r>
    </w:p>
    <w:p>
      <w:pPr>
        <w:spacing w:after="0" w:before="0"/>
        <w:ind w:left="283"/>
      </w:pPr>
      <w:r>
        <w:rPr>
          <w:rFonts w:ascii="Arial" w:hAnsi="Arial" w:eastAsia="Malgun Gothic"/>
          <w:b/>
          <w:sz w:val="18"/>
        </w:rPr>
        <w:t xml:space="preserve">· 단어: </w:t>
      </w:r>
      <w:r>
        <w:rPr>
          <w:rFonts w:ascii="Arial" w:hAnsi="Arial" w:eastAsia="Malgun Gothic"/>
          <w:sz w:val="18"/>
        </w:rPr>
        <w:t>existir(존재하다) · nenhum(어떤 ~도)</w:t>
      </w:r>
    </w:p>
    <w:p>
      <w:pPr>
        <w:spacing w:after="0" w:before="0"/>
        <w:ind w:left="283"/>
      </w:pPr>
      <w:r>
        <w:rPr>
          <w:rFonts w:ascii="Arial" w:hAnsi="Arial" w:eastAsia="Malgun Gothic"/>
          <w:b/>
          <w:sz w:val="18"/>
        </w:rPr>
        <w:t xml:space="preserve">· 문법: </w:t>
      </w:r>
      <w:r>
        <w:rPr>
          <w:rFonts w:ascii="Arial" w:hAnsi="Arial" w:eastAsia="Malgun Gothic"/>
          <w:sz w:val="18"/>
        </w:rPr>
        <w:t>이중부정 não … nenhuma. 고유명사에 부정관사류(nenhuma) — '~라는 사람'. "não tem" = não há(구어).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31. </w:t>
      </w:r>
      <w:r>
        <w:rPr>
          <w:rFonts w:ascii="Arial" w:hAnsi="Arial" w:eastAsia="Malgun Gothic"/>
          <w:b/>
          <w:color w:val="7F6000"/>
          <w:sz w:val="20"/>
        </w:rPr>
        <w:t>ANA CLARA</w:t>
      </w:r>
      <w:r>
        <w:rPr>
          <w:rFonts w:ascii="Arial" w:hAnsi="Arial" w:eastAsia="Malgun Gothic"/>
          <w:sz w:val="20"/>
        </w:rPr>
        <w:t xml:space="preserve">  "Nossa."</w:t>
      </w:r>
    </w:p>
    <w:p>
      <w:pPr>
        <w:spacing w:after="0" w:before="0"/>
        <w:ind w:left="283"/>
      </w:pPr>
      <w:r>
        <w:rPr>
          <w:rFonts w:ascii="Arial" w:hAnsi="Arial" w:eastAsia="Malgun Gothic"/>
          <w:b/>
          <w:sz w:val="18"/>
        </w:rPr>
        <w:t xml:space="preserve">· 단어: </w:t>
      </w:r>
      <w:r>
        <w:rPr>
          <w:rFonts w:ascii="Arial" w:hAnsi="Arial" w:eastAsia="Malgun Gothic"/>
          <w:sz w:val="18"/>
        </w:rPr>
        <w:t>Nossa(세상에, Nossa Senhora의 축약)</w:t>
      </w:r>
    </w:p>
    <w:p>
      <w:pPr>
        <w:spacing w:after="0" w:before="0"/>
        <w:ind w:left="283"/>
      </w:pPr>
      <w:r>
        <w:rPr>
          <w:rFonts w:ascii="Arial" w:hAnsi="Arial" w:eastAsia="Malgun Gothic"/>
          <w:b/>
          <w:sz w:val="18"/>
        </w:rPr>
        <w:t xml:space="preserve">· 문법: </w:t>
      </w:r>
      <w:r>
        <w:rPr>
          <w:rFonts w:ascii="Arial" w:hAnsi="Arial" w:eastAsia="Malgun Gothic"/>
          <w:sz w:val="18"/>
        </w:rPr>
        <w:t>감탄사 단독.</w:t>
      </w:r>
    </w:p>
    <w:p>
      <w:pPr>
        <w:spacing w:after="0" w:before="0"/>
        <w:ind w:left="283"/>
      </w:pPr>
      <w:r>
        <w:rPr>
          <w:rFonts w:ascii="Arial" w:hAnsi="Arial" w:eastAsia="Malgun Gothic"/>
          <w:b/>
          <w:sz w:val="18"/>
        </w:rPr>
        <w:t xml:space="preserve">· 시제: </w:t>
      </w:r>
      <w:r>
        <w:rPr>
          <w:rFonts w:ascii="Arial" w:hAnsi="Arial" w:eastAsia="Malgun Gothic"/>
          <w:sz w:val="18"/>
        </w:rPr>
        <w:t>해당 없음(감탄사).</w:t>
      </w:r>
    </w:p>
    <w:p>
      <w:pPr>
        <w:spacing w:after="0" w:before="0"/>
        <w:ind w:left="283"/>
      </w:pPr>
      <w:r>
        <w:rPr>
          <w:rFonts w:ascii="Arial" w:hAnsi="Arial" w:eastAsia="Malgun Gothic"/>
          <w:b/>
          <w:sz w:val="18"/>
        </w:rPr>
        <w:t xml:space="preserve">· 표현: </w:t>
      </w:r>
      <w:r>
        <w:rPr>
          <w:rFonts w:ascii="Arial" w:hAnsi="Arial" w:eastAsia="Malgun Gothic"/>
          <w:sz w:val="18"/>
        </w:rPr>
        <w:t>브라질 구어 대표 감탄사.</w:t>
      </w:r>
    </w:p>
    <w:p>
      <w:pPr>
        <w:spacing w:after="20" w:before="100"/>
      </w:pPr>
      <w:r>
        <w:rPr>
          <w:rFonts w:ascii="Arial" w:hAnsi="Arial" w:eastAsia="Malgun Gothic"/>
          <w:b/>
          <w:sz w:val="20"/>
        </w:rPr>
        <w:t xml:space="preserve">32. </w:t>
      </w:r>
      <w:r>
        <w:rPr>
          <w:rFonts w:ascii="Arial" w:hAnsi="Arial" w:eastAsia="Malgun Gothic"/>
          <w:b/>
          <w:color w:val="7F6000"/>
          <w:sz w:val="20"/>
        </w:rPr>
        <w:t>TIAGO</w:t>
      </w:r>
      <w:r>
        <w:rPr>
          <w:rFonts w:ascii="Arial" w:hAnsi="Arial" w:eastAsia="Malgun Gothic"/>
          <w:sz w:val="20"/>
        </w:rPr>
        <w:t xml:space="preserve">  "Ela disse que trabalhou com você em Genebra. Que você falou bem da gente."</w:t>
      </w:r>
    </w:p>
    <w:p>
      <w:pPr>
        <w:spacing w:after="0" w:before="0"/>
        <w:ind w:left="283"/>
      </w:pPr>
      <w:r>
        <w:rPr>
          <w:rFonts w:ascii="Arial" w:hAnsi="Arial" w:eastAsia="Malgun Gothic"/>
          <w:b/>
          <w:sz w:val="18"/>
        </w:rPr>
        <w:t xml:space="preserve">· 단어: </w:t>
      </w:r>
      <w:r>
        <w:rPr>
          <w:rFonts w:ascii="Arial" w:hAnsi="Arial" w:eastAsia="Malgun Gothic"/>
          <w:sz w:val="18"/>
        </w:rPr>
        <w:t>Genebra(제네바) · falar bem de(~를 칭찬하다)</w:t>
      </w:r>
    </w:p>
    <w:p>
      <w:pPr>
        <w:spacing w:after="0" w:before="0"/>
        <w:ind w:left="283"/>
      </w:pPr>
      <w:r>
        <w:rPr>
          <w:rFonts w:ascii="Arial" w:hAnsi="Arial" w:eastAsia="Malgun Gothic"/>
          <w:b/>
          <w:sz w:val="18"/>
        </w:rPr>
        <w:t xml:space="preserve">· 문법: </w:t>
      </w:r>
      <w:r>
        <w:rPr>
          <w:rFonts w:ascii="Arial" w:hAnsi="Arial" w:eastAsia="Malgun Gothic"/>
          <w:sz w:val="18"/>
        </w:rPr>
        <w:t>두 번째 que절은 "Disse" 생략된 병렬 간접화법. da gente = de + a gente.</w:t>
      </w:r>
    </w:p>
    <w:p>
      <w:pPr>
        <w:spacing w:after="0" w:before="0"/>
        <w:ind w:left="283"/>
      </w:pPr>
      <w:r>
        <w:rPr>
          <w:rFonts w:ascii="Arial" w:hAnsi="Arial" w:eastAsia="Malgun Gothic"/>
          <w:b/>
          <w:sz w:val="18"/>
        </w:rPr>
        <w:t xml:space="preserve">· 시제: </w:t>
      </w:r>
      <w:r>
        <w:rPr>
          <w:rFonts w:ascii="Arial" w:hAnsi="Arial" w:eastAsia="Malgun Gothic"/>
          <w:sz w:val="18"/>
        </w:rPr>
        <w:t>pretérito perfeito — 간접화법에서도 완료 사건은 완료과거 유지.</w:t>
      </w:r>
    </w:p>
    <w:p>
      <w:pPr>
        <w:spacing w:after="20" w:before="100"/>
      </w:pPr>
      <w:r>
        <w:rPr>
          <w:rFonts w:ascii="Arial" w:hAnsi="Arial" w:eastAsia="Malgun Gothic"/>
          <w:b/>
          <w:sz w:val="20"/>
        </w:rPr>
        <w:t xml:space="preserve">33. </w:t>
      </w:r>
      <w:r>
        <w:rPr>
          <w:rFonts w:ascii="Arial" w:hAnsi="Arial" w:eastAsia="Malgun Gothic"/>
          <w:b/>
          <w:color w:val="7F6000"/>
          <w:sz w:val="20"/>
        </w:rPr>
        <w:t>LUKAS</w:t>
      </w:r>
      <w:r>
        <w:rPr>
          <w:rFonts w:ascii="Arial" w:hAnsi="Arial" w:eastAsia="Malgun Gothic"/>
          <w:sz w:val="20"/>
        </w:rPr>
        <w:t xml:space="preserve">  "Em Genebra eu trabalhei com uma equipe só. Com vocês. Mais ninguém."</w:t>
      </w:r>
    </w:p>
    <w:p>
      <w:pPr>
        <w:spacing w:after="0" w:before="0"/>
        <w:ind w:left="283"/>
      </w:pPr>
      <w:r>
        <w:rPr>
          <w:rFonts w:ascii="Arial" w:hAnsi="Arial" w:eastAsia="Malgun Gothic"/>
          <w:b/>
          <w:sz w:val="18"/>
        </w:rPr>
        <w:t xml:space="preserve">· 단어: </w:t>
      </w:r>
      <w:r>
        <w:rPr>
          <w:rFonts w:ascii="Arial" w:hAnsi="Arial" w:eastAsia="Malgun Gothic"/>
          <w:sz w:val="18"/>
        </w:rPr>
        <w:t>equipe(팀, 브라질식) · só(오직, 후치) · mais ninguém(그 외엔 아무도)</w:t>
      </w:r>
    </w:p>
    <w:p>
      <w:pPr>
        <w:spacing w:after="0" w:before="0"/>
        <w:ind w:left="283"/>
      </w:pPr>
      <w:r>
        <w:rPr>
          <w:rFonts w:ascii="Arial" w:hAnsi="Arial" w:eastAsia="Malgun Gothic"/>
          <w:b/>
          <w:sz w:val="18"/>
        </w:rPr>
        <w:t xml:space="preserve">· 문법: </w:t>
      </w:r>
      <w:r>
        <w:rPr>
          <w:rFonts w:ascii="Arial" w:hAnsi="Arial" w:eastAsia="Malgun Gothic"/>
          <w:sz w:val="18"/>
        </w:rPr>
        <w:t xml:space="preserve">"uma equipe só" — só 후치로 '단 하나의'. </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루카스의 equipe(브라질식) vs 소피의 equipa(유럽식).</w:t>
      </w:r>
    </w:p>
    <w:p>
      <w:pPr>
        <w:spacing w:after="20" w:before="100"/>
      </w:pPr>
      <w:r>
        <w:rPr>
          <w:rFonts w:ascii="Arial" w:hAnsi="Arial" w:eastAsia="Malgun Gothic"/>
          <w:b/>
          <w:sz w:val="20"/>
        </w:rPr>
        <w:t xml:space="preserve">34. </w:t>
      </w:r>
      <w:r>
        <w:rPr>
          <w:rFonts w:ascii="Arial" w:hAnsi="Arial" w:eastAsia="Malgun Gothic"/>
          <w:b/>
          <w:color w:val="7F6000"/>
          <w:sz w:val="20"/>
        </w:rPr>
        <w:t>HELENA</w:t>
      </w:r>
      <w:r>
        <w:rPr>
          <w:rFonts w:ascii="Arial" w:hAnsi="Arial" w:eastAsia="Malgun Gothic"/>
          <w:sz w:val="20"/>
        </w:rPr>
        <w:t xml:space="preserve">  "Lukas, com todo o respeito: seria possível confirmar com Lisboa? Por escrito?"</w:t>
      </w:r>
    </w:p>
    <w:p>
      <w:pPr>
        <w:spacing w:after="0" w:before="0"/>
        <w:ind w:left="283"/>
      </w:pPr>
      <w:r>
        <w:rPr>
          <w:rFonts w:ascii="Arial" w:hAnsi="Arial" w:eastAsia="Malgun Gothic"/>
          <w:b/>
          <w:sz w:val="18"/>
        </w:rPr>
        <w:t xml:space="preserve">· 단어: </w:t>
      </w:r>
      <w:r>
        <w:rPr>
          <w:rFonts w:ascii="Arial" w:hAnsi="Arial" w:eastAsia="Malgun Gothic"/>
          <w:sz w:val="18"/>
        </w:rPr>
        <w:t>confirmar(확인하다)</w:t>
      </w:r>
    </w:p>
    <w:p>
      <w:pPr>
        <w:spacing w:after="0" w:before="0"/>
        <w:ind w:left="283"/>
      </w:pPr>
      <w:r>
        <w:rPr>
          <w:rFonts w:ascii="Arial" w:hAnsi="Arial" w:eastAsia="Malgun Gothic"/>
          <w:b/>
          <w:sz w:val="18"/>
        </w:rPr>
        <w:t xml:space="preserve">· 문법: </w:t>
      </w:r>
      <w:r>
        <w:rPr>
          <w:rFonts w:ascii="Arial" w:hAnsi="Arial" w:eastAsia="Malgun Gothic"/>
          <w:sz w:val="18"/>
        </w:rPr>
        <w:t>"seria possível + 부정사?" — 조건법 비인칭 요청.</w:t>
      </w:r>
    </w:p>
    <w:p>
      <w:pPr>
        <w:spacing w:after="0" w:before="0"/>
        <w:ind w:left="283"/>
      </w:pPr>
      <w:r>
        <w:rPr>
          <w:rFonts w:ascii="Arial" w:hAnsi="Arial" w:eastAsia="Malgun Gothic"/>
          <w:b/>
          <w:sz w:val="18"/>
        </w:rPr>
        <w:t xml:space="preserve">· 시제: </w:t>
      </w:r>
      <w:r>
        <w:rPr>
          <w:rFonts w:ascii="Arial" w:hAnsi="Arial" w:eastAsia="Malgun Gothic"/>
          <w:sz w:val="18"/>
        </w:rPr>
        <w:t>조건법(seria) — 공손한 의뢰.</w:t>
      </w:r>
    </w:p>
    <w:p>
      <w:pPr>
        <w:spacing w:after="0" w:before="0"/>
        <w:ind w:left="283"/>
      </w:pPr>
      <w:r>
        <w:rPr>
          <w:rFonts w:ascii="Arial" w:hAnsi="Arial" w:eastAsia="Malgun Gothic"/>
          <w:b/>
          <w:sz w:val="18"/>
        </w:rPr>
        <w:t xml:space="preserve">· 표현: </w:t>
      </w:r>
      <w:r>
        <w:rPr>
          <w:rFonts w:ascii="Arial" w:hAnsi="Arial" w:eastAsia="Malgun Gothic"/>
          <w:sz w:val="18"/>
        </w:rPr>
        <w:t>완곡어법 초점 — "com todo o respeito"(실례지만)로 의심을 누그러뜨림.</w:t>
      </w:r>
    </w:p>
    <w:p>
      <w:pPr>
        <w:spacing w:after="20" w:before="100"/>
      </w:pPr>
      <w:r>
        <w:rPr>
          <w:rFonts w:ascii="Arial" w:hAnsi="Arial" w:eastAsia="Malgun Gothic"/>
          <w:b/>
          <w:sz w:val="20"/>
        </w:rPr>
        <w:t xml:space="preserve">35. </w:t>
      </w:r>
      <w:r>
        <w:rPr>
          <w:rFonts w:ascii="Arial" w:hAnsi="Arial" w:eastAsia="Malgun Gothic"/>
          <w:b/>
          <w:color w:val="7F6000"/>
          <w:sz w:val="20"/>
        </w:rPr>
        <w:t>LUKAS</w:t>
      </w:r>
      <w:r>
        <w:rPr>
          <w:rFonts w:ascii="Arial" w:hAnsi="Arial" w:eastAsia="Malgun Gothic"/>
          <w:sz w:val="20"/>
        </w:rPr>
        <w:t xml:space="preserve">  "Claro. Vou escrever agora para a coordenadora. Ela responde rápido. É portuguesa de verdade."</w:t>
      </w:r>
    </w:p>
    <w:p>
      <w:pPr>
        <w:spacing w:after="0" w:before="0"/>
        <w:ind w:left="283"/>
      </w:pPr>
      <w:r>
        <w:rPr>
          <w:rFonts w:ascii="Arial" w:hAnsi="Arial" w:eastAsia="Malgun Gothic"/>
          <w:b/>
          <w:sz w:val="18"/>
        </w:rPr>
        <w:t xml:space="preserve">· 단어: </w:t>
      </w:r>
      <w:r>
        <w:rPr>
          <w:rFonts w:ascii="Arial" w:hAnsi="Arial" w:eastAsia="Malgun Gothic"/>
          <w:sz w:val="18"/>
        </w:rPr>
        <w:t>coordenadora(코디네이터) · de verdade(진짜로)</w:t>
      </w:r>
    </w:p>
    <w:p>
      <w:pPr>
        <w:spacing w:after="0" w:before="0"/>
        <w:ind w:left="283"/>
      </w:pPr>
      <w:r>
        <w:rPr>
          <w:rFonts w:ascii="Arial" w:hAnsi="Arial" w:eastAsia="Malgun Gothic"/>
          <w:b/>
          <w:sz w:val="18"/>
        </w:rPr>
        <w:t xml:space="preserve">· 문법: </w:t>
      </w:r>
      <w:r>
        <w:rPr>
          <w:rFonts w:ascii="Arial" w:hAnsi="Arial" w:eastAsia="Malgun Gothic"/>
          <w:sz w:val="18"/>
        </w:rPr>
        <w:t>vou + 부정사. rápido — 형용사의 부사적 사용(rapidamente).</w:t>
      </w:r>
    </w:p>
    <w:p>
      <w:pPr>
        <w:spacing w:after="0" w:before="0"/>
        <w:ind w:left="283"/>
      </w:pPr>
      <w:r>
        <w:rPr>
          <w:rFonts w:ascii="Arial" w:hAnsi="Arial" w:eastAsia="Malgun Gothic"/>
          <w:b/>
          <w:sz w:val="18"/>
        </w:rPr>
        <w:t xml:space="preserve">· 시제: </w:t>
      </w:r>
      <w:r>
        <w:rPr>
          <w:rFonts w:ascii="Arial" w:hAnsi="Arial" w:eastAsia="Malgun Gothic"/>
          <w:sz w:val="18"/>
        </w:rPr>
        <w:t>근접미래, 현재직설법(습관).</w:t>
      </w:r>
    </w:p>
    <w:p>
      <w:pPr>
        <w:spacing w:after="20" w:before="100"/>
      </w:pPr>
      <w:r>
        <w:rPr>
          <w:rFonts w:ascii="Arial" w:hAnsi="Arial" w:eastAsia="Malgun Gothic"/>
          <w:b/>
          <w:sz w:val="20"/>
        </w:rPr>
        <w:t xml:space="preserve">36. </w:t>
      </w:r>
      <w:r>
        <w:rPr>
          <w:rFonts w:ascii="Arial" w:hAnsi="Arial" w:eastAsia="Malgun Gothic"/>
          <w:b/>
          <w:color w:val="7F6000"/>
          <w:sz w:val="20"/>
        </w:rPr>
        <w:t>WESLEY</w:t>
      </w:r>
      <w:r>
        <w:rPr>
          <w:rFonts w:ascii="Arial" w:hAnsi="Arial" w:eastAsia="Malgun Gothic"/>
          <w:sz w:val="20"/>
        </w:rPr>
        <w:t xml:space="preserve">  ""De verdade." Ele falou isso sem querer."</w:t>
      </w:r>
    </w:p>
    <w:p>
      <w:pPr>
        <w:spacing w:after="0" w:before="0"/>
        <w:ind w:left="283"/>
      </w:pPr>
      <w:r>
        <w:rPr>
          <w:rFonts w:ascii="Arial" w:hAnsi="Arial" w:eastAsia="Malgun Gothic"/>
          <w:b/>
          <w:sz w:val="18"/>
        </w:rPr>
        <w:t xml:space="preserve">· 단어: </w:t>
      </w:r>
      <w:r>
        <w:rPr>
          <w:rFonts w:ascii="Arial" w:hAnsi="Arial" w:eastAsia="Malgun Gothic"/>
          <w:sz w:val="18"/>
        </w:rPr>
        <w:t>sem querer(무심코, 의도치 않게)</w:t>
      </w:r>
    </w:p>
    <w:p>
      <w:pPr>
        <w:spacing w:after="0" w:before="0"/>
        <w:ind w:left="283"/>
      </w:pPr>
      <w:r>
        <w:rPr>
          <w:rFonts w:ascii="Arial" w:hAnsi="Arial" w:eastAsia="Malgun Gothic"/>
          <w:b/>
          <w:sz w:val="18"/>
        </w:rPr>
        <w:t xml:space="preserve">· 문법: </w:t>
      </w:r>
      <w:r>
        <w:rPr>
          <w:rFonts w:ascii="Arial" w:hAnsi="Arial" w:eastAsia="Malgun Gothic"/>
          <w:sz w:val="18"/>
        </w:rPr>
        <w:t>"sem + 부정사" 관용(sem querer).</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37. </w:t>
      </w:r>
      <w:r>
        <w:rPr>
          <w:rFonts w:ascii="Arial" w:hAnsi="Arial" w:eastAsia="Malgun Gothic"/>
          <w:b/>
          <w:color w:val="7F6000"/>
          <w:sz w:val="20"/>
        </w:rPr>
        <w:t>TIAGO</w:t>
      </w:r>
      <w:r>
        <w:rPr>
          <w:rFonts w:ascii="Arial" w:hAnsi="Arial" w:eastAsia="Malgun Gothic"/>
          <w:sz w:val="20"/>
        </w:rPr>
        <w:t xml:space="preserve">  "Lukas, ela tem e-mail do consórcio. Cartão. Tudo."</w:t>
      </w:r>
    </w:p>
    <w:p>
      <w:pPr>
        <w:spacing w:after="0" w:before="0"/>
        <w:ind w:left="283"/>
      </w:pPr>
      <w:r>
        <w:rPr>
          <w:rFonts w:ascii="Arial" w:hAnsi="Arial" w:eastAsia="Malgun Gothic"/>
          <w:b/>
          <w:sz w:val="18"/>
        </w:rPr>
        <w:t xml:space="preserve">· 단어: </w:t>
      </w:r>
      <w:r>
        <w:rPr>
          <w:rFonts w:ascii="Arial" w:hAnsi="Arial" w:eastAsia="Malgun Gothic"/>
          <w:sz w:val="18"/>
        </w:rPr>
        <w:t>cartão(명함)</w:t>
      </w:r>
    </w:p>
    <w:p>
      <w:pPr>
        <w:spacing w:after="0" w:before="0"/>
        <w:ind w:left="283"/>
      </w:pPr>
      <w:r>
        <w:rPr>
          <w:rFonts w:ascii="Arial" w:hAnsi="Arial" w:eastAsia="Malgun Gothic"/>
          <w:b/>
          <w:sz w:val="18"/>
        </w:rPr>
        <w:t xml:space="preserve">· 문법: </w:t>
      </w:r>
      <w:r>
        <w:rPr>
          <w:rFonts w:ascii="Arial" w:hAnsi="Arial" w:eastAsia="Malgun Gothic"/>
          <w:sz w:val="18"/>
        </w:rPr>
        <w:t>단어 나열로 점층.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38. </w:t>
      </w:r>
      <w:r>
        <w:rPr>
          <w:rFonts w:ascii="Arial" w:hAnsi="Arial" w:eastAsia="Malgun Gothic"/>
          <w:b/>
          <w:color w:val="7F6000"/>
          <w:sz w:val="20"/>
        </w:rPr>
        <w:t>LUKAS</w:t>
      </w:r>
      <w:r>
        <w:rPr>
          <w:rFonts w:ascii="Arial" w:hAnsi="Arial" w:eastAsia="Malgun Gothic"/>
          <w:sz w:val="20"/>
        </w:rPr>
        <w:t xml:space="preserve">  "Qual é o endereço do e-mail? Letra por letra, por favor."</w:t>
      </w:r>
    </w:p>
    <w:p>
      <w:pPr>
        <w:spacing w:after="0" w:before="0"/>
        <w:ind w:left="283"/>
      </w:pPr>
      <w:r>
        <w:rPr>
          <w:rFonts w:ascii="Arial" w:hAnsi="Arial" w:eastAsia="Malgun Gothic"/>
          <w:b/>
          <w:sz w:val="18"/>
        </w:rPr>
        <w:t xml:space="preserve">· 단어: </w:t>
      </w:r>
      <w:r>
        <w:rPr>
          <w:rFonts w:ascii="Arial" w:hAnsi="Arial" w:eastAsia="Malgun Gothic"/>
          <w:sz w:val="18"/>
        </w:rPr>
        <w:t>endereço(주소) · letra por letra(한 글자씩)</w:t>
      </w:r>
    </w:p>
    <w:p>
      <w:pPr>
        <w:spacing w:after="0" w:before="0"/>
        <w:ind w:left="283"/>
      </w:pPr>
      <w:r>
        <w:rPr>
          <w:rFonts w:ascii="Arial" w:hAnsi="Arial" w:eastAsia="Malgun Gothic"/>
          <w:b/>
          <w:sz w:val="18"/>
        </w:rPr>
        <w:t xml:space="preserve">· 문법: </w:t>
      </w:r>
      <w:r>
        <w:rPr>
          <w:rFonts w:ascii="Arial" w:hAnsi="Arial" w:eastAsia="Malgun Gothic"/>
          <w:sz w:val="18"/>
        </w:rPr>
        <w:t>"Qual é…?" — 선택지 중 정체를 물을 때 qual(o que é가 아님).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39. </w:t>
      </w:r>
      <w:r>
        <w:rPr>
          <w:rFonts w:ascii="Arial" w:hAnsi="Arial" w:eastAsia="Malgun Gothic"/>
          <w:b/>
          <w:color w:val="7F6000"/>
          <w:sz w:val="20"/>
        </w:rPr>
        <w:t>DIGO</w:t>
      </w:r>
      <w:r>
        <w:rPr>
          <w:rFonts w:ascii="Arial" w:hAnsi="Arial" w:eastAsia="Malgun Gothic"/>
          <w:sz w:val="20"/>
        </w:rPr>
        <w:t xml:space="preserve">  "sophie.marchetti, arroba, consorcio-lisboa ponto org. Com hífen."</w:t>
      </w:r>
    </w:p>
    <w:p>
      <w:pPr>
        <w:spacing w:after="0" w:before="0"/>
        <w:ind w:left="283"/>
      </w:pPr>
      <w:r>
        <w:rPr>
          <w:rFonts w:ascii="Arial" w:hAnsi="Arial" w:eastAsia="Malgun Gothic"/>
          <w:b/>
          <w:sz w:val="18"/>
        </w:rPr>
        <w:t xml:space="preserve">· 단어: </w:t>
      </w:r>
      <w:r>
        <w:rPr>
          <w:rFonts w:ascii="Arial" w:hAnsi="Arial" w:eastAsia="Malgun Gothic"/>
          <w:sz w:val="18"/>
        </w:rPr>
        <w:t>arroba(@) · ponto(점) · hífen(하이픈)</w:t>
      </w:r>
    </w:p>
    <w:p>
      <w:pPr>
        <w:spacing w:after="0" w:before="0"/>
        <w:ind w:left="283"/>
      </w:pPr>
      <w:r>
        <w:rPr>
          <w:rFonts w:ascii="Arial" w:hAnsi="Arial" w:eastAsia="Malgun Gothic"/>
          <w:b/>
          <w:sz w:val="18"/>
        </w:rPr>
        <w:t xml:space="preserve">· 문법: </w:t>
      </w:r>
      <w:r>
        <w:rPr>
          <w:rFonts w:ascii="Arial" w:hAnsi="Arial" w:eastAsia="Malgun Gothic"/>
          <w:sz w:val="18"/>
        </w:rPr>
        <w:t>이메일 주소 구두 낭독 관습.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40. </w:t>
      </w:r>
      <w:r>
        <w:rPr>
          <w:rFonts w:ascii="Arial" w:hAnsi="Arial" w:eastAsia="Malgun Gothic"/>
          <w:b/>
          <w:color w:val="7F6000"/>
          <w:sz w:val="20"/>
        </w:rPr>
        <w:t>LUKAS</w:t>
      </w:r>
      <w:r>
        <w:rPr>
          <w:rFonts w:ascii="Arial" w:hAnsi="Arial" w:eastAsia="Malgun Gothic"/>
          <w:sz w:val="20"/>
        </w:rPr>
        <w:t xml:space="preserve">  "Com hífen. O nosso domínio não tem hífen. Nunca teve."</w:t>
      </w:r>
    </w:p>
    <w:p>
      <w:pPr>
        <w:spacing w:after="0" w:before="0"/>
        <w:ind w:left="283"/>
      </w:pPr>
      <w:r>
        <w:rPr>
          <w:rFonts w:ascii="Arial" w:hAnsi="Arial" w:eastAsia="Malgun Gothic"/>
          <w:b/>
          <w:sz w:val="18"/>
        </w:rPr>
        <w:t xml:space="preserve">· 단어: </w:t>
      </w:r>
      <w:r>
        <w:rPr>
          <w:rFonts w:ascii="Arial" w:hAnsi="Arial" w:eastAsia="Malgun Gothic"/>
          <w:sz w:val="18"/>
        </w:rPr>
        <w:t>domínio(도메인)</w:t>
      </w:r>
    </w:p>
    <w:p>
      <w:pPr>
        <w:spacing w:after="0" w:before="0"/>
        <w:ind w:left="283"/>
      </w:pPr>
      <w:r>
        <w:rPr>
          <w:rFonts w:ascii="Arial" w:hAnsi="Arial" w:eastAsia="Malgun Gothic"/>
          <w:b/>
          <w:sz w:val="18"/>
        </w:rPr>
        <w:t xml:space="preserve">· 문법: </w:t>
      </w:r>
      <w:r>
        <w:rPr>
          <w:rFonts w:ascii="Arial" w:hAnsi="Arial" w:eastAsia="Malgun Gothic"/>
          <w:sz w:val="18"/>
        </w:rPr>
        <w:t>"Nunca teve" — nunca + 완료과거(한 번도 ~한 적 없다).</w:t>
      </w:r>
    </w:p>
    <w:p>
      <w:pPr>
        <w:spacing w:after="0" w:before="0"/>
        <w:ind w:left="283"/>
      </w:pPr>
      <w:r>
        <w:rPr>
          <w:rFonts w:ascii="Arial" w:hAnsi="Arial" w:eastAsia="Malgun Gothic"/>
          <w:b/>
          <w:sz w:val="18"/>
        </w:rPr>
        <w:t xml:space="preserve">· 시제: </w:t>
      </w:r>
      <w:r>
        <w:rPr>
          <w:rFonts w:ascii="Arial" w:hAnsi="Arial" w:eastAsia="Malgun Gothic"/>
          <w:sz w:val="18"/>
        </w:rPr>
        <w:t>현재직설법(tem), pretérito perfeito(teve) — 과거 전체 기간 부정.</w:t>
      </w:r>
    </w:p>
    <w:p>
      <w:pPr>
        <w:spacing w:after="20" w:before="100"/>
      </w:pPr>
      <w:r>
        <w:rPr>
          <w:rFonts w:ascii="Arial" w:hAnsi="Arial" w:eastAsia="Malgun Gothic"/>
          <w:b/>
          <w:sz w:val="20"/>
        </w:rPr>
        <w:t xml:space="preserve">41. </w:t>
      </w:r>
      <w:r>
        <w:rPr>
          <w:rFonts w:ascii="Arial" w:hAnsi="Arial" w:eastAsia="Malgun Gothic"/>
          <w:b/>
          <w:color w:val="7F6000"/>
          <w:sz w:val="20"/>
        </w:rPr>
        <w:t>DIGO</w:t>
      </w:r>
      <w:r>
        <w:rPr>
          <w:rFonts w:ascii="Arial" w:hAnsi="Arial" w:eastAsia="Malgun Gothic"/>
          <w:sz w:val="20"/>
        </w:rPr>
        <w:t xml:space="preserve">  "Consultando... O domínio com hífen foi registrado há vinte e seis meses. Dono oculto."</w:t>
      </w:r>
    </w:p>
    <w:p>
      <w:pPr>
        <w:spacing w:after="0" w:before="0"/>
        <w:ind w:left="283"/>
      </w:pPr>
      <w:r>
        <w:rPr>
          <w:rFonts w:ascii="Arial" w:hAnsi="Arial" w:eastAsia="Malgun Gothic"/>
          <w:b/>
          <w:sz w:val="18"/>
        </w:rPr>
        <w:t xml:space="preserve">· 단어: </w:t>
      </w:r>
      <w:r>
        <w:rPr>
          <w:rFonts w:ascii="Arial" w:hAnsi="Arial" w:eastAsia="Malgun Gothic"/>
          <w:sz w:val="18"/>
        </w:rPr>
        <w:t>consultar(조회하다) · oculto(숨겨진)</w:t>
      </w:r>
    </w:p>
    <w:p>
      <w:pPr>
        <w:spacing w:after="0" w:before="0"/>
        <w:ind w:left="283"/>
      </w:pPr>
      <w:r>
        <w:rPr>
          <w:rFonts w:ascii="Arial" w:hAnsi="Arial" w:eastAsia="Malgun Gothic"/>
          <w:b/>
          <w:sz w:val="18"/>
        </w:rPr>
        <w:t xml:space="preserve">· 문법: </w:t>
      </w:r>
      <w:r>
        <w:rPr>
          <w:rFonts w:ascii="Arial" w:hAnsi="Arial" w:eastAsia="Malgun Gothic"/>
          <w:sz w:val="18"/>
        </w:rPr>
        <w:t>수동태 "foi registrado"(domínio 남성 단수) + há + 기간(~ 전에).</w:t>
      </w:r>
    </w:p>
    <w:p>
      <w:pPr>
        <w:spacing w:after="0" w:before="0"/>
        <w:ind w:left="283"/>
      </w:pPr>
      <w:r>
        <w:rPr>
          <w:rFonts w:ascii="Arial" w:hAnsi="Arial" w:eastAsia="Malgun Gothic"/>
          <w:b/>
          <w:sz w:val="18"/>
        </w:rPr>
        <w:t xml:space="preserve">· 시제: </w:t>
      </w:r>
      <w:r>
        <w:rPr>
          <w:rFonts w:ascii="Arial" w:hAnsi="Arial" w:eastAsia="Malgun Gothic"/>
          <w:sz w:val="18"/>
        </w:rPr>
        <w:t>동명사(진행 보고), pretérito perfeito 수동.</w:t>
      </w:r>
    </w:p>
    <w:p>
      <w:pPr>
        <w:spacing w:after="20" w:before="100"/>
      </w:pPr>
      <w:r>
        <w:rPr>
          <w:rFonts w:ascii="Arial" w:hAnsi="Arial" w:eastAsia="Malgun Gothic"/>
          <w:b/>
          <w:sz w:val="20"/>
        </w:rPr>
        <w:t xml:space="preserve">42. </w:t>
      </w:r>
      <w:r>
        <w:rPr>
          <w:rFonts w:ascii="Arial" w:hAnsi="Arial" w:eastAsia="Malgun Gothic"/>
          <w:b/>
          <w:color w:val="7F6000"/>
          <w:sz w:val="20"/>
        </w:rPr>
        <w:t>BEATRIZ</w:t>
      </w:r>
      <w:r>
        <w:rPr>
          <w:rFonts w:ascii="Arial" w:hAnsi="Arial" w:eastAsia="Malgun Gothic"/>
          <w:sz w:val="20"/>
        </w:rPr>
        <w:t xml:space="preserve">  "Um domínio falso, registrado pra parecer o verdadeiro. Isso já é fraude."</w:t>
      </w:r>
    </w:p>
    <w:p>
      <w:pPr>
        <w:spacing w:after="0" w:before="0"/>
        <w:ind w:left="283"/>
      </w:pPr>
      <w:r>
        <w:rPr>
          <w:rFonts w:ascii="Arial" w:hAnsi="Arial" w:eastAsia="Malgun Gothic"/>
          <w:b/>
          <w:sz w:val="18"/>
        </w:rPr>
        <w:t xml:space="preserve">· 단어: </w:t>
      </w:r>
      <w:r>
        <w:rPr>
          <w:rFonts w:ascii="Arial" w:hAnsi="Arial" w:eastAsia="Malgun Gothic"/>
          <w:sz w:val="18"/>
        </w:rPr>
        <w:t>falso(가짜) · parecer(~처럼 보이다) · fraude(사기)</w:t>
      </w:r>
    </w:p>
    <w:p>
      <w:pPr>
        <w:spacing w:after="0" w:before="0"/>
        <w:ind w:left="283"/>
      </w:pPr>
      <w:r>
        <w:rPr>
          <w:rFonts w:ascii="Arial" w:hAnsi="Arial" w:eastAsia="Malgun Gothic"/>
          <w:b/>
          <w:sz w:val="18"/>
        </w:rPr>
        <w:t xml:space="preserve">· 문법: </w:t>
      </w:r>
      <w:r>
        <w:rPr>
          <w:rFonts w:ascii="Arial" w:hAnsi="Arial" w:eastAsia="Malgun Gothic"/>
          <w:sz w:val="18"/>
        </w:rPr>
        <w:t>분사 후치 수식(registrado) + pra + 부정사(목적). "o verdadeiro" — 형용사의 명사화.</w:t>
      </w:r>
    </w:p>
    <w:p>
      <w:pPr>
        <w:spacing w:after="0" w:before="0"/>
        <w:ind w:left="283"/>
      </w:pPr>
      <w:r>
        <w:rPr>
          <w:rFonts w:ascii="Arial" w:hAnsi="Arial" w:eastAsia="Malgun Gothic"/>
          <w:b/>
          <w:sz w:val="18"/>
        </w:rPr>
        <w:t xml:space="preserve">· 시제: </w:t>
      </w:r>
      <w:r>
        <w:rPr>
          <w:rFonts w:ascii="Arial" w:hAnsi="Arial" w:eastAsia="Malgun Gothic"/>
          <w:sz w:val="18"/>
        </w:rPr>
        <w:t>현재직설법(é).</w:t>
      </w:r>
    </w:p>
    <w:p>
      <w:pPr>
        <w:spacing w:after="0" w:before="0"/>
        <w:ind w:left="283"/>
      </w:pPr>
      <w:r>
        <w:rPr>
          <w:rFonts w:ascii="Arial" w:hAnsi="Arial" w:eastAsia="Malgun Gothic"/>
          <w:b/>
          <w:sz w:val="18"/>
        </w:rPr>
        <w:t xml:space="preserve">· 표현: </w:t>
      </w:r>
      <w:r>
        <w:rPr>
          <w:rFonts w:ascii="Arial" w:hAnsi="Arial" w:eastAsia="Malgun Gothic"/>
          <w:sz w:val="18"/>
        </w:rPr>
        <w:t>"Isso já é…" — já가 '그것만으로도 이미'를 강조.</w:t>
      </w:r>
    </w:p>
    <w:p>
      <w:pPr>
        <w:spacing w:after="20" w:before="100"/>
      </w:pPr>
      <w:r>
        <w:rPr>
          <w:rFonts w:ascii="Arial" w:hAnsi="Arial" w:eastAsia="Malgun Gothic"/>
          <w:b/>
          <w:sz w:val="20"/>
        </w:rPr>
        <w:t xml:space="preserve">43. </w:t>
      </w:r>
      <w:r>
        <w:rPr>
          <w:rFonts w:ascii="Arial" w:hAnsi="Arial" w:eastAsia="Malgun Gothic"/>
          <w:b/>
          <w:color w:val="7F6000"/>
          <w:sz w:val="20"/>
        </w:rPr>
        <w:t>LUKAS</w:t>
      </w:r>
      <w:r>
        <w:rPr>
          <w:rFonts w:ascii="Arial" w:hAnsi="Arial" w:eastAsia="Malgun Gothic"/>
          <w:sz w:val="20"/>
        </w:rPr>
        <w:t xml:space="preserve">  "Recebi a resposta. Posso ler? "Não conhecemos nenhuma Sophie Marchetti. Ninguém foi enviado ao Brasil.""</w:t>
      </w:r>
    </w:p>
    <w:p>
      <w:pPr>
        <w:spacing w:after="0" w:before="0"/>
        <w:ind w:left="283"/>
      </w:pPr>
      <w:r>
        <w:rPr>
          <w:rFonts w:ascii="Arial" w:hAnsi="Arial" w:eastAsia="Malgun Gothic"/>
          <w:b/>
          <w:sz w:val="18"/>
        </w:rPr>
        <w:t xml:space="preserve">· 단어: </w:t>
      </w:r>
      <w:r>
        <w:rPr>
          <w:rFonts w:ascii="Arial" w:hAnsi="Arial" w:eastAsia="Malgun Gothic"/>
          <w:sz w:val="18"/>
        </w:rPr>
        <w:t>receber(받다) · enviar(파견하다)</w:t>
      </w:r>
    </w:p>
    <w:p>
      <w:pPr>
        <w:spacing w:after="0" w:before="0"/>
        <w:ind w:left="283"/>
      </w:pPr>
      <w:r>
        <w:rPr>
          <w:rFonts w:ascii="Arial" w:hAnsi="Arial" w:eastAsia="Malgun Gothic"/>
          <w:b/>
          <w:sz w:val="18"/>
        </w:rPr>
        <w:t xml:space="preserve">· 문법: </w:t>
      </w:r>
      <w:r>
        <w:rPr>
          <w:rFonts w:ascii="Arial" w:hAnsi="Arial" w:eastAsia="Malgun Gothic"/>
          <w:sz w:val="18"/>
        </w:rPr>
        <w:t>수동태 "Ninguém foi enviado"(주어 ninguém — 남성 단수 일치). ao = a + o.</w:t>
      </w:r>
    </w:p>
    <w:p>
      <w:pPr>
        <w:spacing w:after="0" w:before="0"/>
        <w:ind w:left="283"/>
      </w:pPr>
      <w:r>
        <w:rPr>
          <w:rFonts w:ascii="Arial" w:hAnsi="Arial" w:eastAsia="Malgun Gothic"/>
          <w:b/>
          <w:sz w:val="18"/>
        </w:rPr>
        <w:t xml:space="preserve">· 시제: </w:t>
      </w:r>
      <w:r>
        <w:rPr>
          <w:rFonts w:ascii="Arial" w:hAnsi="Arial" w:eastAsia="Malgun Gothic"/>
          <w:sz w:val="18"/>
        </w:rPr>
        <w:t>pretérito perfeito(recebi), 현재직설법(conhecemos), 수동 완료과거(foi enviado).</w:t>
      </w:r>
    </w:p>
    <w:p>
      <w:pPr>
        <w:spacing w:after="0" w:before="0"/>
        <w:ind w:left="283"/>
      </w:pPr>
      <w:r>
        <w:rPr>
          <w:rFonts w:ascii="Arial" w:hAnsi="Arial" w:eastAsia="Malgun Gothic"/>
          <w:b/>
          <w:sz w:val="18"/>
        </w:rPr>
        <w:t xml:space="preserve">· 표현: </w:t>
      </w:r>
      <w:r>
        <w:rPr>
          <w:rFonts w:ascii="Arial" w:hAnsi="Arial" w:eastAsia="Malgun Gothic"/>
          <w:sz w:val="18"/>
        </w:rPr>
        <w:t>공식 답변 문체 — 1인칭 복수(기관 주어).</w:t>
      </w:r>
    </w:p>
    <w:p>
      <w:pPr>
        <w:spacing w:after="20" w:before="100"/>
      </w:pPr>
      <w:r>
        <w:rPr>
          <w:rFonts w:ascii="Arial" w:hAnsi="Arial" w:eastAsia="Malgun Gothic"/>
          <w:b/>
          <w:sz w:val="20"/>
        </w:rPr>
        <w:t xml:space="preserve">44. </w:t>
      </w:r>
      <w:r>
        <w:rPr>
          <w:rFonts w:ascii="Arial" w:hAnsi="Arial" w:eastAsia="Malgun Gothic"/>
          <w:b/>
          <w:color w:val="7F6000"/>
          <w:sz w:val="20"/>
        </w:rPr>
        <w:t>HELENA</w:t>
      </w:r>
      <w:r>
        <w:rPr>
          <w:rFonts w:ascii="Arial" w:hAnsi="Arial" w:eastAsia="Malgun Gothic"/>
          <w:sz w:val="20"/>
        </w:rPr>
        <w:t xml:space="preserve">  "Duas fontes. O Lukas e a coordenadora de Lisboa."</w:t>
      </w:r>
    </w:p>
    <w:p>
      <w:pPr>
        <w:spacing w:after="0" w:before="0"/>
        <w:ind w:left="283"/>
      </w:pPr>
      <w:r>
        <w:rPr>
          <w:rFonts w:ascii="Arial" w:hAnsi="Arial" w:eastAsia="Malgun Gothic"/>
          <w:b/>
          <w:sz w:val="18"/>
        </w:rPr>
        <w:t xml:space="preserve">· 단어: </w:t>
      </w:r>
      <w:r>
        <w:rPr>
          <w:rFonts w:ascii="Arial" w:hAnsi="Arial" w:eastAsia="Malgun Gothic"/>
          <w:sz w:val="18"/>
        </w:rPr>
        <w:t>fonte(출처)</w:t>
      </w:r>
    </w:p>
    <w:p>
      <w:pPr>
        <w:spacing w:after="0" w:before="0"/>
        <w:ind w:left="283"/>
      </w:pPr>
      <w:r>
        <w:rPr>
          <w:rFonts w:ascii="Arial" w:hAnsi="Arial" w:eastAsia="Malgun Gothic"/>
          <w:b/>
          <w:sz w:val="18"/>
        </w:rPr>
        <w:t xml:space="preserve">· 문법: </w:t>
      </w:r>
      <w:r>
        <w:rPr>
          <w:rFonts w:ascii="Arial" w:hAnsi="Arial" w:eastAsia="Malgun Gothic"/>
          <w:sz w:val="18"/>
        </w:rPr>
        <w:t>명사구 열거.</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10화의 "Até termos duas fontes"를 충족 — 이중 출처 원칙.</w:t>
      </w:r>
    </w:p>
    <w:p>
      <w:pPr>
        <w:spacing w:after="20" w:before="100"/>
      </w:pPr>
      <w:r>
        <w:rPr>
          <w:rFonts w:ascii="Arial" w:hAnsi="Arial" w:eastAsia="Malgun Gothic"/>
          <w:b/>
          <w:sz w:val="20"/>
        </w:rPr>
        <w:t xml:space="preserve">45. </w:t>
      </w:r>
      <w:r>
        <w:rPr>
          <w:rFonts w:ascii="Arial" w:hAnsi="Arial" w:eastAsia="Malgun Gothic"/>
          <w:b/>
          <w:color w:val="7F6000"/>
          <w:sz w:val="20"/>
        </w:rPr>
        <w:t>TIAGO</w:t>
      </w:r>
      <w:r>
        <w:rPr>
          <w:rFonts w:ascii="Arial" w:hAnsi="Arial" w:eastAsia="Malgun Gothic"/>
          <w:sz w:val="20"/>
        </w:rPr>
        <w:t xml:space="preserve">  "Duas fontes. E uma mulher dormindo no quarto do fim do corredor."</w:t>
      </w:r>
    </w:p>
    <w:p>
      <w:pPr>
        <w:spacing w:after="0" w:before="0"/>
        <w:ind w:left="283"/>
      </w:pPr>
      <w:r>
        <w:rPr>
          <w:rFonts w:ascii="Arial" w:hAnsi="Arial" w:eastAsia="Malgun Gothic"/>
          <w:b/>
          <w:sz w:val="18"/>
        </w:rPr>
        <w:t xml:space="preserve">· 단어: </w:t>
      </w:r>
      <w:r>
        <w:rPr>
          <w:rFonts w:ascii="Arial" w:hAnsi="Arial" w:eastAsia="Malgun Gothic"/>
          <w:sz w:val="18"/>
        </w:rPr>
        <w:t>corredor(복도) · fim(끝)</w:t>
      </w:r>
    </w:p>
    <w:p>
      <w:pPr>
        <w:spacing w:after="0" w:before="0"/>
        <w:ind w:left="283"/>
      </w:pPr>
      <w:r>
        <w:rPr>
          <w:rFonts w:ascii="Arial" w:hAnsi="Arial" w:eastAsia="Malgun Gothic"/>
          <w:b/>
          <w:sz w:val="18"/>
        </w:rPr>
        <w:t xml:space="preserve">· 문법: </w:t>
      </w:r>
      <w:r>
        <w:rPr>
          <w:rFonts w:ascii="Arial" w:hAnsi="Arial" w:eastAsia="Malgun Gothic"/>
          <w:sz w:val="18"/>
        </w:rPr>
        <w:t>동명사 dormindo가 명사를 서술적으로 수식.</w:t>
      </w:r>
    </w:p>
    <w:p>
      <w:pPr>
        <w:spacing w:after="0" w:before="0"/>
        <w:ind w:left="283"/>
      </w:pPr>
      <w:r>
        <w:rPr>
          <w:rFonts w:ascii="Arial" w:hAnsi="Arial" w:eastAsia="Malgun Gothic"/>
          <w:b/>
          <w:sz w:val="18"/>
        </w:rPr>
        <w:t xml:space="preserve">· 시제: </w:t>
      </w:r>
      <w:r>
        <w:rPr>
          <w:rFonts w:ascii="Arial" w:hAnsi="Arial" w:eastAsia="Malgun Gothic"/>
          <w:sz w:val="18"/>
        </w:rPr>
        <w:t>동명사(진행).</w:t>
      </w:r>
    </w:p>
    <w:p>
      <w:pPr>
        <w:spacing w:after="20" w:before="100"/>
      </w:pPr>
      <w:r>
        <w:rPr>
          <w:rFonts w:ascii="Arial" w:hAnsi="Arial" w:eastAsia="Malgun Gothic"/>
          <w:b/>
          <w:sz w:val="20"/>
        </w:rPr>
        <w:t xml:space="preserve">46. </w:t>
      </w:r>
      <w:r>
        <w:rPr>
          <w:rFonts w:ascii="Arial" w:hAnsi="Arial" w:eastAsia="Malgun Gothic"/>
          <w:b/>
          <w:color w:val="7F6000"/>
          <w:sz w:val="20"/>
        </w:rPr>
        <w:t>LUKAS</w:t>
      </w:r>
      <w:r>
        <w:rPr>
          <w:rFonts w:ascii="Arial" w:hAnsi="Arial" w:eastAsia="Malgun Gothic"/>
          <w:sz w:val="20"/>
        </w:rPr>
        <w:t xml:space="preserve">  "Tiago, o que ela viu? Ela teve acesso a quê?"</w:t>
      </w:r>
    </w:p>
    <w:p>
      <w:pPr>
        <w:spacing w:after="0" w:before="0"/>
        <w:ind w:left="283"/>
      </w:pPr>
      <w:r>
        <w:rPr>
          <w:rFonts w:ascii="Arial" w:hAnsi="Arial" w:eastAsia="Malgun Gothic"/>
          <w:b/>
          <w:sz w:val="18"/>
        </w:rPr>
        <w:t xml:space="preserve">· 단어: </w:t>
      </w:r>
      <w:r>
        <w:rPr>
          <w:rFonts w:ascii="Arial" w:hAnsi="Arial" w:eastAsia="Malgun Gothic"/>
          <w:sz w:val="18"/>
        </w:rPr>
        <w:t>ter acesso a(~에 접근하다)</w:t>
      </w:r>
    </w:p>
    <w:p>
      <w:pPr>
        <w:spacing w:after="0" w:before="0"/>
        <w:ind w:left="283"/>
      </w:pPr>
      <w:r>
        <w:rPr>
          <w:rFonts w:ascii="Arial" w:hAnsi="Arial" w:eastAsia="Malgun Gothic"/>
          <w:b/>
          <w:sz w:val="18"/>
        </w:rPr>
        <w:t xml:space="preserve">· 문법: </w:t>
      </w:r>
      <w:r>
        <w:rPr>
          <w:rFonts w:ascii="Arial" w:hAnsi="Arial" w:eastAsia="Malgun Gothic"/>
          <w:sz w:val="18"/>
        </w:rPr>
        <w:t>전치사 + 의문사 문말(a quê) — 구어 in-situ 의문.</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47. </w:t>
      </w:r>
      <w:r>
        <w:rPr>
          <w:rFonts w:ascii="Arial" w:hAnsi="Arial" w:eastAsia="Malgun Gothic"/>
          <w:b/>
          <w:color w:val="7F6000"/>
          <w:sz w:val="20"/>
        </w:rPr>
        <w:t>DIGO</w:t>
      </w:r>
      <w:r>
        <w:rPr>
          <w:rFonts w:ascii="Arial" w:hAnsi="Arial" w:eastAsia="Malgun Gothic"/>
          <w:sz w:val="20"/>
        </w:rPr>
        <w:t xml:space="preserve">  "Quase tudo. O parecer, a professora, a recepção. Vinte e quatro gigas pra Londres."</w:t>
      </w:r>
    </w:p>
    <w:p>
      <w:pPr>
        <w:spacing w:after="0" w:before="0"/>
        <w:ind w:left="283"/>
      </w:pPr>
      <w:r>
        <w:rPr>
          <w:rFonts w:ascii="Arial" w:hAnsi="Arial" w:eastAsia="Malgun Gothic"/>
          <w:b/>
          <w:sz w:val="18"/>
        </w:rPr>
        <w:t xml:space="preserve">· 단어: </w:t>
      </w:r>
      <w:r>
        <w:rPr>
          <w:rFonts w:ascii="Arial" w:hAnsi="Arial" w:eastAsia="Malgun Gothic"/>
          <w:sz w:val="18"/>
        </w:rPr>
        <w:t>parecer(의견서, 명사)</w:t>
      </w:r>
    </w:p>
    <w:p>
      <w:pPr>
        <w:spacing w:after="0" w:before="0"/>
        <w:ind w:left="283"/>
      </w:pPr>
      <w:r>
        <w:rPr>
          <w:rFonts w:ascii="Arial" w:hAnsi="Arial" w:eastAsia="Malgun Gothic"/>
          <w:b/>
          <w:sz w:val="18"/>
        </w:rPr>
        <w:t xml:space="preserve">· 문법: </w:t>
      </w:r>
      <w:r>
        <w:rPr>
          <w:rFonts w:ascii="Arial" w:hAnsi="Arial" w:eastAsia="Malgun Gothic"/>
          <w:sz w:val="18"/>
        </w:rPr>
        <w:t>열거 명사구.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parecer — 동사 '~처럼 보이다'와 명사 '(전문가) 의견서'.</w:t>
      </w:r>
    </w:p>
    <w:p>
      <w:pPr>
        <w:spacing w:after="20" w:before="100"/>
      </w:pPr>
      <w:r>
        <w:rPr>
          <w:rFonts w:ascii="Arial" w:hAnsi="Arial" w:eastAsia="Malgun Gothic"/>
          <w:b/>
          <w:sz w:val="20"/>
        </w:rPr>
        <w:t xml:space="preserve">48. </w:t>
      </w:r>
      <w:r>
        <w:rPr>
          <w:rFonts w:ascii="Arial" w:hAnsi="Arial" w:eastAsia="Malgun Gothic"/>
          <w:b/>
          <w:color w:val="7F6000"/>
          <w:sz w:val="20"/>
        </w:rPr>
        <w:t>LUKAS</w:t>
      </w:r>
      <w:r>
        <w:rPr>
          <w:rFonts w:ascii="Arial" w:hAnsi="Arial" w:eastAsia="Malgun Gothic"/>
          <w:sz w:val="20"/>
        </w:rPr>
        <w:t xml:space="preserve">  "Londres. Lá tem muitas empresas de "inteligência corporativa". Ex-espiões, ex-policiais, ex-jornalistas."</w:t>
      </w:r>
    </w:p>
    <w:p>
      <w:pPr>
        <w:spacing w:after="0" w:before="0"/>
        <w:ind w:left="283"/>
      </w:pPr>
      <w:r>
        <w:rPr>
          <w:rFonts w:ascii="Arial" w:hAnsi="Arial" w:eastAsia="Malgun Gothic"/>
          <w:b/>
          <w:sz w:val="18"/>
        </w:rPr>
        <w:t xml:space="preserve">· 단어: </w:t>
      </w:r>
      <w:r>
        <w:rPr>
          <w:rFonts w:ascii="Arial" w:hAnsi="Arial" w:eastAsia="Malgun Gothic"/>
          <w:sz w:val="18"/>
        </w:rPr>
        <w:t>inteligência corporativa(기업정보) · ex-(전직)</w:t>
      </w:r>
    </w:p>
    <w:p>
      <w:pPr>
        <w:spacing w:after="0" w:before="0"/>
        <w:ind w:left="283"/>
      </w:pPr>
      <w:r>
        <w:rPr>
          <w:rFonts w:ascii="Arial" w:hAnsi="Arial" w:eastAsia="Malgun Gothic"/>
          <w:b/>
          <w:sz w:val="18"/>
        </w:rPr>
        <w:t xml:space="preserve">· 문법: </w:t>
      </w:r>
      <w:r>
        <w:rPr>
          <w:rFonts w:ascii="Arial" w:hAnsi="Arial" w:eastAsia="Malgun Gothic"/>
          <w:sz w:val="18"/>
        </w:rPr>
        <w:t>존재 ter(lá tem = há lá). espião의 복수 espiões.</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49. </w:t>
      </w:r>
      <w:r>
        <w:rPr>
          <w:rFonts w:ascii="Arial" w:hAnsi="Arial" w:eastAsia="Malgun Gothic"/>
          <w:b/>
          <w:color w:val="7F6000"/>
          <w:sz w:val="20"/>
        </w:rPr>
        <w:t>LUKAS</w:t>
      </w:r>
      <w:r>
        <w:rPr>
          <w:rFonts w:ascii="Arial" w:hAnsi="Arial" w:eastAsia="Malgun Gothic"/>
          <w:sz w:val="20"/>
        </w:rPr>
        <w:t xml:space="preserve">  "Fingem ser jornalistas. É mais barato que um hacker. E as pessoas abrem a porta."</w:t>
      </w:r>
    </w:p>
    <w:p>
      <w:pPr>
        <w:spacing w:after="0" w:before="0"/>
        <w:ind w:left="283"/>
      </w:pPr>
      <w:r>
        <w:rPr>
          <w:rFonts w:ascii="Arial" w:hAnsi="Arial" w:eastAsia="Malgun Gothic"/>
          <w:b/>
          <w:sz w:val="18"/>
        </w:rPr>
        <w:t xml:space="preserve">· 단어: </w:t>
      </w:r>
      <w:r>
        <w:rPr>
          <w:rFonts w:ascii="Arial" w:hAnsi="Arial" w:eastAsia="Malgun Gothic"/>
          <w:sz w:val="18"/>
        </w:rPr>
        <w:t>fingir(~인 척하다) · barato(싼)</w:t>
      </w:r>
    </w:p>
    <w:p>
      <w:pPr>
        <w:spacing w:after="0" w:before="0"/>
        <w:ind w:left="283"/>
      </w:pPr>
      <w:r>
        <w:rPr>
          <w:rFonts w:ascii="Arial" w:hAnsi="Arial" w:eastAsia="Malgun Gothic"/>
          <w:b/>
          <w:sz w:val="18"/>
        </w:rPr>
        <w:t xml:space="preserve">· 문법: </w:t>
      </w:r>
      <w:r>
        <w:rPr>
          <w:rFonts w:ascii="Arial" w:hAnsi="Arial" w:eastAsia="Malgun Gothic"/>
          <w:sz w:val="18"/>
        </w:rPr>
        <w:t>"fingir + 부정사"(~인 척하다). 주어 생략(eles).</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수법.</w:t>
      </w:r>
    </w:p>
    <w:p>
      <w:pPr>
        <w:spacing w:after="0" w:before="0"/>
        <w:ind w:left="283"/>
      </w:pPr>
      <w:r>
        <w:rPr>
          <w:rFonts w:ascii="Arial" w:hAnsi="Arial" w:eastAsia="Malgun Gothic"/>
          <w:b/>
          <w:sz w:val="18"/>
        </w:rPr>
        <w:t xml:space="preserve">· 표현: </w:t>
      </w:r>
      <w:r>
        <w:rPr>
          <w:rFonts w:ascii="Arial" w:hAnsi="Arial" w:eastAsia="Malgun Gothic"/>
          <w:sz w:val="18"/>
        </w:rPr>
        <w:t>"abrir a porta" — 문자적·비유적(신뢰를 내줌) 이중 의미.</w:t>
      </w:r>
    </w:p>
    <w:p>
      <w:pPr>
        <w:spacing w:after="20" w:before="100"/>
      </w:pPr>
      <w:r>
        <w:rPr>
          <w:rFonts w:ascii="Arial" w:hAnsi="Arial" w:eastAsia="Malgun Gothic"/>
          <w:b/>
          <w:sz w:val="20"/>
        </w:rPr>
        <w:t xml:space="preserve">50. </w:t>
      </w:r>
      <w:r>
        <w:rPr>
          <w:rFonts w:ascii="Arial" w:hAnsi="Arial" w:eastAsia="Malgun Gothic"/>
          <w:b/>
          <w:color w:val="7F6000"/>
          <w:sz w:val="20"/>
        </w:rPr>
        <w:t>HELENA</w:t>
      </w:r>
      <w:r>
        <w:rPr>
          <w:rFonts w:ascii="Arial" w:hAnsi="Arial" w:eastAsia="Malgun Gothic"/>
          <w:sz w:val="20"/>
        </w:rPr>
        <w:t xml:space="preserve">  "Eu disse anteontem. Ele não bloqueia o jornalista. Manda alguém que finge ser."</w:t>
      </w:r>
    </w:p>
    <w:p>
      <w:pPr>
        <w:spacing w:after="0" w:before="0"/>
        <w:ind w:left="283"/>
      </w:pPr>
      <w:r>
        <w:rPr>
          <w:rFonts w:ascii="Arial" w:hAnsi="Arial" w:eastAsia="Malgun Gothic"/>
          <w:b/>
          <w:sz w:val="18"/>
        </w:rPr>
        <w:t xml:space="preserve">· 단어: </w:t>
      </w:r>
      <w:r>
        <w:rPr>
          <w:rFonts w:ascii="Arial" w:hAnsi="Arial" w:eastAsia="Malgun Gothic"/>
          <w:sz w:val="18"/>
        </w:rPr>
        <w:t>anteontem(그저께) · bloquear(막다)</w:t>
      </w:r>
    </w:p>
    <w:p>
      <w:pPr>
        <w:spacing w:after="0" w:before="0"/>
        <w:ind w:left="283"/>
      </w:pPr>
      <w:r>
        <w:rPr>
          <w:rFonts w:ascii="Arial" w:hAnsi="Arial" w:eastAsia="Malgun Gothic"/>
          <w:b/>
          <w:sz w:val="18"/>
        </w:rPr>
        <w:t xml:space="preserve">· 문법: </w:t>
      </w:r>
      <w:r>
        <w:rPr>
          <w:rFonts w:ascii="Arial" w:hAnsi="Arial" w:eastAsia="Malgun Gothic"/>
          <w:sz w:val="18"/>
        </w:rPr>
        <w:t>"finge ser [jornalista]" — 보어 생략. 관계절 que + 직설법(특정 실존 인물).</w:t>
      </w:r>
    </w:p>
    <w:p>
      <w:pPr>
        <w:spacing w:after="0" w:before="0"/>
        <w:ind w:left="283"/>
      </w:pPr>
      <w:r>
        <w:rPr>
          <w:rFonts w:ascii="Arial" w:hAnsi="Arial" w:eastAsia="Malgun Gothic"/>
          <w:b/>
          <w:sz w:val="18"/>
        </w:rPr>
        <w:t xml:space="preserve">· 시제: </w:t>
      </w:r>
      <w:r>
        <w:rPr>
          <w:rFonts w:ascii="Arial" w:hAnsi="Arial" w:eastAsia="Malgun Gothic"/>
          <w:sz w:val="18"/>
        </w:rPr>
        <w:t>pretérito perfeito(disse), 현재직설법(일반 수법).</w:t>
      </w:r>
    </w:p>
    <w:p>
      <w:pPr>
        <w:spacing w:after="20" w:before="100"/>
      </w:pPr>
      <w:r>
        <w:rPr>
          <w:rFonts w:ascii="Arial" w:hAnsi="Arial" w:eastAsia="Malgun Gothic"/>
          <w:b/>
          <w:sz w:val="20"/>
        </w:rPr>
        <w:t xml:space="preserve">51. </w:t>
      </w:r>
      <w:r>
        <w:rPr>
          <w:rFonts w:ascii="Arial" w:hAnsi="Arial" w:eastAsia="Malgun Gothic"/>
          <w:b/>
          <w:color w:val="7F6000"/>
          <w:sz w:val="20"/>
        </w:rPr>
        <w:t>LUKAS</w:t>
      </w:r>
      <w:r>
        <w:rPr>
          <w:rFonts w:ascii="Arial" w:hAnsi="Arial" w:eastAsia="Malgun Gothic"/>
          <w:sz w:val="20"/>
        </w:rPr>
        <w:t xml:space="preserve">  "Quem é "ele"?"</w:t>
      </w:r>
    </w:p>
    <w:p>
      <w:pPr>
        <w:spacing w:after="0" w:before="0"/>
        <w:ind w:left="283"/>
      </w:pPr>
      <w:r>
        <w:rPr>
          <w:rFonts w:ascii="Arial" w:hAnsi="Arial" w:eastAsia="Malgun Gothic"/>
          <w:b/>
          <w:sz w:val="18"/>
        </w:rPr>
        <w:t xml:space="preserve">· 단어: </w:t>
      </w:r>
      <w:r>
        <w:rPr>
          <w:rFonts w:ascii="Arial" w:hAnsi="Arial" w:eastAsia="Malgun Gothic"/>
          <w:sz w:val="18"/>
        </w:rPr>
        <w:t>quem(누구)</w:t>
      </w:r>
    </w:p>
    <w:p>
      <w:pPr>
        <w:spacing w:after="0" w:before="0"/>
        <w:ind w:left="283"/>
      </w:pPr>
      <w:r>
        <w:rPr>
          <w:rFonts w:ascii="Arial" w:hAnsi="Arial" w:eastAsia="Malgun Gothic"/>
          <w:b/>
          <w:sz w:val="18"/>
        </w:rPr>
        <w:t xml:space="preserve">· 문법: </w:t>
      </w:r>
      <w:r>
        <w:rPr>
          <w:rFonts w:ascii="Arial" w:hAnsi="Arial" w:eastAsia="Malgun Gothic"/>
          <w:sz w:val="18"/>
        </w:rPr>
        <w:t>인용된 대명사를 명사처럼 사용.</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52. </w:t>
      </w:r>
      <w:r>
        <w:rPr>
          <w:rFonts w:ascii="Arial" w:hAnsi="Arial" w:eastAsia="Malgun Gothic"/>
          <w:b/>
          <w:color w:val="7F6000"/>
          <w:sz w:val="20"/>
        </w:rPr>
        <w:t>TIAGO</w:t>
      </w:r>
      <w:r>
        <w:rPr>
          <w:rFonts w:ascii="Arial" w:hAnsi="Arial" w:eastAsia="Malgun Gothic"/>
          <w:sz w:val="20"/>
        </w:rPr>
        <w:t xml:space="preserve">  "Um velho conhecido nosso. Um coronel. Depois eu te conto, Lukas."</w:t>
      </w:r>
    </w:p>
    <w:p>
      <w:pPr>
        <w:spacing w:after="0" w:before="0"/>
        <w:ind w:left="283"/>
      </w:pPr>
      <w:r>
        <w:rPr>
          <w:rFonts w:ascii="Arial" w:hAnsi="Arial" w:eastAsia="Malgun Gothic"/>
          <w:b/>
          <w:sz w:val="18"/>
        </w:rPr>
        <w:t xml:space="preserve">· 단어: </w:t>
      </w:r>
      <w:r>
        <w:rPr>
          <w:rFonts w:ascii="Arial" w:hAnsi="Arial" w:eastAsia="Malgun Gothic"/>
          <w:sz w:val="18"/>
        </w:rPr>
        <w:t>velho conhecido(오랜 지인) · coronel(대령) · contar(이야기하다)</w:t>
      </w:r>
    </w:p>
    <w:p>
      <w:pPr>
        <w:spacing w:after="0" w:before="0"/>
        <w:ind w:left="283"/>
      </w:pPr>
      <w:r>
        <w:rPr>
          <w:rFonts w:ascii="Arial" w:hAnsi="Arial" w:eastAsia="Malgun Gothic"/>
          <w:b/>
          <w:sz w:val="18"/>
        </w:rPr>
        <w:t xml:space="preserve">· 문법: </w:t>
      </w:r>
      <w:r>
        <w:rPr>
          <w:rFonts w:ascii="Arial" w:hAnsi="Arial" w:eastAsia="Malgun Gothic"/>
          <w:sz w:val="18"/>
        </w:rPr>
        <w:t>"velho conhecido" — velho 전치는 '오래된', 후치(conhecido velho)는 '늙은'. "te conto" — proclise, te(tu형)를 você 상대에게 혼용.</w:t>
      </w:r>
    </w:p>
    <w:p>
      <w:pPr>
        <w:spacing w:after="0" w:before="0"/>
        <w:ind w:left="283"/>
      </w:pPr>
      <w:r>
        <w:rPr>
          <w:rFonts w:ascii="Arial" w:hAnsi="Arial" w:eastAsia="Malgun Gothic"/>
          <w:b/>
          <w:sz w:val="18"/>
        </w:rPr>
        <w:t xml:space="preserve">· 시제: </w:t>
      </w:r>
      <w:r>
        <w:rPr>
          <w:rFonts w:ascii="Arial" w:hAnsi="Arial" w:eastAsia="Malgun Gothic"/>
          <w:sz w:val="18"/>
        </w:rPr>
        <w:t>현재직설법(conto — 가까운 미래 약속).</w:t>
      </w:r>
    </w:p>
    <w:p>
      <w:pPr>
        <w:spacing w:after="0" w:before="0"/>
        <w:ind w:left="283"/>
      </w:pPr>
      <w:r>
        <w:rPr>
          <w:rFonts w:ascii="Arial" w:hAnsi="Arial" w:eastAsia="Malgun Gothic"/>
          <w:b/>
          <w:sz w:val="18"/>
        </w:rPr>
        <w:t xml:space="preserve">· 표현: </w:t>
      </w:r>
      <w:r>
        <w:rPr>
          <w:rFonts w:ascii="Arial" w:hAnsi="Arial" w:eastAsia="Malgun Gothic"/>
          <w:sz w:val="18"/>
        </w:rPr>
        <w:t>형용사 위치에 따른 의미 변화.</w:t>
      </w:r>
    </w:p>
    <w:p>
      <w:pPr>
        <w:spacing w:after="20" w:before="100"/>
      </w:pPr>
      <w:r>
        <w:rPr>
          <w:rFonts w:ascii="Arial" w:hAnsi="Arial" w:eastAsia="Malgun Gothic"/>
          <w:b/>
          <w:sz w:val="20"/>
        </w:rPr>
        <w:t xml:space="preserve">53. </w:t>
      </w:r>
      <w:r>
        <w:rPr>
          <w:rFonts w:ascii="Arial" w:hAnsi="Arial" w:eastAsia="Malgun Gothic"/>
          <w:b/>
          <w:color w:val="7F6000"/>
          <w:sz w:val="20"/>
        </w:rPr>
        <w:t>LUKAS</w:t>
      </w:r>
      <w:r>
        <w:rPr>
          <w:rFonts w:ascii="Arial" w:hAnsi="Arial" w:eastAsia="Malgun Gothic"/>
          <w:sz w:val="20"/>
        </w:rPr>
        <w:t xml:space="preserve">  "Tenham cuidado. E não confrontem ainda. Primeiro descubram pra quem ela trabalha."</w:t>
      </w:r>
    </w:p>
    <w:p>
      <w:pPr>
        <w:spacing w:after="0" w:before="0"/>
        <w:ind w:left="283"/>
      </w:pPr>
      <w:r>
        <w:rPr>
          <w:rFonts w:ascii="Arial" w:hAnsi="Arial" w:eastAsia="Malgun Gothic"/>
          <w:b/>
          <w:sz w:val="18"/>
        </w:rPr>
        <w:t xml:space="preserve">· 단어: </w:t>
      </w:r>
      <w:r>
        <w:rPr>
          <w:rFonts w:ascii="Arial" w:hAnsi="Arial" w:eastAsia="Malgun Gothic"/>
          <w:sz w:val="18"/>
        </w:rPr>
        <w:t>ter cuidado(조심하다) · confrontar(대면하다) · descobrir(알아내다)</w:t>
      </w:r>
    </w:p>
    <w:p>
      <w:pPr>
        <w:spacing w:after="0" w:before="0"/>
        <w:ind w:left="283"/>
      </w:pPr>
      <w:r>
        <w:rPr>
          <w:rFonts w:ascii="Arial" w:hAnsi="Arial" w:eastAsia="Malgun Gothic"/>
          <w:b/>
          <w:sz w:val="18"/>
        </w:rPr>
        <w:t xml:space="preserve">· 문법: </w:t>
      </w:r>
      <w:r>
        <w:rPr>
          <w:rFonts w:ascii="Arial" w:hAnsi="Arial" w:eastAsia="Malgun Gothic"/>
          <w:sz w:val="18"/>
        </w:rPr>
        <w:t>vocês 대상 명령(접속법 현재 3인칭 복수: tenham, confrontem, descubram). 간접의문 "pra quem ela trabalha".</w:t>
      </w:r>
    </w:p>
    <w:p>
      <w:pPr>
        <w:spacing w:after="0" w:before="0"/>
        <w:ind w:left="283"/>
      </w:pPr>
      <w:r>
        <w:rPr>
          <w:rFonts w:ascii="Arial" w:hAnsi="Arial" w:eastAsia="Malgun Gothic"/>
          <w:b/>
          <w:sz w:val="18"/>
        </w:rPr>
        <w:t xml:space="preserve">· 시제: </w:t>
      </w:r>
      <w:r>
        <w:rPr>
          <w:rFonts w:ascii="Arial" w:hAnsi="Arial" w:eastAsia="Malgun Gothic"/>
          <w:sz w:val="18"/>
        </w:rPr>
        <w:t>명령법(접속법형).</w:t>
      </w:r>
    </w:p>
    <w:p>
      <w:pPr>
        <w:spacing w:after="20" w:before="100"/>
      </w:pPr>
      <w:r>
        <w:rPr>
          <w:rFonts w:ascii="Arial" w:hAnsi="Arial" w:eastAsia="Malgun Gothic"/>
          <w:b/>
          <w:sz w:val="20"/>
        </w:rPr>
        <w:t xml:space="preserve">54. </w:t>
      </w:r>
      <w:r>
        <w:rPr>
          <w:rFonts w:ascii="Arial" w:hAnsi="Arial" w:eastAsia="Malgun Gothic"/>
          <w:b/>
          <w:color w:val="7F6000"/>
          <w:sz w:val="20"/>
        </w:rPr>
        <w:t>BEATRIZ</w:t>
      </w:r>
      <w:r>
        <w:rPr>
          <w:rFonts w:ascii="Arial" w:hAnsi="Arial" w:eastAsia="Malgun Gothic"/>
          <w:sz w:val="20"/>
        </w:rPr>
        <w:t xml:space="preserve">  "Concordo. Uma pergunta errada e ela some. Com os nossos vinte e quatro gigas."</w:t>
      </w:r>
    </w:p>
    <w:p>
      <w:pPr>
        <w:spacing w:after="0" w:before="0"/>
        <w:ind w:left="283"/>
      </w:pPr>
      <w:r>
        <w:rPr>
          <w:rFonts w:ascii="Arial" w:hAnsi="Arial" w:eastAsia="Malgun Gothic"/>
          <w:b/>
          <w:sz w:val="18"/>
        </w:rPr>
        <w:t xml:space="preserve">· 단어: </w:t>
      </w:r>
      <w:r>
        <w:rPr>
          <w:rFonts w:ascii="Arial" w:hAnsi="Arial" w:eastAsia="Malgun Gothic"/>
          <w:sz w:val="18"/>
        </w:rPr>
        <w:t>concordar(동의하다) · sumir(사라지다)</w:t>
      </w:r>
    </w:p>
    <w:p>
      <w:pPr>
        <w:spacing w:after="0" w:before="0"/>
        <w:ind w:left="283"/>
      </w:pPr>
      <w:r>
        <w:rPr>
          <w:rFonts w:ascii="Arial" w:hAnsi="Arial" w:eastAsia="Malgun Gothic"/>
          <w:b/>
          <w:sz w:val="18"/>
        </w:rPr>
        <w:t xml:space="preserve">· 문법: </w:t>
      </w:r>
      <w:r>
        <w:rPr>
          <w:rFonts w:ascii="Arial" w:hAnsi="Arial" w:eastAsia="Malgun Gothic"/>
          <w:sz w:val="18"/>
        </w:rPr>
        <w:t>"명사구 + e + 결과절" — 조건의 압축(질문 하나 잘못하면 ~).</w:t>
      </w:r>
    </w:p>
    <w:p>
      <w:pPr>
        <w:spacing w:after="0" w:before="0"/>
        <w:ind w:left="283"/>
      </w:pPr>
      <w:r>
        <w:rPr>
          <w:rFonts w:ascii="Arial" w:hAnsi="Arial" w:eastAsia="Malgun Gothic"/>
          <w:b/>
          <w:sz w:val="18"/>
        </w:rPr>
        <w:t xml:space="preserve">· 시제: </w:t>
      </w:r>
      <w:r>
        <w:rPr>
          <w:rFonts w:ascii="Arial" w:hAnsi="Arial" w:eastAsia="Malgun Gothic"/>
          <w:sz w:val="18"/>
        </w:rPr>
        <w:t>현재직설법(some — 조건 결과를 현재로 생생하게).</w:t>
      </w:r>
    </w:p>
    <w:p>
      <w:pPr>
        <w:spacing w:after="20" w:before="100"/>
      </w:pPr>
      <w:r>
        <w:rPr>
          <w:rFonts w:ascii="Arial" w:hAnsi="Arial" w:eastAsia="Malgun Gothic"/>
          <w:b/>
          <w:sz w:val="20"/>
        </w:rPr>
        <w:t xml:space="preserve">55. </w:t>
      </w:r>
      <w:r>
        <w:rPr>
          <w:rFonts w:ascii="Arial" w:hAnsi="Arial" w:eastAsia="Malgun Gothic"/>
          <w:b/>
          <w:color w:val="7F6000"/>
          <w:sz w:val="20"/>
        </w:rPr>
        <w:t>LUKAS</w:t>
      </w:r>
      <w:r>
        <w:rPr>
          <w:rFonts w:ascii="Arial" w:hAnsi="Arial" w:eastAsia="Malgun Gothic"/>
          <w:sz w:val="20"/>
        </w:rPr>
        <w:t xml:space="preserve">  "Vou perguntar a colegas em Londres. Com discrição. Amanhã eu ligo."</w:t>
      </w:r>
    </w:p>
    <w:p>
      <w:pPr>
        <w:spacing w:after="0" w:before="0"/>
        <w:ind w:left="283"/>
      </w:pPr>
      <w:r>
        <w:rPr>
          <w:rFonts w:ascii="Arial" w:hAnsi="Arial" w:eastAsia="Malgun Gothic"/>
          <w:b/>
          <w:sz w:val="18"/>
        </w:rPr>
        <w:t xml:space="preserve">· 단어: </w:t>
      </w:r>
      <w:r>
        <w:rPr>
          <w:rFonts w:ascii="Arial" w:hAnsi="Arial" w:eastAsia="Malgun Gothic"/>
          <w:sz w:val="18"/>
        </w:rPr>
        <w:t>discrição(신중함)</w:t>
      </w:r>
    </w:p>
    <w:p>
      <w:pPr>
        <w:spacing w:after="0" w:before="0"/>
        <w:ind w:left="283"/>
      </w:pPr>
      <w:r>
        <w:rPr>
          <w:rFonts w:ascii="Arial" w:hAnsi="Arial" w:eastAsia="Malgun Gothic"/>
          <w:b/>
          <w:sz w:val="18"/>
        </w:rPr>
        <w:t xml:space="preserve">· 문법: </w:t>
      </w:r>
      <w:r>
        <w:rPr>
          <w:rFonts w:ascii="Arial" w:hAnsi="Arial" w:eastAsia="Malgun Gothic"/>
          <w:sz w:val="18"/>
        </w:rPr>
        <w:t>perguntar a + 사람. "Amanhã eu ligo" — 현재형 미래.</w:t>
      </w:r>
    </w:p>
    <w:p>
      <w:pPr>
        <w:spacing w:after="0" w:before="0"/>
        <w:ind w:left="283"/>
      </w:pPr>
      <w:r>
        <w:rPr>
          <w:rFonts w:ascii="Arial" w:hAnsi="Arial" w:eastAsia="Malgun Gothic"/>
          <w:b/>
          <w:sz w:val="18"/>
        </w:rPr>
        <w:t xml:space="preserve">· 시제: </w:t>
      </w:r>
      <w:r>
        <w:rPr>
          <w:rFonts w:ascii="Arial" w:hAnsi="Arial" w:eastAsia="Malgun Gothic"/>
          <w:sz w:val="18"/>
        </w:rPr>
        <w:t>근접미래, 현재(미래 의미).</w:t>
      </w:r>
    </w:p>
    <w:p>
      <w:pPr>
        <w:spacing w:after="20" w:before="100"/>
      </w:pPr>
      <w:r>
        <w:rPr>
          <w:rFonts w:ascii="Arial" w:hAnsi="Arial" w:eastAsia="Malgun Gothic"/>
          <w:b/>
          <w:sz w:val="20"/>
        </w:rPr>
        <w:t xml:space="preserve">56. </w:t>
      </w:r>
      <w:r>
        <w:rPr>
          <w:rFonts w:ascii="Arial" w:hAnsi="Arial" w:eastAsia="Malgun Gothic"/>
          <w:b/>
          <w:color w:val="7F6000"/>
          <w:sz w:val="20"/>
        </w:rPr>
        <w:t>HELENA</w:t>
      </w:r>
      <w:r>
        <w:rPr>
          <w:rFonts w:ascii="Arial" w:hAnsi="Arial" w:eastAsia="Malgun Gothic"/>
          <w:sz w:val="20"/>
        </w:rPr>
        <w:t xml:space="preserve">  "Obrigada, Lukas. E desculpe estragar a volta das férias."</w:t>
      </w:r>
    </w:p>
    <w:p>
      <w:pPr>
        <w:spacing w:after="0" w:before="0"/>
        <w:ind w:left="283"/>
      </w:pPr>
      <w:r>
        <w:rPr>
          <w:rFonts w:ascii="Arial" w:hAnsi="Arial" w:eastAsia="Malgun Gothic"/>
          <w:b/>
          <w:sz w:val="18"/>
        </w:rPr>
        <w:t xml:space="preserve">· 단어: </w:t>
      </w:r>
      <w:r>
        <w:rPr>
          <w:rFonts w:ascii="Arial" w:hAnsi="Arial" w:eastAsia="Malgun Gothic"/>
          <w:sz w:val="18"/>
        </w:rPr>
        <w:t>estragar(망치다) · volta(복귀)</w:t>
      </w:r>
    </w:p>
    <w:p>
      <w:pPr>
        <w:spacing w:after="0" w:before="0"/>
        <w:ind w:left="283"/>
      </w:pPr>
      <w:r>
        <w:rPr>
          <w:rFonts w:ascii="Arial" w:hAnsi="Arial" w:eastAsia="Malgun Gothic"/>
          <w:b/>
          <w:sz w:val="18"/>
        </w:rPr>
        <w:t xml:space="preserve">· 문법: </w:t>
      </w:r>
      <w:r>
        <w:rPr>
          <w:rFonts w:ascii="Arial" w:hAnsi="Arial" w:eastAsia="Malgun Gothic"/>
          <w:sz w:val="18"/>
        </w:rPr>
        <w:t>"desculpe + 부정사"(~해서 미안하다) — você 대상 명령형(desculpe).</w:t>
      </w:r>
    </w:p>
    <w:p>
      <w:pPr>
        <w:spacing w:after="0" w:before="0"/>
        <w:ind w:left="283"/>
      </w:pPr>
      <w:r>
        <w:rPr>
          <w:rFonts w:ascii="Arial" w:hAnsi="Arial" w:eastAsia="Malgun Gothic"/>
          <w:b/>
          <w:sz w:val="18"/>
        </w:rPr>
        <w:t xml:space="preserve">· 시제: </w:t>
      </w:r>
      <w:r>
        <w:rPr>
          <w:rFonts w:ascii="Arial" w:hAnsi="Arial" w:eastAsia="Malgun Gothic"/>
          <w:sz w:val="18"/>
        </w:rPr>
        <w:t>명령법(desculpe).</w:t>
      </w:r>
    </w:p>
    <w:p>
      <w:pPr>
        <w:spacing w:after="20" w:before="100"/>
      </w:pPr>
      <w:r>
        <w:rPr>
          <w:rFonts w:ascii="Arial" w:hAnsi="Arial" w:eastAsia="Malgun Gothic"/>
          <w:b/>
          <w:sz w:val="20"/>
        </w:rPr>
        <w:t xml:space="preserve">57. </w:t>
      </w:r>
      <w:r>
        <w:rPr>
          <w:rFonts w:ascii="Arial" w:hAnsi="Arial" w:eastAsia="Malgun Gothic"/>
          <w:b/>
          <w:color w:val="7F6000"/>
          <w:sz w:val="20"/>
        </w:rPr>
        <w:t>LUKAS</w:t>
      </w:r>
      <w:r>
        <w:rPr>
          <w:rFonts w:ascii="Arial" w:hAnsi="Arial" w:eastAsia="Malgun Gothic"/>
          <w:sz w:val="20"/>
        </w:rPr>
        <w:t xml:space="preserve">  "Jornalista não tem férias. Só tem sinal ruim. Até amanhã."</w:t>
      </w:r>
    </w:p>
    <w:p>
      <w:pPr>
        <w:spacing w:after="0" w:before="0"/>
        <w:ind w:left="283"/>
      </w:pPr>
      <w:r>
        <w:rPr>
          <w:rFonts w:ascii="Arial" w:hAnsi="Arial" w:eastAsia="Malgun Gothic"/>
          <w:b/>
          <w:sz w:val="18"/>
        </w:rPr>
        <w:t xml:space="preserve">· 단어: </w:t>
      </w:r>
      <w:r>
        <w:rPr>
          <w:rFonts w:ascii="Arial" w:hAnsi="Arial" w:eastAsia="Malgun Gothic"/>
          <w:sz w:val="18"/>
        </w:rPr>
        <w:t>férias(휴가, 항상 복수) · ruim(나쁜)</w:t>
      </w:r>
    </w:p>
    <w:p>
      <w:pPr>
        <w:spacing w:after="0" w:before="0"/>
        <w:ind w:left="283"/>
      </w:pPr>
      <w:r>
        <w:rPr>
          <w:rFonts w:ascii="Arial" w:hAnsi="Arial" w:eastAsia="Malgun Gothic"/>
          <w:b/>
          <w:sz w:val="18"/>
        </w:rPr>
        <w:t xml:space="preserve">· 문법: </w:t>
      </w:r>
      <w:r>
        <w:rPr>
          <w:rFonts w:ascii="Arial" w:hAnsi="Arial" w:eastAsia="Malgun Gothic"/>
          <w:sz w:val="18"/>
        </w:rPr>
        <w:t>무관사 총칭 주어.</w:t>
      </w:r>
    </w:p>
    <w:p>
      <w:pPr>
        <w:spacing w:after="0" w:before="0"/>
        <w:ind w:left="283"/>
      </w:pPr>
      <w:r>
        <w:rPr>
          <w:rFonts w:ascii="Arial" w:hAnsi="Arial" w:eastAsia="Malgun Gothic"/>
          <w:b/>
          <w:sz w:val="18"/>
        </w:rPr>
        <w:t xml:space="preserve">· 시제: </w:t>
      </w:r>
      <w:r>
        <w:rPr>
          <w:rFonts w:ascii="Arial" w:hAnsi="Arial" w:eastAsia="Malgun Gothic"/>
          <w:sz w:val="18"/>
        </w:rPr>
        <w:t>현재직설법 — 격언조.</w:t>
      </w:r>
    </w:p>
    <w:p>
      <w:pPr>
        <w:spacing w:after="20" w:before="100"/>
      </w:pPr>
      <w:r>
        <w:rPr>
          <w:rFonts w:ascii="Arial" w:hAnsi="Arial" w:eastAsia="Malgun Gothic"/>
          <w:b/>
          <w:sz w:val="20"/>
        </w:rPr>
        <w:t xml:space="preserve">58. </w:t>
      </w:r>
      <w:r>
        <w:rPr>
          <w:rFonts w:ascii="Arial" w:hAnsi="Arial" w:eastAsia="Malgun Gothic"/>
          <w:b/>
          <w:color w:val="7F6000"/>
          <w:sz w:val="20"/>
        </w:rPr>
        <w:t>ANA CLARA</w:t>
      </w:r>
      <w:r>
        <w:rPr>
          <w:rFonts w:ascii="Arial" w:hAnsi="Arial" w:eastAsia="Malgun Gothic"/>
          <w:sz w:val="20"/>
        </w:rPr>
        <w:t xml:space="preserve">  "Gente. Ela dormiu aqui. Comeu pão de queijo com a gente. Riu das minhas piadas."</w:t>
      </w:r>
    </w:p>
    <w:p>
      <w:pPr>
        <w:spacing w:after="0" w:before="0"/>
        <w:ind w:left="283"/>
      </w:pPr>
      <w:r>
        <w:rPr>
          <w:rFonts w:ascii="Arial" w:hAnsi="Arial" w:eastAsia="Malgun Gothic"/>
          <w:b/>
          <w:sz w:val="18"/>
        </w:rPr>
        <w:t xml:space="preserve">· 단어: </w:t>
      </w:r>
      <w:r>
        <w:rPr>
          <w:rFonts w:ascii="Arial" w:hAnsi="Arial" w:eastAsia="Malgun Gothic"/>
          <w:sz w:val="18"/>
        </w:rPr>
        <w:t>pão de queijo(치즈빵) · rir de(~에 웃다) · piada(농담)</w:t>
      </w:r>
    </w:p>
    <w:p>
      <w:pPr>
        <w:spacing w:after="0" w:before="0"/>
        <w:ind w:left="283"/>
      </w:pPr>
      <w:r>
        <w:rPr>
          <w:rFonts w:ascii="Arial" w:hAnsi="Arial" w:eastAsia="Malgun Gothic"/>
          <w:b/>
          <w:sz w:val="18"/>
        </w:rPr>
        <w:t xml:space="preserve">· 문법: </w:t>
      </w:r>
      <w:r>
        <w:rPr>
          <w:rFonts w:ascii="Arial" w:hAnsi="Arial" w:eastAsia="Malgun Gothic"/>
          <w:sz w:val="18"/>
        </w:rPr>
        <w:t>rir de + 대상. das = de + as.</w:t>
      </w:r>
    </w:p>
    <w:p>
      <w:pPr>
        <w:spacing w:after="0" w:before="0"/>
        <w:ind w:left="283"/>
      </w:pPr>
      <w:r>
        <w:rPr>
          <w:rFonts w:ascii="Arial" w:hAnsi="Arial" w:eastAsia="Malgun Gothic"/>
          <w:b/>
          <w:sz w:val="18"/>
        </w:rPr>
        <w:t xml:space="preserve">· 시제: </w:t>
      </w:r>
      <w:r>
        <w:rPr>
          <w:rFonts w:ascii="Arial" w:hAnsi="Arial" w:eastAsia="Malgun Gothic"/>
          <w:sz w:val="18"/>
        </w:rPr>
        <w:t>pretérito perfeito — 배신감을 사건 나열로.</w:t>
      </w:r>
    </w:p>
    <w:p>
      <w:pPr>
        <w:spacing w:after="20" w:before="100"/>
      </w:pPr>
      <w:r>
        <w:rPr>
          <w:rFonts w:ascii="Arial" w:hAnsi="Arial" w:eastAsia="Malgun Gothic"/>
          <w:b/>
          <w:sz w:val="20"/>
        </w:rPr>
        <w:t xml:space="preserve">59. </w:t>
      </w:r>
      <w:r>
        <w:rPr>
          <w:rFonts w:ascii="Arial" w:hAnsi="Arial" w:eastAsia="Malgun Gothic"/>
          <w:b/>
          <w:color w:val="7F6000"/>
          <w:sz w:val="20"/>
        </w:rPr>
        <w:t>WESLEY</w:t>
      </w:r>
      <w:r>
        <w:rPr>
          <w:rFonts w:ascii="Arial" w:hAnsi="Arial" w:eastAsia="Malgun Gothic"/>
          <w:sz w:val="20"/>
        </w:rPr>
        <w:t xml:space="preserve">  "Riu de todas. Isso devia ter sido o primeiro sinal."</w:t>
      </w:r>
    </w:p>
    <w:p>
      <w:pPr>
        <w:spacing w:after="0" w:before="0"/>
        <w:ind w:left="283"/>
      </w:pPr>
      <w:r>
        <w:rPr>
          <w:rFonts w:ascii="Arial" w:hAnsi="Arial" w:eastAsia="Malgun Gothic"/>
          <w:b/>
          <w:sz w:val="18"/>
        </w:rPr>
        <w:t xml:space="preserve">· 단어: </w:t>
      </w:r>
      <w:r>
        <w:rPr>
          <w:rFonts w:ascii="Arial" w:hAnsi="Arial" w:eastAsia="Malgun Gothic"/>
          <w:sz w:val="18"/>
        </w:rPr>
        <w:t>sinal(신호, 징후)</w:t>
      </w:r>
    </w:p>
    <w:p>
      <w:pPr>
        <w:spacing w:after="0" w:before="0"/>
        <w:ind w:left="283"/>
      </w:pPr>
      <w:r>
        <w:rPr>
          <w:rFonts w:ascii="Arial" w:hAnsi="Arial" w:eastAsia="Malgun Gothic"/>
          <w:b/>
          <w:sz w:val="18"/>
        </w:rPr>
        <w:t xml:space="preserve">· 문법: </w:t>
      </w:r>
      <w:r>
        <w:rPr>
          <w:rFonts w:ascii="Arial" w:hAnsi="Arial" w:eastAsia="Malgun Gothic"/>
          <w:sz w:val="18"/>
        </w:rPr>
        <w:t>"devia ter sido" — dever 반과거 + 완료부정사(ter sido): '~였어야 했다'(과거의 놓친 당위). 여기선 수동이 아니라 ser 계사.</w:t>
      </w:r>
    </w:p>
    <w:p>
      <w:pPr>
        <w:spacing w:after="0" w:before="0"/>
        <w:ind w:left="283"/>
      </w:pPr>
      <w:r>
        <w:rPr>
          <w:rFonts w:ascii="Arial" w:hAnsi="Arial" w:eastAsia="Malgun Gothic"/>
          <w:b/>
          <w:sz w:val="18"/>
        </w:rPr>
        <w:t xml:space="preserve">· 시제: </w:t>
      </w:r>
      <w:r>
        <w:rPr>
          <w:rFonts w:ascii="Arial" w:hAnsi="Arial" w:eastAsia="Malgun Gothic"/>
          <w:sz w:val="18"/>
        </w:rPr>
        <w:t>반과거 + 완료부정사 — 과거 사실에 대한 회고적 판단.</w:t>
      </w:r>
    </w:p>
    <w:p>
      <w:pPr>
        <w:spacing w:after="20" w:before="100"/>
      </w:pPr>
      <w:r>
        <w:rPr>
          <w:rFonts w:ascii="Arial" w:hAnsi="Arial" w:eastAsia="Malgun Gothic"/>
          <w:b/>
          <w:sz w:val="20"/>
        </w:rPr>
        <w:t xml:space="preserve">60. </w:t>
      </w:r>
      <w:r>
        <w:rPr>
          <w:rFonts w:ascii="Arial" w:hAnsi="Arial" w:eastAsia="Malgun Gothic"/>
          <w:b/>
          <w:color w:val="7F6000"/>
          <w:sz w:val="20"/>
        </w:rPr>
        <w:t>TIAGO</w:t>
      </w:r>
      <w:r>
        <w:rPr>
          <w:rFonts w:ascii="Arial" w:hAnsi="Arial" w:eastAsia="Malgun Gothic"/>
          <w:sz w:val="20"/>
        </w:rPr>
        <w:t xml:space="preserve">  "O Felipe trouxe café. Ela trouxe a Europa. E a gente abriu a porta."</w:t>
      </w:r>
    </w:p>
    <w:p>
      <w:pPr>
        <w:spacing w:after="0" w:before="0"/>
        <w:ind w:left="283"/>
      </w:pPr>
      <w:r>
        <w:rPr>
          <w:rFonts w:ascii="Arial" w:hAnsi="Arial" w:eastAsia="Malgun Gothic"/>
          <w:b/>
          <w:sz w:val="18"/>
        </w:rPr>
        <w:t xml:space="preserve">· 단어: </w:t>
      </w:r>
      <w:r>
        <w:rPr>
          <w:rFonts w:ascii="Arial" w:hAnsi="Arial" w:eastAsia="Malgun Gothic"/>
          <w:sz w:val="18"/>
        </w:rPr>
        <w:t>trazer(가져오다, trouxe)</w:t>
      </w:r>
    </w:p>
    <w:p>
      <w:pPr>
        <w:spacing w:after="0" w:before="0"/>
        <w:ind w:left="283"/>
      </w:pPr>
      <w:r>
        <w:rPr>
          <w:rFonts w:ascii="Arial" w:hAnsi="Arial" w:eastAsia="Malgun Gothic"/>
          <w:b/>
          <w:sz w:val="18"/>
        </w:rPr>
        <w:t xml:space="preserve">· 문법: </w:t>
      </w:r>
      <w:r>
        <w:rPr>
          <w:rFonts w:ascii="Arial" w:hAnsi="Arial" w:eastAsia="Malgun Gothic"/>
          <w:sz w:val="18"/>
        </w:rPr>
        <w:t>병렬 대구 구조.</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49번 "abrem a porta"의 반향.</w:t>
      </w:r>
    </w:p>
    <w:p>
      <w:pPr>
        <w:spacing w:after="20" w:before="100"/>
      </w:pPr>
      <w:r>
        <w:rPr>
          <w:rFonts w:ascii="Arial" w:hAnsi="Arial" w:eastAsia="Malgun Gothic"/>
          <w:b/>
          <w:sz w:val="20"/>
        </w:rPr>
        <w:t xml:space="preserve">61. </w:t>
      </w:r>
      <w:r>
        <w:rPr>
          <w:rFonts w:ascii="Arial" w:hAnsi="Arial" w:eastAsia="Malgun Gothic"/>
          <w:b/>
          <w:color w:val="7F6000"/>
          <w:sz w:val="20"/>
        </w:rPr>
        <w:t>HELENA</w:t>
      </w:r>
      <w:r>
        <w:rPr>
          <w:rFonts w:ascii="Arial" w:hAnsi="Arial" w:eastAsia="Malgun Gothic"/>
          <w:sz w:val="20"/>
        </w:rPr>
        <w:t xml:space="preserve">  "Agora, sem emoção. Digo, o currículo dela. Tudo que existe na internet."</w:t>
      </w:r>
    </w:p>
    <w:p>
      <w:pPr>
        <w:spacing w:after="0" w:before="0"/>
        <w:ind w:left="283"/>
      </w:pPr>
      <w:r>
        <w:rPr>
          <w:rFonts w:ascii="Arial" w:hAnsi="Arial" w:eastAsia="Malgun Gothic"/>
          <w:b/>
          <w:sz w:val="18"/>
        </w:rPr>
        <w:t xml:space="preserve">· 단어: </w:t>
      </w:r>
      <w:r>
        <w:rPr>
          <w:rFonts w:ascii="Arial" w:hAnsi="Arial" w:eastAsia="Malgun Gothic"/>
          <w:sz w:val="18"/>
        </w:rPr>
        <w:t>currículo(이력) · emoção(감정)</w:t>
      </w:r>
    </w:p>
    <w:p>
      <w:pPr>
        <w:spacing w:after="0" w:before="0"/>
        <w:ind w:left="283"/>
      </w:pPr>
      <w:r>
        <w:rPr>
          <w:rFonts w:ascii="Arial" w:hAnsi="Arial" w:eastAsia="Malgun Gothic"/>
          <w:b/>
          <w:sz w:val="18"/>
        </w:rPr>
        <w:t xml:space="preserve">· 문법: </w:t>
      </w:r>
      <w:r>
        <w:rPr>
          <w:rFonts w:ascii="Arial" w:hAnsi="Arial" w:eastAsia="Malgun Gothic"/>
          <w:sz w:val="18"/>
        </w:rPr>
        <w:t>"Tudo que" — 구어(규범 tudo o que).</w:t>
      </w:r>
    </w:p>
    <w:p>
      <w:pPr>
        <w:spacing w:after="0" w:before="0"/>
        <w:ind w:left="283"/>
      </w:pPr>
      <w:r>
        <w:rPr>
          <w:rFonts w:ascii="Arial" w:hAnsi="Arial" w:eastAsia="Malgun Gothic"/>
          <w:b/>
          <w:sz w:val="18"/>
        </w:rPr>
        <w:t xml:space="preserve">· 시제: </w:t>
      </w:r>
      <w:r>
        <w:rPr>
          <w:rFonts w:ascii="Arial" w:hAnsi="Arial" w:eastAsia="Malgun Gothic"/>
          <w:sz w:val="18"/>
        </w:rPr>
        <w:t>현재직설법(existe).</w:t>
      </w:r>
    </w:p>
    <w:p>
      <w:pPr>
        <w:spacing w:after="20" w:before="100"/>
      </w:pPr>
      <w:r>
        <w:rPr>
          <w:rFonts w:ascii="Arial" w:hAnsi="Arial" w:eastAsia="Malgun Gothic"/>
          <w:b/>
          <w:sz w:val="20"/>
        </w:rPr>
        <w:t xml:space="preserve">62. </w:t>
      </w:r>
      <w:r>
        <w:rPr>
          <w:rFonts w:ascii="Arial" w:hAnsi="Arial" w:eastAsia="Malgun Gothic"/>
          <w:b/>
          <w:color w:val="7F6000"/>
          <w:sz w:val="20"/>
        </w:rPr>
        <w:t>DIGO</w:t>
      </w:r>
      <w:r>
        <w:rPr>
          <w:rFonts w:ascii="Arial" w:hAnsi="Arial" w:eastAsia="Malgun Gothic"/>
          <w:sz w:val="20"/>
        </w:rPr>
        <w:t xml:space="preserve">  "Matérias assinadas por Sophie Marchetti: trinta e uma. Em sites pequenos, em inglês e português."</w:t>
      </w:r>
    </w:p>
    <w:p>
      <w:pPr>
        <w:spacing w:after="0" w:before="0"/>
        <w:ind w:left="283"/>
      </w:pPr>
      <w:r>
        <w:rPr>
          <w:rFonts w:ascii="Arial" w:hAnsi="Arial" w:eastAsia="Malgun Gothic"/>
          <w:b/>
          <w:sz w:val="18"/>
        </w:rPr>
        <w:t xml:space="preserve">· 단어: </w:t>
      </w:r>
      <w:r>
        <w:rPr>
          <w:rFonts w:ascii="Arial" w:hAnsi="Arial" w:eastAsia="Malgun Gothic"/>
          <w:sz w:val="18"/>
        </w:rPr>
        <w:t>matéria(기사, 브라질 언론 용어) · assinar(서명하다, 바이라인)</w:t>
      </w:r>
    </w:p>
    <w:p>
      <w:pPr>
        <w:spacing w:after="0" w:before="0"/>
        <w:ind w:left="283"/>
      </w:pPr>
      <w:r>
        <w:rPr>
          <w:rFonts w:ascii="Arial" w:hAnsi="Arial" w:eastAsia="Malgun Gothic"/>
          <w:b/>
          <w:sz w:val="18"/>
        </w:rPr>
        <w:t xml:space="preserve">· 문법: </w:t>
      </w:r>
      <w:r>
        <w:rPr>
          <w:rFonts w:ascii="Arial" w:hAnsi="Arial" w:eastAsia="Malgun Gothic"/>
          <w:sz w:val="18"/>
        </w:rPr>
        <w:t>축약 수동 "assinadas por"(분사 + 행위자). trinta e uma — 여성 명사(matérias)에 맞춘 uma.</w:t>
      </w:r>
    </w:p>
    <w:p>
      <w:pPr>
        <w:spacing w:after="0" w:before="0"/>
        <w:ind w:left="283"/>
      </w:pPr>
      <w:r>
        <w:rPr>
          <w:rFonts w:ascii="Arial" w:hAnsi="Arial" w:eastAsia="Malgun Gothic"/>
          <w:b/>
          <w:sz w:val="18"/>
        </w:rPr>
        <w:t xml:space="preserve">· 시제: </w:t>
      </w:r>
      <w:r>
        <w:rPr>
          <w:rFonts w:ascii="Arial" w:hAnsi="Arial" w:eastAsia="Malgun Gothic"/>
          <w:sz w:val="18"/>
        </w:rPr>
        <w:t>해당 없음(분사 구문).</w:t>
      </w:r>
    </w:p>
    <w:p>
      <w:pPr>
        <w:spacing w:after="0" w:before="0"/>
        <w:ind w:left="283"/>
      </w:pPr>
      <w:r>
        <w:rPr>
          <w:rFonts w:ascii="Arial" w:hAnsi="Arial" w:eastAsia="Malgun Gothic"/>
          <w:b/>
          <w:sz w:val="18"/>
        </w:rPr>
        <w:t xml:space="preserve">· 표현: </w:t>
      </w:r>
      <w:r>
        <w:rPr>
          <w:rFonts w:ascii="Arial" w:hAnsi="Arial" w:eastAsia="Malgun Gothic"/>
          <w:sz w:val="18"/>
        </w:rPr>
        <w:t>수사 um/uma의 성 일치(31 matérias → trinta e uma).</w:t>
      </w:r>
    </w:p>
    <w:p>
      <w:pPr>
        <w:spacing w:after="20" w:before="100"/>
      </w:pPr>
      <w:r>
        <w:rPr>
          <w:rFonts w:ascii="Arial" w:hAnsi="Arial" w:eastAsia="Malgun Gothic"/>
          <w:b/>
          <w:sz w:val="20"/>
        </w:rPr>
        <w:t xml:space="preserve">63. </w:t>
      </w:r>
      <w:r>
        <w:rPr>
          <w:rFonts w:ascii="Arial" w:hAnsi="Arial" w:eastAsia="Malgun Gothic"/>
          <w:b/>
          <w:color w:val="7F6000"/>
          <w:sz w:val="20"/>
        </w:rPr>
        <w:t>DIGO</w:t>
      </w:r>
      <w:r>
        <w:rPr>
          <w:rFonts w:ascii="Arial" w:hAnsi="Arial" w:eastAsia="Malgun Gothic"/>
          <w:sz w:val="20"/>
        </w:rPr>
        <w:t xml:space="preserve">  "A mais antiga é de dois anos atrás. Antes disso, nada. Nem um comentário."</w:t>
      </w:r>
    </w:p>
    <w:p>
      <w:pPr>
        <w:spacing w:after="0" w:before="0"/>
        <w:ind w:left="283"/>
      </w:pPr>
      <w:r>
        <w:rPr>
          <w:rFonts w:ascii="Arial" w:hAnsi="Arial" w:eastAsia="Malgun Gothic"/>
          <w:b/>
          <w:sz w:val="18"/>
        </w:rPr>
        <w:t xml:space="preserve">· 단어: </w:t>
      </w:r>
      <w:r>
        <w:rPr>
          <w:rFonts w:ascii="Arial" w:hAnsi="Arial" w:eastAsia="Malgun Gothic"/>
          <w:sz w:val="18"/>
        </w:rPr>
        <w:t>antigo(오래된) · atrás(전에, 기간 뒤)</w:t>
      </w:r>
    </w:p>
    <w:p>
      <w:pPr>
        <w:spacing w:after="0" w:before="0"/>
        <w:ind w:left="283"/>
      </w:pPr>
      <w:r>
        <w:rPr>
          <w:rFonts w:ascii="Arial" w:hAnsi="Arial" w:eastAsia="Malgun Gothic"/>
          <w:b/>
          <w:sz w:val="18"/>
        </w:rPr>
        <w:t xml:space="preserve">· 문법: </w:t>
      </w:r>
      <w:r>
        <w:rPr>
          <w:rFonts w:ascii="Arial" w:hAnsi="Arial" w:eastAsia="Malgun Gothic"/>
          <w:sz w:val="18"/>
        </w:rPr>
        <w:t>"A mais antiga" — 명사 생략 최상급. "dois anos atrás" = há dois anos.</w:t>
      </w:r>
    </w:p>
    <w:p>
      <w:pPr>
        <w:spacing w:after="0" w:before="0"/>
        <w:ind w:left="283"/>
      </w:pPr>
      <w:r>
        <w:rPr>
          <w:rFonts w:ascii="Arial" w:hAnsi="Arial" w:eastAsia="Malgun Gothic"/>
          <w:b/>
          <w:sz w:val="18"/>
        </w:rPr>
        <w:t xml:space="preserve">· 시제: </w:t>
      </w:r>
      <w:r>
        <w:rPr>
          <w:rFonts w:ascii="Arial" w:hAnsi="Arial" w:eastAsia="Malgun Gothic"/>
          <w:sz w:val="18"/>
        </w:rPr>
        <w:t>현재직설법(é).</w:t>
      </w:r>
    </w:p>
    <w:p>
      <w:pPr>
        <w:spacing w:after="20" w:before="100"/>
      </w:pPr>
      <w:r>
        <w:rPr>
          <w:rFonts w:ascii="Arial" w:hAnsi="Arial" w:eastAsia="Malgun Gothic"/>
          <w:b/>
          <w:sz w:val="20"/>
        </w:rPr>
        <w:t xml:space="preserve">64. </w:t>
      </w:r>
      <w:r>
        <w:rPr>
          <w:rFonts w:ascii="Arial" w:hAnsi="Arial" w:eastAsia="Malgun Gothic"/>
          <w:b/>
          <w:color w:val="7F6000"/>
          <w:sz w:val="20"/>
        </w:rPr>
        <w:t>BEATRIZ</w:t>
      </w:r>
      <w:r>
        <w:rPr>
          <w:rFonts w:ascii="Arial" w:hAnsi="Arial" w:eastAsia="Malgun Gothic"/>
          <w:sz w:val="20"/>
        </w:rPr>
        <w:t xml:space="preserve">  "Dois anos. Mais ou menos a idade do domínio com hífen."</w:t>
      </w:r>
    </w:p>
    <w:p>
      <w:pPr>
        <w:spacing w:after="0" w:before="0"/>
        <w:ind w:left="283"/>
      </w:pPr>
      <w:r>
        <w:rPr>
          <w:rFonts w:ascii="Arial" w:hAnsi="Arial" w:eastAsia="Malgun Gothic"/>
          <w:b/>
          <w:sz w:val="18"/>
        </w:rPr>
        <w:t xml:space="preserve">· 단어: </w:t>
      </w:r>
      <w:r>
        <w:rPr>
          <w:rFonts w:ascii="Arial" w:hAnsi="Arial" w:eastAsia="Malgun Gothic"/>
          <w:sz w:val="18"/>
        </w:rPr>
        <w:t>mais ou menos(대략) · idade(나이)</w:t>
      </w:r>
    </w:p>
    <w:p>
      <w:pPr>
        <w:spacing w:after="0" w:before="0"/>
        <w:ind w:left="283"/>
      </w:pPr>
      <w:r>
        <w:rPr>
          <w:rFonts w:ascii="Arial" w:hAnsi="Arial" w:eastAsia="Malgun Gothic"/>
          <w:b/>
          <w:sz w:val="18"/>
        </w:rPr>
        <w:t xml:space="preserve">· 문법: </w:t>
      </w:r>
      <w:r>
        <w:rPr>
          <w:rFonts w:ascii="Arial" w:hAnsi="Arial" w:eastAsia="Malgun Gothic"/>
          <w:sz w:val="18"/>
        </w:rPr>
        <w:t>명사구 비교.</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65. </w:t>
      </w:r>
      <w:r>
        <w:rPr>
          <w:rFonts w:ascii="Arial" w:hAnsi="Arial" w:eastAsia="Malgun Gothic"/>
          <w:b/>
          <w:color w:val="7F6000"/>
          <w:sz w:val="20"/>
        </w:rPr>
        <w:t>TIAGO</w:t>
      </w:r>
      <w:r>
        <w:rPr>
          <w:rFonts w:ascii="Arial" w:hAnsi="Arial" w:eastAsia="Malgun Gothic"/>
          <w:sz w:val="20"/>
        </w:rPr>
        <w:t xml:space="preserve">  "Uma jornalista de trinta e quatro anos que nasceu aos trinta e dois."</w:t>
      </w:r>
    </w:p>
    <w:p>
      <w:pPr>
        <w:spacing w:after="0" w:before="0"/>
        <w:ind w:left="283"/>
      </w:pPr>
      <w:r>
        <w:rPr>
          <w:rFonts w:ascii="Arial" w:hAnsi="Arial" w:eastAsia="Malgun Gothic"/>
          <w:b/>
          <w:sz w:val="18"/>
        </w:rPr>
        <w:t xml:space="preserve">· 단어: </w:t>
      </w:r>
      <w:r>
        <w:rPr>
          <w:rFonts w:ascii="Arial" w:hAnsi="Arial" w:eastAsia="Malgun Gothic"/>
          <w:sz w:val="18"/>
        </w:rPr>
        <w:t>nascer(태어나다)</w:t>
      </w:r>
    </w:p>
    <w:p>
      <w:pPr>
        <w:spacing w:after="0" w:before="0"/>
        <w:ind w:left="283"/>
      </w:pPr>
      <w:r>
        <w:rPr>
          <w:rFonts w:ascii="Arial" w:hAnsi="Arial" w:eastAsia="Malgun Gothic"/>
          <w:b/>
          <w:sz w:val="18"/>
        </w:rPr>
        <w:t xml:space="preserve">· 문법: </w:t>
      </w:r>
      <w:r>
        <w:rPr>
          <w:rFonts w:ascii="Arial" w:hAnsi="Arial" w:eastAsia="Malgun Gothic"/>
          <w:sz w:val="18"/>
        </w:rPr>
        <w:t>"aos + 나이"(~살에, a + os). 관계절 que.</w:t>
      </w:r>
    </w:p>
    <w:p>
      <w:pPr>
        <w:spacing w:after="0" w:before="0"/>
        <w:ind w:left="283"/>
      </w:pPr>
      <w:r>
        <w:rPr>
          <w:rFonts w:ascii="Arial" w:hAnsi="Arial" w:eastAsia="Malgun Gothic"/>
          <w:b/>
          <w:sz w:val="18"/>
        </w:rPr>
        <w:t xml:space="preserve">· 시제: </w:t>
      </w:r>
      <w:r>
        <w:rPr>
          <w:rFonts w:ascii="Arial" w:hAnsi="Arial" w:eastAsia="Malgun Gothic"/>
          <w:sz w:val="18"/>
        </w:rPr>
        <w:t>pretérito perfeito(nasceu).</w:t>
      </w:r>
    </w:p>
    <w:p>
      <w:pPr>
        <w:spacing w:after="0" w:before="0"/>
        <w:ind w:left="283"/>
      </w:pPr>
      <w:r>
        <w:rPr>
          <w:rFonts w:ascii="Arial" w:hAnsi="Arial" w:eastAsia="Malgun Gothic"/>
          <w:b/>
          <w:sz w:val="18"/>
        </w:rPr>
        <w:t xml:space="preserve">· 표현: </w:t>
      </w:r>
      <w:r>
        <w:rPr>
          <w:rFonts w:ascii="Arial" w:hAnsi="Arial" w:eastAsia="Malgun Gothic"/>
          <w:sz w:val="18"/>
        </w:rPr>
        <w:t>역설 — 온라인 존재가 32세에 시작됨.</w:t>
      </w:r>
    </w:p>
    <w:p>
      <w:pPr>
        <w:spacing w:after="20" w:before="100"/>
      </w:pPr>
      <w:r>
        <w:rPr>
          <w:rFonts w:ascii="Arial" w:hAnsi="Arial" w:eastAsia="Malgun Gothic"/>
          <w:b/>
          <w:sz w:val="20"/>
        </w:rPr>
        <w:t xml:space="preserve">66. </w:t>
      </w:r>
      <w:r>
        <w:rPr>
          <w:rFonts w:ascii="Arial" w:hAnsi="Arial" w:eastAsia="Malgun Gothic"/>
          <w:b/>
          <w:color w:val="7F6000"/>
          <w:sz w:val="20"/>
        </w:rPr>
        <w:t>HELENA</w:t>
      </w:r>
      <w:r>
        <w:rPr>
          <w:rFonts w:ascii="Arial" w:hAnsi="Arial" w:eastAsia="Malgun Gothic"/>
          <w:sz w:val="20"/>
        </w:rPr>
        <w:t xml:space="preserve">  "Igual ao menino de 1989, ao contrário. Ele morreu e continuou vivo. Ela nunca viveu."</w:t>
      </w:r>
    </w:p>
    <w:p>
      <w:pPr>
        <w:spacing w:after="0" w:before="0"/>
        <w:ind w:left="283"/>
      </w:pPr>
      <w:r>
        <w:rPr>
          <w:rFonts w:ascii="Arial" w:hAnsi="Arial" w:eastAsia="Malgun Gothic"/>
          <w:b/>
          <w:sz w:val="18"/>
        </w:rPr>
        <w:t xml:space="preserve">· 단어: </w:t>
      </w:r>
      <w:r>
        <w:rPr>
          <w:rFonts w:ascii="Arial" w:hAnsi="Arial" w:eastAsia="Malgun Gothic"/>
          <w:sz w:val="18"/>
        </w:rPr>
        <w:t>ao contrário(반대로) · viver(살다)</w:t>
      </w:r>
    </w:p>
    <w:p>
      <w:pPr>
        <w:spacing w:after="0" w:before="0"/>
        <w:ind w:left="283"/>
      </w:pPr>
      <w:r>
        <w:rPr>
          <w:rFonts w:ascii="Arial" w:hAnsi="Arial" w:eastAsia="Malgun Gothic"/>
          <w:b/>
          <w:sz w:val="18"/>
        </w:rPr>
        <w:t xml:space="preserve">· 문법: </w:t>
      </w:r>
      <w:r>
        <w:rPr>
          <w:rFonts w:ascii="Arial" w:hAnsi="Arial" w:eastAsia="Malgun Gothic"/>
          <w:sz w:val="18"/>
        </w:rPr>
        <w:t>대구(morreu e continuou vivo / nunca viveu).</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10화 '1989년의 소년'과의 거울 구조.</w:t>
      </w:r>
    </w:p>
    <w:p>
      <w:pPr>
        <w:spacing w:after="20" w:before="100"/>
      </w:pPr>
      <w:r>
        <w:rPr>
          <w:rFonts w:ascii="Arial" w:hAnsi="Arial" w:eastAsia="Malgun Gothic"/>
          <w:b/>
          <w:sz w:val="20"/>
        </w:rPr>
        <w:t xml:space="preserve">67. </w:t>
      </w:r>
      <w:r>
        <w:rPr>
          <w:rFonts w:ascii="Arial" w:hAnsi="Arial" w:eastAsia="Malgun Gothic"/>
          <w:b/>
          <w:color w:val="7F6000"/>
          <w:sz w:val="20"/>
        </w:rPr>
        <w:t>DIGO</w:t>
      </w:r>
      <w:r>
        <w:rPr>
          <w:rFonts w:ascii="Arial" w:hAnsi="Arial" w:eastAsia="Malgun Gothic"/>
          <w:sz w:val="20"/>
        </w:rPr>
        <w:t xml:space="preserve">  "E os sites? Quatro deles foram criados no mesmo mês. No mesmo servidor."</w:t>
      </w:r>
    </w:p>
    <w:p>
      <w:pPr>
        <w:spacing w:after="0" w:before="0"/>
        <w:ind w:left="283"/>
      </w:pPr>
      <w:r>
        <w:rPr>
          <w:rFonts w:ascii="Arial" w:hAnsi="Arial" w:eastAsia="Malgun Gothic"/>
          <w:b/>
          <w:sz w:val="18"/>
        </w:rPr>
        <w:t xml:space="preserve">· 단어: </w:t>
      </w:r>
      <w:r>
        <w:rPr>
          <w:rFonts w:ascii="Arial" w:hAnsi="Arial" w:eastAsia="Malgun Gothic"/>
          <w:sz w:val="18"/>
        </w:rPr>
        <w:t>criar(만들다) · servidor(서버)</w:t>
      </w:r>
    </w:p>
    <w:p>
      <w:pPr>
        <w:spacing w:after="0" w:before="0"/>
        <w:ind w:left="283"/>
      </w:pPr>
      <w:r>
        <w:rPr>
          <w:rFonts w:ascii="Arial" w:hAnsi="Arial" w:eastAsia="Malgun Gothic"/>
          <w:b/>
          <w:sz w:val="18"/>
        </w:rPr>
        <w:t xml:space="preserve">· 문법: </w:t>
      </w:r>
      <w:r>
        <w:rPr>
          <w:rFonts w:ascii="Arial" w:hAnsi="Arial" w:eastAsia="Malgun Gothic"/>
          <w:sz w:val="18"/>
        </w:rPr>
        <w:t>수동태 "foram criados"(주어 quatro deles — 남성 복수). deles = de + eles.</w:t>
      </w:r>
    </w:p>
    <w:p>
      <w:pPr>
        <w:spacing w:after="0" w:before="0"/>
        <w:ind w:left="283"/>
      </w:pPr>
      <w:r>
        <w:rPr>
          <w:rFonts w:ascii="Arial" w:hAnsi="Arial" w:eastAsia="Malgun Gothic"/>
          <w:b/>
          <w:sz w:val="18"/>
        </w:rPr>
        <w:t xml:space="preserve">· 시제: </w:t>
      </w:r>
      <w:r>
        <w:rPr>
          <w:rFonts w:ascii="Arial" w:hAnsi="Arial" w:eastAsia="Malgun Gothic"/>
          <w:sz w:val="18"/>
        </w:rPr>
        <w:t>pretérito perfeito 수동.</w:t>
      </w:r>
    </w:p>
    <w:p>
      <w:pPr>
        <w:spacing w:after="20" w:before="100"/>
      </w:pPr>
      <w:r>
        <w:rPr>
          <w:rFonts w:ascii="Arial" w:hAnsi="Arial" w:eastAsia="Malgun Gothic"/>
          <w:b/>
          <w:sz w:val="20"/>
        </w:rPr>
        <w:t xml:space="preserve">68. </w:t>
      </w:r>
      <w:r>
        <w:rPr>
          <w:rFonts w:ascii="Arial" w:hAnsi="Arial" w:eastAsia="Malgun Gothic"/>
          <w:b/>
          <w:color w:val="7F6000"/>
          <w:sz w:val="20"/>
        </w:rPr>
        <w:t>ANA CLARA</w:t>
      </w:r>
      <w:r>
        <w:rPr>
          <w:rFonts w:ascii="Arial" w:hAnsi="Arial" w:eastAsia="Malgun Gothic"/>
          <w:sz w:val="20"/>
        </w:rPr>
        <w:t xml:space="preserve">  "Criaram até os jornais onde ela trabalhava. Isso é cenografia."</w:t>
      </w:r>
    </w:p>
    <w:p>
      <w:pPr>
        <w:spacing w:after="0" w:before="0"/>
        <w:ind w:left="283"/>
      </w:pPr>
      <w:r>
        <w:rPr>
          <w:rFonts w:ascii="Arial" w:hAnsi="Arial" w:eastAsia="Malgun Gothic"/>
          <w:b/>
          <w:sz w:val="18"/>
        </w:rPr>
        <w:t xml:space="preserve">· 단어: </w:t>
      </w:r>
      <w:r>
        <w:rPr>
          <w:rFonts w:ascii="Arial" w:hAnsi="Arial" w:eastAsia="Malgun Gothic"/>
          <w:sz w:val="18"/>
        </w:rPr>
        <w:t>cenografia(무대 세트, 무대 미술)</w:t>
      </w:r>
    </w:p>
    <w:p>
      <w:pPr>
        <w:spacing w:after="0" w:before="0"/>
        <w:ind w:left="283"/>
      </w:pPr>
      <w:r>
        <w:rPr>
          <w:rFonts w:ascii="Arial" w:hAnsi="Arial" w:eastAsia="Malgun Gothic"/>
          <w:b/>
          <w:sz w:val="18"/>
        </w:rPr>
        <w:t xml:space="preserve">· 문법: </w:t>
      </w:r>
      <w:r>
        <w:rPr>
          <w:rFonts w:ascii="Arial" w:hAnsi="Arial" w:eastAsia="Malgun Gothic"/>
          <w:sz w:val="18"/>
        </w:rPr>
        <w:t>무주어 3인칭 복수(criaram — 불특정 행위자; 67번 수동과 같은 정보를 능동으로). 관계부사 onde.</w:t>
      </w:r>
    </w:p>
    <w:p>
      <w:pPr>
        <w:spacing w:after="0" w:before="0"/>
        <w:ind w:left="283"/>
      </w:pPr>
      <w:r>
        <w:rPr>
          <w:rFonts w:ascii="Arial" w:hAnsi="Arial" w:eastAsia="Malgun Gothic"/>
          <w:b/>
          <w:sz w:val="18"/>
        </w:rPr>
        <w:t xml:space="preserve">· 시제: </w:t>
      </w:r>
      <w:r>
        <w:rPr>
          <w:rFonts w:ascii="Arial" w:hAnsi="Arial" w:eastAsia="Malgun Gothic"/>
          <w:sz w:val="18"/>
        </w:rPr>
        <w:t>pretérito perfeito(criaram), pretérito imperfeito(trabalhava — 주장된 과거의 지속).</w:t>
      </w:r>
    </w:p>
    <w:p>
      <w:pPr>
        <w:spacing w:after="0" w:before="0"/>
        <w:ind w:left="283"/>
      </w:pPr>
      <w:r>
        <w:rPr>
          <w:rFonts w:ascii="Arial" w:hAnsi="Arial" w:eastAsia="Malgun Gothic"/>
          <w:b/>
          <w:sz w:val="18"/>
        </w:rPr>
        <w:t xml:space="preserve">· 표현: </w:t>
      </w:r>
      <w:r>
        <w:rPr>
          <w:rFonts w:ascii="Arial" w:hAnsi="Arial" w:eastAsia="Malgun Gothic"/>
          <w:sz w:val="18"/>
        </w:rPr>
        <w:t>배우다운 비유.</w:t>
      </w:r>
    </w:p>
    <w:p>
      <w:pPr>
        <w:spacing w:after="20" w:before="100"/>
      </w:pPr>
      <w:r>
        <w:rPr>
          <w:rFonts w:ascii="Arial" w:hAnsi="Arial" w:eastAsia="Malgun Gothic"/>
          <w:b/>
          <w:sz w:val="20"/>
        </w:rPr>
        <w:t xml:space="preserve">69. </w:t>
      </w:r>
      <w:r>
        <w:rPr>
          <w:rFonts w:ascii="Arial" w:hAnsi="Arial" w:eastAsia="Malgun Gothic"/>
          <w:b/>
          <w:color w:val="7F6000"/>
          <w:sz w:val="20"/>
        </w:rPr>
        <w:t>WESLEY</w:t>
      </w:r>
      <w:r>
        <w:rPr>
          <w:rFonts w:ascii="Arial" w:hAnsi="Arial" w:eastAsia="Malgun Gothic"/>
          <w:sz w:val="20"/>
        </w:rPr>
        <w:t xml:space="preserve">  "E a foto? A do perfil, com o rio atrás?"</w:t>
      </w:r>
    </w:p>
    <w:p>
      <w:pPr>
        <w:spacing w:after="0" w:before="0"/>
        <w:ind w:left="283"/>
      </w:pPr>
      <w:r>
        <w:rPr>
          <w:rFonts w:ascii="Arial" w:hAnsi="Arial" w:eastAsia="Malgun Gothic"/>
          <w:b/>
          <w:sz w:val="18"/>
        </w:rPr>
        <w:t xml:space="preserve">· 단어: </w:t>
      </w:r>
      <w:r>
        <w:rPr>
          <w:rFonts w:ascii="Arial" w:hAnsi="Arial" w:eastAsia="Malgun Gothic"/>
          <w:sz w:val="18"/>
        </w:rPr>
        <w:t>perfil(프로필) · rio(강) · atrás(뒤에)</w:t>
      </w:r>
    </w:p>
    <w:p>
      <w:pPr>
        <w:spacing w:after="0" w:before="0"/>
        <w:ind w:left="283"/>
      </w:pPr>
      <w:r>
        <w:rPr>
          <w:rFonts w:ascii="Arial" w:hAnsi="Arial" w:eastAsia="Malgun Gothic"/>
          <w:b/>
          <w:sz w:val="18"/>
        </w:rPr>
        <w:t xml:space="preserve">· 문법: </w:t>
      </w:r>
      <w:r>
        <w:rPr>
          <w:rFonts w:ascii="Arial" w:hAnsi="Arial" w:eastAsia="Malgun Gothic"/>
          <w:sz w:val="18"/>
        </w:rPr>
        <w:t>"A do perfil" — 지시적 관사(a = aquela) + de: '프로필에 있는 그것'.</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70. </w:t>
      </w:r>
      <w:r>
        <w:rPr>
          <w:rFonts w:ascii="Arial" w:hAnsi="Arial" w:eastAsia="Malgun Gothic"/>
          <w:b/>
          <w:color w:val="7F6000"/>
          <w:sz w:val="20"/>
        </w:rPr>
        <w:t>DIGO</w:t>
      </w:r>
      <w:r>
        <w:rPr>
          <w:rFonts w:ascii="Arial" w:hAnsi="Arial" w:eastAsia="Malgun Gothic"/>
          <w:sz w:val="20"/>
        </w:rPr>
        <w:t xml:space="preserve">  "Fiz busca reversa da imagem. Olha isso. Uma corretora de imóveis de Turim."</w:t>
      </w:r>
    </w:p>
    <w:p>
      <w:pPr>
        <w:spacing w:after="0" w:before="0"/>
        <w:ind w:left="283"/>
      </w:pPr>
      <w:r>
        <w:rPr>
          <w:rFonts w:ascii="Arial" w:hAnsi="Arial" w:eastAsia="Malgun Gothic"/>
          <w:b/>
          <w:sz w:val="18"/>
        </w:rPr>
        <w:t xml:space="preserve">· 단어: </w:t>
      </w:r>
      <w:r>
        <w:rPr>
          <w:rFonts w:ascii="Arial" w:hAnsi="Arial" w:eastAsia="Malgun Gothic"/>
          <w:sz w:val="18"/>
        </w:rPr>
        <w:t>busca reversa(역검색) · corretora de imóveis(부동산 중개인) · Turim(토리노)</w:t>
      </w:r>
    </w:p>
    <w:p>
      <w:pPr>
        <w:spacing w:after="0" w:before="0"/>
        <w:ind w:left="283"/>
      </w:pPr>
      <w:r>
        <w:rPr>
          <w:rFonts w:ascii="Arial" w:hAnsi="Arial" w:eastAsia="Malgun Gothic"/>
          <w:b/>
          <w:sz w:val="18"/>
        </w:rPr>
        <w:t xml:space="preserve">· 문법: </w:t>
      </w:r>
      <w:r>
        <w:rPr>
          <w:rFonts w:ascii="Arial" w:hAnsi="Arial" w:eastAsia="Malgun Gothic"/>
          <w:sz w:val="18"/>
        </w:rPr>
        <w:t>fazer + 무관사 명사(행위 동사구). Olha — 구어 명령.</w:t>
      </w:r>
    </w:p>
    <w:p>
      <w:pPr>
        <w:spacing w:after="0" w:before="0"/>
        <w:ind w:left="283"/>
      </w:pPr>
      <w:r>
        <w:rPr>
          <w:rFonts w:ascii="Arial" w:hAnsi="Arial" w:eastAsia="Malgun Gothic"/>
          <w:b/>
          <w:sz w:val="18"/>
        </w:rPr>
        <w:t xml:space="preserve">· 시제: </w:t>
      </w:r>
      <w:r>
        <w:rPr>
          <w:rFonts w:ascii="Arial" w:hAnsi="Arial" w:eastAsia="Malgun Gothic"/>
          <w:sz w:val="18"/>
        </w:rPr>
        <w:t>pretérito perfeito(fiz), 명령법(olha).</w:t>
      </w:r>
    </w:p>
    <w:p>
      <w:pPr>
        <w:spacing w:after="20" w:before="100"/>
      </w:pPr>
      <w:r>
        <w:rPr>
          <w:rFonts w:ascii="Arial" w:hAnsi="Arial" w:eastAsia="Malgun Gothic"/>
          <w:b/>
          <w:sz w:val="20"/>
        </w:rPr>
        <w:t xml:space="preserve">71. </w:t>
      </w:r>
      <w:r>
        <w:rPr>
          <w:rFonts w:ascii="Arial" w:hAnsi="Arial" w:eastAsia="Malgun Gothic"/>
          <w:b/>
          <w:color w:val="7F6000"/>
          <w:sz w:val="20"/>
        </w:rPr>
        <w:t>DIGO</w:t>
      </w:r>
      <w:r>
        <w:rPr>
          <w:rFonts w:ascii="Arial" w:hAnsi="Arial" w:eastAsia="Malgun Gothic"/>
          <w:sz w:val="20"/>
        </w:rPr>
        <w:t xml:space="preserve">  "Mesma roupa, mesmo fundo, mesmo sorriso. O rosto foi alterado. Olhos, nariz, cabelo."</w:t>
      </w:r>
    </w:p>
    <w:p>
      <w:pPr>
        <w:spacing w:after="0" w:before="0"/>
        <w:ind w:left="283"/>
      </w:pPr>
      <w:r>
        <w:rPr>
          <w:rFonts w:ascii="Arial" w:hAnsi="Arial" w:eastAsia="Malgun Gothic"/>
          <w:b/>
          <w:sz w:val="18"/>
        </w:rPr>
        <w:t xml:space="preserve">· 단어: </w:t>
      </w:r>
      <w:r>
        <w:rPr>
          <w:rFonts w:ascii="Arial" w:hAnsi="Arial" w:eastAsia="Malgun Gothic"/>
          <w:sz w:val="18"/>
        </w:rPr>
        <w:t>fundo(배경) · sorriso(미소) · alterar(변경하다)</w:t>
      </w:r>
    </w:p>
    <w:p>
      <w:pPr>
        <w:spacing w:after="0" w:before="0"/>
        <w:ind w:left="283"/>
      </w:pPr>
      <w:r>
        <w:rPr>
          <w:rFonts w:ascii="Arial" w:hAnsi="Arial" w:eastAsia="Malgun Gothic"/>
          <w:b/>
          <w:sz w:val="18"/>
        </w:rPr>
        <w:t xml:space="preserve">· 문법: </w:t>
      </w:r>
      <w:r>
        <w:rPr>
          <w:rFonts w:ascii="Arial" w:hAnsi="Arial" w:eastAsia="Malgun Gothic"/>
          <w:sz w:val="18"/>
        </w:rPr>
        <w:t>mesmo의 성 일치(mesma roupa / mesmo fundo). 수동태 "foi alterado".</w:t>
      </w:r>
    </w:p>
    <w:p>
      <w:pPr>
        <w:spacing w:after="0" w:before="0"/>
        <w:ind w:left="283"/>
      </w:pPr>
      <w:r>
        <w:rPr>
          <w:rFonts w:ascii="Arial" w:hAnsi="Arial" w:eastAsia="Malgun Gothic"/>
          <w:b/>
          <w:sz w:val="18"/>
        </w:rPr>
        <w:t xml:space="preserve">· 시제: </w:t>
      </w:r>
      <w:r>
        <w:rPr>
          <w:rFonts w:ascii="Arial" w:hAnsi="Arial" w:eastAsia="Malgun Gothic"/>
          <w:sz w:val="18"/>
        </w:rPr>
        <w:t>pretérito perfeito 수동.</w:t>
      </w:r>
    </w:p>
    <w:p>
      <w:pPr>
        <w:spacing w:after="20" w:before="100"/>
      </w:pPr>
      <w:r>
        <w:rPr>
          <w:rFonts w:ascii="Arial" w:hAnsi="Arial" w:eastAsia="Malgun Gothic"/>
          <w:b/>
          <w:sz w:val="20"/>
        </w:rPr>
        <w:t xml:space="preserve">72. </w:t>
      </w:r>
      <w:r>
        <w:rPr>
          <w:rFonts w:ascii="Arial" w:hAnsi="Arial" w:eastAsia="Malgun Gothic"/>
          <w:b/>
          <w:color w:val="7F6000"/>
          <w:sz w:val="20"/>
        </w:rPr>
        <w:t>WESLEY</w:t>
      </w:r>
      <w:r>
        <w:rPr>
          <w:rFonts w:ascii="Arial" w:hAnsi="Arial" w:eastAsia="Malgun Gothic"/>
          <w:sz w:val="20"/>
        </w:rPr>
        <w:t xml:space="preserve">  "Eu sabia. A luz no rosto vem da esquerda. A luz do rio, da direita."</w:t>
      </w:r>
    </w:p>
    <w:p>
      <w:pPr>
        <w:spacing w:after="0" w:before="0"/>
        <w:ind w:left="283"/>
      </w:pPr>
      <w:r>
        <w:rPr>
          <w:rFonts w:ascii="Arial" w:hAnsi="Arial" w:eastAsia="Malgun Gothic"/>
          <w:b/>
          <w:sz w:val="18"/>
        </w:rPr>
        <w:t xml:space="preserve">· 단어: </w:t>
      </w:r>
      <w:r>
        <w:rPr>
          <w:rFonts w:ascii="Arial" w:hAnsi="Arial" w:eastAsia="Malgun Gothic"/>
          <w:sz w:val="18"/>
        </w:rPr>
        <w:t>luz(빛) · esquerda/direita(왼쪽/오른쪽)</w:t>
      </w:r>
    </w:p>
    <w:p>
      <w:pPr>
        <w:spacing w:after="0" w:before="0"/>
        <w:ind w:left="283"/>
      </w:pPr>
      <w:r>
        <w:rPr>
          <w:rFonts w:ascii="Arial" w:hAnsi="Arial" w:eastAsia="Malgun Gothic"/>
          <w:b/>
          <w:sz w:val="18"/>
        </w:rPr>
        <w:t xml:space="preserve">· 문법: </w:t>
      </w:r>
      <w:r>
        <w:rPr>
          <w:rFonts w:ascii="Arial" w:hAnsi="Arial" w:eastAsia="Malgun Gothic"/>
          <w:sz w:val="18"/>
        </w:rPr>
        <w:t>생략 대구 "A luz do rio, [vem] da direita".</w:t>
      </w:r>
    </w:p>
    <w:p>
      <w:pPr>
        <w:spacing w:after="0" w:before="0"/>
        <w:ind w:left="283"/>
      </w:pPr>
      <w:r>
        <w:rPr>
          <w:rFonts w:ascii="Arial" w:hAnsi="Arial" w:eastAsia="Malgun Gothic"/>
          <w:b/>
          <w:sz w:val="18"/>
        </w:rPr>
        <w:t xml:space="preserve">· 시제: </w:t>
      </w:r>
      <w:r>
        <w:rPr>
          <w:rFonts w:ascii="Arial" w:hAnsi="Arial" w:eastAsia="Malgun Gothic"/>
          <w:sz w:val="18"/>
        </w:rPr>
        <w:t>pretérito imperfeito(sabia — '그럴 줄 알았다' 관용), 현재직설법(vem).</w:t>
      </w:r>
    </w:p>
    <w:p>
      <w:pPr>
        <w:spacing w:after="0" w:before="0"/>
        <w:ind w:left="283"/>
      </w:pPr>
      <w:r>
        <w:rPr>
          <w:rFonts w:ascii="Arial" w:hAnsi="Arial" w:eastAsia="Malgun Gothic"/>
          <w:b/>
          <w:sz w:val="18"/>
        </w:rPr>
        <w:t xml:space="preserve">· 표현: </w:t>
      </w:r>
      <w:r>
        <w:rPr>
          <w:rFonts w:ascii="Arial" w:hAnsi="Arial" w:eastAsia="Malgun Gothic"/>
          <w:sz w:val="18"/>
        </w:rPr>
        <w:t>"Eu sabia" — 반과거로 '이미 알고 있었다'.</w:t>
      </w:r>
    </w:p>
    <w:p>
      <w:pPr>
        <w:spacing w:after="20" w:before="100"/>
      </w:pPr>
      <w:r>
        <w:rPr>
          <w:rFonts w:ascii="Arial" w:hAnsi="Arial" w:eastAsia="Malgun Gothic"/>
          <w:b/>
          <w:sz w:val="20"/>
        </w:rPr>
        <w:t xml:space="preserve">73. </w:t>
      </w:r>
      <w:r>
        <w:rPr>
          <w:rFonts w:ascii="Arial" w:hAnsi="Arial" w:eastAsia="Malgun Gothic"/>
          <w:b/>
          <w:color w:val="7F6000"/>
          <w:sz w:val="20"/>
        </w:rPr>
        <w:t>WESLEY</w:t>
      </w:r>
      <w:r>
        <w:rPr>
          <w:rFonts w:ascii="Arial" w:hAnsi="Arial" w:eastAsia="Malgun Gothic"/>
          <w:sz w:val="20"/>
        </w:rPr>
        <w:t xml:space="preserve">  "Foto boa é foto viva. Essa aqui é foto montada."</w:t>
      </w:r>
    </w:p>
    <w:p>
      <w:pPr>
        <w:spacing w:after="0" w:before="0"/>
        <w:ind w:left="283"/>
      </w:pPr>
      <w:r>
        <w:rPr>
          <w:rFonts w:ascii="Arial" w:hAnsi="Arial" w:eastAsia="Malgun Gothic"/>
          <w:b/>
          <w:sz w:val="18"/>
        </w:rPr>
        <w:t xml:space="preserve">· 단어: </w:t>
      </w:r>
      <w:r>
        <w:rPr>
          <w:rFonts w:ascii="Arial" w:hAnsi="Arial" w:eastAsia="Malgun Gothic"/>
          <w:sz w:val="18"/>
        </w:rPr>
        <w:t>montado(짜맞춘)</w:t>
      </w:r>
    </w:p>
    <w:p>
      <w:pPr>
        <w:spacing w:after="0" w:before="0"/>
        <w:ind w:left="283"/>
      </w:pPr>
      <w:r>
        <w:rPr>
          <w:rFonts w:ascii="Arial" w:hAnsi="Arial" w:eastAsia="Malgun Gothic"/>
          <w:b/>
          <w:sz w:val="18"/>
        </w:rPr>
        <w:t xml:space="preserve">· 문법: </w:t>
      </w:r>
      <w:r>
        <w:rPr>
          <w:rFonts w:ascii="Arial" w:hAnsi="Arial" w:eastAsia="Malgun Gothic"/>
          <w:sz w:val="18"/>
        </w:rPr>
        <w:t>무관사 총칭 + 대조. "Essa aqui" — 지시사 + 장소부사(바로 이것).</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웨슬리의 사진 철학 경구(12화에서 반복).</w:t>
      </w:r>
    </w:p>
    <w:p>
      <w:pPr>
        <w:spacing w:after="20" w:before="100"/>
      </w:pPr>
      <w:r>
        <w:rPr>
          <w:rFonts w:ascii="Arial" w:hAnsi="Arial" w:eastAsia="Malgun Gothic"/>
          <w:b/>
          <w:sz w:val="20"/>
        </w:rPr>
        <w:t xml:space="preserve">74. </w:t>
      </w:r>
      <w:r>
        <w:rPr>
          <w:rFonts w:ascii="Arial" w:hAnsi="Arial" w:eastAsia="Malgun Gothic"/>
          <w:b/>
          <w:color w:val="7F6000"/>
          <w:sz w:val="20"/>
        </w:rPr>
        <w:t>BEATRIZ</w:t>
      </w:r>
      <w:r>
        <w:rPr>
          <w:rFonts w:ascii="Arial" w:hAnsi="Arial" w:eastAsia="Malgun Gothic"/>
          <w:sz w:val="20"/>
        </w:rPr>
        <w:t xml:space="preserve">  "A corretora de Turim sabe que o rosto dela foi usado?"</w:t>
      </w:r>
    </w:p>
    <w:p>
      <w:pPr>
        <w:spacing w:after="0" w:before="0"/>
        <w:ind w:left="283"/>
      </w:pPr>
      <w:r>
        <w:rPr>
          <w:rFonts w:ascii="Arial" w:hAnsi="Arial" w:eastAsia="Malgun Gothic"/>
          <w:b/>
          <w:sz w:val="18"/>
        </w:rPr>
        <w:t xml:space="preserve">· 단어: </w:t>
      </w:r>
      <w:r>
        <w:rPr>
          <w:rFonts w:ascii="Arial" w:hAnsi="Arial" w:eastAsia="Malgun Gothic"/>
          <w:sz w:val="18"/>
        </w:rPr>
        <w:t>usar(사용하다)</w:t>
      </w:r>
    </w:p>
    <w:p>
      <w:pPr>
        <w:spacing w:after="0" w:before="0"/>
        <w:ind w:left="283"/>
      </w:pPr>
      <w:r>
        <w:rPr>
          <w:rFonts w:ascii="Arial" w:hAnsi="Arial" w:eastAsia="Malgun Gothic"/>
          <w:b/>
          <w:sz w:val="18"/>
        </w:rPr>
        <w:t xml:space="preserve">· 문법: </w:t>
      </w:r>
      <w:r>
        <w:rPr>
          <w:rFonts w:ascii="Arial" w:hAnsi="Arial" w:eastAsia="Malgun Gothic"/>
          <w:sz w:val="18"/>
        </w:rPr>
        <w:t>que절 속 수동태(foi usado).</w:t>
      </w:r>
    </w:p>
    <w:p>
      <w:pPr>
        <w:spacing w:after="0" w:before="0"/>
        <w:ind w:left="283"/>
      </w:pPr>
      <w:r>
        <w:rPr>
          <w:rFonts w:ascii="Arial" w:hAnsi="Arial" w:eastAsia="Malgun Gothic"/>
          <w:b/>
          <w:sz w:val="18"/>
        </w:rPr>
        <w:t xml:space="preserve">· 시제: </w:t>
      </w:r>
      <w:r>
        <w:rPr>
          <w:rFonts w:ascii="Arial" w:hAnsi="Arial" w:eastAsia="Malgun Gothic"/>
          <w:sz w:val="18"/>
        </w:rPr>
        <w:t>현재직설법(sabe), 수동 완료과거.</w:t>
      </w:r>
    </w:p>
    <w:p>
      <w:pPr>
        <w:spacing w:after="20" w:before="100"/>
      </w:pPr>
      <w:r>
        <w:rPr>
          <w:rFonts w:ascii="Arial" w:hAnsi="Arial" w:eastAsia="Malgun Gothic"/>
          <w:b/>
          <w:sz w:val="20"/>
        </w:rPr>
        <w:t xml:space="preserve">75. </w:t>
      </w:r>
      <w:r>
        <w:rPr>
          <w:rFonts w:ascii="Arial" w:hAnsi="Arial" w:eastAsia="Malgun Gothic"/>
          <w:b/>
          <w:color w:val="7F6000"/>
          <w:sz w:val="20"/>
        </w:rPr>
        <w:t>DIGO</w:t>
      </w:r>
      <w:r>
        <w:rPr>
          <w:rFonts w:ascii="Arial" w:hAnsi="Arial" w:eastAsia="Malgun Gothic"/>
          <w:sz w:val="20"/>
        </w:rPr>
        <w:t xml:space="preserve">  "Duvido. Ela só posta apartamento e cachorro."</w:t>
      </w:r>
    </w:p>
    <w:p>
      <w:pPr>
        <w:spacing w:after="0" w:before="0"/>
        <w:ind w:left="283"/>
      </w:pPr>
      <w:r>
        <w:rPr>
          <w:rFonts w:ascii="Arial" w:hAnsi="Arial" w:eastAsia="Malgun Gothic"/>
          <w:b/>
          <w:sz w:val="18"/>
        </w:rPr>
        <w:t xml:space="preserve">· 단어: </w:t>
      </w:r>
      <w:r>
        <w:rPr>
          <w:rFonts w:ascii="Arial" w:hAnsi="Arial" w:eastAsia="Malgun Gothic"/>
          <w:sz w:val="18"/>
        </w:rPr>
        <w:t>duvidar(의심하다) · postar(올리다) · cachorro(개, 브라질식; 유럽 cão)</w:t>
      </w:r>
    </w:p>
    <w:p>
      <w:pPr>
        <w:spacing w:after="0" w:before="0"/>
        <w:ind w:left="283"/>
      </w:pPr>
      <w:r>
        <w:rPr>
          <w:rFonts w:ascii="Arial" w:hAnsi="Arial" w:eastAsia="Malgun Gothic"/>
          <w:b/>
          <w:sz w:val="18"/>
        </w:rPr>
        <w:t xml:space="preserve">· 문법: </w:t>
      </w:r>
      <w:r>
        <w:rPr>
          <w:rFonts w:ascii="Arial" w:hAnsi="Arial" w:eastAsia="Malgun Gothic"/>
          <w:sz w:val="18"/>
        </w:rPr>
        <w:t>"Duvido" 단독 — '아닐 거다'. 무관사 총칭 목적어.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76. </w:t>
      </w:r>
      <w:r>
        <w:rPr>
          <w:rFonts w:ascii="Arial" w:hAnsi="Arial" w:eastAsia="Malgun Gothic"/>
          <w:b/>
          <w:color w:val="7F6000"/>
          <w:sz w:val="20"/>
        </w:rPr>
        <w:t>HELENA</w:t>
      </w:r>
      <w:r>
        <w:rPr>
          <w:rFonts w:ascii="Arial" w:hAnsi="Arial" w:eastAsia="Malgun Gothic"/>
          <w:sz w:val="20"/>
        </w:rPr>
        <w:t xml:space="preserve">  "Então são três coisas: nome falso, currículo de dois anos, foto emprestada."</w:t>
      </w:r>
    </w:p>
    <w:p>
      <w:pPr>
        <w:spacing w:after="0" w:before="0"/>
        <w:ind w:left="283"/>
      </w:pPr>
      <w:r>
        <w:rPr>
          <w:rFonts w:ascii="Arial" w:hAnsi="Arial" w:eastAsia="Malgun Gothic"/>
          <w:b/>
          <w:sz w:val="18"/>
        </w:rPr>
        <w:t xml:space="preserve">· 단어: </w:t>
      </w:r>
      <w:r>
        <w:rPr>
          <w:rFonts w:ascii="Arial" w:hAnsi="Arial" w:eastAsia="Malgun Gothic"/>
          <w:sz w:val="18"/>
        </w:rPr>
        <w:t>emprestado(빌린)</w:t>
      </w:r>
    </w:p>
    <w:p>
      <w:pPr>
        <w:spacing w:after="0" w:before="0"/>
        <w:ind w:left="283"/>
      </w:pPr>
      <w:r>
        <w:rPr>
          <w:rFonts w:ascii="Arial" w:hAnsi="Arial" w:eastAsia="Malgun Gothic"/>
          <w:b/>
          <w:sz w:val="18"/>
        </w:rPr>
        <w:t xml:space="preserve">· 문법: </w:t>
      </w:r>
      <w:r>
        <w:rPr>
          <w:rFonts w:ascii="Arial" w:hAnsi="Arial" w:eastAsia="Malgun Gothic"/>
          <w:sz w:val="18"/>
        </w:rPr>
        <w:t>"são três coisas" — 복수 보어에 맞춘 ser 복수.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77. </w:t>
      </w:r>
      <w:r>
        <w:rPr>
          <w:rFonts w:ascii="Arial" w:hAnsi="Arial" w:eastAsia="Malgun Gothic"/>
          <w:b/>
          <w:color w:val="7F6000"/>
          <w:sz w:val="20"/>
        </w:rPr>
        <w:t>ANA CLARA</w:t>
      </w:r>
      <w:r>
        <w:rPr>
          <w:rFonts w:ascii="Arial" w:hAnsi="Arial" w:eastAsia="Malgun Gothic"/>
          <w:sz w:val="20"/>
        </w:rPr>
        <w:t xml:space="preserve">  "Quatro. Posso falar uma coisa de atriz?"</w:t>
      </w:r>
    </w:p>
    <w:p>
      <w:pPr>
        <w:spacing w:after="0" w:before="0"/>
        <w:ind w:left="283"/>
      </w:pPr>
      <w:r>
        <w:rPr>
          <w:rFonts w:ascii="Arial" w:hAnsi="Arial" w:eastAsia="Malgun Gothic"/>
          <w:b/>
          <w:sz w:val="18"/>
        </w:rPr>
        <w:t xml:space="preserve">· 단어: </w:t>
      </w:r>
      <w:r>
        <w:rPr>
          <w:rFonts w:ascii="Arial" w:hAnsi="Arial" w:eastAsia="Malgun Gothic"/>
          <w:sz w:val="18"/>
        </w:rPr>
        <w:t>atriz(여배우)</w:t>
      </w:r>
    </w:p>
    <w:p>
      <w:pPr>
        <w:spacing w:after="0" w:before="0"/>
        <w:ind w:left="283"/>
      </w:pPr>
      <w:r>
        <w:rPr>
          <w:rFonts w:ascii="Arial" w:hAnsi="Arial" w:eastAsia="Malgun Gothic"/>
          <w:b/>
          <w:sz w:val="18"/>
        </w:rPr>
        <w:t xml:space="preserve">· 문법: </w:t>
      </w:r>
      <w:r>
        <w:rPr>
          <w:rFonts w:ascii="Arial" w:hAnsi="Arial" w:eastAsia="Malgun Gothic"/>
          <w:sz w:val="18"/>
        </w:rPr>
        <w:t>"uma coisa de atriz" — de + 무관사 명사(~로서의, 배우다운).</w:t>
      </w:r>
    </w:p>
    <w:p>
      <w:pPr>
        <w:spacing w:after="0" w:before="0"/>
        <w:ind w:left="283"/>
      </w:pPr>
      <w:r>
        <w:rPr>
          <w:rFonts w:ascii="Arial" w:hAnsi="Arial" w:eastAsia="Malgun Gothic"/>
          <w:b/>
          <w:sz w:val="18"/>
        </w:rPr>
        <w:t xml:space="preserve">· 시제: </w:t>
      </w:r>
      <w:r>
        <w:rPr>
          <w:rFonts w:ascii="Arial" w:hAnsi="Arial" w:eastAsia="Malgun Gothic"/>
          <w:sz w:val="18"/>
        </w:rPr>
        <w:t>현재직설법(posso — 허락 요청).</w:t>
      </w:r>
    </w:p>
    <w:p>
      <w:pPr>
        <w:spacing w:after="20" w:before="100"/>
      </w:pPr>
      <w:r>
        <w:rPr>
          <w:rFonts w:ascii="Arial" w:hAnsi="Arial" w:eastAsia="Malgun Gothic"/>
          <w:b/>
          <w:sz w:val="20"/>
        </w:rPr>
        <w:t xml:space="preserve">78. </w:t>
      </w:r>
      <w:r>
        <w:rPr>
          <w:rFonts w:ascii="Arial" w:hAnsi="Arial" w:eastAsia="Malgun Gothic"/>
          <w:b/>
          <w:color w:val="7F6000"/>
          <w:sz w:val="20"/>
        </w:rPr>
        <w:t>TIAGO</w:t>
      </w:r>
      <w:r>
        <w:rPr>
          <w:rFonts w:ascii="Arial" w:hAnsi="Arial" w:eastAsia="Malgun Gothic"/>
          <w:sz w:val="20"/>
        </w:rPr>
        <w:t xml:space="preserve">  "Fala."</w:t>
      </w:r>
    </w:p>
    <w:p>
      <w:pPr>
        <w:spacing w:after="0" w:before="0"/>
        <w:ind w:left="283"/>
      </w:pPr>
      <w:r>
        <w:rPr>
          <w:rFonts w:ascii="Arial" w:hAnsi="Arial" w:eastAsia="Malgun Gothic"/>
          <w:b/>
          <w:sz w:val="18"/>
        </w:rPr>
        <w:t xml:space="preserve">· 단어: </w:t>
      </w:r>
      <w:r>
        <w:rPr>
          <w:rFonts w:ascii="Arial" w:hAnsi="Arial" w:eastAsia="Malgun Gothic"/>
          <w:sz w:val="18"/>
        </w:rPr>
        <w:t>falar(말하다)</w:t>
      </w:r>
    </w:p>
    <w:p>
      <w:pPr>
        <w:spacing w:after="0" w:before="0"/>
        <w:ind w:left="283"/>
      </w:pPr>
      <w:r>
        <w:rPr>
          <w:rFonts w:ascii="Arial" w:hAnsi="Arial" w:eastAsia="Malgun Gothic"/>
          <w:b/>
          <w:sz w:val="18"/>
        </w:rPr>
        <w:t xml:space="preserve">· 문법: </w:t>
      </w:r>
      <w:r>
        <w:rPr>
          <w:rFonts w:ascii="Arial" w:hAnsi="Arial" w:eastAsia="Malgun Gothic"/>
          <w:sz w:val="18"/>
        </w:rPr>
        <w:t>구어 명령(você에게 직설법 3인칭형).</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79. </w:t>
      </w:r>
      <w:r>
        <w:rPr>
          <w:rFonts w:ascii="Arial" w:hAnsi="Arial" w:eastAsia="Malgun Gothic"/>
          <w:b/>
          <w:color w:val="7F6000"/>
          <w:sz w:val="20"/>
        </w:rPr>
        <w:t>ANA CLARA</w:t>
      </w:r>
      <w:r>
        <w:rPr>
          <w:rFonts w:ascii="Arial" w:hAnsi="Arial" w:eastAsia="Malgun Gothic"/>
          <w:sz w:val="20"/>
        </w:rPr>
        <w:t xml:space="preserve">  "Desde o primeiro dia, o sotaque dela me incomoda. Agora eu sei por quê."</w:t>
      </w:r>
    </w:p>
    <w:p>
      <w:pPr>
        <w:spacing w:after="0" w:before="0"/>
        <w:ind w:left="283"/>
      </w:pPr>
      <w:r>
        <w:rPr>
          <w:rFonts w:ascii="Arial" w:hAnsi="Arial" w:eastAsia="Malgun Gothic"/>
          <w:b/>
          <w:sz w:val="18"/>
        </w:rPr>
        <w:t xml:space="preserve">· 단어: </w:t>
      </w:r>
      <w:r>
        <w:rPr>
          <w:rFonts w:ascii="Arial" w:hAnsi="Arial" w:eastAsia="Malgun Gothic"/>
          <w:sz w:val="18"/>
        </w:rPr>
        <w:t>desde(~부터) · incomodar(거슬리게 하다) · por quê(왜, 문말 강세형)</w:t>
      </w:r>
    </w:p>
    <w:p>
      <w:pPr>
        <w:spacing w:after="0" w:before="0"/>
        <w:ind w:left="283"/>
      </w:pPr>
      <w:r>
        <w:rPr>
          <w:rFonts w:ascii="Arial" w:hAnsi="Arial" w:eastAsia="Malgun Gothic"/>
          <w:b/>
          <w:sz w:val="18"/>
        </w:rPr>
        <w:t xml:space="preserve">· 문법: </w:t>
      </w:r>
      <w:r>
        <w:rPr>
          <w:rFonts w:ascii="Arial" w:hAnsi="Arial" w:eastAsia="Malgun Gothic"/>
          <w:sz w:val="18"/>
        </w:rPr>
        <w:t>"desde + 시점 + 현재형"(과거부터 지금까지 지속). me incomoda — proclise. 문말 por quê는 강세 부호.</w:t>
      </w:r>
    </w:p>
    <w:p>
      <w:pPr>
        <w:spacing w:after="0" w:before="0"/>
        <w:ind w:left="283"/>
      </w:pPr>
      <w:r>
        <w:rPr>
          <w:rFonts w:ascii="Arial" w:hAnsi="Arial" w:eastAsia="Malgun Gothic"/>
          <w:b/>
          <w:sz w:val="18"/>
        </w:rPr>
        <w:t xml:space="preserve">· 시제: </w:t>
      </w:r>
      <w:r>
        <w:rPr>
          <w:rFonts w:ascii="Arial" w:hAnsi="Arial" w:eastAsia="Malgun Gothic"/>
          <w:sz w:val="18"/>
        </w:rPr>
        <w:t>현재직설법 — 지속 상태.</w:t>
      </w:r>
    </w:p>
    <w:p>
      <w:pPr>
        <w:spacing w:after="20" w:before="100"/>
      </w:pPr>
      <w:r>
        <w:rPr>
          <w:rFonts w:ascii="Arial" w:hAnsi="Arial" w:eastAsia="Malgun Gothic"/>
          <w:b/>
          <w:sz w:val="20"/>
        </w:rPr>
        <w:t xml:space="preserve">80. </w:t>
      </w:r>
      <w:r>
        <w:rPr>
          <w:rFonts w:ascii="Arial" w:hAnsi="Arial" w:eastAsia="Malgun Gothic"/>
          <w:b/>
          <w:color w:val="7F6000"/>
          <w:sz w:val="20"/>
        </w:rPr>
        <w:t>ANA CLARA</w:t>
      </w:r>
      <w:r>
        <w:rPr>
          <w:rFonts w:ascii="Arial" w:hAnsi="Arial" w:eastAsia="Malgun Gothic"/>
          <w:sz w:val="20"/>
        </w:rPr>
        <w:t xml:space="preserve">  "Ela fala "telemóvel", "estou a ver", "equipa", "convosco". Toda hora. Como quem decorou uma lista."</w:t>
      </w:r>
    </w:p>
    <w:p>
      <w:pPr>
        <w:spacing w:after="0" w:before="0"/>
        <w:ind w:left="283"/>
      </w:pPr>
      <w:r>
        <w:rPr>
          <w:rFonts w:ascii="Arial" w:hAnsi="Arial" w:eastAsia="Malgun Gothic"/>
          <w:b/>
          <w:sz w:val="18"/>
        </w:rPr>
        <w:t xml:space="preserve">· 단어: </w:t>
      </w:r>
      <w:r>
        <w:rPr>
          <w:rFonts w:ascii="Arial" w:hAnsi="Arial" w:eastAsia="Malgun Gothic"/>
          <w:sz w:val="18"/>
        </w:rPr>
        <w:t>toda hora(늘, 구어) · decorar(암기하다)</w:t>
      </w:r>
    </w:p>
    <w:p>
      <w:pPr>
        <w:spacing w:after="0" w:before="0"/>
        <w:ind w:left="283"/>
      </w:pPr>
      <w:r>
        <w:rPr>
          <w:rFonts w:ascii="Arial" w:hAnsi="Arial" w:eastAsia="Malgun Gothic"/>
          <w:b/>
          <w:sz w:val="18"/>
        </w:rPr>
        <w:t xml:space="preserve">· 문법: </w:t>
      </w:r>
      <w:r>
        <w:rPr>
          <w:rFonts w:ascii="Arial" w:hAnsi="Arial" w:eastAsia="Malgun Gothic"/>
          <w:sz w:val="18"/>
        </w:rPr>
        <w:t>"Como quem + 동사"(~한 사람처럼) — quem 선행사 포함.</w:t>
      </w:r>
    </w:p>
    <w:p>
      <w:pPr>
        <w:spacing w:after="0" w:before="0"/>
        <w:ind w:left="283"/>
      </w:pPr>
      <w:r>
        <w:rPr>
          <w:rFonts w:ascii="Arial" w:hAnsi="Arial" w:eastAsia="Malgun Gothic"/>
          <w:b/>
          <w:sz w:val="18"/>
        </w:rPr>
        <w:t xml:space="preserve">· 시제: </w:t>
      </w:r>
      <w:r>
        <w:rPr>
          <w:rFonts w:ascii="Arial" w:hAnsi="Arial" w:eastAsia="Malgun Gothic"/>
          <w:sz w:val="18"/>
        </w:rPr>
        <w:t>현재직설법(fala — 습관), pretérito perfeito(decorou).</w:t>
      </w:r>
    </w:p>
    <w:p>
      <w:pPr>
        <w:spacing w:after="0" w:before="0"/>
        <w:ind w:left="283"/>
      </w:pPr>
      <w:r>
        <w:rPr>
          <w:rFonts w:ascii="Arial" w:hAnsi="Arial" w:eastAsia="Malgun Gothic"/>
          <w:b/>
          <w:sz w:val="18"/>
        </w:rPr>
        <w:t xml:space="preserve">· 표현: </w:t>
      </w:r>
      <w:r>
        <w:rPr>
          <w:rFonts w:ascii="Arial" w:hAnsi="Arial" w:eastAsia="Malgun Gothic"/>
          <w:sz w:val="18"/>
        </w:rPr>
        <w:t>유럽식 표지 4종 — telemóvel(휴대폰), estar a + 부정사, equipa(팀), convosco(= com vocês, 유럽식 2인칭 복수 대명사).</w:t>
      </w:r>
    </w:p>
    <w:p>
      <w:pPr>
        <w:spacing w:after="20" w:before="100"/>
      </w:pPr>
      <w:r>
        <w:rPr>
          <w:rFonts w:ascii="Arial" w:hAnsi="Arial" w:eastAsia="Malgun Gothic"/>
          <w:b/>
          <w:sz w:val="20"/>
        </w:rPr>
        <w:t xml:space="preserve">81. </w:t>
      </w:r>
      <w:r>
        <w:rPr>
          <w:rFonts w:ascii="Arial" w:hAnsi="Arial" w:eastAsia="Malgun Gothic"/>
          <w:b/>
          <w:color w:val="7F6000"/>
          <w:sz w:val="20"/>
        </w:rPr>
        <w:t>ANA CLARA</w:t>
      </w:r>
      <w:r>
        <w:rPr>
          <w:rFonts w:ascii="Arial" w:hAnsi="Arial" w:eastAsia="Malgun Gothic"/>
          <w:sz w:val="20"/>
        </w:rPr>
        <w:t xml:space="preserve">  "Mas a melodia é nossa. A frase sobe no fim. Em Lisboa, ela cai."</w:t>
      </w:r>
    </w:p>
    <w:p>
      <w:pPr>
        <w:spacing w:after="0" w:before="0"/>
        <w:ind w:left="283"/>
      </w:pPr>
      <w:r>
        <w:rPr>
          <w:rFonts w:ascii="Arial" w:hAnsi="Arial" w:eastAsia="Malgun Gothic"/>
          <w:b/>
          <w:sz w:val="18"/>
        </w:rPr>
        <w:t xml:space="preserve">· 단어: </w:t>
      </w:r>
      <w:r>
        <w:rPr>
          <w:rFonts w:ascii="Arial" w:hAnsi="Arial" w:eastAsia="Malgun Gothic"/>
          <w:sz w:val="18"/>
        </w:rPr>
        <w:t>melodia(억양 곡선) · subir/cair(올라가다/내려가다)</w:t>
      </w:r>
    </w:p>
    <w:p>
      <w:pPr>
        <w:spacing w:after="0" w:before="0"/>
        <w:ind w:left="283"/>
      </w:pPr>
      <w:r>
        <w:rPr>
          <w:rFonts w:ascii="Arial" w:hAnsi="Arial" w:eastAsia="Malgun Gothic"/>
          <w:b/>
          <w:sz w:val="18"/>
        </w:rPr>
        <w:t xml:space="preserve">· 문법: </w:t>
      </w:r>
      <w:r>
        <w:rPr>
          <w:rFonts w:ascii="Arial" w:hAnsi="Arial" w:eastAsia="Malgun Gothic"/>
          <w:sz w:val="18"/>
        </w:rPr>
        <w:t>대구 구조. ela = a frase.</w:t>
      </w:r>
    </w:p>
    <w:p>
      <w:pPr>
        <w:spacing w:after="0" w:before="0"/>
        <w:ind w:left="283"/>
      </w:pPr>
      <w:r>
        <w:rPr>
          <w:rFonts w:ascii="Arial" w:hAnsi="Arial" w:eastAsia="Malgun Gothic"/>
          <w:b/>
          <w:sz w:val="18"/>
        </w:rPr>
        <w:t xml:space="preserve">· 시제: </w:t>
      </w:r>
      <w:r>
        <w:rPr>
          <w:rFonts w:ascii="Arial" w:hAnsi="Arial" w:eastAsia="Malgun Gothic"/>
          <w:sz w:val="18"/>
        </w:rPr>
        <w:t>현재직설법 — 언어 특성 일반화.</w:t>
      </w:r>
    </w:p>
    <w:p>
      <w:pPr>
        <w:spacing w:after="20" w:before="100"/>
      </w:pPr>
      <w:r>
        <w:rPr>
          <w:rFonts w:ascii="Arial" w:hAnsi="Arial" w:eastAsia="Malgun Gothic"/>
          <w:b/>
          <w:sz w:val="20"/>
        </w:rPr>
        <w:t xml:space="preserve">82. </w:t>
      </w:r>
      <w:r>
        <w:rPr>
          <w:rFonts w:ascii="Arial" w:hAnsi="Arial" w:eastAsia="Malgun Gothic"/>
          <w:b/>
          <w:color w:val="7F6000"/>
          <w:sz w:val="20"/>
        </w:rPr>
        <w:t>ANA CLARA</w:t>
      </w:r>
      <w:r>
        <w:rPr>
          <w:rFonts w:ascii="Arial" w:hAnsi="Arial" w:eastAsia="Malgun Gothic"/>
          <w:sz w:val="20"/>
        </w:rPr>
        <w:t xml:space="preserve">  "E Portugal engole as vogais. Ela pronuncia todas, bem redondinhas."</w:t>
      </w:r>
    </w:p>
    <w:p>
      <w:pPr>
        <w:spacing w:after="0" w:before="0"/>
        <w:ind w:left="283"/>
      </w:pPr>
      <w:r>
        <w:rPr>
          <w:rFonts w:ascii="Arial" w:hAnsi="Arial" w:eastAsia="Malgun Gothic"/>
          <w:b/>
          <w:sz w:val="18"/>
        </w:rPr>
        <w:t xml:space="preserve">· 단어: </w:t>
      </w:r>
      <w:r>
        <w:rPr>
          <w:rFonts w:ascii="Arial" w:hAnsi="Arial" w:eastAsia="Malgun Gothic"/>
          <w:sz w:val="18"/>
        </w:rPr>
        <w:t>engolir(삼키다) · vogal(모음) · redondinho(동글동글한, 지소사)</w:t>
      </w:r>
    </w:p>
    <w:p>
      <w:pPr>
        <w:spacing w:after="0" w:before="0"/>
        <w:ind w:left="283"/>
      </w:pPr>
      <w:r>
        <w:rPr>
          <w:rFonts w:ascii="Arial" w:hAnsi="Arial" w:eastAsia="Malgun Gothic"/>
          <w:b/>
          <w:sz w:val="18"/>
        </w:rPr>
        <w:t xml:space="preserve">· 문법: </w:t>
      </w:r>
      <w:r>
        <w:rPr>
          <w:rFonts w:ascii="Arial" w:hAnsi="Arial" w:eastAsia="Malgun Gothic"/>
          <w:sz w:val="18"/>
        </w:rPr>
        <w:t>"todas" — 앞 명사 vogais를 받는 대명사. redondinhas는 vogais(여성 복수)에 일치하는 서술 보어.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유럽 포르투갈어의 비강세 모음 약화·탈락 현상을 정확히 짚음.</w:t>
      </w:r>
    </w:p>
    <w:p>
      <w:pPr>
        <w:spacing w:after="20" w:before="100"/>
      </w:pPr>
      <w:r>
        <w:rPr>
          <w:rFonts w:ascii="Arial" w:hAnsi="Arial" w:eastAsia="Malgun Gothic"/>
          <w:b/>
          <w:sz w:val="20"/>
        </w:rPr>
        <w:t xml:space="preserve">83. </w:t>
      </w:r>
      <w:r>
        <w:rPr>
          <w:rFonts w:ascii="Arial" w:hAnsi="Arial" w:eastAsia="Malgun Gothic"/>
          <w:b/>
          <w:color w:val="7F6000"/>
          <w:sz w:val="20"/>
        </w:rPr>
        <w:t>HELENA</w:t>
      </w:r>
      <w:r>
        <w:rPr>
          <w:rFonts w:ascii="Arial" w:hAnsi="Arial" w:eastAsia="Malgun Gothic"/>
          <w:sz w:val="20"/>
        </w:rPr>
        <w:t xml:space="preserve">  "Você tem certeza, Ana? Ou é a raiva falando?"</w:t>
      </w:r>
    </w:p>
    <w:p>
      <w:pPr>
        <w:spacing w:after="0" w:before="0"/>
        <w:ind w:left="283"/>
      </w:pPr>
      <w:r>
        <w:rPr>
          <w:rFonts w:ascii="Arial" w:hAnsi="Arial" w:eastAsia="Malgun Gothic"/>
          <w:b/>
          <w:sz w:val="18"/>
        </w:rPr>
        <w:t xml:space="preserve">· 단어: </w:t>
      </w:r>
      <w:r>
        <w:rPr>
          <w:rFonts w:ascii="Arial" w:hAnsi="Arial" w:eastAsia="Malgun Gothic"/>
          <w:sz w:val="18"/>
        </w:rPr>
        <w:t>ter certeza(확신하다) · raiva(분노)</w:t>
      </w:r>
    </w:p>
    <w:p>
      <w:pPr>
        <w:spacing w:after="0" w:before="0"/>
        <w:ind w:left="283"/>
      </w:pPr>
      <w:r>
        <w:rPr>
          <w:rFonts w:ascii="Arial" w:hAnsi="Arial" w:eastAsia="Malgun Gothic"/>
          <w:b/>
          <w:sz w:val="18"/>
        </w:rPr>
        <w:t xml:space="preserve">· 문법: </w:t>
      </w:r>
      <w:r>
        <w:rPr>
          <w:rFonts w:ascii="Arial" w:hAnsi="Arial" w:eastAsia="Malgun Gothic"/>
          <w:sz w:val="18"/>
        </w:rPr>
        <w:t>"é a raiva falando" — ser + 주어 + 동명사(분노가 말하고 있는 것): 감정을 화자로 의인화한 구어.</w:t>
      </w:r>
    </w:p>
    <w:p>
      <w:pPr>
        <w:spacing w:after="0" w:before="0"/>
        <w:ind w:left="283"/>
      </w:pPr>
      <w:r>
        <w:rPr>
          <w:rFonts w:ascii="Arial" w:hAnsi="Arial" w:eastAsia="Malgun Gothic"/>
          <w:b/>
          <w:sz w:val="18"/>
        </w:rPr>
        <w:t xml:space="preserve">· 시제: </w:t>
      </w:r>
      <w:r>
        <w:rPr>
          <w:rFonts w:ascii="Arial" w:hAnsi="Arial" w:eastAsia="Malgun Gothic"/>
          <w:sz w:val="18"/>
        </w:rPr>
        <w:t>현재직설법, 동명사.</w:t>
      </w:r>
    </w:p>
    <w:p>
      <w:pPr>
        <w:spacing w:after="20" w:before="100"/>
      </w:pPr>
      <w:r>
        <w:rPr>
          <w:rFonts w:ascii="Arial" w:hAnsi="Arial" w:eastAsia="Malgun Gothic"/>
          <w:b/>
          <w:sz w:val="20"/>
        </w:rPr>
        <w:t xml:space="preserve">84. </w:t>
      </w:r>
      <w:r>
        <w:rPr>
          <w:rFonts w:ascii="Arial" w:hAnsi="Arial" w:eastAsia="Malgun Gothic"/>
          <w:b/>
          <w:color w:val="7F6000"/>
          <w:sz w:val="20"/>
        </w:rPr>
        <w:t>ANA CLARA</w:t>
      </w:r>
      <w:r>
        <w:rPr>
          <w:rFonts w:ascii="Arial" w:hAnsi="Arial" w:eastAsia="Malgun Gothic"/>
          <w:sz w:val="20"/>
        </w:rPr>
        <w:t xml:space="preserve">  "Fiz uma peça portuguesa por oito meses. Sotaque é figurino. O dela não serve."</w:t>
      </w:r>
    </w:p>
    <w:p>
      <w:pPr>
        <w:spacing w:after="0" w:before="0"/>
        <w:ind w:left="283"/>
      </w:pPr>
      <w:r>
        <w:rPr>
          <w:rFonts w:ascii="Arial" w:hAnsi="Arial" w:eastAsia="Malgun Gothic"/>
          <w:b/>
          <w:sz w:val="18"/>
        </w:rPr>
        <w:t xml:space="preserve">· 단어: </w:t>
      </w:r>
      <w:r>
        <w:rPr>
          <w:rFonts w:ascii="Arial" w:hAnsi="Arial" w:eastAsia="Malgun Gothic"/>
          <w:sz w:val="18"/>
        </w:rPr>
        <w:t>peça(연극) · figurino(의상) · servir(맞다)</w:t>
      </w:r>
    </w:p>
    <w:p>
      <w:pPr>
        <w:spacing w:after="0" w:before="0"/>
        <w:ind w:left="283"/>
      </w:pPr>
      <w:r>
        <w:rPr>
          <w:rFonts w:ascii="Arial" w:hAnsi="Arial" w:eastAsia="Malgun Gothic"/>
          <w:b/>
          <w:sz w:val="18"/>
        </w:rPr>
        <w:t xml:space="preserve">· 문법: </w:t>
      </w:r>
      <w:r>
        <w:rPr>
          <w:rFonts w:ascii="Arial" w:hAnsi="Arial" w:eastAsia="Malgun Gothic"/>
          <w:sz w:val="18"/>
        </w:rPr>
        <w:t>por + 기간(지속). "O dela" — 명사(sotaque) 생략.</w:t>
      </w:r>
    </w:p>
    <w:p>
      <w:pPr>
        <w:spacing w:after="0" w:before="0"/>
        <w:ind w:left="283"/>
      </w:pPr>
      <w:r>
        <w:rPr>
          <w:rFonts w:ascii="Arial" w:hAnsi="Arial" w:eastAsia="Malgun Gothic"/>
          <w:b/>
          <w:sz w:val="18"/>
        </w:rPr>
        <w:t xml:space="preserve">· 시제: </w:t>
      </w:r>
      <w:r>
        <w:rPr>
          <w:rFonts w:ascii="Arial" w:hAnsi="Arial" w:eastAsia="Malgun Gothic"/>
          <w:sz w:val="18"/>
        </w:rPr>
        <w:t>pretérito perfeito(fiz — 완결된 기간), 현재직설법.</w:t>
      </w:r>
    </w:p>
    <w:p>
      <w:pPr>
        <w:spacing w:after="0" w:before="0"/>
        <w:ind w:left="283"/>
      </w:pPr>
      <w:r>
        <w:rPr>
          <w:rFonts w:ascii="Arial" w:hAnsi="Arial" w:eastAsia="Malgun Gothic"/>
          <w:b/>
          <w:sz w:val="18"/>
        </w:rPr>
        <w:t xml:space="preserve">· 표현: </w:t>
      </w:r>
      <w:r>
        <w:rPr>
          <w:rFonts w:ascii="Arial" w:hAnsi="Arial" w:eastAsia="Malgun Gothic"/>
          <w:sz w:val="18"/>
        </w:rPr>
        <w:t>"não serve" — 옷이 '안 맞는다'의 비유.</w:t>
      </w:r>
    </w:p>
    <w:p>
      <w:pPr>
        <w:spacing w:after="20" w:before="100"/>
      </w:pPr>
      <w:r>
        <w:rPr>
          <w:rFonts w:ascii="Arial" w:hAnsi="Arial" w:eastAsia="Malgun Gothic"/>
          <w:b/>
          <w:sz w:val="20"/>
        </w:rPr>
        <w:t xml:space="preserve">85. </w:t>
      </w:r>
      <w:r>
        <w:rPr>
          <w:rFonts w:ascii="Arial" w:hAnsi="Arial" w:eastAsia="Malgun Gothic"/>
          <w:b/>
          <w:color w:val="7F6000"/>
          <w:sz w:val="20"/>
        </w:rPr>
        <w:t>ANA CLARA</w:t>
      </w:r>
      <w:r>
        <w:rPr>
          <w:rFonts w:ascii="Arial" w:hAnsi="Arial" w:eastAsia="Malgun Gothic"/>
          <w:sz w:val="20"/>
        </w:rPr>
        <w:t xml:space="preserve">  "E tem mais. Quando ela se distrai, escapa o Brasil."</w:t>
      </w:r>
    </w:p>
    <w:p>
      <w:pPr>
        <w:spacing w:after="0" w:before="0"/>
        <w:ind w:left="283"/>
      </w:pPr>
      <w:r>
        <w:rPr>
          <w:rFonts w:ascii="Arial" w:hAnsi="Arial" w:eastAsia="Malgun Gothic"/>
          <w:b/>
          <w:sz w:val="18"/>
        </w:rPr>
        <w:t xml:space="preserve">· 단어: </w:t>
      </w:r>
      <w:r>
        <w:rPr>
          <w:rFonts w:ascii="Arial" w:hAnsi="Arial" w:eastAsia="Malgun Gothic"/>
          <w:sz w:val="18"/>
        </w:rPr>
        <w:t>distrair-se(방심하다) · escapar(새어 나오다)</w:t>
      </w:r>
    </w:p>
    <w:p>
      <w:pPr>
        <w:spacing w:after="0" w:before="0"/>
        <w:ind w:left="283"/>
      </w:pPr>
      <w:r>
        <w:rPr>
          <w:rFonts w:ascii="Arial" w:hAnsi="Arial" w:eastAsia="Malgun Gothic"/>
          <w:b/>
          <w:sz w:val="18"/>
        </w:rPr>
        <w:t xml:space="preserve">· 문법: </w:t>
      </w:r>
      <w:r>
        <w:rPr>
          <w:rFonts w:ascii="Arial" w:hAnsi="Arial" w:eastAsia="Malgun Gothic"/>
          <w:sz w:val="18"/>
        </w:rPr>
        <w:t>"se distrai" — 재귀동사 proclise(quando가 끌어당김). 주어 후치 "escapa o Brasil".</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 관찰.</w:t>
      </w:r>
    </w:p>
    <w:p>
      <w:pPr>
        <w:spacing w:after="0" w:before="0"/>
        <w:ind w:left="283"/>
      </w:pPr>
      <w:r>
        <w:rPr>
          <w:rFonts w:ascii="Arial" w:hAnsi="Arial" w:eastAsia="Malgun Gothic"/>
          <w:b/>
          <w:sz w:val="18"/>
        </w:rPr>
        <w:t xml:space="preserve">· 표현: </w:t>
      </w:r>
      <w:r>
        <w:rPr>
          <w:rFonts w:ascii="Arial" w:hAnsi="Arial" w:eastAsia="Malgun Gothic"/>
          <w:sz w:val="18"/>
        </w:rPr>
        <w:t>"tem mais"(그게 다가 아니다).</w:t>
      </w:r>
    </w:p>
    <w:p>
      <w:pPr>
        <w:spacing w:after="20" w:before="100"/>
      </w:pPr>
      <w:r>
        <w:rPr>
          <w:rFonts w:ascii="Arial" w:hAnsi="Arial" w:eastAsia="Malgun Gothic"/>
          <w:b/>
          <w:sz w:val="20"/>
        </w:rPr>
        <w:t xml:space="preserve">86. </w:t>
      </w:r>
      <w:r>
        <w:rPr>
          <w:rFonts w:ascii="Arial" w:hAnsi="Arial" w:eastAsia="Malgun Gothic"/>
          <w:b/>
          <w:color w:val="7F6000"/>
          <w:sz w:val="20"/>
        </w:rPr>
        <w:t>ANA CLARA</w:t>
      </w:r>
      <w:r>
        <w:rPr>
          <w:rFonts w:ascii="Arial" w:hAnsi="Arial" w:eastAsia="Malgun Gothic"/>
          <w:sz w:val="20"/>
        </w:rPr>
        <w:t xml:space="preserve">  "Na padaria, ela pediu "café da manhã". Em Lisboa se diz "pequeno-almoço"."</w:t>
      </w:r>
    </w:p>
    <w:p>
      <w:pPr>
        <w:spacing w:after="0" w:before="0"/>
        <w:ind w:left="283"/>
      </w:pPr>
      <w:r>
        <w:rPr>
          <w:rFonts w:ascii="Arial" w:hAnsi="Arial" w:eastAsia="Malgun Gothic"/>
          <w:b/>
          <w:sz w:val="18"/>
        </w:rPr>
        <w:t xml:space="preserve">· 단어: </w:t>
      </w:r>
      <w:r>
        <w:rPr>
          <w:rFonts w:ascii="Arial" w:hAnsi="Arial" w:eastAsia="Malgun Gothic"/>
          <w:sz w:val="18"/>
        </w:rPr>
        <w:t>padaria(빵집) · café da manhã(아침 식사, 브라질) · pequeno-almoço(아침 식사, 유럽)</w:t>
      </w:r>
    </w:p>
    <w:p>
      <w:pPr>
        <w:spacing w:after="0" w:before="0"/>
        <w:ind w:left="283"/>
      </w:pPr>
      <w:r>
        <w:rPr>
          <w:rFonts w:ascii="Arial" w:hAnsi="Arial" w:eastAsia="Malgun Gothic"/>
          <w:b/>
          <w:sz w:val="18"/>
        </w:rPr>
        <w:t xml:space="preserve">· 문법: </w:t>
      </w:r>
      <w:r>
        <w:rPr>
          <w:rFonts w:ascii="Arial" w:hAnsi="Arial" w:eastAsia="Malgun Gothic"/>
          <w:sz w:val="18"/>
        </w:rPr>
        <w:t>"se diz" — se 수동/비인칭(사람들은 ~라고 한다). 브라질식 se 전치(유럽식은 diz-se).</w:t>
      </w:r>
    </w:p>
    <w:p>
      <w:pPr>
        <w:spacing w:after="0" w:before="0"/>
        <w:ind w:left="283"/>
      </w:pPr>
      <w:r>
        <w:rPr>
          <w:rFonts w:ascii="Arial" w:hAnsi="Arial" w:eastAsia="Malgun Gothic"/>
          <w:b/>
          <w:sz w:val="18"/>
        </w:rPr>
        <w:t xml:space="preserve">· 시제: </w:t>
      </w:r>
      <w:r>
        <w:rPr>
          <w:rFonts w:ascii="Arial" w:hAnsi="Arial" w:eastAsia="Malgun Gothic"/>
          <w:sz w:val="18"/>
        </w:rPr>
        <w:t>pretérito perfeito(pediu), 현재직설법(diz).</w:t>
      </w:r>
    </w:p>
    <w:p>
      <w:pPr>
        <w:spacing w:after="20" w:before="100"/>
      </w:pPr>
      <w:r>
        <w:rPr>
          <w:rFonts w:ascii="Arial" w:hAnsi="Arial" w:eastAsia="Malgun Gothic"/>
          <w:b/>
          <w:sz w:val="20"/>
        </w:rPr>
        <w:t xml:space="preserve">87. </w:t>
      </w:r>
      <w:r>
        <w:rPr>
          <w:rFonts w:ascii="Arial" w:hAnsi="Arial" w:eastAsia="Malgun Gothic"/>
          <w:b/>
          <w:color w:val="7F6000"/>
          <w:sz w:val="20"/>
        </w:rPr>
        <w:t>ANA CLARA</w:t>
      </w:r>
      <w:r>
        <w:rPr>
          <w:rFonts w:ascii="Arial" w:hAnsi="Arial" w:eastAsia="Malgun Gothic"/>
          <w:sz w:val="20"/>
        </w:rPr>
        <w:t xml:space="preserve">  "E de madrugada, no corredor, ouvi ela no telefone: "Me liga no celular.""</w:t>
      </w:r>
    </w:p>
    <w:p>
      <w:pPr>
        <w:spacing w:after="0" w:before="0"/>
        <w:ind w:left="283"/>
      </w:pPr>
      <w:r>
        <w:rPr>
          <w:rFonts w:ascii="Arial" w:hAnsi="Arial" w:eastAsia="Malgun Gothic"/>
          <w:b/>
          <w:sz w:val="18"/>
        </w:rPr>
        <w:t xml:space="preserve">· 단어: </w:t>
      </w:r>
      <w:r>
        <w:rPr>
          <w:rFonts w:ascii="Arial" w:hAnsi="Arial" w:eastAsia="Malgun Gothic"/>
          <w:sz w:val="18"/>
        </w:rPr>
        <w:t>ouvir(듣다) · ligar no celular(휴대폰으로 전화하다)</w:t>
      </w:r>
    </w:p>
    <w:p>
      <w:pPr>
        <w:spacing w:after="0" w:before="0"/>
        <w:ind w:left="283"/>
      </w:pPr>
      <w:r>
        <w:rPr>
          <w:rFonts w:ascii="Arial" w:hAnsi="Arial" w:eastAsia="Malgun Gothic"/>
          <w:b/>
          <w:sz w:val="18"/>
        </w:rPr>
        <w:t xml:space="preserve">· 문법: </w:t>
      </w:r>
      <w:r>
        <w:rPr>
          <w:rFonts w:ascii="Arial" w:hAnsi="Arial" w:eastAsia="Malgun Gothic"/>
          <w:sz w:val="18"/>
        </w:rPr>
        <w:t>"ouvi ela" — 주격 대명사를 목적어로 쓰는 브라질 구어(규범 ouvi-a). "Me liga" — 문두 대명사.</w:t>
      </w:r>
    </w:p>
    <w:p>
      <w:pPr>
        <w:spacing w:after="0" w:before="0"/>
        <w:ind w:left="283"/>
      </w:pPr>
      <w:r>
        <w:rPr>
          <w:rFonts w:ascii="Arial" w:hAnsi="Arial" w:eastAsia="Malgun Gothic"/>
          <w:b/>
          <w:sz w:val="18"/>
        </w:rPr>
        <w:t xml:space="preserve">· 시제: </w:t>
      </w:r>
      <w:r>
        <w:rPr>
          <w:rFonts w:ascii="Arial" w:hAnsi="Arial" w:eastAsia="Malgun Gothic"/>
          <w:sz w:val="18"/>
        </w:rPr>
        <w:t>pretérito perfeito(ouvi), 명령법(liga).</w:t>
      </w:r>
    </w:p>
    <w:p>
      <w:pPr>
        <w:spacing w:after="0" w:before="0"/>
        <w:ind w:left="283"/>
      </w:pPr>
      <w:r>
        <w:rPr>
          <w:rFonts w:ascii="Arial" w:hAnsi="Arial" w:eastAsia="Malgun Gothic"/>
          <w:b/>
          <w:sz w:val="18"/>
        </w:rPr>
        <w:t xml:space="preserve">· 표현: </w:t>
      </w:r>
      <w:r>
        <w:rPr>
          <w:rFonts w:ascii="Arial" w:hAnsi="Arial" w:eastAsia="Malgun Gothic"/>
          <w:sz w:val="18"/>
        </w:rPr>
        <w:t>브라질 구어의 두 특징(주격형 목적어, 문두 me)이 화자 아나 클라라 자신에게도 나타남.</w:t>
      </w:r>
    </w:p>
    <w:p>
      <w:pPr>
        <w:spacing w:after="20" w:before="100"/>
      </w:pPr>
      <w:r>
        <w:rPr>
          <w:rFonts w:ascii="Arial" w:hAnsi="Arial" w:eastAsia="Malgun Gothic"/>
          <w:b/>
          <w:sz w:val="20"/>
        </w:rPr>
        <w:t xml:space="preserve">88. </w:t>
      </w:r>
      <w:r>
        <w:rPr>
          <w:rFonts w:ascii="Arial" w:hAnsi="Arial" w:eastAsia="Malgun Gothic"/>
          <w:b/>
          <w:color w:val="7F6000"/>
          <w:sz w:val="20"/>
        </w:rPr>
        <w:t>ANA CLARA</w:t>
      </w:r>
      <w:r>
        <w:rPr>
          <w:rFonts w:ascii="Arial" w:hAnsi="Arial" w:eastAsia="Malgun Gothic"/>
          <w:sz w:val="20"/>
        </w:rPr>
        <w:t xml:space="preserve">  "Pronome na frente e "celular". Isso é Brasil. Lisboa diria "Liga-me para o telemóvel"."</w:t>
      </w:r>
    </w:p>
    <w:p>
      <w:pPr>
        <w:spacing w:after="0" w:before="0"/>
        <w:ind w:left="283"/>
      </w:pPr>
      <w:r>
        <w:rPr>
          <w:rFonts w:ascii="Arial" w:hAnsi="Arial" w:eastAsia="Malgun Gothic"/>
          <w:b/>
          <w:sz w:val="18"/>
        </w:rPr>
        <w:t xml:space="preserve">· 단어: </w:t>
      </w:r>
      <w:r>
        <w:rPr>
          <w:rFonts w:ascii="Arial" w:hAnsi="Arial" w:eastAsia="Malgun Gothic"/>
          <w:sz w:val="18"/>
        </w:rPr>
        <w:t>pronome(대명사) · na frente(앞에)</w:t>
      </w:r>
    </w:p>
    <w:p>
      <w:pPr>
        <w:spacing w:after="0" w:before="0"/>
        <w:ind w:left="283"/>
      </w:pPr>
      <w:r>
        <w:rPr>
          <w:rFonts w:ascii="Arial" w:hAnsi="Arial" w:eastAsia="Malgun Gothic"/>
          <w:b/>
          <w:sz w:val="18"/>
        </w:rPr>
        <w:t xml:space="preserve">· 문법: </w:t>
      </w:r>
      <w:r>
        <w:rPr>
          <w:rFonts w:ascii="Arial" w:hAnsi="Arial" w:eastAsia="Malgun Gothic"/>
          <w:sz w:val="18"/>
        </w:rPr>
        <w:t>"Liga-me" — 유럽식 후치(ênclise): 긍정 평서·명령에서 대명사를 동사 뒤 하이픈으로. 브라질은 Me liga.</w:t>
      </w:r>
    </w:p>
    <w:p>
      <w:pPr>
        <w:spacing w:after="0" w:before="0"/>
        <w:ind w:left="283"/>
      </w:pPr>
      <w:r>
        <w:rPr>
          <w:rFonts w:ascii="Arial" w:hAnsi="Arial" w:eastAsia="Malgun Gothic"/>
          <w:b/>
          <w:sz w:val="18"/>
        </w:rPr>
        <w:t xml:space="preserve">· 시제: </w:t>
      </w:r>
      <w:r>
        <w:rPr>
          <w:rFonts w:ascii="Arial" w:hAnsi="Arial" w:eastAsia="Malgun Gothic"/>
          <w:sz w:val="18"/>
        </w:rPr>
        <w:t>조건법(diria) — '리스본이라면 ~라고 말할 것이다'(가정).</w:t>
      </w:r>
    </w:p>
    <w:p>
      <w:pPr>
        <w:spacing w:after="0" w:before="0"/>
        <w:ind w:left="283"/>
      </w:pPr>
      <w:r>
        <w:rPr>
          <w:rFonts w:ascii="Arial" w:hAnsi="Arial" w:eastAsia="Malgun Gothic"/>
          <w:b/>
          <w:sz w:val="18"/>
        </w:rPr>
        <w:t xml:space="preserve">· 표현: </w:t>
      </w:r>
      <w:r>
        <w:rPr>
          <w:rFonts w:ascii="Arial" w:hAnsi="Arial" w:eastAsia="Malgun Gothic"/>
          <w:sz w:val="18"/>
        </w:rPr>
        <w:t>이번 화 언어 대비의 핵심 문장. ligar para o telemóvel(유럽, para) vs ligar no celular(브라질, em).</w:t>
      </w:r>
    </w:p>
    <w:p>
      <w:pPr>
        <w:spacing w:after="20" w:before="100"/>
      </w:pPr>
      <w:r>
        <w:rPr>
          <w:rFonts w:ascii="Arial" w:hAnsi="Arial" w:eastAsia="Malgun Gothic"/>
          <w:b/>
          <w:sz w:val="20"/>
        </w:rPr>
        <w:t xml:space="preserve">89. </w:t>
      </w:r>
      <w:r>
        <w:rPr>
          <w:rFonts w:ascii="Arial" w:hAnsi="Arial" w:eastAsia="Malgun Gothic"/>
          <w:b/>
          <w:color w:val="7F6000"/>
          <w:sz w:val="20"/>
        </w:rPr>
        <w:t>TIAGO</w:t>
      </w:r>
      <w:r>
        <w:rPr>
          <w:rFonts w:ascii="Arial" w:hAnsi="Arial" w:eastAsia="Malgun Gothic"/>
          <w:sz w:val="20"/>
        </w:rPr>
        <w:t xml:space="preserve">  "Então a "lisboeta" pode ser brasileira. Fingindo ser portuguesa, pra parecer estrangeira."</w:t>
      </w:r>
    </w:p>
    <w:p>
      <w:pPr>
        <w:spacing w:after="0" w:before="0"/>
        <w:ind w:left="283"/>
      </w:pPr>
      <w:r>
        <w:rPr>
          <w:rFonts w:ascii="Arial" w:hAnsi="Arial" w:eastAsia="Malgun Gothic"/>
          <w:b/>
          <w:sz w:val="18"/>
        </w:rPr>
        <w:t xml:space="preserve">· 단어: </w:t>
      </w:r>
      <w:r>
        <w:rPr>
          <w:rFonts w:ascii="Arial" w:hAnsi="Arial" w:eastAsia="Malgun Gothic"/>
          <w:sz w:val="18"/>
        </w:rPr>
        <w:t>lisboeta(리스본 사람) · estrangeiro(외국인)</w:t>
      </w:r>
    </w:p>
    <w:p>
      <w:pPr>
        <w:spacing w:after="0" w:before="0"/>
        <w:ind w:left="283"/>
      </w:pPr>
      <w:r>
        <w:rPr>
          <w:rFonts w:ascii="Arial" w:hAnsi="Arial" w:eastAsia="Malgun Gothic"/>
          <w:b/>
          <w:sz w:val="18"/>
        </w:rPr>
        <w:t xml:space="preserve">· 문법: </w:t>
      </w:r>
      <w:r>
        <w:rPr>
          <w:rFonts w:ascii="Arial" w:hAnsi="Arial" w:eastAsia="Malgun Gothic"/>
          <w:sz w:val="18"/>
        </w:rPr>
        <w:t>동명사 구문(fingindo) + pra + 부정사(목적). poder + ser(가능성).</w:t>
      </w:r>
    </w:p>
    <w:p>
      <w:pPr>
        <w:spacing w:after="0" w:before="0"/>
        <w:ind w:left="283"/>
      </w:pPr>
      <w:r>
        <w:rPr>
          <w:rFonts w:ascii="Arial" w:hAnsi="Arial" w:eastAsia="Malgun Gothic"/>
          <w:b/>
          <w:sz w:val="18"/>
        </w:rPr>
        <w:t xml:space="preserve">· 시제: </w:t>
      </w:r>
      <w:r>
        <w:rPr>
          <w:rFonts w:ascii="Arial" w:hAnsi="Arial" w:eastAsia="Malgun Gothic"/>
          <w:sz w:val="18"/>
        </w:rPr>
        <w:t>현재직설법(pode), 동명사.</w:t>
      </w:r>
    </w:p>
    <w:p>
      <w:pPr>
        <w:spacing w:after="20" w:before="100"/>
      </w:pPr>
      <w:r>
        <w:rPr>
          <w:rFonts w:ascii="Arial" w:hAnsi="Arial" w:eastAsia="Malgun Gothic"/>
          <w:b/>
          <w:sz w:val="20"/>
        </w:rPr>
        <w:t xml:space="preserve">90. </w:t>
      </w:r>
      <w:r>
        <w:rPr>
          <w:rFonts w:ascii="Arial" w:hAnsi="Arial" w:eastAsia="Malgun Gothic"/>
          <w:b/>
          <w:color w:val="7F6000"/>
          <w:sz w:val="20"/>
        </w:rPr>
        <w:t>HELENA</w:t>
      </w:r>
      <w:r>
        <w:rPr>
          <w:rFonts w:ascii="Arial" w:hAnsi="Arial" w:eastAsia="Malgun Gothic"/>
          <w:sz w:val="20"/>
        </w:rPr>
        <w:t xml:space="preserve">  "Ou de qualquer lugar. A gente não sabe. E não escreve o que não sabe."</w:t>
      </w:r>
    </w:p>
    <w:p>
      <w:pPr>
        <w:spacing w:after="0" w:before="0"/>
        <w:ind w:left="283"/>
      </w:pPr>
      <w:r>
        <w:rPr>
          <w:rFonts w:ascii="Arial" w:hAnsi="Arial" w:eastAsia="Malgun Gothic"/>
          <w:b/>
          <w:sz w:val="18"/>
        </w:rPr>
        <w:t xml:space="preserve">· 단어: </w:t>
      </w:r>
      <w:r>
        <w:rPr>
          <w:rFonts w:ascii="Arial" w:hAnsi="Arial" w:eastAsia="Malgun Gothic"/>
          <w:sz w:val="18"/>
        </w:rPr>
        <w:t>qualquer lugar(어디든)</w:t>
      </w:r>
    </w:p>
    <w:p>
      <w:pPr>
        <w:spacing w:after="0" w:before="0"/>
        <w:ind w:left="283"/>
      </w:pPr>
      <w:r>
        <w:rPr>
          <w:rFonts w:ascii="Arial" w:hAnsi="Arial" w:eastAsia="Malgun Gothic"/>
          <w:b/>
          <w:sz w:val="18"/>
        </w:rPr>
        <w:t xml:space="preserve">· 문법: </w:t>
      </w:r>
      <w:r>
        <w:rPr>
          <w:rFonts w:ascii="Arial" w:hAnsi="Arial" w:eastAsia="Malgun Gothic"/>
          <w:sz w:val="18"/>
        </w:rPr>
        <w:t>"o que não sabe" — 선행사 포함 관계사.</w:t>
      </w:r>
    </w:p>
    <w:p>
      <w:pPr>
        <w:spacing w:after="0" w:before="0"/>
        <w:ind w:left="283"/>
      </w:pPr>
      <w:r>
        <w:rPr>
          <w:rFonts w:ascii="Arial" w:hAnsi="Arial" w:eastAsia="Malgun Gothic"/>
          <w:b/>
          <w:sz w:val="18"/>
        </w:rPr>
        <w:t xml:space="preserve">· 시제: </w:t>
      </w:r>
      <w:r>
        <w:rPr>
          <w:rFonts w:ascii="Arial" w:hAnsi="Arial" w:eastAsia="Malgun Gothic"/>
          <w:sz w:val="18"/>
        </w:rPr>
        <w:t>현재직설법 — 원칙.</w:t>
      </w:r>
    </w:p>
    <w:p>
      <w:pPr>
        <w:spacing w:after="20" w:before="100"/>
      </w:pPr>
      <w:r>
        <w:rPr>
          <w:rFonts w:ascii="Arial" w:hAnsi="Arial" w:eastAsia="Malgun Gothic"/>
          <w:b/>
          <w:sz w:val="20"/>
        </w:rPr>
        <w:t xml:space="preserve">91. </w:t>
      </w:r>
      <w:r>
        <w:rPr>
          <w:rFonts w:ascii="Arial" w:hAnsi="Arial" w:eastAsia="Malgun Gothic"/>
          <w:b/>
          <w:color w:val="7F6000"/>
          <w:sz w:val="20"/>
        </w:rPr>
        <w:t>BEATRIZ</w:t>
      </w:r>
      <w:r>
        <w:rPr>
          <w:rFonts w:ascii="Arial" w:hAnsi="Arial" w:eastAsia="Malgun Gothic"/>
          <w:sz w:val="20"/>
        </w:rPr>
        <w:t xml:space="preserve">  "Exato. Sotaque não é prova. É pista. No tribunal, vale zero."</w:t>
      </w:r>
    </w:p>
    <w:p>
      <w:pPr>
        <w:spacing w:after="0" w:before="0"/>
        <w:ind w:left="283"/>
      </w:pPr>
      <w:r>
        <w:rPr>
          <w:rFonts w:ascii="Arial" w:hAnsi="Arial" w:eastAsia="Malgun Gothic"/>
          <w:b/>
          <w:sz w:val="18"/>
        </w:rPr>
        <w:t xml:space="preserve">· 단어: </w:t>
      </w:r>
      <w:r>
        <w:rPr>
          <w:rFonts w:ascii="Arial" w:hAnsi="Arial" w:eastAsia="Malgun Gothic"/>
          <w:sz w:val="18"/>
        </w:rPr>
        <w:t>prova(증거) · pista(단서) · tribunal(법정) · valer(가치가 있다)</w:t>
      </w:r>
    </w:p>
    <w:p>
      <w:pPr>
        <w:spacing w:after="0" w:before="0"/>
        <w:ind w:left="283"/>
      </w:pPr>
      <w:r>
        <w:rPr>
          <w:rFonts w:ascii="Arial" w:hAnsi="Arial" w:eastAsia="Malgun Gothic"/>
          <w:b/>
          <w:sz w:val="18"/>
        </w:rPr>
        <w:t xml:space="preserve">· 문법: </w:t>
      </w:r>
      <w:r>
        <w:rPr>
          <w:rFonts w:ascii="Arial" w:hAnsi="Arial" w:eastAsia="Malgun Gothic"/>
          <w:sz w:val="18"/>
        </w:rPr>
        <w:t>짧은 정의문 연쇄.</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pista vs prova — 이번 화의 윤리 원칙.</w:t>
      </w:r>
    </w:p>
    <w:p>
      <w:pPr>
        <w:spacing w:after="20" w:before="100"/>
      </w:pPr>
      <w:r>
        <w:rPr>
          <w:rFonts w:ascii="Arial" w:hAnsi="Arial" w:eastAsia="Malgun Gothic"/>
          <w:b/>
          <w:sz w:val="20"/>
        </w:rPr>
        <w:t xml:space="preserve">92. </w:t>
      </w:r>
      <w:r>
        <w:rPr>
          <w:rFonts w:ascii="Arial" w:hAnsi="Arial" w:eastAsia="Malgun Gothic"/>
          <w:b/>
          <w:color w:val="7F6000"/>
          <w:sz w:val="20"/>
        </w:rPr>
        <w:t>ANA CLARA</w:t>
      </w:r>
      <w:r>
        <w:rPr>
          <w:rFonts w:ascii="Arial" w:hAnsi="Arial" w:eastAsia="Malgun Gothic"/>
          <w:sz w:val="20"/>
        </w:rPr>
        <w:t xml:space="preserve">  "No teatro vale muito. Ela tá atuando. E mal."</w:t>
      </w:r>
    </w:p>
    <w:p>
      <w:pPr>
        <w:spacing w:after="0" w:before="0"/>
        <w:ind w:left="283"/>
      </w:pPr>
      <w:r>
        <w:rPr>
          <w:rFonts w:ascii="Arial" w:hAnsi="Arial" w:eastAsia="Malgun Gothic"/>
          <w:b/>
          <w:sz w:val="18"/>
        </w:rPr>
        <w:t xml:space="preserve">· 단어: </w:t>
      </w:r>
      <w:r>
        <w:rPr>
          <w:rFonts w:ascii="Arial" w:hAnsi="Arial" w:eastAsia="Malgun Gothic"/>
          <w:sz w:val="18"/>
        </w:rPr>
        <w:t>atuar(연기하다) · mal(서툴게, 부사)</w:t>
      </w:r>
    </w:p>
    <w:p>
      <w:pPr>
        <w:spacing w:after="0" w:before="0"/>
        <w:ind w:left="283"/>
      </w:pPr>
      <w:r>
        <w:rPr>
          <w:rFonts w:ascii="Arial" w:hAnsi="Arial" w:eastAsia="Malgun Gothic"/>
          <w:b/>
          <w:sz w:val="18"/>
        </w:rPr>
        <w:t xml:space="preserve">· 문법: </w:t>
      </w:r>
      <w:r>
        <w:rPr>
          <w:rFonts w:ascii="Arial" w:hAnsi="Arial" w:eastAsia="Malgun Gothic"/>
          <w:sz w:val="18"/>
        </w:rPr>
        <w:t>"E mal" — 부사 추가로 강조(그것도 못하게). mal(부사) vs mau(형용사).</w:t>
      </w:r>
    </w:p>
    <w:p>
      <w:pPr>
        <w:spacing w:after="0" w:before="0"/>
        <w:ind w:left="283"/>
      </w:pPr>
      <w:r>
        <w:rPr>
          <w:rFonts w:ascii="Arial" w:hAnsi="Arial" w:eastAsia="Malgun Gothic"/>
          <w:b/>
          <w:sz w:val="18"/>
        </w:rPr>
        <w:t xml:space="preserve">· 시제: </w:t>
      </w:r>
      <w:r>
        <w:rPr>
          <w:rFonts w:ascii="Arial" w:hAnsi="Arial" w:eastAsia="Malgun Gothic"/>
          <w:sz w:val="18"/>
        </w:rPr>
        <w:t>현재직설법, 현재진행(tá atuando).</w:t>
      </w:r>
    </w:p>
    <w:p>
      <w:pPr>
        <w:spacing w:after="20" w:before="100"/>
      </w:pPr>
      <w:r>
        <w:rPr>
          <w:rFonts w:ascii="Arial" w:hAnsi="Arial" w:eastAsia="Malgun Gothic"/>
          <w:b/>
          <w:sz w:val="20"/>
        </w:rPr>
        <w:t xml:space="preserve">93. </w:t>
      </w:r>
      <w:r>
        <w:rPr>
          <w:rFonts w:ascii="Arial" w:hAnsi="Arial" w:eastAsia="Malgun Gothic"/>
          <w:b/>
          <w:color w:val="7F6000"/>
          <w:sz w:val="20"/>
        </w:rPr>
        <w:t>WESLEY</w:t>
      </w:r>
      <w:r>
        <w:rPr>
          <w:rFonts w:ascii="Arial" w:hAnsi="Arial" w:eastAsia="Malgun Gothic"/>
          <w:sz w:val="20"/>
        </w:rPr>
        <w:t xml:space="preserve">  "Pior que o Felipe. O Felipe pelo menos era paulista de verdade."</w:t>
      </w:r>
    </w:p>
    <w:p>
      <w:pPr>
        <w:spacing w:after="0" w:before="0"/>
        <w:ind w:left="283"/>
      </w:pPr>
      <w:r>
        <w:rPr>
          <w:rFonts w:ascii="Arial" w:hAnsi="Arial" w:eastAsia="Malgun Gothic"/>
          <w:b/>
          <w:sz w:val="18"/>
        </w:rPr>
        <w:t xml:space="preserve">· 단어: </w:t>
      </w:r>
      <w:r>
        <w:rPr>
          <w:rFonts w:ascii="Arial" w:hAnsi="Arial" w:eastAsia="Malgun Gothic"/>
          <w:sz w:val="18"/>
        </w:rPr>
        <w:t>pior(더 나쁜) · pelo menos(적어도)</w:t>
      </w:r>
    </w:p>
    <w:p>
      <w:pPr>
        <w:spacing w:after="0" w:before="0"/>
        <w:ind w:left="283"/>
      </w:pPr>
      <w:r>
        <w:rPr>
          <w:rFonts w:ascii="Arial" w:hAnsi="Arial" w:eastAsia="Malgun Gothic"/>
          <w:b/>
          <w:sz w:val="18"/>
        </w:rPr>
        <w:t xml:space="preserve">· 문법: </w:t>
      </w:r>
      <w:r>
        <w:rPr>
          <w:rFonts w:ascii="Arial" w:hAnsi="Arial" w:eastAsia="Malgun Gothic"/>
          <w:sz w:val="18"/>
        </w:rPr>
        <w:t>불규칙 비교급 pior que.</w:t>
      </w:r>
    </w:p>
    <w:p>
      <w:pPr>
        <w:spacing w:after="0" w:before="0"/>
        <w:ind w:left="283"/>
      </w:pPr>
      <w:r>
        <w:rPr>
          <w:rFonts w:ascii="Arial" w:hAnsi="Arial" w:eastAsia="Malgun Gothic"/>
          <w:b/>
          <w:sz w:val="18"/>
        </w:rPr>
        <w:t xml:space="preserve">· 시제: </w:t>
      </w:r>
      <w:r>
        <w:rPr>
          <w:rFonts w:ascii="Arial" w:hAnsi="Arial" w:eastAsia="Malgun Gothic"/>
          <w:sz w:val="18"/>
        </w:rPr>
        <w:t>pretérito imperfeito(era — 과거의 지속 성질).</w:t>
      </w:r>
    </w:p>
    <w:p>
      <w:pPr>
        <w:spacing w:after="20" w:before="100"/>
      </w:pPr>
      <w:r>
        <w:rPr>
          <w:rFonts w:ascii="Arial" w:hAnsi="Arial" w:eastAsia="Malgun Gothic"/>
          <w:b/>
          <w:sz w:val="20"/>
        </w:rPr>
        <w:t xml:space="preserve">94. </w:t>
      </w:r>
      <w:r>
        <w:rPr>
          <w:rFonts w:ascii="Arial" w:hAnsi="Arial" w:eastAsia="Malgun Gothic"/>
          <w:b/>
          <w:color w:val="7F6000"/>
          <w:sz w:val="20"/>
        </w:rPr>
        <w:t>TIAGO</w:t>
      </w:r>
      <w:r>
        <w:rPr>
          <w:rFonts w:ascii="Arial" w:hAnsi="Arial" w:eastAsia="Malgun Gothic"/>
          <w:sz w:val="20"/>
        </w:rPr>
        <w:t xml:space="preserve">  "E agora? A gente chama ela e fala tudo?"</w:t>
      </w:r>
    </w:p>
    <w:p>
      <w:pPr>
        <w:spacing w:after="0" w:before="0"/>
        <w:ind w:left="283"/>
      </w:pPr>
      <w:r>
        <w:rPr>
          <w:rFonts w:ascii="Arial" w:hAnsi="Arial" w:eastAsia="Malgun Gothic"/>
          <w:b/>
          <w:sz w:val="18"/>
        </w:rPr>
        <w:t xml:space="preserve">· 단어: </w:t>
      </w:r>
      <w:r>
        <w:rPr>
          <w:rFonts w:ascii="Arial" w:hAnsi="Arial" w:eastAsia="Malgun Gothic"/>
          <w:sz w:val="18"/>
        </w:rPr>
        <w:t>chamar(부르다)</w:t>
      </w:r>
    </w:p>
    <w:p>
      <w:pPr>
        <w:spacing w:after="0" w:before="0"/>
        <w:ind w:left="283"/>
      </w:pPr>
      <w:r>
        <w:rPr>
          <w:rFonts w:ascii="Arial" w:hAnsi="Arial" w:eastAsia="Malgun Gothic"/>
          <w:b/>
          <w:sz w:val="18"/>
        </w:rPr>
        <w:t xml:space="preserve">· 문법: </w:t>
      </w:r>
      <w:r>
        <w:rPr>
          <w:rFonts w:ascii="Arial" w:hAnsi="Arial" w:eastAsia="Malgun Gothic"/>
          <w:sz w:val="18"/>
        </w:rPr>
        <w:t>"chama ela" — 주격형 목적어(브라질 구어; 규범 chamamo-la). 현재형으로 제안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현재직설법(제안).</w:t>
      </w:r>
    </w:p>
    <w:p>
      <w:pPr>
        <w:spacing w:after="20" w:before="100"/>
      </w:pPr>
      <w:r>
        <w:rPr>
          <w:rFonts w:ascii="Arial" w:hAnsi="Arial" w:eastAsia="Malgun Gothic"/>
          <w:b/>
          <w:sz w:val="20"/>
        </w:rPr>
        <w:t xml:space="preserve">95. </w:t>
      </w:r>
      <w:r>
        <w:rPr>
          <w:rFonts w:ascii="Arial" w:hAnsi="Arial" w:eastAsia="Malgun Gothic"/>
          <w:b/>
          <w:color w:val="7F6000"/>
          <w:sz w:val="20"/>
        </w:rPr>
        <w:t>HELENA</w:t>
      </w:r>
      <w:r>
        <w:rPr>
          <w:rFonts w:ascii="Arial" w:hAnsi="Arial" w:eastAsia="Malgun Gothic"/>
          <w:sz w:val="20"/>
        </w:rPr>
        <w:t xml:space="preserve">  "Não. O Lukas tem razão. Primeiro, pra quem ela trabalha."</w:t>
      </w:r>
    </w:p>
    <w:p>
      <w:pPr>
        <w:spacing w:after="0" w:before="0"/>
        <w:ind w:left="283"/>
      </w:pPr>
      <w:r>
        <w:rPr>
          <w:rFonts w:ascii="Arial" w:hAnsi="Arial" w:eastAsia="Malgun Gothic"/>
          <w:b/>
          <w:sz w:val="18"/>
        </w:rPr>
        <w:t xml:space="preserve">· 단어: </w:t>
      </w:r>
      <w:r>
        <w:rPr>
          <w:rFonts w:ascii="Arial" w:hAnsi="Arial" w:eastAsia="Malgun Gothic"/>
          <w:sz w:val="18"/>
        </w:rPr>
        <w:t>ter razão(옳다)</w:t>
      </w:r>
    </w:p>
    <w:p>
      <w:pPr>
        <w:spacing w:after="0" w:before="0"/>
        <w:ind w:left="283"/>
      </w:pPr>
      <w:r>
        <w:rPr>
          <w:rFonts w:ascii="Arial" w:hAnsi="Arial" w:eastAsia="Malgun Gothic"/>
          <w:b/>
          <w:sz w:val="18"/>
        </w:rPr>
        <w:t xml:space="preserve">· 문법: </w:t>
      </w:r>
      <w:r>
        <w:rPr>
          <w:rFonts w:ascii="Arial" w:hAnsi="Arial" w:eastAsia="Malgun Gothic"/>
          <w:sz w:val="18"/>
        </w:rPr>
        <w:t>간접의문 명사절이 동사 없이 독립(Primeiro, [descobrir] pra quem…).</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96. </w:t>
      </w:r>
      <w:r>
        <w:rPr>
          <w:rFonts w:ascii="Arial" w:hAnsi="Arial" w:eastAsia="Malgun Gothic"/>
          <w:b/>
          <w:color w:val="7F6000"/>
          <w:sz w:val="20"/>
        </w:rPr>
        <w:t>BEATRIZ</w:t>
      </w:r>
      <w:r>
        <w:rPr>
          <w:rFonts w:ascii="Arial" w:hAnsi="Arial" w:eastAsia="Malgun Gothic"/>
          <w:sz w:val="20"/>
        </w:rPr>
        <w:t xml:space="preserve">  "E a gente para de dar comida pra ela. Pasta compartilhada fechada. Senhas trocadas."</w:t>
      </w:r>
    </w:p>
    <w:p>
      <w:pPr>
        <w:spacing w:after="0" w:before="0"/>
        <w:ind w:left="283"/>
      </w:pPr>
      <w:r>
        <w:rPr>
          <w:rFonts w:ascii="Arial" w:hAnsi="Arial" w:eastAsia="Malgun Gothic"/>
          <w:b/>
          <w:sz w:val="18"/>
        </w:rPr>
        <w:t xml:space="preserve">· 단어: </w:t>
      </w:r>
      <w:r>
        <w:rPr>
          <w:rFonts w:ascii="Arial" w:hAnsi="Arial" w:eastAsia="Malgun Gothic"/>
          <w:sz w:val="18"/>
        </w:rPr>
        <w:t>parar de(그만두다) · pasta compartilhada(공유 폴더) · trocar(바꾸다)</w:t>
      </w:r>
    </w:p>
    <w:p>
      <w:pPr>
        <w:spacing w:after="0" w:before="0"/>
        <w:ind w:left="283"/>
      </w:pPr>
      <w:r>
        <w:rPr>
          <w:rFonts w:ascii="Arial" w:hAnsi="Arial" w:eastAsia="Malgun Gothic"/>
          <w:b/>
          <w:sz w:val="18"/>
        </w:rPr>
        <w:t xml:space="preserve">· 문법: </w:t>
      </w:r>
      <w:r>
        <w:rPr>
          <w:rFonts w:ascii="Arial" w:hAnsi="Arial" w:eastAsia="Malgun Gothic"/>
          <w:sz w:val="18"/>
        </w:rPr>
        <w:t>"parar de + 부정사". 분사 구문 나열(fechada, trocadas — 명사에 일치) — 지시적 결과 상태.</w:t>
      </w:r>
    </w:p>
    <w:p>
      <w:pPr>
        <w:spacing w:after="0" w:before="0"/>
        <w:ind w:left="283"/>
      </w:pPr>
      <w:r>
        <w:rPr>
          <w:rFonts w:ascii="Arial" w:hAnsi="Arial" w:eastAsia="Malgun Gothic"/>
          <w:b/>
          <w:sz w:val="18"/>
        </w:rPr>
        <w:t xml:space="preserve">· 시제: </w:t>
      </w:r>
      <w:r>
        <w:rPr>
          <w:rFonts w:ascii="Arial" w:hAnsi="Arial" w:eastAsia="Malgun Gothic"/>
          <w:sz w:val="18"/>
        </w:rPr>
        <w:t>현재직설법(제안), 과거분사.</w:t>
      </w:r>
    </w:p>
    <w:p>
      <w:pPr>
        <w:spacing w:after="0" w:before="0"/>
        <w:ind w:left="283"/>
      </w:pPr>
      <w:r>
        <w:rPr>
          <w:rFonts w:ascii="Arial" w:hAnsi="Arial" w:eastAsia="Malgun Gothic"/>
          <w:b/>
          <w:sz w:val="18"/>
        </w:rPr>
        <w:t xml:space="preserve">· 표현: </w:t>
      </w:r>
      <w:r>
        <w:rPr>
          <w:rFonts w:ascii="Arial" w:hAnsi="Arial" w:eastAsia="Malgun Gothic"/>
          <w:sz w:val="18"/>
        </w:rPr>
        <w:t>"dar comida" — 정보 제공을 '먹이 주기'로 비유.</w:t>
      </w:r>
    </w:p>
    <w:p>
      <w:pPr>
        <w:spacing w:after="20" w:before="100"/>
      </w:pPr>
      <w:r>
        <w:rPr>
          <w:rFonts w:ascii="Arial" w:hAnsi="Arial" w:eastAsia="Malgun Gothic"/>
          <w:b/>
          <w:sz w:val="20"/>
        </w:rPr>
        <w:t xml:space="preserve">97. </w:t>
      </w:r>
      <w:r>
        <w:rPr>
          <w:rFonts w:ascii="Arial" w:hAnsi="Arial" w:eastAsia="Malgun Gothic"/>
          <w:b/>
          <w:color w:val="7F6000"/>
          <w:sz w:val="20"/>
        </w:rPr>
        <w:t>TIAGO</w:t>
      </w:r>
      <w:r>
        <w:rPr>
          <w:rFonts w:ascii="Arial" w:hAnsi="Arial" w:eastAsia="Malgun Gothic"/>
          <w:sz w:val="20"/>
        </w:rPr>
        <w:t xml:space="preserve">  "Não, Beatriz. Se a comida acaba de repente, ela percebe."</w:t>
      </w:r>
    </w:p>
    <w:p>
      <w:pPr>
        <w:spacing w:after="0" w:before="0"/>
        <w:ind w:left="283"/>
      </w:pPr>
      <w:r>
        <w:rPr>
          <w:rFonts w:ascii="Arial" w:hAnsi="Arial" w:eastAsia="Malgun Gothic"/>
          <w:b/>
          <w:sz w:val="18"/>
        </w:rPr>
        <w:t xml:space="preserve">· 단어: </w:t>
      </w:r>
      <w:r>
        <w:rPr>
          <w:rFonts w:ascii="Arial" w:hAnsi="Arial" w:eastAsia="Malgun Gothic"/>
          <w:sz w:val="18"/>
        </w:rPr>
        <w:t>de repente(갑자기) · perceber(눈치채다)</w:t>
      </w:r>
    </w:p>
    <w:p>
      <w:pPr>
        <w:spacing w:after="0" w:before="0"/>
        <w:ind w:left="283"/>
      </w:pPr>
      <w:r>
        <w:rPr>
          <w:rFonts w:ascii="Arial" w:hAnsi="Arial" w:eastAsia="Malgun Gothic"/>
          <w:b/>
          <w:sz w:val="18"/>
        </w:rPr>
        <w:t xml:space="preserve">· 문법: </w:t>
      </w:r>
      <w:r>
        <w:rPr>
          <w:rFonts w:ascii="Arial" w:hAnsi="Arial" w:eastAsia="Malgun Gothic"/>
          <w:sz w:val="18"/>
        </w:rPr>
        <w:t>실현 가능 조건 "se + 현재직설법, 현재직설법".</w:t>
      </w:r>
    </w:p>
    <w:p>
      <w:pPr>
        <w:spacing w:after="0" w:before="0"/>
        <w:ind w:left="283"/>
      </w:pPr>
      <w:r>
        <w:rPr>
          <w:rFonts w:ascii="Arial" w:hAnsi="Arial" w:eastAsia="Malgun Gothic"/>
          <w:b/>
          <w:sz w:val="18"/>
        </w:rPr>
        <w:t xml:space="preserve">· 시제: </w:t>
      </w:r>
      <w:r>
        <w:rPr>
          <w:rFonts w:ascii="Arial" w:hAnsi="Arial" w:eastAsia="Malgun Gothic"/>
          <w:sz w:val="18"/>
        </w:rPr>
        <w:t>현재직설법 — 개연성 높은 조건.</w:t>
      </w:r>
    </w:p>
    <w:p>
      <w:pPr>
        <w:spacing w:after="20" w:before="100"/>
      </w:pPr>
      <w:r>
        <w:rPr>
          <w:rFonts w:ascii="Arial" w:hAnsi="Arial" w:eastAsia="Malgun Gothic"/>
          <w:b/>
          <w:sz w:val="20"/>
        </w:rPr>
        <w:t xml:space="preserve">98. </w:t>
      </w:r>
      <w:r>
        <w:rPr>
          <w:rFonts w:ascii="Arial" w:hAnsi="Arial" w:eastAsia="Malgun Gothic"/>
          <w:b/>
          <w:color w:val="7F6000"/>
          <w:sz w:val="20"/>
        </w:rPr>
        <w:t>TIAGO</w:t>
      </w:r>
      <w:r>
        <w:rPr>
          <w:rFonts w:ascii="Arial" w:hAnsi="Arial" w:eastAsia="Malgun Gothic"/>
          <w:sz w:val="20"/>
        </w:rPr>
        <w:t xml:space="preserve">  "A gente continua dando comida. Mas a gente escolhe o prato."</w:t>
      </w:r>
    </w:p>
    <w:p>
      <w:pPr>
        <w:spacing w:after="0" w:before="0"/>
        <w:ind w:left="283"/>
      </w:pPr>
      <w:r>
        <w:rPr>
          <w:rFonts w:ascii="Arial" w:hAnsi="Arial" w:eastAsia="Malgun Gothic"/>
          <w:b/>
          <w:sz w:val="18"/>
        </w:rPr>
        <w:t xml:space="preserve">· 단어: </w:t>
      </w:r>
      <w:r>
        <w:rPr>
          <w:rFonts w:ascii="Arial" w:hAnsi="Arial" w:eastAsia="Malgun Gothic"/>
          <w:sz w:val="18"/>
        </w:rPr>
        <w:t>prato(요리, 메뉴)</w:t>
      </w:r>
    </w:p>
    <w:p>
      <w:pPr>
        <w:spacing w:after="0" w:before="0"/>
        <w:ind w:left="283"/>
      </w:pPr>
      <w:r>
        <w:rPr>
          <w:rFonts w:ascii="Arial" w:hAnsi="Arial" w:eastAsia="Malgun Gothic"/>
          <w:b/>
          <w:sz w:val="18"/>
        </w:rPr>
        <w:t xml:space="preserve">· 문법: </w:t>
      </w:r>
      <w:r>
        <w:rPr>
          <w:rFonts w:ascii="Arial" w:hAnsi="Arial" w:eastAsia="Malgun Gothic"/>
          <w:sz w:val="18"/>
        </w:rPr>
        <w:t>continuar + 동명사.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99. </w:t>
      </w:r>
      <w:r>
        <w:rPr>
          <w:rFonts w:ascii="Arial" w:hAnsi="Arial" w:eastAsia="Malgun Gothic"/>
          <w:b/>
          <w:color w:val="7F6000"/>
          <w:sz w:val="20"/>
        </w:rPr>
        <w:t>HELENA</w:t>
      </w:r>
      <w:r>
        <w:rPr>
          <w:rFonts w:ascii="Arial" w:hAnsi="Arial" w:eastAsia="Malgun Gothic"/>
          <w:sz w:val="20"/>
        </w:rPr>
        <w:t xml:space="preserve">  "E o Marcos? Ontem à noite ele defendeu ela como se fosse filha."</w:t>
      </w:r>
    </w:p>
    <w:p>
      <w:pPr>
        <w:spacing w:after="0" w:before="0"/>
        <w:ind w:left="283"/>
      </w:pPr>
      <w:r>
        <w:rPr>
          <w:rFonts w:ascii="Arial" w:hAnsi="Arial" w:eastAsia="Malgun Gothic"/>
          <w:b/>
          <w:sz w:val="18"/>
        </w:rPr>
        <w:t xml:space="preserve">· 단어: </w:t>
      </w:r>
      <w:r>
        <w:rPr>
          <w:rFonts w:ascii="Arial" w:hAnsi="Arial" w:eastAsia="Malgun Gothic"/>
          <w:sz w:val="18"/>
        </w:rPr>
        <w:t>como se(마치 ~인 것처럼)</w:t>
      </w:r>
    </w:p>
    <w:p>
      <w:pPr>
        <w:spacing w:after="0" w:before="0"/>
        <w:ind w:left="283"/>
      </w:pPr>
      <w:r>
        <w:rPr>
          <w:rFonts w:ascii="Arial" w:hAnsi="Arial" w:eastAsia="Malgun Gothic"/>
          <w:b/>
          <w:sz w:val="18"/>
        </w:rPr>
        <w:t xml:space="preserve">· 문법: </w:t>
      </w:r>
      <w:r>
        <w:rPr>
          <w:rFonts w:ascii="Arial" w:hAnsi="Arial" w:eastAsia="Malgun Gothic"/>
          <w:sz w:val="18"/>
        </w:rPr>
        <w:t>"como se + 접속법 반과거"(fosse) — 비현실 비교는 항상 접속법 반과거. "defendeu ela" — 주격형 목적어(구어).</w:t>
      </w:r>
    </w:p>
    <w:p>
      <w:pPr>
        <w:spacing w:after="0" w:before="0"/>
        <w:ind w:left="283"/>
      </w:pPr>
      <w:r>
        <w:rPr>
          <w:rFonts w:ascii="Arial" w:hAnsi="Arial" w:eastAsia="Malgun Gothic"/>
          <w:b/>
          <w:sz w:val="18"/>
        </w:rPr>
        <w:t xml:space="preserve">· 시제: </w:t>
      </w:r>
      <w:r>
        <w:rPr>
          <w:rFonts w:ascii="Arial" w:hAnsi="Arial" w:eastAsia="Malgun Gothic"/>
          <w:sz w:val="18"/>
        </w:rPr>
        <w:t>pretérito perfeito(defendeu), 접속법 반과거(fosse).</w:t>
      </w:r>
    </w:p>
    <w:p>
      <w:pPr>
        <w:spacing w:after="20" w:before="100"/>
      </w:pPr>
      <w:r>
        <w:rPr>
          <w:rFonts w:ascii="Arial" w:hAnsi="Arial" w:eastAsia="Malgun Gothic"/>
          <w:b/>
          <w:sz w:val="20"/>
        </w:rPr>
        <w:t xml:space="preserve">100. </w:t>
      </w:r>
      <w:r>
        <w:rPr>
          <w:rFonts w:ascii="Arial" w:hAnsi="Arial" w:eastAsia="Malgun Gothic"/>
          <w:b/>
          <w:color w:val="7F6000"/>
          <w:sz w:val="20"/>
        </w:rPr>
        <w:t>TIAGO</w:t>
      </w:r>
      <w:r>
        <w:rPr>
          <w:rFonts w:ascii="Arial" w:hAnsi="Arial" w:eastAsia="Malgun Gothic"/>
          <w:sz w:val="20"/>
        </w:rPr>
        <w:t xml:space="preserve">  "O Marcos a gente avisa depois. Quando tiver prova. Ele vai entender."</w:t>
      </w:r>
    </w:p>
    <w:p>
      <w:pPr>
        <w:spacing w:after="0" w:before="0"/>
        <w:ind w:left="283"/>
      </w:pPr>
      <w:r>
        <w:rPr>
          <w:rFonts w:ascii="Arial" w:hAnsi="Arial" w:eastAsia="Malgun Gothic"/>
          <w:b/>
          <w:sz w:val="18"/>
        </w:rPr>
        <w:t xml:space="preserve">· 단어: </w:t>
      </w:r>
      <w:r>
        <w:rPr>
          <w:rFonts w:ascii="Arial" w:hAnsi="Arial" w:eastAsia="Malgun Gothic"/>
          <w:sz w:val="18"/>
        </w:rPr>
        <w:t>avisar(알리다)</w:t>
      </w:r>
    </w:p>
    <w:p>
      <w:pPr>
        <w:spacing w:after="0" w:before="0"/>
        <w:ind w:left="283"/>
      </w:pPr>
      <w:r>
        <w:rPr>
          <w:rFonts w:ascii="Arial" w:hAnsi="Arial" w:eastAsia="Malgun Gothic"/>
          <w:b/>
          <w:sz w:val="18"/>
        </w:rPr>
        <w:t xml:space="preserve">· 문법: </w:t>
      </w:r>
      <w:r>
        <w:rPr>
          <w:rFonts w:ascii="Arial" w:hAnsi="Arial" w:eastAsia="Malgun Gothic"/>
          <w:sz w:val="18"/>
        </w:rPr>
        <w:t>목적어 전치(O Marcos…). "Quando tiver" — 접속법 미래(quando + 미래 불확정 사건).</w:t>
      </w:r>
    </w:p>
    <w:p>
      <w:pPr>
        <w:spacing w:after="0" w:before="0"/>
        <w:ind w:left="283"/>
      </w:pPr>
      <w:r>
        <w:rPr>
          <w:rFonts w:ascii="Arial" w:hAnsi="Arial" w:eastAsia="Malgun Gothic"/>
          <w:b/>
          <w:sz w:val="18"/>
        </w:rPr>
        <w:t xml:space="preserve">· 시제: </w:t>
      </w:r>
      <w:r>
        <w:rPr>
          <w:rFonts w:ascii="Arial" w:hAnsi="Arial" w:eastAsia="Malgun Gothic"/>
          <w:sz w:val="18"/>
        </w:rPr>
        <w:t>현재(avisa — 미래 의미), 접속법 미래(tiver), 근접미래(vai entender).</w:t>
      </w:r>
    </w:p>
    <w:p>
      <w:pPr>
        <w:spacing w:after="20" w:before="100"/>
      </w:pPr>
      <w:r>
        <w:rPr>
          <w:rFonts w:ascii="Arial" w:hAnsi="Arial" w:eastAsia="Malgun Gothic"/>
          <w:b/>
          <w:sz w:val="20"/>
        </w:rPr>
        <w:t xml:space="preserve">101. </w:t>
      </w:r>
      <w:r>
        <w:rPr>
          <w:rFonts w:ascii="Arial" w:hAnsi="Arial" w:eastAsia="Malgun Gothic"/>
          <w:b/>
          <w:color w:val="7F6000"/>
          <w:sz w:val="20"/>
        </w:rPr>
        <w:t>WESLEY</w:t>
      </w:r>
      <w:r>
        <w:rPr>
          <w:rFonts w:ascii="Arial" w:hAnsi="Arial" w:eastAsia="Malgun Gothic"/>
          <w:sz w:val="20"/>
        </w:rPr>
        <w:t xml:space="preserve">  "Atenção. Carro parando lá fora. É ela. Com sacola de padaria."</w:t>
      </w:r>
    </w:p>
    <w:p>
      <w:pPr>
        <w:spacing w:after="0" w:before="0"/>
        <w:ind w:left="283"/>
      </w:pPr>
      <w:r>
        <w:rPr>
          <w:rFonts w:ascii="Arial" w:hAnsi="Arial" w:eastAsia="Malgun Gothic"/>
          <w:b/>
          <w:sz w:val="18"/>
        </w:rPr>
        <w:t xml:space="preserve">· 단어: </w:t>
      </w:r>
      <w:r>
        <w:rPr>
          <w:rFonts w:ascii="Arial" w:hAnsi="Arial" w:eastAsia="Malgun Gothic"/>
          <w:sz w:val="18"/>
        </w:rPr>
        <w:t>atenção(주의) · parar(서다) · lá fora(밖에) · sacola(봉투)</w:t>
      </w:r>
    </w:p>
    <w:p>
      <w:pPr>
        <w:spacing w:after="0" w:before="0"/>
        <w:ind w:left="283"/>
      </w:pPr>
      <w:r>
        <w:rPr>
          <w:rFonts w:ascii="Arial" w:hAnsi="Arial" w:eastAsia="Malgun Gothic"/>
          <w:b/>
          <w:sz w:val="18"/>
        </w:rPr>
        <w:t xml:space="preserve">· 문법: </w:t>
      </w:r>
      <w:r>
        <w:rPr>
          <w:rFonts w:ascii="Arial" w:hAnsi="Arial" w:eastAsia="Malgun Gothic"/>
          <w:sz w:val="18"/>
        </w:rPr>
        <w:t>동명사 서술(Carro parando). "É ela" — 정체 확인의 ser.</w:t>
      </w:r>
    </w:p>
    <w:p>
      <w:pPr>
        <w:spacing w:after="0" w:before="0"/>
        <w:ind w:left="283"/>
      </w:pPr>
      <w:r>
        <w:rPr>
          <w:rFonts w:ascii="Arial" w:hAnsi="Arial" w:eastAsia="Malgun Gothic"/>
          <w:b/>
          <w:sz w:val="18"/>
        </w:rPr>
        <w:t xml:space="preserve">· 시제: </w:t>
      </w:r>
      <w:r>
        <w:rPr>
          <w:rFonts w:ascii="Arial" w:hAnsi="Arial" w:eastAsia="Malgun Gothic"/>
          <w:sz w:val="18"/>
        </w:rPr>
        <w:t>동명사(진행), 현재직설법.</w:t>
      </w:r>
    </w:p>
    <w:p>
      <w:pPr>
        <w:spacing w:after="20" w:before="100"/>
      </w:pPr>
      <w:r>
        <w:rPr>
          <w:rFonts w:ascii="Arial" w:hAnsi="Arial" w:eastAsia="Malgun Gothic"/>
          <w:b/>
          <w:sz w:val="20"/>
        </w:rPr>
        <w:t xml:space="preserve">102. </w:t>
      </w:r>
      <w:r>
        <w:rPr>
          <w:rFonts w:ascii="Arial" w:hAnsi="Arial" w:eastAsia="Malgun Gothic"/>
          <w:b/>
          <w:color w:val="7F6000"/>
          <w:sz w:val="20"/>
        </w:rPr>
        <w:t>HELENA</w:t>
      </w:r>
      <w:r>
        <w:rPr>
          <w:rFonts w:ascii="Arial" w:hAnsi="Arial" w:eastAsia="Malgun Gothic"/>
          <w:sz w:val="20"/>
        </w:rPr>
        <w:t xml:space="preserve">  "Todo mundo normal. Ana, você é a melhor atriz desta sala. Comanda."</w:t>
      </w:r>
    </w:p>
    <w:p>
      <w:pPr>
        <w:spacing w:after="0" w:before="0"/>
        <w:ind w:left="283"/>
      </w:pPr>
      <w:r>
        <w:rPr>
          <w:rFonts w:ascii="Arial" w:hAnsi="Arial" w:eastAsia="Malgun Gothic"/>
          <w:b/>
          <w:sz w:val="18"/>
        </w:rPr>
        <w:t xml:space="preserve">· 단어: </w:t>
      </w:r>
      <w:r>
        <w:rPr>
          <w:rFonts w:ascii="Arial" w:hAnsi="Arial" w:eastAsia="Malgun Gothic"/>
          <w:sz w:val="18"/>
        </w:rPr>
        <w:t>melhor(가장 좋은, bom의 최상급) · comandar(이끌다)</w:t>
      </w:r>
    </w:p>
    <w:p>
      <w:pPr>
        <w:spacing w:after="0" w:before="0"/>
        <w:ind w:left="283"/>
      </w:pPr>
      <w:r>
        <w:rPr>
          <w:rFonts w:ascii="Arial" w:hAnsi="Arial" w:eastAsia="Malgun Gothic"/>
          <w:b/>
          <w:sz w:val="18"/>
        </w:rPr>
        <w:t xml:space="preserve">· 문법: </w:t>
      </w:r>
      <w:r>
        <w:rPr>
          <w:rFonts w:ascii="Arial" w:hAnsi="Arial" w:eastAsia="Malgun Gothic"/>
          <w:sz w:val="18"/>
        </w:rPr>
        <w:t>"Todo mundo normal" — ficar/agir 생략 명령. 최상급 "a melhor + 명사 + de".</w:t>
      </w:r>
    </w:p>
    <w:p>
      <w:pPr>
        <w:spacing w:after="0" w:before="0"/>
        <w:ind w:left="283"/>
      </w:pPr>
      <w:r>
        <w:rPr>
          <w:rFonts w:ascii="Arial" w:hAnsi="Arial" w:eastAsia="Malgun Gothic"/>
          <w:b/>
          <w:sz w:val="18"/>
        </w:rPr>
        <w:t xml:space="preserve">· 시제: </w:t>
      </w:r>
      <w:r>
        <w:rPr>
          <w:rFonts w:ascii="Arial" w:hAnsi="Arial" w:eastAsia="Malgun Gothic"/>
          <w:sz w:val="18"/>
        </w:rPr>
        <w:t>현재직설법(é), 명령법(comanda).</w:t>
      </w:r>
    </w:p>
    <w:p>
      <w:pPr>
        <w:spacing w:after="20" w:before="100"/>
      </w:pPr>
      <w:r>
        <w:rPr>
          <w:rFonts w:ascii="Arial" w:hAnsi="Arial" w:eastAsia="Malgun Gothic"/>
          <w:b/>
          <w:sz w:val="20"/>
        </w:rPr>
        <w:t xml:space="preserve">103. </w:t>
      </w:r>
      <w:r>
        <w:rPr>
          <w:rFonts w:ascii="Arial" w:hAnsi="Arial" w:eastAsia="Malgun Gothic"/>
          <w:b/>
          <w:color w:val="7F6000"/>
          <w:sz w:val="20"/>
        </w:rPr>
        <w:t>ANA CLARA</w:t>
      </w:r>
      <w:r>
        <w:rPr>
          <w:rFonts w:ascii="Arial" w:hAnsi="Arial" w:eastAsia="Malgun Gothic"/>
          <w:sz w:val="20"/>
        </w:rPr>
        <w:t xml:space="preserve">  "Deixa comigo."</w:t>
      </w:r>
    </w:p>
    <w:p>
      <w:pPr>
        <w:spacing w:after="0" w:before="0"/>
        <w:ind w:left="283"/>
      </w:pPr>
      <w:r>
        <w:rPr>
          <w:rFonts w:ascii="Arial" w:hAnsi="Arial" w:eastAsia="Malgun Gothic"/>
          <w:b/>
          <w:sz w:val="18"/>
        </w:rPr>
        <w:t xml:space="preserve">· 단어: </w:t>
      </w:r>
      <w:r>
        <w:rPr>
          <w:rFonts w:ascii="Arial" w:hAnsi="Arial" w:eastAsia="Malgun Gothic"/>
          <w:sz w:val="18"/>
        </w:rPr>
        <w:t>deixar(맡기다) · comigo(나에게)</w:t>
      </w:r>
    </w:p>
    <w:p>
      <w:pPr>
        <w:spacing w:after="0" w:before="0"/>
        <w:ind w:left="283"/>
      </w:pPr>
      <w:r>
        <w:rPr>
          <w:rFonts w:ascii="Arial" w:hAnsi="Arial" w:eastAsia="Malgun Gothic"/>
          <w:b/>
          <w:sz w:val="18"/>
        </w:rPr>
        <w:t xml:space="preserve">· 문법: </w:t>
      </w:r>
      <w:r>
        <w:rPr>
          <w:rFonts w:ascii="Arial" w:hAnsi="Arial" w:eastAsia="Malgun Gothic"/>
          <w:sz w:val="18"/>
        </w:rPr>
        <w:t>관용 명령.</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'맡겨 둬'(→ 10화 109번).</w:t>
      </w:r>
    </w:p>
    <w:p>
      <w:pPr>
        <w:spacing w:after="20" w:before="100"/>
      </w:pPr>
      <w:r>
        <w:rPr>
          <w:rFonts w:ascii="Arial" w:hAnsi="Arial" w:eastAsia="Malgun Gothic"/>
          <w:b/>
          <w:sz w:val="20"/>
        </w:rPr>
        <w:t xml:space="preserve">104. </w:t>
      </w:r>
      <w:r>
        <w:rPr>
          <w:rFonts w:ascii="Arial" w:hAnsi="Arial" w:eastAsia="Malgun Gothic"/>
          <w:b/>
          <w:color w:val="7F6000"/>
          <w:sz w:val="20"/>
        </w:rPr>
        <w:t>SOPHIE</w:t>
      </w:r>
      <w:r>
        <w:rPr>
          <w:rFonts w:ascii="Arial" w:hAnsi="Arial" w:eastAsia="Malgun Gothic"/>
          <w:sz w:val="20"/>
        </w:rPr>
        <w:t xml:space="preserve">  "Bom dia, equipa! Trouxe pão de queijo. Um pedido de desculpas por ontem à noite."</w:t>
      </w:r>
    </w:p>
    <w:p>
      <w:pPr>
        <w:spacing w:after="0" w:before="0"/>
        <w:ind w:left="283"/>
      </w:pPr>
      <w:r>
        <w:rPr>
          <w:rFonts w:ascii="Arial" w:hAnsi="Arial" w:eastAsia="Malgun Gothic"/>
          <w:b/>
          <w:sz w:val="18"/>
        </w:rPr>
        <w:t xml:space="preserve">· 단어: </w:t>
      </w:r>
      <w:r>
        <w:rPr>
          <w:rFonts w:ascii="Arial" w:hAnsi="Arial" w:eastAsia="Malgun Gothic"/>
          <w:sz w:val="18"/>
        </w:rPr>
        <w:t>equipa(팀, 유럽식) · pedido de desculpas(사과)</w:t>
      </w:r>
    </w:p>
    <w:p>
      <w:pPr>
        <w:spacing w:after="0" w:before="0"/>
        <w:ind w:left="283"/>
      </w:pPr>
      <w:r>
        <w:rPr>
          <w:rFonts w:ascii="Arial" w:hAnsi="Arial" w:eastAsia="Malgun Gothic"/>
          <w:b/>
          <w:sz w:val="18"/>
        </w:rPr>
        <w:t xml:space="preserve">· 문법: </w:t>
      </w:r>
      <w:r>
        <w:rPr>
          <w:rFonts w:ascii="Arial" w:hAnsi="Arial" w:eastAsia="Malgun Gothic"/>
          <w:sz w:val="18"/>
        </w:rPr>
        <w:t>주어 생략 trouxe(eu). por + 원인.</w:t>
      </w:r>
    </w:p>
    <w:p>
      <w:pPr>
        <w:spacing w:after="0" w:before="0"/>
        <w:ind w:left="283"/>
      </w:pPr>
      <w:r>
        <w:rPr>
          <w:rFonts w:ascii="Arial" w:hAnsi="Arial" w:eastAsia="Malgun Gothic"/>
          <w:b/>
          <w:sz w:val="18"/>
        </w:rPr>
        <w:t xml:space="preserve">· 시제: </w:t>
      </w:r>
      <w:r>
        <w:rPr>
          <w:rFonts w:ascii="Arial" w:hAnsi="Arial" w:eastAsia="Malgun Gothic"/>
          <w:sz w:val="18"/>
        </w:rPr>
        <w:t>pretérito perfeito(trouxe).</w:t>
      </w:r>
    </w:p>
    <w:p>
      <w:pPr>
        <w:spacing w:after="0" w:before="0"/>
        <w:ind w:left="283"/>
      </w:pPr>
      <w:r>
        <w:rPr>
          <w:rFonts w:ascii="Arial" w:hAnsi="Arial" w:eastAsia="Malgun Gothic"/>
          <w:b/>
          <w:sz w:val="18"/>
        </w:rPr>
        <w:t xml:space="preserve">· 표현: </w:t>
      </w:r>
      <w:r>
        <w:rPr>
          <w:rFonts w:ascii="Arial" w:hAnsi="Arial" w:eastAsia="Malgun Gothic"/>
          <w:sz w:val="18"/>
        </w:rPr>
        <w:t>equipa — 80번에서 지적된 '외운 단어 목록'이 바로 등장.</w:t>
      </w:r>
    </w:p>
    <w:p>
      <w:pPr>
        <w:spacing w:after="20" w:before="100"/>
      </w:pPr>
      <w:r>
        <w:rPr>
          <w:rFonts w:ascii="Arial" w:hAnsi="Arial" w:eastAsia="Malgun Gothic"/>
          <w:b/>
          <w:sz w:val="20"/>
        </w:rPr>
        <w:t xml:space="preserve">105. </w:t>
      </w:r>
      <w:r>
        <w:rPr>
          <w:rFonts w:ascii="Arial" w:hAnsi="Arial" w:eastAsia="Malgun Gothic"/>
          <w:b/>
          <w:color w:val="7F6000"/>
          <w:sz w:val="20"/>
        </w:rPr>
        <w:t>ANA CLARA</w:t>
      </w:r>
      <w:r>
        <w:rPr>
          <w:rFonts w:ascii="Arial" w:hAnsi="Arial" w:eastAsia="Malgun Gothic"/>
          <w:sz w:val="20"/>
        </w:rPr>
        <w:t xml:space="preserve">  "Ai, que fofa! A gente é que pede desculpas. O Digo é desconfiado de nascença."</w:t>
      </w:r>
    </w:p>
    <w:p>
      <w:pPr>
        <w:spacing w:after="0" w:before="0"/>
        <w:ind w:left="283"/>
      </w:pPr>
      <w:r>
        <w:rPr>
          <w:rFonts w:ascii="Arial" w:hAnsi="Arial" w:eastAsia="Malgun Gothic"/>
          <w:b/>
          <w:sz w:val="18"/>
        </w:rPr>
        <w:t xml:space="preserve">· 단어: </w:t>
      </w:r>
      <w:r>
        <w:rPr>
          <w:rFonts w:ascii="Arial" w:hAnsi="Arial" w:eastAsia="Malgun Gothic"/>
          <w:sz w:val="18"/>
        </w:rPr>
        <w:t>fofo/fofa(귀여운, 구어) · desconfiado(의심 많은) · de nascença(타고나길)</w:t>
      </w:r>
    </w:p>
    <w:p>
      <w:pPr>
        <w:spacing w:after="0" w:before="0"/>
        <w:ind w:left="283"/>
      </w:pPr>
      <w:r>
        <w:rPr>
          <w:rFonts w:ascii="Arial" w:hAnsi="Arial" w:eastAsia="Malgun Gothic"/>
          <w:b/>
          <w:sz w:val="18"/>
        </w:rPr>
        <w:t xml:space="preserve">· 문법: </w:t>
      </w:r>
      <w:r>
        <w:rPr>
          <w:rFonts w:ascii="Arial" w:hAnsi="Arial" w:eastAsia="Malgun Gothic"/>
          <w:sz w:val="18"/>
        </w:rPr>
        <w:t>"A gente é que pede" — 강조 구문 "주어 + é que + 동사"(사과하는 건 오히려 우리다).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과장된 친근함 — 연기 중인 아나 클라라.</w:t>
      </w:r>
    </w:p>
    <w:p>
      <w:pPr>
        <w:spacing w:after="20" w:before="100"/>
      </w:pPr>
      <w:r>
        <w:rPr>
          <w:rFonts w:ascii="Arial" w:hAnsi="Arial" w:eastAsia="Malgun Gothic"/>
          <w:b/>
          <w:sz w:val="20"/>
        </w:rPr>
        <w:t xml:space="preserve">106. </w:t>
      </w:r>
      <w:r>
        <w:rPr>
          <w:rFonts w:ascii="Arial" w:hAnsi="Arial" w:eastAsia="Malgun Gothic"/>
          <w:b/>
          <w:color w:val="7F6000"/>
          <w:sz w:val="20"/>
        </w:rPr>
        <w:t>DIGO</w:t>
      </w:r>
      <w:r>
        <w:rPr>
          <w:rFonts w:ascii="Arial" w:hAnsi="Arial" w:eastAsia="Malgun Gothic"/>
          <w:sz w:val="20"/>
        </w:rPr>
        <w:t xml:space="preserve">  "Desculpa, Sophie. Depois do que aconteceu com a gente, eu vejo fantasma em roteador."</w:t>
      </w:r>
    </w:p>
    <w:p>
      <w:pPr>
        <w:spacing w:after="0" w:before="0"/>
        <w:ind w:left="283"/>
      </w:pPr>
      <w:r>
        <w:rPr>
          <w:rFonts w:ascii="Arial" w:hAnsi="Arial" w:eastAsia="Malgun Gothic"/>
          <w:b/>
          <w:sz w:val="18"/>
        </w:rPr>
        <w:t xml:space="preserve">· 단어: </w:t>
      </w:r>
      <w:r>
        <w:rPr>
          <w:rFonts w:ascii="Arial" w:hAnsi="Arial" w:eastAsia="Malgun Gothic"/>
          <w:sz w:val="18"/>
        </w:rPr>
        <w:t>fantasma(유령) · acontecer com(~에게 일어나다)</w:t>
      </w:r>
    </w:p>
    <w:p>
      <w:pPr>
        <w:spacing w:after="0" w:before="0"/>
        <w:ind w:left="283"/>
      </w:pPr>
      <w:r>
        <w:rPr>
          <w:rFonts w:ascii="Arial" w:hAnsi="Arial" w:eastAsia="Malgun Gothic"/>
          <w:b/>
          <w:sz w:val="18"/>
        </w:rPr>
        <w:t xml:space="preserve">· 문법: </w:t>
      </w:r>
      <w:r>
        <w:rPr>
          <w:rFonts w:ascii="Arial" w:hAnsi="Arial" w:eastAsia="Malgun Gothic"/>
          <w:sz w:val="18"/>
        </w:rPr>
        <w:t>"Depois do que…" — de + o que(~한 일 이후로). 무관사 총칭 명사(fantasma, roteador).</w:t>
      </w:r>
    </w:p>
    <w:p>
      <w:pPr>
        <w:spacing w:after="0" w:before="0"/>
        <w:ind w:left="283"/>
      </w:pPr>
      <w:r>
        <w:rPr>
          <w:rFonts w:ascii="Arial" w:hAnsi="Arial" w:eastAsia="Malgun Gothic"/>
          <w:b/>
          <w:sz w:val="18"/>
        </w:rPr>
        <w:t xml:space="preserve">· 시제: </w:t>
      </w:r>
      <w:r>
        <w:rPr>
          <w:rFonts w:ascii="Arial" w:hAnsi="Arial" w:eastAsia="Malgun Gothic"/>
          <w:sz w:val="18"/>
        </w:rPr>
        <w:t>pretérito perfeito(aconteceu), 현재직설법(vejo — 현재 습관).</w:t>
      </w:r>
    </w:p>
    <w:p>
      <w:pPr>
        <w:spacing w:after="0" w:before="0"/>
        <w:ind w:left="283"/>
      </w:pPr>
      <w:r>
        <w:rPr>
          <w:rFonts w:ascii="Arial" w:hAnsi="Arial" w:eastAsia="Malgun Gothic"/>
          <w:b/>
          <w:sz w:val="18"/>
        </w:rPr>
        <w:t xml:space="preserve">· 표현: </w:t>
      </w:r>
      <w:r>
        <w:rPr>
          <w:rFonts w:ascii="Arial" w:hAnsi="Arial" w:eastAsia="Malgun Gothic"/>
          <w:sz w:val="18"/>
        </w:rPr>
        <w:t>Desculpa — 구어(규범 desculpe).</w:t>
      </w:r>
    </w:p>
    <w:p>
      <w:pPr>
        <w:spacing w:after="20" w:before="100"/>
      </w:pPr>
      <w:r>
        <w:rPr>
          <w:rFonts w:ascii="Arial" w:hAnsi="Arial" w:eastAsia="Malgun Gothic"/>
          <w:b/>
          <w:sz w:val="20"/>
        </w:rPr>
        <w:t xml:space="preserve">107. </w:t>
      </w:r>
      <w:r>
        <w:rPr>
          <w:rFonts w:ascii="Arial" w:hAnsi="Arial" w:eastAsia="Malgun Gothic"/>
          <w:b/>
          <w:color w:val="7F6000"/>
          <w:sz w:val="20"/>
        </w:rPr>
        <w:t>SOPHIE</w:t>
      </w:r>
      <w:r>
        <w:rPr>
          <w:rFonts w:ascii="Arial" w:hAnsi="Arial" w:eastAsia="Malgun Gothic"/>
          <w:sz w:val="20"/>
        </w:rPr>
        <w:t xml:space="preserve">  "Compreendo perfeitamente. O Marcos contou-me do estagiário. Que horror."</w:t>
      </w:r>
    </w:p>
    <w:p>
      <w:pPr>
        <w:spacing w:after="0" w:before="0"/>
        <w:ind w:left="283"/>
      </w:pPr>
      <w:r>
        <w:rPr>
          <w:rFonts w:ascii="Arial" w:hAnsi="Arial" w:eastAsia="Malgun Gothic"/>
          <w:b/>
          <w:sz w:val="18"/>
        </w:rPr>
        <w:t xml:space="preserve">· 단어: </w:t>
      </w:r>
      <w:r>
        <w:rPr>
          <w:rFonts w:ascii="Arial" w:hAnsi="Arial" w:eastAsia="Malgun Gothic"/>
          <w:sz w:val="18"/>
        </w:rPr>
        <w:t>estagiário(인턴) · horror(공포, 끔찍함)</w:t>
      </w:r>
    </w:p>
    <w:p>
      <w:pPr>
        <w:spacing w:after="0" w:before="0"/>
        <w:ind w:left="283"/>
      </w:pPr>
      <w:r>
        <w:rPr>
          <w:rFonts w:ascii="Arial" w:hAnsi="Arial" w:eastAsia="Malgun Gothic"/>
          <w:b/>
          <w:sz w:val="18"/>
        </w:rPr>
        <w:t xml:space="preserve">· 문법: </w:t>
      </w:r>
      <w:r>
        <w:rPr>
          <w:rFonts w:ascii="Arial" w:hAnsi="Arial" w:eastAsia="Malgun Gothic"/>
          <w:sz w:val="18"/>
        </w:rPr>
        <w:t>"contou-me" — 유럽식 후치(ênclise). 브라질이라면 "O Marcos me contou". contar de(~에 대해 이야기하다).</w:t>
      </w:r>
    </w:p>
    <w:p>
      <w:pPr>
        <w:spacing w:after="0" w:before="0"/>
        <w:ind w:left="283"/>
      </w:pPr>
      <w:r>
        <w:rPr>
          <w:rFonts w:ascii="Arial" w:hAnsi="Arial" w:eastAsia="Malgun Gothic"/>
          <w:b/>
          <w:sz w:val="18"/>
        </w:rPr>
        <w:t xml:space="preserve">· 시제: </w:t>
      </w:r>
      <w:r>
        <w:rPr>
          <w:rFonts w:ascii="Arial" w:hAnsi="Arial" w:eastAsia="Malgun Gothic"/>
          <w:sz w:val="18"/>
        </w:rPr>
        <w:t>현재직설법(compreendo), pretérito perfeito(contou).</w:t>
      </w:r>
    </w:p>
    <w:p>
      <w:pPr>
        <w:spacing w:after="0" w:before="0"/>
        <w:ind w:left="283"/>
      </w:pPr>
      <w:r>
        <w:rPr>
          <w:rFonts w:ascii="Arial" w:hAnsi="Arial" w:eastAsia="Malgun Gothic"/>
          <w:b/>
          <w:sz w:val="18"/>
        </w:rPr>
        <w:t xml:space="preserve">· 표현: </w:t>
      </w:r>
      <w:r>
        <w:rPr>
          <w:rFonts w:ascii="Arial" w:hAnsi="Arial" w:eastAsia="Malgun Gothic"/>
          <w:sz w:val="18"/>
        </w:rPr>
        <w:t>유럽식 대명사 위치 — 연출된 리스본 말투.</w:t>
      </w:r>
    </w:p>
    <w:p>
      <w:pPr>
        <w:spacing w:after="20" w:before="100"/>
      </w:pPr>
      <w:r>
        <w:rPr>
          <w:rFonts w:ascii="Arial" w:hAnsi="Arial" w:eastAsia="Malgun Gothic"/>
          <w:b/>
          <w:sz w:val="20"/>
        </w:rPr>
        <w:t xml:space="preserve">108. </w:t>
      </w:r>
      <w:r>
        <w:rPr>
          <w:rFonts w:ascii="Arial" w:hAnsi="Arial" w:eastAsia="Malgun Gothic"/>
          <w:b/>
          <w:color w:val="7F6000"/>
          <w:sz w:val="20"/>
        </w:rPr>
        <w:t>TIAGO</w:t>
      </w:r>
      <w:r>
        <w:rPr>
          <w:rFonts w:ascii="Arial" w:hAnsi="Arial" w:eastAsia="Malgun Gothic"/>
          <w:sz w:val="20"/>
        </w:rPr>
        <w:t xml:space="preserve">  "O Marcos contou? Ele fala demais."</w:t>
      </w:r>
    </w:p>
    <w:p>
      <w:pPr>
        <w:spacing w:after="0" w:before="0"/>
        <w:ind w:left="283"/>
      </w:pPr>
      <w:r>
        <w:rPr>
          <w:rFonts w:ascii="Arial" w:hAnsi="Arial" w:eastAsia="Malgun Gothic"/>
          <w:b/>
          <w:sz w:val="18"/>
        </w:rPr>
        <w:t xml:space="preserve">· 단어: </w:t>
      </w:r>
      <w:r>
        <w:rPr>
          <w:rFonts w:ascii="Arial" w:hAnsi="Arial" w:eastAsia="Malgun Gothic"/>
          <w:sz w:val="18"/>
        </w:rPr>
        <w:t>falar demais(말이 많다)</w:t>
      </w:r>
    </w:p>
    <w:p>
      <w:pPr>
        <w:spacing w:after="0" w:before="0"/>
        <w:ind w:left="283"/>
      </w:pPr>
      <w:r>
        <w:rPr>
          <w:rFonts w:ascii="Arial" w:hAnsi="Arial" w:eastAsia="Malgun Gothic"/>
          <w:b/>
          <w:sz w:val="18"/>
        </w:rPr>
        <w:t xml:space="preserve">· 문법: </w:t>
      </w:r>
      <w:r>
        <w:rPr>
          <w:rFonts w:ascii="Arial" w:hAnsi="Arial" w:eastAsia="Malgun Gothic"/>
          <w:sz w:val="18"/>
        </w:rPr>
        <w:t>되묻기 의문(평서 어순 + 억양).</w:t>
      </w:r>
    </w:p>
    <w:p>
      <w:pPr>
        <w:spacing w:after="0" w:before="0"/>
        <w:ind w:left="283"/>
      </w:pPr>
      <w:r>
        <w:rPr>
          <w:rFonts w:ascii="Arial" w:hAnsi="Arial" w:eastAsia="Malgun Gothic"/>
          <w:b/>
          <w:sz w:val="18"/>
        </w:rPr>
        <w:t xml:space="preserve">· 시제: </w:t>
      </w:r>
      <w:r>
        <w:rPr>
          <w:rFonts w:ascii="Arial" w:hAnsi="Arial" w:eastAsia="Malgun Gothic"/>
          <w:sz w:val="18"/>
        </w:rPr>
        <w:t>pretérito perfeito(contou), 현재직설법(fala — 성향).</w:t>
      </w:r>
    </w:p>
    <w:p>
      <w:pPr>
        <w:spacing w:after="20" w:before="100"/>
      </w:pPr>
      <w:r>
        <w:rPr>
          <w:rFonts w:ascii="Arial" w:hAnsi="Arial" w:eastAsia="Malgun Gothic"/>
          <w:b/>
          <w:sz w:val="20"/>
        </w:rPr>
        <w:t xml:space="preserve">109. </w:t>
      </w:r>
      <w:r>
        <w:rPr>
          <w:rFonts w:ascii="Arial" w:hAnsi="Arial" w:eastAsia="Malgun Gothic"/>
          <w:b/>
          <w:color w:val="7F6000"/>
          <w:sz w:val="20"/>
        </w:rPr>
        <w:t>SOPHIE</w:t>
      </w:r>
      <w:r>
        <w:rPr>
          <w:rFonts w:ascii="Arial" w:hAnsi="Arial" w:eastAsia="Malgun Gothic"/>
          <w:sz w:val="20"/>
        </w:rPr>
        <w:t xml:space="preserve">  "Ele gosta muito de vocês. E então? Alguma novidade enquanto estive fora?"</w:t>
      </w:r>
    </w:p>
    <w:p>
      <w:pPr>
        <w:spacing w:after="0" w:before="0"/>
        <w:ind w:left="283"/>
      </w:pPr>
      <w:r>
        <w:rPr>
          <w:rFonts w:ascii="Arial" w:hAnsi="Arial" w:eastAsia="Malgun Gothic"/>
          <w:b/>
          <w:sz w:val="18"/>
        </w:rPr>
        <w:t xml:space="preserve">· 단어: </w:t>
      </w:r>
      <w:r>
        <w:rPr>
          <w:rFonts w:ascii="Arial" w:hAnsi="Arial" w:eastAsia="Malgun Gothic"/>
          <w:sz w:val="18"/>
        </w:rPr>
        <w:t>gostar de(좋아하다) · novidade(새 소식) · enquanto(~하는 동안) · estar fora(나가 있다)</w:t>
      </w:r>
    </w:p>
    <w:p>
      <w:pPr>
        <w:spacing w:after="0" w:before="0"/>
        <w:ind w:left="283"/>
      </w:pPr>
      <w:r>
        <w:rPr>
          <w:rFonts w:ascii="Arial" w:hAnsi="Arial" w:eastAsia="Malgun Gothic"/>
          <w:b/>
          <w:sz w:val="18"/>
        </w:rPr>
        <w:t xml:space="preserve">· 문법: </w:t>
      </w:r>
      <w:r>
        <w:rPr>
          <w:rFonts w:ascii="Arial" w:hAnsi="Arial" w:eastAsia="Malgun Gothic"/>
          <w:sz w:val="18"/>
        </w:rPr>
        <w:t>"enquanto estive fora" — 완료과거로 한정된 기간 전체를 묶음(브라질 구어라면 enquanto eu tava fora도 흔함).</w:t>
      </w:r>
    </w:p>
    <w:p>
      <w:pPr>
        <w:spacing w:after="0" w:before="0"/>
        <w:ind w:left="283"/>
      </w:pPr>
      <w:r>
        <w:rPr>
          <w:rFonts w:ascii="Arial" w:hAnsi="Arial" w:eastAsia="Malgun Gothic"/>
          <w:b/>
          <w:sz w:val="18"/>
        </w:rPr>
        <w:t xml:space="preserve">· 시제: </w:t>
      </w:r>
      <w:r>
        <w:rPr>
          <w:rFonts w:ascii="Arial" w:hAnsi="Arial" w:eastAsia="Malgun Gothic"/>
          <w:sz w:val="18"/>
        </w:rPr>
        <w:t>현재직설법(gosta), pretérito perfeito(estive).</w:t>
      </w:r>
    </w:p>
    <w:p>
      <w:pPr>
        <w:spacing w:after="20" w:before="100"/>
      </w:pPr>
      <w:r>
        <w:rPr>
          <w:rFonts w:ascii="Arial" w:hAnsi="Arial" w:eastAsia="Malgun Gothic"/>
          <w:b/>
          <w:sz w:val="20"/>
        </w:rPr>
        <w:t xml:space="preserve">110. </w:t>
      </w:r>
      <w:r>
        <w:rPr>
          <w:rFonts w:ascii="Arial" w:hAnsi="Arial" w:eastAsia="Malgun Gothic"/>
          <w:b/>
          <w:color w:val="7F6000"/>
          <w:sz w:val="20"/>
        </w:rPr>
        <w:t>SOPHIE</w:t>
      </w:r>
      <w:r>
        <w:rPr>
          <w:rFonts w:ascii="Arial" w:hAnsi="Arial" w:eastAsia="Malgun Gothic"/>
          <w:sz w:val="20"/>
        </w:rPr>
        <w:t xml:space="preserve">  "Ontem vi o Wesley com um chaveiro da Prates Joias. Presente para a namorada?"</w:t>
      </w:r>
    </w:p>
    <w:p>
      <w:pPr>
        <w:spacing w:after="0" w:before="0"/>
        <w:ind w:left="283"/>
      </w:pPr>
      <w:r>
        <w:rPr>
          <w:rFonts w:ascii="Arial" w:hAnsi="Arial" w:eastAsia="Malgun Gothic"/>
          <w:b/>
          <w:sz w:val="18"/>
        </w:rPr>
        <w:t xml:space="preserve">· 단어: </w:t>
      </w:r>
      <w:r>
        <w:rPr>
          <w:rFonts w:ascii="Arial" w:hAnsi="Arial" w:eastAsia="Malgun Gothic"/>
          <w:sz w:val="18"/>
        </w:rPr>
        <w:t>chaveiro(열쇠고리) · presente(선물) · namorada(여자친구)</w:t>
      </w:r>
    </w:p>
    <w:p>
      <w:pPr>
        <w:spacing w:after="0" w:before="0"/>
        <w:ind w:left="283"/>
      </w:pPr>
      <w:r>
        <w:rPr>
          <w:rFonts w:ascii="Arial" w:hAnsi="Arial" w:eastAsia="Malgun Gothic"/>
          <w:b/>
          <w:sz w:val="18"/>
        </w:rPr>
        <w:t xml:space="preserve">· 문법: </w:t>
      </w:r>
      <w:r>
        <w:rPr>
          <w:rFonts w:ascii="Arial" w:hAnsi="Arial" w:eastAsia="Malgun Gothic"/>
          <w:sz w:val="18"/>
        </w:rPr>
        <w:t>ver + 목적어 + com(~을 가진 것을 보다). para + 관사(축약 없는 유럽식 para a).</w:t>
      </w:r>
    </w:p>
    <w:p>
      <w:pPr>
        <w:spacing w:after="0" w:before="0"/>
        <w:ind w:left="283"/>
      </w:pPr>
      <w:r>
        <w:rPr>
          <w:rFonts w:ascii="Arial" w:hAnsi="Arial" w:eastAsia="Malgun Gothic"/>
          <w:b/>
          <w:sz w:val="18"/>
        </w:rPr>
        <w:t xml:space="preserve">· 시제: </w:t>
      </w:r>
      <w:r>
        <w:rPr>
          <w:rFonts w:ascii="Arial" w:hAnsi="Arial" w:eastAsia="Malgun Gothic"/>
          <w:sz w:val="18"/>
        </w:rPr>
        <w:t>pretérito perfeito(vi).</w:t>
      </w:r>
    </w:p>
    <w:p>
      <w:pPr>
        <w:spacing w:after="0" w:before="0"/>
        <w:ind w:left="283"/>
      </w:pPr>
      <w:r>
        <w:rPr>
          <w:rFonts w:ascii="Arial" w:hAnsi="Arial" w:eastAsia="Malgun Gothic"/>
          <w:b/>
          <w:sz w:val="18"/>
        </w:rPr>
        <w:t xml:space="preserve">· 표현: </w:t>
      </w:r>
      <w:r>
        <w:rPr>
          <w:rFonts w:ascii="Arial" w:hAnsi="Arial" w:eastAsia="Malgun Gothic"/>
          <w:sz w:val="18"/>
        </w:rPr>
        <w:t>사소한 소지품을 알아채는 관찰력 — 감시자의 복선(→ 135번).</w:t>
      </w:r>
    </w:p>
    <w:p>
      <w:pPr>
        <w:spacing w:after="20" w:before="100"/>
      </w:pPr>
      <w:r>
        <w:rPr>
          <w:rFonts w:ascii="Arial" w:hAnsi="Arial" w:eastAsia="Malgun Gothic"/>
          <w:b/>
          <w:sz w:val="20"/>
        </w:rPr>
        <w:t xml:space="preserve">111. </w:t>
      </w:r>
      <w:r>
        <w:rPr>
          <w:rFonts w:ascii="Arial" w:hAnsi="Arial" w:eastAsia="Malgun Gothic"/>
          <w:b/>
          <w:color w:val="7F6000"/>
          <w:sz w:val="20"/>
        </w:rPr>
        <w:t>WESLEY</w:t>
      </w:r>
      <w:r>
        <w:rPr>
          <w:rFonts w:ascii="Arial" w:hAnsi="Arial" w:eastAsia="Malgun Gothic"/>
          <w:sz w:val="20"/>
        </w:rPr>
        <w:t xml:space="preserve">  "Pra minha mãe. Ela coleciona chaveiro. Tem uns trezentos."</w:t>
      </w:r>
    </w:p>
    <w:p>
      <w:pPr>
        <w:spacing w:after="0" w:before="0"/>
        <w:ind w:left="283"/>
      </w:pPr>
      <w:r>
        <w:rPr>
          <w:rFonts w:ascii="Arial" w:hAnsi="Arial" w:eastAsia="Malgun Gothic"/>
          <w:b/>
          <w:sz w:val="18"/>
        </w:rPr>
        <w:t xml:space="preserve">· 단어: </w:t>
      </w:r>
      <w:r>
        <w:rPr>
          <w:rFonts w:ascii="Arial" w:hAnsi="Arial" w:eastAsia="Malgun Gothic"/>
          <w:sz w:val="18"/>
        </w:rPr>
        <w:t>colecionar(수집하다) · uns(대략, 수사 앞)</w:t>
      </w:r>
    </w:p>
    <w:p>
      <w:pPr>
        <w:spacing w:after="0" w:before="0"/>
        <w:ind w:left="283"/>
      </w:pPr>
      <w:r>
        <w:rPr>
          <w:rFonts w:ascii="Arial" w:hAnsi="Arial" w:eastAsia="Malgun Gothic"/>
          <w:b/>
          <w:sz w:val="18"/>
        </w:rPr>
        <w:t xml:space="preserve">· 문법: </w:t>
      </w:r>
      <w:r>
        <w:rPr>
          <w:rFonts w:ascii="Arial" w:hAnsi="Arial" w:eastAsia="Malgun Gothic"/>
          <w:sz w:val="18"/>
        </w:rPr>
        <w:t>"uns + 수사"(약 ~). 무관사 단수 총칭 chaveiro.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즉흥 거짓말 — 웨슬리의 연기.</w:t>
      </w:r>
    </w:p>
    <w:p>
      <w:pPr>
        <w:spacing w:after="20" w:before="100"/>
      </w:pPr>
      <w:r>
        <w:rPr>
          <w:rFonts w:ascii="Arial" w:hAnsi="Arial" w:eastAsia="Malgun Gothic"/>
          <w:b/>
          <w:sz w:val="20"/>
        </w:rPr>
        <w:t xml:space="preserve">112. </w:t>
      </w:r>
      <w:r>
        <w:rPr>
          <w:rFonts w:ascii="Arial" w:hAnsi="Arial" w:eastAsia="Malgun Gothic"/>
          <w:b/>
          <w:color w:val="7F6000"/>
          <w:sz w:val="20"/>
        </w:rPr>
        <w:t>SOPHIE</w:t>
      </w:r>
      <w:r>
        <w:rPr>
          <w:rFonts w:ascii="Arial" w:hAnsi="Arial" w:eastAsia="Malgun Gothic"/>
          <w:sz w:val="20"/>
        </w:rPr>
        <w:t xml:space="preserve">  "Que querido. O senhor Prates é encantador, não é? Conheci-o na recepção."</w:t>
      </w:r>
    </w:p>
    <w:p>
      <w:pPr>
        <w:spacing w:after="0" w:before="0"/>
        <w:ind w:left="283"/>
      </w:pPr>
      <w:r>
        <w:rPr>
          <w:rFonts w:ascii="Arial" w:hAnsi="Arial" w:eastAsia="Malgun Gothic"/>
          <w:b/>
          <w:sz w:val="18"/>
        </w:rPr>
        <w:t xml:space="preserve">· 단어: </w:t>
      </w:r>
      <w:r>
        <w:rPr>
          <w:rFonts w:ascii="Arial" w:hAnsi="Arial" w:eastAsia="Malgun Gothic"/>
          <w:sz w:val="18"/>
        </w:rPr>
        <w:t>querido(다정한) · encantador(매력적인)</w:t>
      </w:r>
    </w:p>
    <w:p>
      <w:pPr>
        <w:spacing w:after="0" w:before="0"/>
        <w:ind w:left="283"/>
      </w:pPr>
      <w:r>
        <w:rPr>
          <w:rFonts w:ascii="Arial" w:hAnsi="Arial" w:eastAsia="Malgun Gothic"/>
          <w:b/>
          <w:sz w:val="18"/>
        </w:rPr>
        <w:t xml:space="preserve">· 문법: </w:t>
      </w:r>
      <w:r>
        <w:rPr>
          <w:rFonts w:ascii="Arial" w:hAnsi="Arial" w:eastAsia="Malgun Gothic"/>
          <w:sz w:val="18"/>
        </w:rPr>
        <w:t>"Conheci-o" — 유럽식 후치 + 3인칭 직접목적 o(브라질 구어는 Conheci ele / Eu o conheci). 부가의문 "não é?"(브라질 né의 원형).</w:t>
      </w:r>
    </w:p>
    <w:p>
      <w:pPr>
        <w:spacing w:after="0" w:before="0"/>
        <w:ind w:left="283"/>
      </w:pPr>
      <w:r>
        <w:rPr>
          <w:rFonts w:ascii="Arial" w:hAnsi="Arial" w:eastAsia="Malgun Gothic"/>
          <w:b/>
          <w:sz w:val="18"/>
        </w:rPr>
        <w:t xml:space="preserve">· 시제: </w:t>
      </w:r>
      <w:r>
        <w:rPr>
          <w:rFonts w:ascii="Arial" w:hAnsi="Arial" w:eastAsia="Malgun Gothic"/>
          <w:sz w:val="18"/>
        </w:rPr>
        <w:t>pretérito perfeito(conheci — 처음 알게 됨).</w:t>
      </w:r>
    </w:p>
    <w:p>
      <w:pPr>
        <w:spacing w:after="0" w:before="0"/>
        <w:ind w:left="283"/>
      </w:pPr>
      <w:r>
        <w:rPr>
          <w:rFonts w:ascii="Arial" w:hAnsi="Arial" w:eastAsia="Malgun Gothic"/>
          <w:b/>
          <w:sz w:val="18"/>
        </w:rPr>
        <w:t xml:space="preserve">· 표현: </w:t>
      </w:r>
      <w:r>
        <w:rPr>
          <w:rFonts w:ascii="Arial" w:hAnsi="Arial" w:eastAsia="Malgun Gothic"/>
          <w:sz w:val="18"/>
        </w:rPr>
        <w:t>conhecer의 완료과거 = '알게 되다, 처음 만나다'.</w:t>
      </w:r>
    </w:p>
    <w:p>
      <w:pPr>
        <w:spacing w:after="20" w:before="100"/>
      </w:pPr>
      <w:r>
        <w:rPr>
          <w:rFonts w:ascii="Arial" w:hAnsi="Arial" w:eastAsia="Malgun Gothic"/>
          <w:b/>
          <w:sz w:val="20"/>
        </w:rPr>
        <w:t xml:space="preserve">113. </w:t>
      </w:r>
      <w:r>
        <w:rPr>
          <w:rFonts w:ascii="Arial" w:hAnsi="Arial" w:eastAsia="Malgun Gothic"/>
          <w:b/>
          <w:color w:val="7F6000"/>
          <w:sz w:val="20"/>
        </w:rPr>
        <w:t>ANA CLARA</w:t>
      </w:r>
      <w:r>
        <w:rPr>
          <w:rFonts w:ascii="Arial" w:hAnsi="Arial" w:eastAsia="Malgun Gothic"/>
          <w:sz w:val="20"/>
        </w:rPr>
        <w:t xml:space="preserve">  "Sophie, você mora em que bairro de Lisboa? Eu sou louca por Lisboa."</w:t>
      </w:r>
    </w:p>
    <w:p>
      <w:pPr>
        <w:spacing w:after="0" w:before="0"/>
        <w:ind w:left="283"/>
      </w:pPr>
      <w:r>
        <w:rPr>
          <w:rFonts w:ascii="Arial" w:hAnsi="Arial" w:eastAsia="Malgun Gothic"/>
          <w:b/>
          <w:sz w:val="18"/>
        </w:rPr>
        <w:t xml:space="preserve">· 단어: </w:t>
      </w:r>
      <w:r>
        <w:rPr>
          <w:rFonts w:ascii="Arial" w:hAnsi="Arial" w:eastAsia="Malgun Gothic"/>
          <w:sz w:val="18"/>
        </w:rPr>
        <w:t>bairro(동네) · ser louco por(~에 미치다, 아주 좋아하다)</w:t>
      </w:r>
    </w:p>
    <w:p>
      <w:pPr>
        <w:spacing w:after="0" w:before="0"/>
        <w:ind w:left="283"/>
      </w:pPr>
      <w:r>
        <w:rPr>
          <w:rFonts w:ascii="Arial" w:hAnsi="Arial" w:eastAsia="Malgun Gothic"/>
          <w:b/>
          <w:sz w:val="18"/>
        </w:rPr>
        <w:t xml:space="preserve">· 문법: </w:t>
      </w:r>
      <w:r>
        <w:rPr>
          <w:rFonts w:ascii="Arial" w:hAnsi="Arial" w:eastAsia="Malgun Gothic"/>
          <w:sz w:val="18"/>
        </w:rPr>
        <w:t>"em que bairro" — 전치사 + 의문 형용사, 문중 in-situ.</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정보 캐기 위한 가벼운 질문 — 시험(teste).</w:t>
      </w:r>
    </w:p>
    <w:p>
      <w:pPr>
        <w:spacing w:after="20" w:before="100"/>
      </w:pPr>
      <w:r>
        <w:rPr>
          <w:rFonts w:ascii="Arial" w:hAnsi="Arial" w:eastAsia="Malgun Gothic"/>
          <w:b/>
          <w:sz w:val="20"/>
        </w:rPr>
        <w:t xml:space="preserve">114. </w:t>
      </w:r>
      <w:r>
        <w:rPr>
          <w:rFonts w:ascii="Arial" w:hAnsi="Arial" w:eastAsia="Malgun Gothic"/>
          <w:b/>
          <w:color w:val="7F6000"/>
          <w:sz w:val="20"/>
        </w:rPr>
        <w:t>SOPHIE</w:t>
      </w:r>
      <w:r>
        <w:rPr>
          <w:rFonts w:ascii="Arial" w:hAnsi="Arial" w:eastAsia="Malgun Gothic"/>
          <w:sz w:val="20"/>
        </w:rPr>
        <w:t xml:space="preserve">  "Campo de Ourique. Perto do Jardim da Estrela. Um bairro tranquilo, sabes?"</w:t>
      </w:r>
    </w:p>
    <w:p>
      <w:pPr>
        <w:spacing w:after="0" w:before="0"/>
        <w:ind w:left="283"/>
      </w:pPr>
      <w:r>
        <w:rPr>
          <w:rFonts w:ascii="Arial" w:hAnsi="Arial" w:eastAsia="Malgun Gothic"/>
          <w:b/>
          <w:sz w:val="18"/>
        </w:rPr>
        <w:t xml:space="preserve">· 단어: </w:t>
      </w:r>
      <w:r>
        <w:rPr>
          <w:rFonts w:ascii="Arial" w:hAnsi="Arial" w:eastAsia="Malgun Gothic"/>
          <w:sz w:val="18"/>
        </w:rPr>
        <w:t>perto de(~ 근처) · tranquilo(조용한)</w:t>
      </w:r>
    </w:p>
    <w:p>
      <w:pPr>
        <w:spacing w:after="0" w:before="0"/>
        <w:ind w:left="283"/>
      </w:pPr>
      <w:r>
        <w:rPr>
          <w:rFonts w:ascii="Arial" w:hAnsi="Arial" w:eastAsia="Malgun Gothic"/>
          <w:b/>
          <w:sz w:val="18"/>
        </w:rPr>
        <w:t xml:space="preserve">· 문법: </w:t>
      </w:r>
      <w:r>
        <w:rPr>
          <w:rFonts w:ascii="Arial" w:hAnsi="Arial" w:eastAsia="Malgun Gothic"/>
          <w:sz w:val="18"/>
        </w:rPr>
        <w:t>"sabes?" — tu 2인칭 단수 동사(유럽식 친근 호칭). 브라질 구어라면 sabe?</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tu + 2인칭 활용 — 유럽식 표지.</w:t>
      </w:r>
    </w:p>
    <w:p>
      <w:pPr>
        <w:spacing w:after="20" w:before="100"/>
      </w:pPr>
      <w:r>
        <w:rPr>
          <w:rFonts w:ascii="Arial" w:hAnsi="Arial" w:eastAsia="Malgun Gothic"/>
          <w:b/>
          <w:sz w:val="20"/>
        </w:rPr>
        <w:t xml:space="preserve">115. </w:t>
      </w:r>
      <w:r>
        <w:rPr>
          <w:rFonts w:ascii="Arial" w:hAnsi="Arial" w:eastAsia="Malgun Gothic"/>
          <w:b/>
          <w:color w:val="7F6000"/>
          <w:sz w:val="20"/>
        </w:rPr>
        <w:t>ANA CLARA</w:t>
      </w:r>
      <w:r>
        <w:rPr>
          <w:rFonts w:ascii="Arial" w:hAnsi="Arial" w:eastAsia="Malgun Gothic"/>
          <w:sz w:val="20"/>
        </w:rPr>
        <w:t xml:space="preserve">  "Que delícia. E o elétrico 28 passa aí, né?"</w:t>
      </w:r>
    </w:p>
    <w:p>
      <w:pPr>
        <w:spacing w:after="0" w:before="0"/>
        <w:ind w:left="283"/>
      </w:pPr>
      <w:r>
        <w:rPr>
          <w:rFonts w:ascii="Arial" w:hAnsi="Arial" w:eastAsia="Malgun Gothic"/>
          <w:b/>
          <w:sz w:val="18"/>
        </w:rPr>
        <w:t xml:space="preserve">· 단어: </w:t>
      </w:r>
      <w:r>
        <w:rPr>
          <w:rFonts w:ascii="Arial" w:hAnsi="Arial" w:eastAsia="Malgun Gothic"/>
          <w:sz w:val="18"/>
        </w:rPr>
        <w:t>delícia(멋짐, 좋음) · elétrico(트램, 유럽식; 브라질 bonde)</w:t>
      </w:r>
    </w:p>
    <w:p>
      <w:pPr>
        <w:spacing w:after="0" w:before="0"/>
        <w:ind w:left="283"/>
      </w:pPr>
      <w:r>
        <w:rPr>
          <w:rFonts w:ascii="Arial" w:hAnsi="Arial" w:eastAsia="Malgun Gothic"/>
          <w:b/>
          <w:sz w:val="18"/>
        </w:rPr>
        <w:t xml:space="preserve">· 문법: </w:t>
      </w:r>
      <w:r>
        <w:rPr>
          <w:rFonts w:ascii="Arial" w:hAnsi="Arial" w:eastAsia="Malgun Gothic"/>
          <w:sz w:val="18"/>
        </w:rPr>
        <w:t>부가의문 né.</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일부러 유럽 어휘(elétrico)로 유도 질문.</w:t>
      </w:r>
    </w:p>
    <w:p>
      <w:pPr>
        <w:spacing w:after="20" w:before="100"/>
      </w:pPr>
      <w:r>
        <w:rPr>
          <w:rFonts w:ascii="Arial" w:hAnsi="Arial" w:eastAsia="Malgun Gothic"/>
          <w:b/>
          <w:sz w:val="20"/>
        </w:rPr>
        <w:t xml:space="preserve">116. </w:t>
      </w:r>
      <w:r>
        <w:rPr>
          <w:rFonts w:ascii="Arial" w:hAnsi="Arial" w:eastAsia="Malgun Gothic"/>
          <w:b/>
          <w:color w:val="7F6000"/>
          <w:sz w:val="20"/>
        </w:rPr>
        <w:t>SOPHIE</w:t>
      </w:r>
      <w:r>
        <w:rPr>
          <w:rFonts w:ascii="Arial" w:hAnsi="Arial" w:eastAsia="Malgun Gothic"/>
          <w:sz w:val="20"/>
        </w:rPr>
        <w:t xml:space="preserve">  "Passa, passa. Sempre cheio de turistas. Estou a ver que conheces bem."</w:t>
      </w:r>
    </w:p>
    <w:p>
      <w:pPr>
        <w:spacing w:after="0" w:before="0"/>
        <w:ind w:left="283"/>
      </w:pPr>
      <w:r>
        <w:rPr>
          <w:rFonts w:ascii="Arial" w:hAnsi="Arial" w:eastAsia="Malgun Gothic"/>
          <w:b/>
          <w:sz w:val="18"/>
        </w:rPr>
        <w:t xml:space="preserve">· 단어: </w:t>
      </w:r>
      <w:r>
        <w:rPr>
          <w:rFonts w:ascii="Arial" w:hAnsi="Arial" w:eastAsia="Malgun Gothic"/>
          <w:sz w:val="18"/>
        </w:rPr>
        <w:t>cheio de(~로 가득한)</w:t>
      </w:r>
    </w:p>
    <w:p>
      <w:pPr>
        <w:spacing w:after="0" w:before="0"/>
        <w:ind w:left="283"/>
      </w:pPr>
      <w:r>
        <w:rPr>
          <w:rFonts w:ascii="Arial" w:hAnsi="Arial" w:eastAsia="Malgun Gothic"/>
          <w:b/>
          <w:sz w:val="18"/>
        </w:rPr>
        <w:t xml:space="preserve">· 문법: </w:t>
      </w:r>
      <w:r>
        <w:rPr>
          <w:rFonts w:ascii="Arial" w:hAnsi="Arial" w:eastAsia="Malgun Gothic"/>
          <w:sz w:val="18"/>
        </w:rPr>
        <w:t>동사 반복 긍정(Passa, passa). "Estou a ver que…" — estar a + 부정사(유럽식 진행). conheces — tu 2인칭.</w:t>
      </w:r>
    </w:p>
    <w:p>
      <w:pPr>
        <w:spacing w:after="0" w:before="0"/>
        <w:ind w:left="283"/>
      </w:pPr>
      <w:r>
        <w:rPr>
          <w:rFonts w:ascii="Arial" w:hAnsi="Arial" w:eastAsia="Malgun Gothic"/>
          <w:b/>
          <w:sz w:val="18"/>
        </w:rPr>
        <w:t xml:space="preserve">· 시제: </w:t>
      </w:r>
      <w:r>
        <w:rPr>
          <w:rFonts w:ascii="Arial" w:hAnsi="Arial" w:eastAsia="Malgun Gothic"/>
          <w:sz w:val="18"/>
        </w:rPr>
        <w:t>현재직설법, 현재진행(유럽식).</w:t>
      </w:r>
    </w:p>
    <w:p>
      <w:pPr>
        <w:spacing w:after="20" w:before="100"/>
      </w:pPr>
      <w:r>
        <w:rPr>
          <w:rFonts w:ascii="Arial" w:hAnsi="Arial" w:eastAsia="Malgun Gothic"/>
          <w:b/>
          <w:sz w:val="20"/>
        </w:rPr>
        <w:t xml:space="preserve">117. </w:t>
      </w:r>
      <w:r>
        <w:rPr>
          <w:rFonts w:ascii="Arial" w:hAnsi="Arial" w:eastAsia="Malgun Gothic"/>
          <w:b/>
          <w:color w:val="7F6000"/>
          <w:sz w:val="20"/>
        </w:rPr>
        <w:t>ANA CLARA</w:t>
      </w:r>
      <w:r>
        <w:rPr>
          <w:rFonts w:ascii="Arial" w:hAnsi="Arial" w:eastAsia="Malgun Gothic"/>
          <w:sz w:val="20"/>
        </w:rPr>
        <w:t xml:space="preserve">  "Só de novela. E de manhã? Você toma o quê, antes do trabalho?"</w:t>
      </w:r>
    </w:p>
    <w:p>
      <w:pPr>
        <w:spacing w:after="0" w:before="0"/>
        <w:ind w:left="283"/>
      </w:pPr>
      <w:r>
        <w:rPr>
          <w:rFonts w:ascii="Arial" w:hAnsi="Arial" w:eastAsia="Malgun Gothic"/>
          <w:b/>
          <w:sz w:val="18"/>
        </w:rPr>
        <w:t xml:space="preserve">· 단어: </w:t>
      </w:r>
      <w:r>
        <w:rPr>
          <w:rFonts w:ascii="Arial" w:hAnsi="Arial" w:eastAsia="Malgun Gothic"/>
          <w:sz w:val="18"/>
        </w:rPr>
        <w:t>novela(드라마, 텔레노벨라) · tomar(마시다)</w:t>
      </w:r>
    </w:p>
    <w:p>
      <w:pPr>
        <w:spacing w:after="0" w:before="0"/>
        <w:ind w:left="283"/>
      </w:pPr>
      <w:r>
        <w:rPr>
          <w:rFonts w:ascii="Arial" w:hAnsi="Arial" w:eastAsia="Malgun Gothic"/>
          <w:b/>
          <w:sz w:val="18"/>
        </w:rPr>
        <w:t xml:space="preserve">· 문법: </w:t>
      </w:r>
      <w:r>
        <w:rPr>
          <w:rFonts w:ascii="Arial" w:hAnsi="Arial" w:eastAsia="Malgun Gothic"/>
          <w:sz w:val="18"/>
        </w:rPr>
        <w:t>"o quê" 문말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현재직설법(습관).</w:t>
      </w:r>
    </w:p>
    <w:p>
      <w:pPr>
        <w:spacing w:after="0" w:before="0"/>
        <w:ind w:left="283"/>
      </w:pPr>
      <w:r>
        <w:rPr>
          <w:rFonts w:ascii="Arial" w:hAnsi="Arial" w:eastAsia="Malgun Gothic"/>
          <w:b/>
          <w:sz w:val="18"/>
        </w:rPr>
        <w:t xml:space="preserve">· 표현: </w:t>
      </w:r>
      <w:r>
        <w:rPr>
          <w:rFonts w:ascii="Arial" w:hAnsi="Arial" w:eastAsia="Malgun Gothic"/>
          <w:sz w:val="18"/>
        </w:rPr>
        <w:t>"Só de novela" — 드라마로만 안다(de = 출처).</w:t>
      </w:r>
    </w:p>
    <w:p>
      <w:pPr>
        <w:spacing w:after="20" w:before="100"/>
      </w:pPr>
      <w:r>
        <w:rPr>
          <w:rFonts w:ascii="Arial" w:hAnsi="Arial" w:eastAsia="Malgun Gothic"/>
          <w:b/>
          <w:sz w:val="20"/>
        </w:rPr>
        <w:t xml:space="preserve">118. </w:t>
      </w:r>
      <w:r>
        <w:rPr>
          <w:rFonts w:ascii="Arial" w:hAnsi="Arial" w:eastAsia="Malgun Gothic"/>
          <w:b/>
          <w:color w:val="7F6000"/>
          <w:sz w:val="20"/>
        </w:rPr>
        <w:t>SOPHIE</w:t>
      </w:r>
      <w:r>
        <w:rPr>
          <w:rFonts w:ascii="Arial" w:hAnsi="Arial" w:eastAsia="Malgun Gothic"/>
          <w:sz w:val="20"/>
        </w:rPr>
        <w:t xml:space="preserve">  "Normalmente em casa. Um café com leite e uma torrada. Nada de especial."</w:t>
      </w:r>
    </w:p>
    <w:p>
      <w:pPr>
        <w:spacing w:after="0" w:before="0"/>
        <w:ind w:left="283"/>
      </w:pPr>
      <w:r>
        <w:rPr>
          <w:rFonts w:ascii="Arial" w:hAnsi="Arial" w:eastAsia="Malgun Gothic"/>
          <w:b/>
          <w:sz w:val="18"/>
        </w:rPr>
        <w:t xml:space="preserve">· 단어: </w:t>
      </w:r>
      <w:r>
        <w:rPr>
          <w:rFonts w:ascii="Arial" w:hAnsi="Arial" w:eastAsia="Malgun Gothic"/>
          <w:sz w:val="18"/>
        </w:rPr>
        <w:t>torrada(토스트) · nada de especial(별것 없다)</w:t>
      </w:r>
    </w:p>
    <w:p>
      <w:pPr>
        <w:spacing w:after="0" w:before="0"/>
        <w:ind w:left="283"/>
      </w:pPr>
      <w:r>
        <w:rPr>
          <w:rFonts w:ascii="Arial" w:hAnsi="Arial" w:eastAsia="Malgun Gothic"/>
          <w:b/>
          <w:sz w:val="18"/>
        </w:rPr>
        <w:t xml:space="preserve">· 문법: </w:t>
      </w:r>
      <w:r>
        <w:rPr>
          <w:rFonts w:ascii="Arial" w:hAnsi="Arial" w:eastAsia="Malgun Gothic"/>
          <w:sz w:val="18"/>
        </w:rPr>
        <w:t>동사 생략 명사구.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리스본 사람이라면 galão/meia de leite 같은 표현을 기대할 대목 — 중립적 답변.</w:t>
      </w:r>
    </w:p>
    <w:p>
      <w:pPr>
        <w:spacing w:after="20" w:before="100"/>
      </w:pPr>
      <w:r>
        <w:rPr>
          <w:rFonts w:ascii="Arial" w:hAnsi="Arial" w:eastAsia="Malgun Gothic"/>
          <w:b/>
          <w:sz w:val="20"/>
        </w:rPr>
        <w:t xml:space="preserve">119. </w:t>
      </w:r>
      <w:r>
        <w:rPr>
          <w:rFonts w:ascii="Arial" w:hAnsi="Arial" w:eastAsia="Malgun Gothic"/>
          <w:b/>
          <w:color w:val="7F6000"/>
          <w:sz w:val="20"/>
        </w:rPr>
        <w:t>ANA CLARA</w:t>
      </w:r>
      <w:r>
        <w:rPr>
          <w:rFonts w:ascii="Arial" w:hAnsi="Arial" w:eastAsia="Malgun Gothic"/>
          <w:sz w:val="20"/>
        </w:rPr>
        <w:t xml:space="preserve">  "Ai, que inveja. Eu tomaria uma bica e um pastel de nata todo dia."</w:t>
      </w:r>
    </w:p>
    <w:p>
      <w:pPr>
        <w:spacing w:after="0" w:before="0"/>
        <w:ind w:left="283"/>
      </w:pPr>
      <w:r>
        <w:rPr>
          <w:rFonts w:ascii="Arial" w:hAnsi="Arial" w:eastAsia="Malgun Gothic"/>
          <w:b/>
          <w:sz w:val="18"/>
        </w:rPr>
        <w:t xml:space="preserve">· 단어: </w:t>
      </w:r>
      <w:r>
        <w:rPr>
          <w:rFonts w:ascii="Arial" w:hAnsi="Arial" w:eastAsia="Malgun Gothic"/>
          <w:sz w:val="18"/>
        </w:rPr>
        <w:t>inveja(부러움) · bica(리스본식 에스프레소) · pastel de nata(에그타르트)</w:t>
      </w:r>
    </w:p>
    <w:p>
      <w:pPr>
        <w:spacing w:after="0" w:before="0"/>
        <w:ind w:left="283"/>
      </w:pPr>
      <w:r>
        <w:rPr>
          <w:rFonts w:ascii="Arial" w:hAnsi="Arial" w:eastAsia="Malgun Gothic"/>
          <w:b/>
          <w:sz w:val="18"/>
        </w:rPr>
        <w:t xml:space="preserve">· 문법: </w:t>
      </w:r>
      <w:r>
        <w:rPr>
          <w:rFonts w:ascii="Arial" w:hAnsi="Arial" w:eastAsia="Malgun Gothic"/>
          <w:sz w:val="18"/>
        </w:rPr>
        <w:t>조건법 단독(tomaria) — 숨은 가정 '내가 리스본에 산다면'.</w:t>
      </w:r>
    </w:p>
    <w:p>
      <w:pPr>
        <w:spacing w:after="0" w:before="0"/>
        <w:ind w:left="283"/>
      </w:pPr>
      <w:r>
        <w:rPr>
          <w:rFonts w:ascii="Arial" w:hAnsi="Arial" w:eastAsia="Malgun Gothic"/>
          <w:b/>
          <w:sz w:val="18"/>
        </w:rPr>
        <w:t xml:space="preserve">· 시제: </w:t>
      </w:r>
      <w:r>
        <w:rPr>
          <w:rFonts w:ascii="Arial" w:hAnsi="Arial" w:eastAsia="Malgun Gothic"/>
          <w:sz w:val="18"/>
        </w:rPr>
        <w:t>조건법(futuro do pretérito) — 가상 상황.</w:t>
      </w:r>
    </w:p>
    <w:p>
      <w:pPr>
        <w:spacing w:after="0" w:before="0"/>
        <w:ind w:left="283"/>
      </w:pPr>
      <w:r>
        <w:rPr>
          <w:rFonts w:ascii="Arial" w:hAnsi="Arial" w:eastAsia="Malgun Gothic"/>
          <w:b/>
          <w:sz w:val="18"/>
        </w:rPr>
        <w:t xml:space="preserve">· 표현: </w:t>
      </w:r>
      <w:r>
        <w:rPr>
          <w:rFonts w:ascii="Arial" w:hAnsi="Arial" w:eastAsia="Malgun Gothic"/>
          <w:sz w:val="18"/>
        </w:rPr>
        <w:t>bica — 리스본 사람이면 누구나 아는 단어로 놓은 함정.</w:t>
      </w:r>
    </w:p>
    <w:p>
      <w:pPr>
        <w:spacing w:after="20" w:before="100"/>
      </w:pPr>
      <w:r>
        <w:rPr>
          <w:rFonts w:ascii="Arial" w:hAnsi="Arial" w:eastAsia="Malgun Gothic"/>
          <w:b/>
          <w:sz w:val="20"/>
        </w:rPr>
        <w:t xml:space="preserve">120. </w:t>
      </w:r>
      <w:r>
        <w:rPr>
          <w:rFonts w:ascii="Arial" w:hAnsi="Arial" w:eastAsia="Malgun Gothic"/>
          <w:b/>
          <w:color w:val="7F6000"/>
          <w:sz w:val="20"/>
        </w:rPr>
        <w:t>SOPHIE</w:t>
      </w:r>
      <w:r>
        <w:rPr>
          <w:rFonts w:ascii="Arial" w:hAnsi="Arial" w:eastAsia="Malgun Gothic"/>
          <w:sz w:val="20"/>
        </w:rPr>
        <w:t xml:space="preserve">  "Bica? Ah... sim, claro. A bica. Desculpa, estou cansada. Tô morta, na verdade."</w:t>
      </w:r>
    </w:p>
    <w:p>
      <w:pPr>
        <w:spacing w:after="0" w:before="0"/>
        <w:ind w:left="283"/>
      </w:pPr>
      <w:r>
        <w:rPr>
          <w:rFonts w:ascii="Arial" w:hAnsi="Arial" w:eastAsia="Malgun Gothic"/>
          <w:b/>
          <w:sz w:val="18"/>
        </w:rPr>
        <w:t xml:space="preserve">· 단어: </w:t>
      </w:r>
      <w:r>
        <w:rPr>
          <w:rFonts w:ascii="Arial" w:hAnsi="Arial" w:eastAsia="Malgun Gothic"/>
          <w:sz w:val="18"/>
        </w:rPr>
        <w:t>cansado(피곤한) · morto(죽은 → 녹초가 된) · na verdade(사실은)</w:t>
      </w:r>
    </w:p>
    <w:p>
      <w:pPr>
        <w:spacing w:after="0" w:before="0"/>
        <w:ind w:left="283"/>
      </w:pPr>
      <w:r>
        <w:rPr>
          <w:rFonts w:ascii="Arial" w:hAnsi="Arial" w:eastAsia="Malgun Gothic"/>
          <w:b/>
          <w:sz w:val="18"/>
        </w:rPr>
        <w:t xml:space="preserve">· 문법: </w:t>
      </w:r>
      <w:r>
        <w:rPr>
          <w:rFonts w:ascii="Arial" w:hAnsi="Arial" w:eastAsia="Malgun Gothic"/>
          <w:sz w:val="18"/>
        </w:rPr>
        <w:t>"Tô morta" — estou의 브라질 구어 축약 tô. 같은 문장 안에서 estou(격식/유럽)와 tô(브라질)가 공존.</w:t>
      </w:r>
    </w:p>
    <w:p>
      <w:pPr>
        <w:spacing w:after="0" w:before="0"/>
        <w:ind w:left="283"/>
      </w:pPr>
      <w:r>
        <w:rPr>
          <w:rFonts w:ascii="Arial" w:hAnsi="Arial" w:eastAsia="Malgun Gothic"/>
          <w:b/>
          <w:sz w:val="18"/>
        </w:rPr>
        <w:t xml:space="preserve">· 시제: </w:t>
      </w:r>
      <w:r>
        <w:rPr>
          <w:rFonts w:ascii="Arial" w:hAnsi="Arial" w:eastAsia="Malgun Gothic"/>
          <w:sz w:val="18"/>
        </w:rPr>
        <w:t>현재직설법(상태).</w:t>
      </w:r>
    </w:p>
    <w:p>
      <w:pPr>
        <w:spacing w:after="0" w:before="0"/>
        <w:ind w:left="283"/>
      </w:pPr>
      <w:r>
        <w:rPr>
          <w:rFonts w:ascii="Arial" w:hAnsi="Arial" w:eastAsia="Malgun Gothic"/>
          <w:b/>
          <w:sz w:val="18"/>
        </w:rPr>
        <w:t xml:space="preserve">· 표현: </w:t>
      </w:r>
      <w:r>
        <w:rPr>
          <w:rFonts w:ascii="Arial" w:hAnsi="Arial" w:eastAsia="Malgun Gothic"/>
          <w:sz w:val="18"/>
        </w:rPr>
        <w:t>말투가 무너지는 순간 — "Tô morta"는 전형적 브라질 구어 과장 표현.</w:t>
      </w:r>
    </w:p>
    <w:p>
      <w:pPr>
        <w:spacing w:after="20" w:before="100"/>
      </w:pPr>
      <w:r>
        <w:rPr>
          <w:rFonts w:ascii="Arial" w:hAnsi="Arial" w:eastAsia="Malgun Gothic"/>
          <w:b/>
          <w:sz w:val="20"/>
        </w:rPr>
        <w:t xml:space="preserve">121. </w:t>
      </w:r>
      <w:r>
        <w:rPr>
          <w:rFonts w:ascii="Arial" w:hAnsi="Arial" w:eastAsia="Malgun Gothic"/>
          <w:b/>
          <w:color w:val="7F6000"/>
          <w:sz w:val="20"/>
        </w:rPr>
        <w:t>HELENA</w:t>
      </w:r>
      <w:r>
        <w:rPr>
          <w:rFonts w:ascii="Arial" w:hAnsi="Arial" w:eastAsia="Malgun Gothic"/>
          <w:sz w:val="20"/>
        </w:rPr>
        <w:t xml:space="preserve">  "Descansa, Sophie. Brasília cansa qualquer um. Até quem é de Lisboa."</w:t>
      </w:r>
    </w:p>
    <w:p>
      <w:pPr>
        <w:spacing w:after="0" w:before="0"/>
        <w:ind w:left="283"/>
      </w:pPr>
      <w:r>
        <w:rPr>
          <w:rFonts w:ascii="Arial" w:hAnsi="Arial" w:eastAsia="Malgun Gothic"/>
          <w:b/>
          <w:sz w:val="18"/>
        </w:rPr>
        <w:t xml:space="preserve">· 단어: </w:t>
      </w:r>
      <w:r>
        <w:rPr>
          <w:rFonts w:ascii="Arial" w:hAnsi="Arial" w:eastAsia="Malgun Gothic"/>
          <w:sz w:val="18"/>
        </w:rPr>
        <w:t>descansar(쉬다) · cansar(지치게 하다, 타동사)</w:t>
      </w:r>
    </w:p>
    <w:p>
      <w:pPr>
        <w:spacing w:after="0" w:before="0"/>
        <w:ind w:left="283"/>
      </w:pPr>
      <w:r>
        <w:rPr>
          <w:rFonts w:ascii="Arial" w:hAnsi="Arial" w:eastAsia="Malgun Gothic"/>
          <w:b/>
          <w:sz w:val="18"/>
        </w:rPr>
        <w:t xml:space="preserve">· 문법: </w:t>
      </w:r>
      <w:r>
        <w:rPr>
          <w:rFonts w:ascii="Arial" w:hAnsi="Arial" w:eastAsia="Malgun Gothic"/>
          <w:sz w:val="18"/>
        </w:rPr>
        <w:t>cansar 타동사 용법(→ 10화 45번 envelhecer와 같은 구조). "Até quem…" — 선행사 포함 quem.</w:t>
      </w:r>
    </w:p>
    <w:p>
      <w:pPr>
        <w:spacing w:after="0" w:before="0"/>
        <w:ind w:left="283"/>
      </w:pPr>
      <w:r>
        <w:rPr>
          <w:rFonts w:ascii="Arial" w:hAnsi="Arial" w:eastAsia="Malgun Gothic"/>
          <w:b/>
          <w:sz w:val="18"/>
        </w:rPr>
        <w:t xml:space="preserve">· 시제: </w:t>
      </w:r>
      <w:r>
        <w:rPr>
          <w:rFonts w:ascii="Arial" w:hAnsi="Arial" w:eastAsia="Malgun Gothic"/>
          <w:sz w:val="18"/>
        </w:rPr>
        <w:t>명령법(descansa), 현재직설법.</w:t>
      </w:r>
    </w:p>
    <w:p>
      <w:pPr>
        <w:spacing w:after="0" w:before="0"/>
        <w:ind w:left="283"/>
      </w:pPr>
      <w:r>
        <w:rPr>
          <w:rFonts w:ascii="Arial" w:hAnsi="Arial" w:eastAsia="Malgun Gothic"/>
          <w:b/>
          <w:sz w:val="18"/>
        </w:rPr>
        <w:t xml:space="preserve">· 표현: </w:t>
      </w:r>
      <w:r>
        <w:rPr>
          <w:rFonts w:ascii="Arial" w:hAnsi="Arial" w:eastAsia="Malgun Gothic"/>
          <w:sz w:val="18"/>
        </w:rPr>
        <w:t>은근한 비꼼(리스본 사람도 → 정말 리스본 사람이라면).</w:t>
      </w:r>
    </w:p>
    <w:p>
      <w:pPr>
        <w:spacing w:after="20" w:before="100"/>
      </w:pPr>
      <w:r>
        <w:rPr>
          <w:rFonts w:ascii="Arial" w:hAnsi="Arial" w:eastAsia="Malgun Gothic"/>
          <w:b/>
          <w:sz w:val="20"/>
        </w:rPr>
        <w:t xml:space="preserve">122. </w:t>
      </w:r>
      <w:r>
        <w:rPr>
          <w:rFonts w:ascii="Arial" w:hAnsi="Arial" w:eastAsia="Malgun Gothic"/>
          <w:b/>
          <w:color w:val="7F6000"/>
          <w:sz w:val="20"/>
        </w:rPr>
        <w:t>SOPHIE</w:t>
      </w:r>
      <w:r>
        <w:rPr>
          <w:rFonts w:ascii="Arial" w:hAnsi="Arial" w:eastAsia="Malgun Gothic"/>
          <w:sz w:val="20"/>
        </w:rPr>
        <w:t xml:space="preserve">  "Obrigada. E o caso da professora? Há novidades sobre os e-mails?"</w:t>
      </w:r>
    </w:p>
    <w:p>
      <w:pPr>
        <w:spacing w:after="0" w:before="0"/>
        <w:ind w:left="283"/>
      </w:pPr>
      <w:r>
        <w:rPr>
          <w:rFonts w:ascii="Arial" w:hAnsi="Arial" w:eastAsia="Malgun Gothic"/>
          <w:b/>
          <w:sz w:val="18"/>
        </w:rPr>
        <w:t xml:space="preserve">· 단어: </w:t>
      </w:r>
      <w:r>
        <w:rPr>
          <w:rFonts w:ascii="Arial" w:hAnsi="Arial" w:eastAsia="Malgun Gothic"/>
          <w:sz w:val="18"/>
        </w:rPr>
        <w:t>caso(사건) · sobre(~에 대해)</w:t>
      </w:r>
    </w:p>
    <w:p>
      <w:pPr>
        <w:spacing w:after="0" w:before="0"/>
        <w:ind w:left="283"/>
      </w:pPr>
      <w:r>
        <w:rPr>
          <w:rFonts w:ascii="Arial" w:hAnsi="Arial" w:eastAsia="Malgun Gothic"/>
          <w:b/>
          <w:sz w:val="18"/>
        </w:rPr>
        <w:t xml:space="preserve">· 문법: </w:t>
      </w:r>
      <w:r>
        <w:rPr>
          <w:rFonts w:ascii="Arial" w:hAnsi="Arial" w:eastAsia="Malgun Gothic"/>
          <w:sz w:val="18"/>
        </w:rPr>
        <w:t>존재 동사 haver(Há) — 격식/유럽식(브라질 구어는 Tem novidade?).</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123. </w:t>
      </w:r>
      <w:r>
        <w:rPr>
          <w:rFonts w:ascii="Arial" w:hAnsi="Arial" w:eastAsia="Malgun Gothic"/>
          <w:b/>
          <w:color w:val="7F6000"/>
          <w:sz w:val="20"/>
        </w:rPr>
        <w:t>DIGO</w:t>
      </w:r>
      <w:r>
        <w:rPr>
          <w:rFonts w:ascii="Arial" w:hAnsi="Arial" w:eastAsia="Malgun Gothic"/>
          <w:sz w:val="20"/>
        </w:rPr>
        <w:t xml:space="preserve">  "Nada. O IP deu numa rede genérica da Asa Sul. Beco sem saída."</w:t>
      </w:r>
    </w:p>
    <w:p>
      <w:pPr>
        <w:spacing w:after="0" w:before="0"/>
        <w:ind w:left="283"/>
      </w:pPr>
      <w:r>
        <w:rPr>
          <w:rFonts w:ascii="Arial" w:hAnsi="Arial" w:eastAsia="Malgun Gothic"/>
          <w:b/>
          <w:sz w:val="18"/>
        </w:rPr>
        <w:t xml:space="preserve">· 단어: </w:t>
      </w:r>
      <w:r>
        <w:rPr>
          <w:rFonts w:ascii="Arial" w:hAnsi="Arial" w:eastAsia="Malgun Gothic"/>
          <w:sz w:val="18"/>
        </w:rPr>
        <w:t>dar em(~으로 귀결되다) · genérico(일반적인) · beco sem saída(막다른 골목)</w:t>
      </w:r>
    </w:p>
    <w:p>
      <w:pPr>
        <w:spacing w:after="0" w:before="0"/>
        <w:ind w:left="283"/>
      </w:pPr>
      <w:r>
        <w:rPr>
          <w:rFonts w:ascii="Arial" w:hAnsi="Arial" w:eastAsia="Malgun Gothic"/>
          <w:b/>
          <w:sz w:val="18"/>
        </w:rPr>
        <w:t xml:space="preserve">· 문법: </w:t>
      </w:r>
      <w:r>
        <w:rPr>
          <w:rFonts w:ascii="Arial" w:hAnsi="Arial" w:eastAsia="Malgun Gothic"/>
          <w:sz w:val="18"/>
        </w:rPr>
        <w:t>numa = em + uma. dar em + 명사(결과로 이어지다).</w:t>
      </w:r>
    </w:p>
    <w:p>
      <w:pPr>
        <w:spacing w:after="0" w:before="0"/>
        <w:ind w:left="283"/>
      </w:pPr>
      <w:r>
        <w:rPr>
          <w:rFonts w:ascii="Arial" w:hAnsi="Arial" w:eastAsia="Malgun Gothic"/>
          <w:b/>
          <w:sz w:val="18"/>
        </w:rPr>
        <w:t xml:space="preserve">· 시제: </w:t>
      </w:r>
      <w:r>
        <w:rPr>
          <w:rFonts w:ascii="Arial" w:hAnsi="Arial" w:eastAsia="Malgun Gothic"/>
          <w:sz w:val="18"/>
        </w:rPr>
        <w:t>pretérito perfeito(deu).</w:t>
      </w:r>
    </w:p>
    <w:p>
      <w:pPr>
        <w:spacing w:after="0" w:before="0"/>
        <w:ind w:left="283"/>
      </w:pPr>
      <w:r>
        <w:rPr>
          <w:rFonts w:ascii="Arial" w:hAnsi="Arial" w:eastAsia="Malgun Gothic"/>
          <w:b/>
          <w:sz w:val="18"/>
        </w:rPr>
        <w:t xml:space="preserve">· 표현: </w:t>
      </w:r>
      <w:r>
        <w:rPr>
          <w:rFonts w:ascii="Arial" w:hAnsi="Arial" w:eastAsia="Malgun Gothic"/>
          <w:sz w:val="18"/>
        </w:rPr>
        <w:t>의도적 허위 정보 — '먹이 메뉴 고르기'(→ 98번)의 실행.</w:t>
      </w:r>
    </w:p>
    <w:p>
      <w:pPr>
        <w:spacing w:after="20" w:before="100"/>
      </w:pPr>
      <w:r>
        <w:rPr>
          <w:rFonts w:ascii="Arial" w:hAnsi="Arial" w:eastAsia="Malgun Gothic"/>
          <w:b/>
          <w:sz w:val="20"/>
        </w:rPr>
        <w:t xml:space="preserve">124. </w:t>
      </w:r>
      <w:r>
        <w:rPr>
          <w:rFonts w:ascii="Arial" w:hAnsi="Arial" w:eastAsia="Malgun Gothic"/>
          <w:b/>
          <w:color w:val="7F6000"/>
          <w:sz w:val="20"/>
        </w:rPr>
        <w:t>SOPHIE</w:t>
      </w:r>
      <w:r>
        <w:rPr>
          <w:rFonts w:ascii="Arial" w:hAnsi="Arial" w:eastAsia="Malgun Gothic"/>
          <w:sz w:val="20"/>
        </w:rPr>
        <w:t xml:space="preserve">  "Que pena. Seria tão bom ajudar aquela senhora. A filha dela estava destruída."</w:t>
      </w:r>
    </w:p>
    <w:p>
      <w:pPr>
        <w:spacing w:after="0" w:before="0"/>
        <w:ind w:left="283"/>
      </w:pPr>
      <w:r>
        <w:rPr>
          <w:rFonts w:ascii="Arial" w:hAnsi="Arial" w:eastAsia="Malgun Gothic"/>
          <w:b/>
          <w:sz w:val="18"/>
        </w:rPr>
        <w:t xml:space="preserve">· 단어: </w:t>
      </w:r>
      <w:r>
        <w:rPr>
          <w:rFonts w:ascii="Arial" w:hAnsi="Arial" w:eastAsia="Malgun Gothic"/>
          <w:sz w:val="18"/>
        </w:rPr>
        <w:t>que pena(아쉽다) · destruído(무너진)</w:t>
      </w:r>
    </w:p>
    <w:p>
      <w:pPr>
        <w:spacing w:after="0" w:before="0"/>
        <w:ind w:left="283"/>
      </w:pPr>
      <w:r>
        <w:rPr>
          <w:rFonts w:ascii="Arial" w:hAnsi="Arial" w:eastAsia="Malgun Gothic"/>
          <w:b/>
          <w:sz w:val="18"/>
        </w:rPr>
        <w:t xml:space="preserve">· 문법: </w:t>
      </w:r>
      <w:r>
        <w:rPr>
          <w:rFonts w:ascii="Arial" w:hAnsi="Arial" w:eastAsia="Malgun Gothic"/>
          <w:sz w:val="18"/>
        </w:rPr>
        <w:t>"Seria tão bom + 부정사" — 조건법 비인칭 소망. aquela — 원칭(그분, 거리감).</w:t>
      </w:r>
    </w:p>
    <w:p>
      <w:pPr>
        <w:spacing w:after="0" w:before="0"/>
        <w:ind w:left="283"/>
      </w:pPr>
      <w:r>
        <w:rPr>
          <w:rFonts w:ascii="Arial" w:hAnsi="Arial" w:eastAsia="Malgun Gothic"/>
          <w:b/>
          <w:sz w:val="18"/>
        </w:rPr>
        <w:t xml:space="preserve">· 시제: </w:t>
      </w:r>
      <w:r>
        <w:rPr>
          <w:rFonts w:ascii="Arial" w:hAnsi="Arial" w:eastAsia="Malgun Gothic"/>
          <w:sz w:val="18"/>
        </w:rPr>
        <w:t>조건법(seria — 소망), pretérito imperfeito(estava — 과거 상태 묘사).</w:t>
      </w:r>
    </w:p>
    <w:p>
      <w:pPr>
        <w:spacing w:after="20" w:before="100"/>
      </w:pPr>
      <w:r>
        <w:rPr>
          <w:rFonts w:ascii="Arial" w:hAnsi="Arial" w:eastAsia="Malgun Gothic"/>
          <w:b/>
          <w:sz w:val="20"/>
        </w:rPr>
        <w:t xml:space="preserve">125. </w:t>
      </w:r>
      <w:r>
        <w:rPr>
          <w:rFonts w:ascii="Arial" w:hAnsi="Arial" w:eastAsia="Malgun Gothic"/>
          <w:b/>
          <w:color w:val="7F6000"/>
          <w:sz w:val="20"/>
        </w:rPr>
        <w:t>TIAGO</w:t>
      </w:r>
      <w:r>
        <w:rPr>
          <w:rFonts w:ascii="Arial" w:hAnsi="Arial" w:eastAsia="Malgun Gothic"/>
          <w:sz w:val="20"/>
        </w:rPr>
        <w:t xml:space="preserve">  "A Marina? Você falou com ela?"</w:t>
      </w:r>
    </w:p>
    <w:p>
      <w:pPr>
        <w:spacing w:after="0" w:before="0"/>
        <w:ind w:left="283"/>
      </w:pPr>
      <w:r>
        <w:rPr>
          <w:rFonts w:ascii="Arial" w:hAnsi="Arial" w:eastAsia="Malgun Gothic"/>
          <w:b/>
          <w:sz w:val="18"/>
        </w:rPr>
        <w:t xml:space="preserve">· 단어: </w:t>
      </w:r>
      <w:r>
        <w:rPr>
          <w:rFonts w:ascii="Arial" w:hAnsi="Arial" w:eastAsia="Malgun Gothic"/>
          <w:sz w:val="18"/>
        </w:rPr>
        <w:t>falar com(~와 이야기하다)</w:t>
      </w:r>
    </w:p>
    <w:p>
      <w:pPr>
        <w:spacing w:after="0" w:before="0"/>
        <w:ind w:left="283"/>
      </w:pPr>
      <w:r>
        <w:rPr>
          <w:rFonts w:ascii="Arial" w:hAnsi="Arial" w:eastAsia="Malgun Gothic"/>
          <w:b/>
          <w:sz w:val="18"/>
        </w:rPr>
        <w:t xml:space="preserve">· 문법: </w:t>
      </w:r>
      <w:r>
        <w:rPr>
          <w:rFonts w:ascii="Arial" w:hAnsi="Arial" w:eastAsia="Malgun Gothic"/>
          <w:sz w:val="18"/>
        </w:rPr>
        <w:t>되묻기 의문.</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126. </w:t>
      </w:r>
      <w:r>
        <w:rPr>
          <w:rFonts w:ascii="Arial" w:hAnsi="Arial" w:eastAsia="Malgun Gothic"/>
          <w:b/>
          <w:color w:val="7F6000"/>
          <w:sz w:val="20"/>
        </w:rPr>
        <w:t>SOPHIE</w:t>
      </w:r>
      <w:r>
        <w:rPr>
          <w:rFonts w:ascii="Arial" w:hAnsi="Arial" w:eastAsia="Malgun Gothic"/>
          <w:sz w:val="20"/>
        </w:rPr>
        <w:t xml:space="preserve">  "Liguei para ela ontem. Para uma entrevista. Ela não quis. Compreensível."</w:t>
      </w:r>
    </w:p>
    <w:p>
      <w:pPr>
        <w:spacing w:after="0" w:before="0"/>
        <w:ind w:left="283"/>
      </w:pPr>
      <w:r>
        <w:rPr>
          <w:rFonts w:ascii="Arial" w:hAnsi="Arial" w:eastAsia="Malgun Gothic"/>
          <w:b/>
          <w:sz w:val="18"/>
        </w:rPr>
        <w:t xml:space="preserve">· 단어: </w:t>
      </w:r>
      <w:r>
        <w:rPr>
          <w:rFonts w:ascii="Arial" w:hAnsi="Arial" w:eastAsia="Malgun Gothic"/>
          <w:sz w:val="18"/>
        </w:rPr>
        <w:t>entrevista(인터뷰) · compreensível(이해할 만한)</w:t>
      </w:r>
    </w:p>
    <w:p>
      <w:pPr>
        <w:spacing w:after="0" w:before="0"/>
        <w:ind w:left="283"/>
      </w:pPr>
      <w:r>
        <w:rPr>
          <w:rFonts w:ascii="Arial" w:hAnsi="Arial" w:eastAsia="Malgun Gothic"/>
          <w:b/>
          <w:sz w:val="18"/>
        </w:rPr>
        <w:t xml:space="preserve">· 문법: </w:t>
      </w:r>
      <w:r>
        <w:rPr>
          <w:rFonts w:ascii="Arial" w:hAnsi="Arial" w:eastAsia="Malgun Gothic"/>
          <w:sz w:val="18"/>
        </w:rPr>
        <w:t xml:space="preserve">"não quis" — querer의 완료과거 부정 = '거절했다'(의지의 결과). </w:t>
      </w:r>
    </w:p>
    <w:p>
      <w:pPr>
        <w:spacing w:after="0" w:before="0"/>
        <w:ind w:left="283"/>
      </w:pPr>
      <w:r>
        <w:rPr>
          <w:rFonts w:ascii="Arial" w:hAnsi="Arial" w:eastAsia="Malgun Gothic"/>
          <w:b/>
          <w:sz w:val="18"/>
        </w:rPr>
        <w:t xml:space="preserve">· 시제: </w:t>
      </w:r>
      <w:r>
        <w:rPr>
          <w:rFonts w:ascii="Arial" w:hAnsi="Arial" w:eastAsia="Malgun Gothic"/>
          <w:sz w:val="18"/>
        </w:rPr>
        <w:t>pretérito perfeito(liguei, quis).</w:t>
      </w:r>
    </w:p>
    <w:p>
      <w:pPr>
        <w:spacing w:after="0" w:before="0"/>
        <w:ind w:left="283"/>
      </w:pPr>
      <w:r>
        <w:rPr>
          <w:rFonts w:ascii="Arial" w:hAnsi="Arial" w:eastAsia="Malgun Gothic"/>
          <w:b/>
          <w:sz w:val="18"/>
        </w:rPr>
        <w:t xml:space="preserve">· 표현: </w:t>
      </w:r>
      <w:r>
        <w:rPr>
          <w:rFonts w:ascii="Arial" w:hAnsi="Arial" w:eastAsia="Malgun Gothic"/>
          <w:sz w:val="18"/>
        </w:rPr>
        <w:t>querer 완료과거(quis)는 반과거(queria, ~하고 싶었다)와 달리 '결정'을 나타냄.</w:t>
      </w:r>
    </w:p>
    <w:p>
      <w:pPr>
        <w:spacing w:after="20" w:before="100"/>
      </w:pPr>
      <w:r>
        <w:rPr>
          <w:rFonts w:ascii="Arial" w:hAnsi="Arial" w:eastAsia="Malgun Gothic"/>
          <w:b/>
          <w:sz w:val="20"/>
        </w:rPr>
        <w:t xml:space="preserve">127. </w:t>
      </w:r>
      <w:r>
        <w:rPr>
          <w:rFonts w:ascii="Arial" w:hAnsi="Arial" w:eastAsia="Malgun Gothic"/>
          <w:b/>
          <w:color w:val="7F6000"/>
          <w:sz w:val="20"/>
        </w:rPr>
        <w:t>BEATRIZ</w:t>
      </w:r>
      <w:r>
        <w:rPr>
          <w:rFonts w:ascii="Arial" w:hAnsi="Arial" w:eastAsia="Malgun Gothic"/>
          <w:sz w:val="20"/>
        </w:rPr>
        <w:t xml:space="preserve">  "Sophie, a partir de agora, contato com a família passa por mim. Questão jurídica."</w:t>
      </w:r>
    </w:p>
    <w:p>
      <w:pPr>
        <w:spacing w:after="0" w:before="0"/>
        <w:ind w:left="283"/>
      </w:pPr>
      <w:r>
        <w:rPr>
          <w:rFonts w:ascii="Arial" w:hAnsi="Arial" w:eastAsia="Malgun Gothic"/>
          <w:b/>
          <w:sz w:val="18"/>
        </w:rPr>
        <w:t xml:space="preserve">· 단어: </w:t>
      </w:r>
      <w:r>
        <w:rPr>
          <w:rFonts w:ascii="Arial" w:hAnsi="Arial" w:eastAsia="Malgun Gothic"/>
          <w:sz w:val="18"/>
        </w:rPr>
        <w:t>a partir de agora(이제부터) · passar por(~를 거치다) · questão(문제)</w:t>
      </w:r>
    </w:p>
    <w:p>
      <w:pPr>
        <w:spacing w:after="0" w:before="0"/>
        <w:ind w:left="283"/>
      </w:pPr>
      <w:r>
        <w:rPr>
          <w:rFonts w:ascii="Arial" w:hAnsi="Arial" w:eastAsia="Malgun Gothic"/>
          <w:b/>
          <w:sz w:val="18"/>
        </w:rPr>
        <w:t xml:space="preserve">· 문법: </w:t>
      </w:r>
      <w:r>
        <w:rPr>
          <w:rFonts w:ascii="Arial" w:hAnsi="Arial" w:eastAsia="Malgun Gothic"/>
          <w:sz w:val="18"/>
        </w:rPr>
        <w:t>무관사 주어 contato(총칭 규칙). por mim(전치사 뒤 mim).</w:t>
      </w:r>
    </w:p>
    <w:p>
      <w:pPr>
        <w:spacing w:after="0" w:before="0"/>
        <w:ind w:left="283"/>
      </w:pPr>
      <w:r>
        <w:rPr>
          <w:rFonts w:ascii="Arial" w:hAnsi="Arial" w:eastAsia="Malgun Gothic"/>
          <w:b/>
          <w:sz w:val="18"/>
        </w:rPr>
        <w:t xml:space="preserve">· 시제: </w:t>
      </w:r>
      <w:r>
        <w:rPr>
          <w:rFonts w:ascii="Arial" w:hAnsi="Arial" w:eastAsia="Malgun Gothic"/>
          <w:sz w:val="18"/>
        </w:rPr>
        <w:t>현재직설법(규칙 선언).</w:t>
      </w:r>
    </w:p>
    <w:p>
      <w:pPr>
        <w:spacing w:after="0" w:before="0"/>
        <w:ind w:left="283"/>
      </w:pPr>
      <w:r>
        <w:rPr>
          <w:rFonts w:ascii="Arial" w:hAnsi="Arial" w:eastAsia="Malgun Gothic"/>
          <w:b/>
          <w:sz w:val="18"/>
        </w:rPr>
        <w:t xml:space="preserve">· 표현: </w:t>
      </w:r>
      <w:r>
        <w:rPr>
          <w:rFonts w:ascii="Arial" w:hAnsi="Arial" w:eastAsia="Malgun Gothic"/>
          <w:sz w:val="18"/>
        </w:rPr>
        <w:t>contato — 브라질식 철자(유럽식 contacto).</w:t>
      </w:r>
    </w:p>
    <w:p>
      <w:pPr>
        <w:spacing w:after="20" w:before="100"/>
      </w:pPr>
      <w:r>
        <w:rPr>
          <w:rFonts w:ascii="Arial" w:hAnsi="Arial" w:eastAsia="Malgun Gothic"/>
          <w:b/>
          <w:sz w:val="20"/>
        </w:rPr>
        <w:t xml:space="preserve">128. </w:t>
      </w:r>
      <w:r>
        <w:rPr>
          <w:rFonts w:ascii="Arial" w:hAnsi="Arial" w:eastAsia="Malgun Gothic"/>
          <w:b/>
          <w:color w:val="7F6000"/>
          <w:sz w:val="20"/>
        </w:rPr>
        <w:t>SOPHIE</w:t>
      </w:r>
      <w:r>
        <w:rPr>
          <w:rFonts w:ascii="Arial" w:hAnsi="Arial" w:eastAsia="Malgun Gothic"/>
          <w:sz w:val="20"/>
        </w:rPr>
        <w:t xml:space="preserve">  "Com certeza, doutora. Não queria criar problemas."</w:t>
      </w:r>
    </w:p>
    <w:p>
      <w:pPr>
        <w:spacing w:after="0" w:before="0"/>
        <w:ind w:left="283"/>
      </w:pPr>
      <w:r>
        <w:rPr>
          <w:rFonts w:ascii="Arial" w:hAnsi="Arial" w:eastAsia="Malgun Gothic"/>
          <w:b/>
          <w:sz w:val="18"/>
        </w:rPr>
        <w:t xml:space="preserve">· 단어: </w:t>
      </w:r>
      <w:r>
        <w:rPr>
          <w:rFonts w:ascii="Arial" w:hAnsi="Arial" w:eastAsia="Malgun Gothic"/>
          <w:sz w:val="18"/>
        </w:rPr>
        <w:t>com certeza(물론) · criar problemas(문제를 일으키다)</w:t>
      </w:r>
    </w:p>
    <w:p>
      <w:pPr>
        <w:spacing w:after="0" w:before="0"/>
        <w:ind w:left="283"/>
      </w:pPr>
      <w:r>
        <w:rPr>
          <w:rFonts w:ascii="Arial" w:hAnsi="Arial" w:eastAsia="Malgun Gothic"/>
          <w:b/>
          <w:sz w:val="18"/>
        </w:rPr>
        <w:t xml:space="preserve">· 문법: </w:t>
      </w:r>
      <w:r>
        <w:rPr>
          <w:rFonts w:ascii="Arial" w:hAnsi="Arial" w:eastAsia="Malgun Gothic"/>
          <w:sz w:val="18"/>
        </w:rPr>
        <w:t>"Não queria" — 반과거로 의도를 완곡하게(~할 생각은 없었다).</w:t>
      </w:r>
    </w:p>
    <w:p>
      <w:pPr>
        <w:spacing w:after="0" w:before="0"/>
        <w:ind w:left="283"/>
      </w:pPr>
      <w:r>
        <w:rPr>
          <w:rFonts w:ascii="Arial" w:hAnsi="Arial" w:eastAsia="Malgun Gothic"/>
          <w:b/>
          <w:sz w:val="18"/>
        </w:rPr>
        <w:t xml:space="preserve">· 시제: </w:t>
      </w:r>
      <w:r>
        <w:rPr>
          <w:rFonts w:ascii="Arial" w:hAnsi="Arial" w:eastAsia="Malgun Gothic"/>
          <w:sz w:val="18"/>
        </w:rPr>
        <w:t>pretérito imperfeito(queria) — 공손·완곡의 반과거.</w:t>
      </w:r>
    </w:p>
    <w:p>
      <w:pPr>
        <w:spacing w:after="20" w:before="100"/>
      </w:pPr>
      <w:r>
        <w:rPr>
          <w:rFonts w:ascii="Arial" w:hAnsi="Arial" w:eastAsia="Malgun Gothic"/>
          <w:b/>
          <w:sz w:val="20"/>
        </w:rPr>
        <w:t xml:space="preserve">129. </w:t>
      </w:r>
      <w:r>
        <w:rPr>
          <w:rFonts w:ascii="Arial" w:hAnsi="Arial" w:eastAsia="Malgun Gothic"/>
          <w:b/>
          <w:color w:val="7F6000"/>
          <w:sz w:val="20"/>
        </w:rPr>
        <w:t>ANA CLARA</w:t>
      </w:r>
      <w:r>
        <w:rPr>
          <w:rFonts w:ascii="Arial" w:hAnsi="Arial" w:eastAsia="Malgun Gothic"/>
          <w:sz w:val="20"/>
        </w:rPr>
        <w:t xml:space="preserve">  "Ninguém acha isso, querida. Toma mais um pão de queijo."</w:t>
      </w:r>
    </w:p>
    <w:p>
      <w:pPr>
        <w:spacing w:after="0" w:before="0"/>
        <w:ind w:left="283"/>
      </w:pPr>
      <w:r>
        <w:rPr>
          <w:rFonts w:ascii="Arial" w:hAnsi="Arial" w:eastAsia="Malgun Gothic"/>
          <w:b/>
          <w:sz w:val="18"/>
        </w:rPr>
        <w:t xml:space="preserve">· 단어: </w:t>
      </w:r>
      <w:r>
        <w:rPr>
          <w:rFonts w:ascii="Arial" w:hAnsi="Arial" w:eastAsia="Malgun Gothic"/>
          <w:sz w:val="18"/>
        </w:rPr>
        <w:t>achar(생각하다) · querida(자기, 애칭) · tomar(받다/먹다)</w:t>
      </w:r>
    </w:p>
    <w:p>
      <w:pPr>
        <w:spacing w:after="0" w:before="0"/>
        <w:ind w:left="283"/>
      </w:pPr>
      <w:r>
        <w:rPr>
          <w:rFonts w:ascii="Arial" w:hAnsi="Arial" w:eastAsia="Malgun Gothic"/>
          <w:b/>
          <w:sz w:val="18"/>
        </w:rPr>
        <w:t xml:space="preserve">· 문법: </w:t>
      </w:r>
      <w:r>
        <w:rPr>
          <w:rFonts w:ascii="Arial" w:hAnsi="Arial" w:eastAsia="Malgun Gothic"/>
          <w:sz w:val="18"/>
        </w:rPr>
        <w:t>"Toma" — 구어 명령(받아/먹어).</w:t>
      </w:r>
    </w:p>
    <w:p>
      <w:pPr>
        <w:spacing w:after="0" w:before="0"/>
        <w:ind w:left="283"/>
      </w:pPr>
      <w:r>
        <w:rPr>
          <w:rFonts w:ascii="Arial" w:hAnsi="Arial" w:eastAsia="Malgun Gothic"/>
          <w:b/>
          <w:sz w:val="18"/>
        </w:rPr>
        <w:t xml:space="preserve">· 시제: </w:t>
      </w:r>
      <w:r>
        <w:rPr>
          <w:rFonts w:ascii="Arial" w:hAnsi="Arial" w:eastAsia="Malgun Gothic"/>
          <w:sz w:val="18"/>
        </w:rPr>
        <w:t>현재직설법, 명령법.</w:t>
      </w:r>
    </w:p>
    <w:p>
      <w:pPr>
        <w:spacing w:after="20" w:before="100"/>
      </w:pPr>
      <w:r>
        <w:rPr>
          <w:rFonts w:ascii="Arial" w:hAnsi="Arial" w:eastAsia="Malgun Gothic"/>
          <w:b/>
          <w:sz w:val="20"/>
        </w:rPr>
        <w:t xml:space="preserve">130. </w:t>
      </w:r>
      <w:r>
        <w:rPr>
          <w:rFonts w:ascii="Arial" w:hAnsi="Arial" w:eastAsia="Malgun Gothic"/>
          <w:b/>
          <w:color w:val="7F6000"/>
          <w:sz w:val="20"/>
        </w:rPr>
        <w:t>SOPHIE</w:t>
      </w:r>
      <w:r>
        <w:rPr>
          <w:rFonts w:ascii="Arial" w:hAnsi="Arial" w:eastAsia="Malgun Gothic"/>
          <w:sz w:val="20"/>
        </w:rPr>
        <w:t xml:space="preserve">  "Obrigada. Vou descansar um bocadinho. Se precisarem, liguem para o telemóvel."</w:t>
      </w:r>
    </w:p>
    <w:p>
      <w:pPr>
        <w:spacing w:after="0" w:before="0"/>
        <w:ind w:left="283"/>
      </w:pPr>
      <w:r>
        <w:rPr>
          <w:rFonts w:ascii="Arial" w:hAnsi="Arial" w:eastAsia="Malgun Gothic"/>
          <w:b/>
          <w:sz w:val="18"/>
        </w:rPr>
        <w:t xml:space="preserve">· 단어: </w:t>
      </w:r>
      <w:r>
        <w:rPr>
          <w:rFonts w:ascii="Arial" w:hAnsi="Arial" w:eastAsia="Malgun Gothic"/>
          <w:sz w:val="18"/>
        </w:rPr>
        <w:t>bocadinho(잠깐, 유럽식 지소사; 브라질 pouquinho) · telemóvel(휴대폰, 유럽식)</w:t>
      </w:r>
    </w:p>
    <w:p>
      <w:pPr>
        <w:spacing w:after="0" w:before="0"/>
        <w:ind w:left="283"/>
      </w:pPr>
      <w:r>
        <w:rPr>
          <w:rFonts w:ascii="Arial" w:hAnsi="Arial" w:eastAsia="Malgun Gothic"/>
          <w:b/>
          <w:sz w:val="18"/>
        </w:rPr>
        <w:t xml:space="preserve">· 문법: </w:t>
      </w:r>
      <w:r>
        <w:rPr>
          <w:rFonts w:ascii="Arial" w:hAnsi="Arial" w:eastAsia="Malgun Gothic"/>
          <w:sz w:val="18"/>
        </w:rPr>
        <w:t>"Se precisarem" — se + 접속법 미래(미래의 가능성). liguem — vocês 명령(접속법 현재형).</w:t>
      </w:r>
    </w:p>
    <w:p>
      <w:pPr>
        <w:spacing w:after="0" w:before="0"/>
        <w:ind w:left="283"/>
      </w:pPr>
      <w:r>
        <w:rPr>
          <w:rFonts w:ascii="Arial" w:hAnsi="Arial" w:eastAsia="Malgun Gothic"/>
          <w:b/>
          <w:sz w:val="18"/>
        </w:rPr>
        <w:t xml:space="preserve">· 시제: </w:t>
      </w:r>
      <w:r>
        <w:rPr>
          <w:rFonts w:ascii="Arial" w:hAnsi="Arial" w:eastAsia="Malgun Gothic"/>
          <w:sz w:val="18"/>
        </w:rPr>
        <w:t>근접미래(vou descansar), 접속법 미래(precisarem), 명령법(liguem).</w:t>
      </w:r>
    </w:p>
    <w:p>
      <w:pPr>
        <w:spacing w:after="0" w:before="0"/>
        <w:ind w:left="283"/>
      </w:pPr>
      <w:r>
        <w:rPr>
          <w:rFonts w:ascii="Arial" w:hAnsi="Arial" w:eastAsia="Malgun Gothic"/>
          <w:b/>
          <w:sz w:val="18"/>
        </w:rPr>
        <w:t xml:space="preserve">· 표현: </w:t>
      </w:r>
      <w:r>
        <w:rPr>
          <w:rFonts w:ascii="Arial" w:hAnsi="Arial" w:eastAsia="Malgun Gothic"/>
          <w:sz w:val="18"/>
        </w:rPr>
        <w:t>bocadinho / telemóvel / ligar para — 유럽식 어휘 연속.</w:t>
      </w:r>
    </w:p>
    <w:p>
      <w:pPr>
        <w:spacing w:after="20" w:before="100"/>
      </w:pPr>
      <w:r>
        <w:rPr>
          <w:rFonts w:ascii="Arial" w:hAnsi="Arial" w:eastAsia="Malgun Gothic"/>
          <w:b/>
          <w:sz w:val="20"/>
        </w:rPr>
        <w:t xml:space="preserve">131. </w:t>
      </w:r>
      <w:r>
        <w:rPr>
          <w:rFonts w:ascii="Arial" w:hAnsi="Arial" w:eastAsia="Malgun Gothic"/>
          <w:b/>
          <w:color w:val="7F6000"/>
          <w:sz w:val="20"/>
        </w:rPr>
        <w:t>ANA CLARA</w:t>
      </w:r>
      <w:r>
        <w:rPr>
          <w:rFonts w:ascii="Arial" w:hAnsi="Arial" w:eastAsia="Malgun Gothic"/>
          <w:sz w:val="20"/>
        </w:rPr>
        <w:t xml:space="preserve">  "Saiu. Vocês ouviram? "Tô morta." Lisboeta cansada vira paulista, é?"</w:t>
      </w:r>
    </w:p>
    <w:p>
      <w:pPr>
        <w:spacing w:after="0" w:before="0"/>
        <w:ind w:left="283"/>
      </w:pPr>
      <w:r>
        <w:rPr>
          <w:rFonts w:ascii="Arial" w:hAnsi="Arial" w:eastAsia="Malgun Gothic"/>
          <w:b/>
          <w:sz w:val="18"/>
        </w:rPr>
        <w:t xml:space="preserve">· 단어: </w:t>
      </w:r>
      <w:r>
        <w:rPr>
          <w:rFonts w:ascii="Arial" w:hAnsi="Arial" w:eastAsia="Malgun Gothic"/>
          <w:sz w:val="18"/>
        </w:rPr>
        <w:t>virar(~이 되다, 구어) · paulista(상파울루 사람)</w:t>
      </w:r>
    </w:p>
    <w:p>
      <w:pPr>
        <w:spacing w:after="0" w:before="0"/>
        <w:ind w:left="283"/>
      </w:pPr>
      <w:r>
        <w:rPr>
          <w:rFonts w:ascii="Arial" w:hAnsi="Arial" w:eastAsia="Malgun Gothic"/>
          <w:b/>
          <w:sz w:val="18"/>
        </w:rPr>
        <w:t xml:space="preserve">· 문법: </w:t>
      </w:r>
      <w:r>
        <w:rPr>
          <w:rFonts w:ascii="Arial" w:hAnsi="Arial" w:eastAsia="Malgun Gothic"/>
          <w:sz w:val="18"/>
        </w:rPr>
        <w:t>virar + 명사(되다, 변하다 — 구어의 tornar-se). 부가 "é?"(그래?).</w:t>
      </w:r>
    </w:p>
    <w:p>
      <w:pPr>
        <w:spacing w:after="0" w:before="0"/>
        <w:ind w:left="283"/>
      </w:pPr>
      <w:r>
        <w:rPr>
          <w:rFonts w:ascii="Arial" w:hAnsi="Arial" w:eastAsia="Malgun Gothic"/>
          <w:b/>
          <w:sz w:val="18"/>
        </w:rPr>
        <w:t xml:space="preserve">· 시제: </w:t>
      </w:r>
      <w:r>
        <w:rPr>
          <w:rFonts w:ascii="Arial" w:hAnsi="Arial" w:eastAsia="Malgun Gothic"/>
          <w:sz w:val="18"/>
        </w:rPr>
        <w:t>pretérito perfeito(saiu, ouviram), 현재직설법(vira — 일반화 농담).</w:t>
      </w:r>
    </w:p>
    <w:p>
      <w:pPr>
        <w:spacing w:after="20" w:before="100"/>
      </w:pPr>
      <w:r>
        <w:rPr>
          <w:rFonts w:ascii="Arial" w:hAnsi="Arial" w:eastAsia="Malgun Gothic"/>
          <w:b/>
          <w:sz w:val="20"/>
        </w:rPr>
        <w:t xml:space="preserve">132. </w:t>
      </w:r>
      <w:r>
        <w:rPr>
          <w:rFonts w:ascii="Arial" w:hAnsi="Arial" w:eastAsia="Malgun Gothic"/>
          <w:b/>
          <w:color w:val="7F6000"/>
          <w:sz w:val="20"/>
        </w:rPr>
        <w:t>ANA CLARA</w:t>
      </w:r>
      <w:r>
        <w:rPr>
          <w:rFonts w:ascii="Arial" w:hAnsi="Arial" w:eastAsia="Malgun Gothic"/>
          <w:sz w:val="20"/>
        </w:rPr>
        <w:t xml:space="preserve">  "E nem sabia o que é bica. Em Lisboa, todo mundo toma bica."</w:t>
      </w:r>
    </w:p>
    <w:p>
      <w:pPr>
        <w:spacing w:after="0" w:before="0"/>
        <w:ind w:left="283"/>
      </w:pPr>
      <w:r>
        <w:rPr>
          <w:rFonts w:ascii="Arial" w:hAnsi="Arial" w:eastAsia="Malgun Gothic"/>
          <w:b/>
          <w:sz w:val="18"/>
        </w:rPr>
        <w:t xml:space="preserve">· 단어: </w:t>
      </w:r>
      <w:r>
        <w:rPr>
          <w:rFonts w:ascii="Arial" w:hAnsi="Arial" w:eastAsia="Malgun Gothic"/>
          <w:sz w:val="18"/>
        </w:rPr>
        <w:t>nem(~조차 않다)</w:t>
      </w:r>
    </w:p>
    <w:p>
      <w:pPr>
        <w:spacing w:after="0" w:before="0"/>
        <w:ind w:left="283"/>
      </w:pPr>
      <w:r>
        <w:rPr>
          <w:rFonts w:ascii="Arial" w:hAnsi="Arial" w:eastAsia="Malgun Gothic"/>
          <w:b/>
          <w:sz w:val="18"/>
        </w:rPr>
        <w:t xml:space="preserve">· 문법: </w:t>
      </w:r>
      <w:r>
        <w:rPr>
          <w:rFonts w:ascii="Arial" w:hAnsi="Arial" w:eastAsia="Malgun Gothic"/>
          <w:sz w:val="18"/>
        </w:rPr>
        <w:t>간접의문 "o que é bica" — 일반 진리라 현재형 유지(시제 일치 예외).</w:t>
      </w:r>
    </w:p>
    <w:p>
      <w:pPr>
        <w:spacing w:after="0" w:before="0"/>
        <w:ind w:left="283"/>
      </w:pPr>
      <w:r>
        <w:rPr>
          <w:rFonts w:ascii="Arial" w:hAnsi="Arial" w:eastAsia="Malgun Gothic"/>
          <w:b/>
          <w:sz w:val="18"/>
        </w:rPr>
        <w:t xml:space="preserve">· 시제: </w:t>
      </w:r>
      <w:r>
        <w:rPr>
          <w:rFonts w:ascii="Arial" w:hAnsi="Arial" w:eastAsia="Malgun Gothic"/>
          <w:sz w:val="18"/>
        </w:rPr>
        <w:t>pretérito imperfeito(sabia — 상태), 현재직설법(é, toma).</w:t>
      </w:r>
    </w:p>
    <w:p>
      <w:pPr>
        <w:spacing w:after="20" w:before="100"/>
      </w:pPr>
      <w:r>
        <w:rPr>
          <w:rFonts w:ascii="Arial" w:hAnsi="Arial" w:eastAsia="Malgun Gothic"/>
          <w:b/>
          <w:sz w:val="20"/>
        </w:rPr>
        <w:t xml:space="preserve">133. </w:t>
      </w:r>
      <w:r>
        <w:rPr>
          <w:rFonts w:ascii="Arial" w:hAnsi="Arial" w:eastAsia="Malgun Gothic"/>
          <w:b/>
          <w:color w:val="7F6000"/>
          <w:sz w:val="20"/>
        </w:rPr>
        <w:t>HELENA</w:t>
      </w:r>
      <w:r>
        <w:rPr>
          <w:rFonts w:ascii="Arial" w:hAnsi="Arial" w:eastAsia="Malgun Gothic"/>
          <w:sz w:val="20"/>
        </w:rPr>
        <w:t xml:space="preserve">  "Ouvi. Mas o que me assustou foi a Marina. Ela ligou pra filha da professora."</w:t>
      </w:r>
    </w:p>
    <w:p>
      <w:pPr>
        <w:spacing w:after="0" w:before="0"/>
        <w:ind w:left="283"/>
      </w:pPr>
      <w:r>
        <w:rPr>
          <w:rFonts w:ascii="Arial" w:hAnsi="Arial" w:eastAsia="Malgun Gothic"/>
          <w:b/>
          <w:sz w:val="18"/>
        </w:rPr>
        <w:t xml:space="preserve">· 단어: </w:t>
      </w:r>
      <w:r>
        <w:rPr>
          <w:rFonts w:ascii="Arial" w:hAnsi="Arial" w:eastAsia="Malgun Gothic"/>
          <w:sz w:val="18"/>
        </w:rPr>
        <w:t>assustar(놀라게 하다)</w:t>
      </w:r>
    </w:p>
    <w:p>
      <w:pPr>
        <w:spacing w:after="0" w:before="0"/>
        <w:ind w:left="283"/>
      </w:pPr>
      <w:r>
        <w:rPr>
          <w:rFonts w:ascii="Arial" w:hAnsi="Arial" w:eastAsia="Malgun Gothic"/>
          <w:b/>
          <w:sz w:val="18"/>
        </w:rPr>
        <w:t xml:space="preserve">· 문법: </w:t>
      </w:r>
      <w:r>
        <w:rPr>
          <w:rFonts w:ascii="Arial" w:hAnsi="Arial" w:eastAsia="Malgun Gothic"/>
          <w:sz w:val="18"/>
        </w:rPr>
        <w:t>분열문 "o que me assustou foi X"(나를 놀라게 한 건 X였다) — 의사분열(pseudo-cleft).</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134. </w:t>
      </w:r>
      <w:r>
        <w:rPr>
          <w:rFonts w:ascii="Arial" w:hAnsi="Arial" w:eastAsia="Malgun Gothic"/>
          <w:b/>
          <w:color w:val="7F6000"/>
          <w:sz w:val="20"/>
        </w:rPr>
        <w:t>BEATRIZ</w:t>
      </w:r>
      <w:r>
        <w:rPr>
          <w:rFonts w:ascii="Arial" w:hAnsi="Arial" w:eastAsia="Malgun Gothic"/>
          <w:sz w:val="20"/>
        </w:rPr>
        <w:t xml:space="preserve">  "Entrevista, ela disse. Ou queria saber o que a família sabe."</w:t>
      </w:r>
    </w:p>
    <w:p>
      <w:pPr>
        <w:spacing w:after="0" w:before="0"/>
        <w:ind w:left="283"/>
      </w:pPr>
      <w:r>
        <w:rPr>
          <w:rFonts w:ascii="Arial" w:hAnsi="Arial" w:eastAsia="Malgun Gothic"/>
          <w:b/>
          <w:sz w:val="18"/>
        </w:rPr>
        <w:t xml:space="preserve">· 단어: </w:t>
      </w:r>
      <w:r>
        <w:rPr>
          <w:rFonts w:ascii="Arial" w:hAnsi="Arial" w:eastAsia="Malgun Gothic"/>
          <w:sz w:val="18"/>
        </w:rPr>
        <w:t>saber(알다)</w:t>
      </w:r>
    </w:p>
    <w:p>
      <w:pPr>
        <w:spacing w:after="0" w:before="0"/>
        <w:ind w:left="283"/>
      </w:pPr>
      <w:r>
        <w:rPr>
          <w:rFonts w:ascii="Arial" w:hAnsi="Arial" w:eastAsia="Malgun Gothic"/>
          <w:b/>
          <w:sz w:val="18"/>
        </w:rPr>
        <w:t xml:space="preserve">· 문법: </w:t>
      </w:r>
      <w:r>
        <w:rPr>
          <w:rFonts w:ascii="Arial" w:hAnsi="Arial" w:eastAsia="Malgun Gothic"/>
          <w:sz w:val="18"/>
        </w:rPr>
        <w:t>인용어 전치(Entrevista, ela disse). 간접의문 "o que a família sabe".</w:t>
      </w:r>
    </w:p>
    <w:p>
      <w:pPr>
        <w:spacing w:after="0" w:before="0"/>
        <w:ind w:left="283"/>
      </w:pPr>
      <w:r>
        <w:rPr>
          <w:rFonts w:ascii="Arial" w:hAnsi="Arial" w:eastAsia="Malgun Gothic"/>
          <w:b/>
          <w:sz w:val="18"/>
        </w:rPr>
        <w:t xml:space="preserve">· 시제: </w:t>
      </w:r>
      <w:r>
        <w:rPr>
          <w:rFonts w:ascii="Arial" w:hAnsi="Arial" w:eastAsia="Malgun Gothic"/>
          <w:sz w:val="18"/>
        </w:rPr>
        <w:t>pretérito perfeito(disse), pretérito imperfeito(queria — 과거 의도 추측).</w:t>
      </w:r>
    </w:p>
    <w:p>
      <w:pPr>
        <w:spacing w:after="20" w:before="100"/>
      </w:pPr>
      <w:r>
        <w:rPr>
          <w:rFonts w:ascii="Arial" w:hAnsi="Arial" w:eastAsia="Malgun Gothic"/>
          <w:b/>
          <w:sz w:val="20"/>
        </w:rPr>
        <w:t xml:space="preserve">135. </w:t>
      </w:r>
      <w:r>
        <w:rPr>
          <w:rFonts w:ascii="Arial" w:hAnsi="Arial" w:eastAsia="Malgun Gothic"/>
          <w:b/>
          <w:color w:val="7F6000"/>
          <w:sz w:val="20"/>
        </w:rPr>
        <w:t>TIAGO</w:t>
      </w:r>
      <w:r>
        <w:rPr>
          <w:rFonts w:ascii="Arial" w:hAnsi="Arial" w:eastAsia="Malgun Gothic"/>
          <w:sz w:val="20"/>
        </w:rPr>
        <w:t xml:space="preserve">  "E o chaveiro do Wesley. Ela notou um chaveiro. Isso não é jornalista, é vigia."</w:t>
      </w:r>
    </w:p>
    <w:p>
      <w:pPr>
        <w:spacing w:after="0" w:before="0"/>
        <w:ind w:left="283"/>
      </w:pPr>
      <w:r>
        <w:rPr>
          <w:rFonts w:ascii="Arial" w:hAnsi="Arial" w:eastAsia="Malgun Gothic"/>
          <w:b/>
          <w:sz w:val="18"/>
        </w:rPr>
        <w:t xml:space="preserve">· 단어: </w:t>
      </w:r>
      <w:r>
        <w:rPr>
          <w:rFonts w:ascii="Arial" w:hAnsi="Arial" w:eastAsia="Malgun Gothic"/>
          <w:sz w:val="18"/>
        </w:rPr>
        <w:t>notar(알아채다) · vigia(감시자)</w:t>
      </w:r>
    </w:p>
    <w:p>
      <w:pPr>
        <w:spacing w:after="0" w:before="0"/>
        <w:ind w:left="283"/>
      </w:pPr>
      <w:r>
        <w:rPr>
          <w:rFonts w:ascii="Arial" w:hAnsi="Arial" w:eastAsia="Malgun Gothic"/>
          <w:b/>
          <w:sz w:val="18"/>
        </w:rPr>
        <w:t xml:space="preserve">· 문법: </w:t>
      </w:r>
      <w:r>
        <w:rPr>
          <w:rFonts w:ascii="Arial" w:hAnsi="Arial" w:eastAsia="Malgun Gothic"/>
          <w:sz w:val="18"/>
        </w:rPr>
        <w:t>"não é X, é Y" — 대조 정정.</w:t>
      </w:r>
    </w:p>
    <w:p>
      <w:pPr>
        <w:spacing w:after="0" w:before="0"/>
        <w:ind w:left="283"/>
      </w:pPr>
      <w:r>
        <w:rPr>
          <w:rFonts w:ascii="Arial" w:hAnsi="Arial" w:eastAsia="Malgun Gothic"/>
          <w:b/>
          <w:sz w:val="18"/>
        </w:rPr>
        <w:t xml:space="preserve">· 시제: </w:t>
      </w:r>
      <w:r>
        <w:rPr>
          <w:rFonts w:ascii="Arial" w:hAnsi="Arial" w:eastAsia="Malgun Gothic"/>
          <w:sz w:val="18"/>
        </w:rPr>
        <w:t>pretérito perfeito(notou), 현재직설법(é).</w:t>
      </w:r>
    </w:p>
    <w:p>
      <w:pPr>
        <w:spacing w:after="20" w:before="100"/>
      </w:pPr>
      <w:r>
        <w:rPr>
          <w:rFonts w:ascii="Arial" w:hAnsi="Arial" w:eastAsia="Malgun Gothic"/>
          <w:b/>
          <w:sz w:val="20"/>
        </w:rPr>
        <w:t xml:space="preserve">136. </w:t>
      </w:r>
      <w:r>
        <w:rPr>
          <w:rFonts w:ascii="Arial" w:hAnsi="Arial" w:eastAsia="Malgun Gothic"/>
          <w:b/>
          <w:color w:val="7F6000"/>
          <w:sz w:val="20"/>
        </w:rPr>
        <w:t>WESLEY</w:t>
      </w:r>
      <w:r>
        <w:rPr>
          <w:rFonts w:ascii="Arial" w:hAnsi="Arial" w:eastAsia="Malgun Gothic"/>
          <w:sz w:val="20"/>
        </w:rPr>
        <w:t xml:space="preserve">  "Ninguém repara em chaveiro. Só polícia e ladrão."</w:t>
      </w:r>
    </w:p>
    <w:p>
      <w:pPr>
        <w:spacing w:after="0" w:before="0"/>
        <w:ind w:left="283"/>
      </w:pPr>
      <w:r>
        <w:rPr>
          <w:rFonts w:ascii="Arial" w:hAnsi="Arial" w:eastAsia="Malgun Gothic"/>
          <w:b/>
          <w:sz w:val="18"/>
        </w:rPr>
        <w:t xml:space="preserve">· 단어: </w:t>
      </w:r>
      <w:r>
        <w:rPr>
          <w:rFonts w:ascii="Arial" w:hAnsi="Arial" w:eastAsia="Malgun Gothic"/>
          <w:sz w:val="18"/>
        </w:rPr>
        <w:t>reparar em(~을 주의해서 보다) · ladrão(도둑)</w:t>
      </w:r>
    </w:p>
    <w:p>
      <w:pPr>
        <w:spacing w:after="0" w:before="0"/>
        <w:ind w:left="283"/>
      </w:pPr>
      <w:r>
        <w:rPr>
          <w:rFonts w:ascii="Arial" w:hAnsi="Arial" w:eastAsia="Malgun Gothic"/>
          <w:b/>
          <w:sz w:val="18"/>
        </w:rPr>
        <w:t xml:space="preserve">· 문법: </w:t>
      </w:r>
      <w:r>
        <w:rPr>
          <w:rFonts w:ascii="Arial" w:hAnsi="Arial" w:eastAsia="Malgun Gothic"/>
          <w:sz w:val="18"/>
        </w:rPr>
        <w:t>reparar em + 대상. 동사 생략 "Só polícia e ladrão [reparam]".</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일반화.</w:t>
      </w:r>
    </w:p>
    <w:p>
      <w:pPr>
        <w:spacing w:after="20" w:before="100"/>
      </w:pPr>
      <w:r>
        <w:rPr>
          <w:rFonts w:ascii="Arial" w:hAnsi="Arial" w:eastAsia="Malgun Gothic"/>
          <w:b/>
          <w:sz w:val="20"/>
        </w:rPr>
        <w:t xml:space="preserve">137. </w:t>
      </w:r>
      <w:r>
        <w:rPr>
          <w:rFonts w:ascii="Arial" w:hAnsi="Arial" w:eastAsia="Malgun Gothic"/>
          <w:b/>
          <w:color w:val="7F6000"/>
          <w:sz w:val="20"/>
        </w:rPr>
        <w:t>DIGO</w:t>
      </w:r>
      <w:r>
        <w:rPr>
          <w:rFonts w:ascii="Arial" w:hAnsi="Arial" w:eastAsia="Malgun Gothic"/>
          <w:sz w:val="20"/>
        </w:rPr>
        <w:t xml:space="preserve">  "Gente, uma dúvida. Ela já mandou vinte e quatro gigas. Pra que ainda fica aqui?"</w:t>
      </w:r>
    </w:p>
    <w:p>
      <w:pPr>
        <w:spacing w:after="0" w:before="0"/>
        <w:ind w:left="283"/>
      </w:pPr>
      <w:r>
        <w:rPr>
          <w:rFonts w:ascii="Arial" w:hAnsi="Arial" w:eastAsia="Malgun Gothic"/>
          <w:b/>
          <w:sz w:val="18"/>
        </w:rPr>
        <w:t xml:space="preserve">· 단어: </w:t>
      </w:r>
      <w:r>
        <w:rPr>
          <w:rFonts w:ascii="Arial" w:hAnsi="Arial" w:eastAsia="Malgun Gothic"/>
          <w:sz w:val="18"/>
        </w:rPr>
        <w:t>dúvida(의문) · pra que(무엇 때문에)</w:t>
      </w:r>
    </w:p>
    <w:p>
      <w:pPr>
        <w:spacing w:after="0" w:before="0"/>
        <w:ind w:left="283"/>
      </w:pPr>
      <w:r>
        <w:rPr>
          <w:rFonts w:ascii="Arial" w:hAnsi="Arial" w:eastAsia="Malgun Gothic"/>
          <w:b/>
          <w:sz w:val="18"/>
        </w:rPr>
        <w:t xml:space="preserve">· 문법: </w:t>
      </w:r>
      <w:r>
        <w:rPr>
          <w:rFonts w:ascii="Arial" w:hAnsi="Arial" w:eastAsia="Malgun Gothic"/>
          <w:sz w:val="18"/>
        </w:rPr>
        <w:t>"pra que" — 목적을 묻는 의문(por que = 이유와 구별).</w:t>
      </w:r>
    </w:p>
    <w:p>
      <w:pPr>
        <w:spacing w:after="0" w:before="0"/>
        <w:ind w:left="283"/>
      </w:pPr>
      <w:r>
        <w:rPr>
          <w:rFonts w:ascii="Arial" w:hAnsi="Arial" w:eastAsia="Malgun Gothic"/>
          <w:b/>
          <w:sz w:val="18"/>
        </w:rPr>
        <w:t xml:space="preserve">· 시제: </w:t>
      </w:r>
      <w:r>
        <w:rPr>
          <w:rFonts w:ascii="Arial" w:hAnsi="Arial" w:eastAsia="Malgun Gothic"/>
          <w:sz w:val="18"/>
        </w:rPr>
        <w:t>pretérito perfeito(mandou) + já, 현재직설법(fica).</w:t>
      </w:r>
    </w:p>
    <w:p>
      <w:pPr>
        <w:spacing w:after="20" w:before="100"/>
      </w:pPr>
      <w:r>
        <w:rPr>
          <w:rFonts w:ascii="Arial" w:hAnsi="Arial" w:eastAsia="Malgun Gothic"/>
          <w:b/>
          <w:sz w:val="20"/>
        </w:rPr>
        <w:t xml:space="preserve">138. </w:t>
      </w:r>
      <w:r>
        <w:rPr>
          <w:rFonts w:ascii="Arial" w:hAnsi="Arial" w:eastAsia="Malgun Gothic"/>
          <w:b/>
          <w:color w:val="7F6000"/>
          <w:sz w:val="20"/>
        </w:rPr>
        <w:t>HELENA</w:t>
      </w:r>
      <w:r>
        <w:rPr>
          <w:rFonts w:ascii="Arial" w:hAnsi="Arial" w:eastAsia="Malgun Gothic"/>
          <w:sz w:val="20"/>
        </w:rPr>
        <w:t xml:space="preserve">  "Ela não quer o que a gente tem. Quer o que vem depois."</w:t>
      </w:r>
    </w:p>
    <w:p>
      <w:pPr>
        <w:spacing w:after="0" w:before="0"/>
        <w:ind w:left="283"/>
      </w:pPr>
      <w:r>
        <w:rPr>
          <w:rFonts w:ascii="Arial" w:hAnsi="Arial" w:eastAsia="Malgun Gothic"/>
          <w:b/>
          <w:sz w:val="18"/>
        </w:rPr>
        <w:t xml:space="preserve">· 단어: </w:t>
      </w:r>
      <w:r>
        <w:rPr>
          <w:rFonts w:ascii="Arial" w:hAnsi="Arial" w:eastAsia="Malgun Gothic"/>
          <w:sz w:val="18"/>
        </w:rPr>
        <w:t>vir depois(다음에 오다)</w:t>
      </w:r>
    </w:p>
    <w:p>
      <w:pPr>
        <w:spacing w:after="0" w:before="0"/>
        <w:ind w:left="283"/>
      </w:pPr>
      <w:r>
        <w:rPr>
          <w:rFonts w:ascii="Arial" w:hAnsi="Arial" w:eastAsia="Malgun Gothic"/>
          <w:b/>
          <w:sz w:val="18"/>
        </w:rPr>
        <w:t xml:space="preserve">· 문법: </w:t>
      </w:r>
      <w:r>
        <w:rPr>
          <w:rFonts w:ascii="Arial" w:hAnsi="Arial" w:eastAsia="Malgun Gothic"/>
          <w:sz w:val="18"/>
        </w:rPr>
        <w:t>"o que" 관계절 대구.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139. </w:t>
      </w:r>
      <w:r>
        <w:rPr>
          <w:rFonts w:ascii="Arial" w:hAnsi="Arial" w:eastAsia="Malgun Gothic"/>
          <w:b/>
          <w:color w:val="7F6000"/>
          <w:sz w:val="20"/>
        </w:rPr>
        <w:t>TIAGO</w:t>
      </w:r>
      <w:r>
        <w:rPr>
          <w:rFonts w:ascii="Arial" w:hAnsi="Arial" w:eastAsia="Malgun Gothic"/>
          <w:sz w:val="20"/>
        </w:rPr>
        <w:t xml:space="preserve">  "Então a gente decide o que vem depois."</w:t>
      </w:r>
    </w:p>
    <w:p>
      <w:pPr>
        <w:spacing w:after="0" w:before="0"/>
        <w:ind w:left="283"/>
      </w:pPr>
      <w:r>
        <w:rPr>
          <w:rFonts w:ascii="Arial" w:hAnsi="Arial" w:eastAsia="Malgun Gothic"/>
          <w:b/>
          <w:sz w:val="18"/>
        </w:rPr>
        <w:t xml:space="preserve">· 단어: </w:t>
      </w:r>
      <w:r>
        <w:rPr>
          <w:rFonts w:ascii="Arial" w:hAnsi="Arial" w:eastAsia="Malgun Gothic"/>
          <w:sz w:val="18"/>
        </w:rPr>
        <w:t>decidir(정하다)</w:t>
      </w:r>
    </w:p>
    <w:p>
      <w:pPr>
        <w:spacing w:after="0" w:before="0"/>
        <w:ind w:left="283"/>
      </w:pPr>
      <w:r>
        <w:rPr>
          <w:rFonts w:ascii="Arial" w:hAnsi="Arial" w:eastAsia="Malgun Gothic"/>
          <w:b/>
          <w:sz w:val="18"/>
        </w:rPr>
        <w:t xml:space="preserve">· 문법: </w:t>
      </w:r>
      <w:r>
        <w:rPr>
          <w:rFonts w:ascii="Arial" w:hAnsi="Arial" w:eastAsia="Malgun Gothic"/>
          <w:sz w:val="18"/>
        </w:rPr>
        <w:t>138번 구조를 그대로 되받아 주어만 바꿈.</w:t>
      </w:r>
    </w:p>
    <w:p>
      <w:pPr>
        <w:spacing w:after="0" w:before="0"/>
        <w:ind w:left="283"/>
      </w:pPr>
      <w:r>
        <w:rPr>
          <w:rFonts w:ascii="Arial" w:hAnsi="Arial" w:eastAsia="Malgun Gothic"/>
          <w:b/>
          <w:sz w:val="18"/>
        </w:rPr>
        <w:t xml:space="preserve">· 시제: </w:t>
      </w:r>
      <w:r>
        <w:rPr>
          <w:rFonts w:ascii="Arial" w:hAnsi="Arial" w:eastAsia="Malgun Gothic"/>
          <w:sz w:val="18"/>
        </w:rPr>
        <w:t>현재직설법(결정 선언).</w:t>
      </w:r>
    </w:p>
    <w:p>
      <w:pPr>
        <w:spacing w:after="20" w:before="100"/>
      </w:pPr>
      <w:r>
        <w:rPr>
          <w:rFonts w:ascii="Arial" w:hAnsi="Arial" w:eastAsia="Malgun Gothic"/>
          <w:b/>
          <w:sz w:val="20"/>
        </w:rPr>
        <w:t xml:space="preserve">140. </w:t>
      </w:r>
      <w:r>
        <w:rPr>
          <w:rFonts w:ascii="Arial" w:hAnsi="Arial" w:eastAsia="Malgun Gothic"/>
          <w:b/>
          <w:color w:val="7F6000"/>
          <w:sz w:val="20"/>
        </w:rPr>
        <w:t>DIGO</w:t>
      </w:r>
      <w:r>
        <w:rPr>
          <w:rFonts w:ascii="Arial" w:hAnsi="Arial" w:eastAsia="Malgun Gothic"/>
          <w:sz w:val="20"/>
        </w:rPr>
        <w:t xml:space="preserve">  "Uma isca. Igual ao canário do Felipe. Só que maior."</w:t>
      </w:r>
    </w:p>
    <w:p>
      <w:pPr>
        <w:spacing w:after="0" w:before="0"/>
        <w:ind w:left="283"/>
      </w:pPr>
      <w:r>
        <w:rPr>
          <w:rFonts w:ascii="Arial" w:hAnsi="Arial" w:eastAsia="Malgun Gothic"/>
          <w:b/>
          <w:sz w:val="18"/>
        </w:rPr>
        <w:t xml:space="preserve">· 단어: </w:t>
      </w:r>
      <w:r>
        <w:rPr>
          <w:rFonts w:ascii="Arial" w:hAnsi="Arial" w:eastAsia="Malgun Gothic"/>
          <w:sz w:val="18"/>
        </w:rPr>
        <w:t>isca(미끼) · canário(카나리아 — 유출 추적용 표식 문서) · só que(다만)</w:t>
      </w:r>
    </w:p>
    <w:p>
      <w:pPr>
        <w:spacing w:after="0" w:before="0"/>
        <w:ind w:left="283"/>
      </w:pPr>
      <w:r>
        <w:rPr>
          <w:rFonts w:ascii="Arial" w:hAnsi="Arial" w:eastAsia="Malgun Gothic"/>
          <w:b/>
          <w:sz w:val="18"/>
        </w:rPr>
        <w:t xml:space="preserve">· 문법: </w:t>
      </w:r>
      <w:r>
        <w:rPr>
          <w:rFonts w:ascii="Arial" w:hAnsi="Arial" w:eastAsia="Malgun Gothic"/>
          <w:sz w:val="18"/>
        </w:rPr>
        <w:t>"Igual a + 명사", ao = a + o. "Só que" — 단서 접속(다만 ~).</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canary trap — 문서마다 다른 표시를 넣어 유출자를 찾는 기법.</w:t>
      </w:r>
    </w:p>
    <w:p>
      <w:pPr>
        <w:spacing w:after="20" w:before="100"/>
      </w:pPr>
      <w:r>
        <w:rPr>
          <w:rFonts w:ascii="Arial" w:hAnsi="Arial" w:eastAsia="Malgun Gothic"/>
          <w:b/>
          <w:sz w:val="20"/>
        </w:rPr>
        <w:t xml:space="preserve">141. </w:t>
      </w:r>
      <w:r>
        <w:rPr>
          <w:rFonts w:ascii="Arial" w:hAnsi="Arial" w:eastAsia="Malgun Gothic"/>
          <w:b/>
          <w:color w:val="7F6000"/>
          <w:sz w:val="20"/>
        </w:rPr>
        <w:t>BEATRIZ</w:t>
      </w:r>
      <w:r>
        <w:rPr>
          <w:rFonts w:ascii="Arial" w:hAnsi="Arial" w:eastAsia="Malgun Gothic"/>
          <w:sz w:val="20"/>
        </w:rPr>
        <w:t xml:space="preserve">  "Com uma condição: nada verdadeiro. Nenhum nome real, nenhuma pessoa em risco."</w:t>
      </w:r>
    </w:p>
    <w:p>
      <w:pPr>
        <w:spacing w:after="0" w:before="0"/>
        <w:ind w:left="283"/>
      </w:pPr>
      <w:r>
        <w:rPr>
          <w:rFonts w:ascii="Arial" w:hAnsi="Arial" w:eastAsia="Malgun Gothic"/>
          <w:b/>
          <w:sz w:val="18"/>
        </w:rPr>
        <w:t xml:space="preserve">· 단어: </w:t>
      </w:r>
      <w:r>
        <w:rPr>
          <w:rFonts w:ascii="Arial" w:hAnsi="Arial" w:eastAsia="Malgun Gothic"/>
          <w:sz w:val="18"/>
        </w:rPr>
        <w:t>condição(조건) · em risco(위험에 처한)</w:t>
      </w:r>
    </w:p>
    <w:p>
      <w:pPr>
        <w:spacing w:after="0" w:before="0"/>
        <w:ind w:left="283"/>
      </w:pPr>
      <w:r>
        <w:rPr>
          <w:rFonts w:ascii="Arial" w:hAnsi="Arial" w:eastAsia="Malgun Gothic"/>
          <w:b/>
          <w:sz w:val="18"/>
        </w:rPr>
        <w:t xml:space="preserve">· 문법: </w:t>
      </w:r>
      <w:r>
        <w:rPr>
          <w:rFonts w:ascii="Arial" w:hAnsi="Arial" w:eastAsia="Malgun Gothic"/>
          <w:sz w:val="18"/>
        </w:rPr>
        <w:t>"nada + 형용사"(nada verdadeiro — 진짜인 건 하나도). nenhum/nenhuma 성 일치.</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142. </w:t>
      </w:r>
      <w:r>
        <w:rPr>
          <w:rFonts w:ascii="Arial" w:hAnsi="Arial" w:eastAsia="Malgun Gothic"/>
          <w:b/>
          <w:color w:val="7F6000"/>
          <w:sz w:val="20"/>
        </w:rPr>
        <w:t>TIAGO</w:t>
      </w:r>
      <w:r>
        <w:rPr>
          <w:rFonts w:ascii="Arial" w:hAnsi="Arial" w:eastAsia="Malgun Gothic"/>
          <w:sz w:val="20"/>
        </w:rPr>
        <w:t xml:space="preserve">  "Combinado. Nada verdadeiro."</w:t>
      </w:r>
    </w:p>
    <w:p>
      <w:pPr>
        <w:spacing w:after="0" w:before="0"/>
        <w:ind w:left="283"/>
      </w:pPr>
      <w:r>
        <w:rPr>
          <w:rFonts w:ascii="Arial" w:hAnsi="Arial" w:eastAsia="Malgun Gothic"/>
          <w:b/>
          <w:sz w:val="18"/>
        </w:rPr>
        <w:t xml:space="preserve">· 단어: </w:t>
      </w:r>
      <w:r>
        <w:rPr>
          <w:rFonts w:ascii="Arial" w:hAnsi="Arial" w:eastAsia="Malgun Gothic"/>
          <w:sz w:val="18"/>
        </w:rPr>
        <w:t>combinado(좋아, 약속, 과거분사 단독)</w:t>
      </w:r>
    </w:p>
    <w:p>
      <w:pPr>
        <w:spacing w:after="0" w:before="0"/>
        <w:ind w:left="283"/>
      </w:pPr>
      <w:r>
        <w:rPr>
          <w:rFonts w:ascii="Arial" w:hAnsi="Arial" w:eastAsia="Malgun Gothic"/>
          <w:b/>
          <w:sz w:val="18"/>
        </w:rPr>
        <w:t xml:space="preserve">· 문법: </w:t>
      </w:r>
      <w:r>
        <w:rPr>
          <w:rFonts w:ascii="Arial" w:hAnsi="Arial" w:eastAsia="Malgun Gothic"/>
          <w:sz w:val="18"/>
        </w:rPr>
        <w:t>분사 단독 동의 표현.</w:t>
      </w:r>
    </w:p>
    <w:p>
      <w:pPr>
        <w:spacing w:after="0" w:before="0"/>
        <w:ind w:left="283"/>
      </w:pPr>
      <w:r>
        <w:rPr>
          <w:rFonts w:ascii="Arial" w:hAnsi="Arial" w:eastAsia="Malgun Gothic"/>
          <w:b/>
          <w:sz w:val="18"/>
        </w:rPr>
        <w:t xml:space="preserve">· 시제: </w:t>
      </w:r>
      <w:r>
        <w:rPr>
          <w:rFonts w:ascii="Arial" w:hAnsi="Arial" w:eastAsia="Malgun Gothic"/>
          <w:sz w:val="18"/>
        </w:rPr>
        <w:t>해당 없음(분사).</w:t>
      </w:r>
    </w:p>
    <w:p>
      <w:pPr>
        <w:spacing w:after="0" w:before="0"/>
        <w:ind w:left="283"/>
      </w:pPr>
      <w:r>
        <w:rPr>
          <w:rFonts w:ascii="Arial" w:hAnsi="Arial" w:eastAsia="Malgun Gothic"/>
          <w:b/>
          <w:sz w:val="18"/>
        </w:rPr>
        <w:t xml:space="preserve">· 표현: </w:t>
      </w:r>
      <w:r>
        <w:rPr>
          <w:rFonts w:ascii="Arial" w:hAnsi="Arial" w:eastAsia="Malgun Gothic"/>
          <w:sz w:val="18"/>
        </w:rPr>
        <w:t>"Combinado" — 브라질 구어의 합의 표현(Fechado도 유사).</w:t>
      </w:r>
    </w:p>
    <w:p>
      <w:pPr>
        <w:spacing w:after="20" w:before="100"/>
      </w:pPr>
      <w:r>
        <w:rPr>
          <w:rFonts w:ascii="Arial" w:hAnsi="Arial" w:eastAsia="Malgun Gothic"/>
          <w:b/>
          <w:sz w:val="20"/>
        </w:rPr>
        <w:t xml:space="preserve">143. </w:t>
      </w:r>
      <w:r>
        <w:rPr>
          <w:rFonts w:ascii="Arial" w:hAnsi="Arial" w:eastAsia="Malgun Gothic"/>
          <w:b/>
          <w:color w:val="7F6000"/>
          <w:sz w:val="20"/>
        </w:rPr>
        <w:t>HELENA</w:t>
      </w:r>
      <w:r>
        <w:rPr>
          <w:rFonts w:ascii="Arial" w:hAnsi="Arial" w:eastAsia="Malgun Gothic"/>
          <w:sz w:val="20"/>
        </w:rPr>
        <w:t xml:space="preserve">  "E a gente precisa saber os passos dela. Aonde ela vai, com quem fala."</w:t>
      </w:r>
    </w:p>
    <w:p>
      <w:pPr>
        <w:spacing w:after="0" w:before="0"/>
        <w:ind w:left="283"/>
      </w:pPr>
      <w:r>
        <w:rPr>
          <w:rFonts w:ascii="Arial" w:hAnsi="Arial" w:eastAsia="Malgun Gothic"/>
          <w:b/>
          <w:sz w:val="18"/>
        </w:rPr>
        <w:t xml:space="preserve">· 단어: </w:t>
      </w:r>
      <w:r>
        <w:rPr>
          <w:rFonts w:ascii="Arial" w:hAnsi="Arial" w:eastAsia="Malgun Gothic"/>
          <w:sz w:val="18"/>
        </w:rPr>
        <w:t>passos(동선) · aonde(어디로)</w:t>
      </w:r>
    </w:p>
    <w:p>
      <w:pPr>
        <w:spacing w:after="0" w:before="0"/>
        <w:ind w:left="283"/>
      </w:pPr>
      <w:r>
        <w:rPr>
          <w:rFonts w:ascii="Arial" w:hAnsi="Arial" w:eastAsia="Malgun Gothic"/>
          <w:b/>
          <w:sz w:val="18"/>
        </w:rPr>
        <w:t xml:space="preserve">· 문법: </w:t>
      </w:r>
      <w:r>
        <w:rPr>
          <w:rFonts w:ascii="Arial" w:hAnsi="Arial" w:eastAsia="Malgun Gothic"/>
          <w:sz w:val="18"/>
        </w:rPr>
        <w:t>"precisar + 부정사"(구어에선 de 생략). aonde(이동 방향, ir와 함께) vs onde(위치).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144. </w:t>
      </w:r>
      <w:r>
        <w:rPr>
          <w:rFonts w:ascii="Arial" w:hAnsi="Arial" w:eastAsia="Malgun Gothic"/>
          <w:b/>
          <w:color w:val="7F6000"/>
          <w:sz w:val="20"/>
        </w:rPr>
        <w:t>WESLEY</w:t>
      </w:r>
      <w:r>
        <w:rPr>
          <w:rFonts w:ascii="Arial" w:hAnsi="Arial" w:eastAsia="Malgun Gothic"/>
          <w:sz w:val="20"/>
        </w:rPr>
        <w:t xml:space="preserve">  "Eu sigo. De moto, ninguém repara em mais um entregador."</w:t>
      </w:r>
    </w:p>
    <w:p>
      <w:pPr>
        <w:spacing w:after="0" w:before="0"/>
        <w:ind w:left="283"/>
      </w:pPr>
      <w:r>
        <w:rPr>
          <w:rFonts w:ascii="Arial" w:hAnsi="Arial" w:eastAsia="Malgun Gothic"/>
          <w:b/>
          <w:sz w:val="18"/>
        </w:rPr>
        <w:t xml:space="preserve">· 단어: </w:t>
      </w:r>
      <w:r>
        <w:rPr>
          <w:rFonts w:ascii="Arial" w:hAnsi="Arial" w:eastAsia="Malgun Gothic"/>
          <w:sz w:val="18"/>
        </w:rPr>
        <w:t>seguir(따라가다) · entregador(배달원)</w:t>
      </w:r>
    </w:p>
    <w:p>
      <w:pPr>
        <w:spacing w:after="0" w:before="0"/>
        <w:ind w:left="283"/>
      </w:pPr>
      <w:r>
        <w:rPr>
          <w:rFonts w:ascii="Arial" w:hAnsi="Arial" w:eastAsia="Malgun Gothic"/>
          <w:b/>
          <w:sz w:val="18"/>
        </w:rPr>
        <w:t xml:space="preserve">· 문법: </w:t>
      </w:r>
      <w:r>
        <w:rPr>
          <w:rFonts w:ascii="Arial" w:hAnsi="Arial" w:eastAsia="Malgun Gothic"/>
          <w:sz w:val="18"/>
        </w:rPr>
        <w:t>"mais um + 명사"(또 하나의 ~). de + 교통수단(de moto).</w:t>
      </w:r>
    </w:p>
    <w:p>
      <w:pPr>
        <w:spacing w:after="0" w:before="0"/>
        <w:ind w:left="283"/>
      </w:pPr>
      <w:r>
        <w:rPr>
          <w:rFonts w:ascii="Arial" w:hAnsi="Arial" w:eastAsia="Malgun Gothic"/>
          <w:b/>
          <w:sz w:val="18"/>
        </w:rPr>
        <w:t xml:space="preserve">· 시제: </w:t>
      </w:r>
      <w:r>
        <w:rPr>
          <w:rFonts w:ascii="Arial" w:hAnsi="Arial" w:eastAsia="Malgun Gothic"/>
          <w:sz w:val="18"/>
        </w:rPr>
        <w:t>현재직설법(sigo — 즉시 의지).</w:t>
      </w:r>
    </w:p>
    <w:p>
      <w:pPr>
        <w:spacing w:after="20" w:before="100"/>
      </w:pPr>
      <w:r>
        <w:rPr>
          <w:rFonts w:ascii="Arial" w:hAnsi="Arial" w:eastAsia="Malgun Gothic"/>
          <w:b/>
          <w:sz w:val="20"/>
        </w:rPr>
        <w:t xml:space="preserve">145. </w:t>
      </w:r>
      <w:r>
        <w:rPr>
          <w:rFonts w:ascii="Arial" w:hAnsi="Arial" w:eastAsia="Malgun Gothic"/>
          <w:b/>
          <w:color w:val="7F6000"/>
          <w:sz w:val="20"/>
        </w:rPr>
        <w:t>ANA CLARA</w:t>
      </w:r>
      <w:r>
        <w:rPr>
          <w:rFonts w:ascii="Arial" w:hAnsi="Arial" w:eastAsia="Malgun Gothic"/>
          <w:sz w:val="20"/>
        </w:rPr>
        <w:t xml:space="preserve">  "Shh. Porta. Ela tá voltando."</w:t>
      </w:r>
    </w:p>
    <w:p>
      <w:pPr>
        <w:spacing w:after="0" w:before="0"/>
        <w:ind w:left="283"/>
      </w:pPr>
      <w:r>
        <w:rPr>
          <w:rFonts w:ascii="Arial" w:hAnsi="Arial" w:eastAsia="Malgun Gothic"/>
          <w:b/>
          <w:sz w:val="18"/>
        </w:rPr>
        <w:t xml:space="preserve">· 단어: </w:t>
      </w:r>
      <w:r>
        <w:rPr>
          <w:rFonts w:ascii="Arial" w:hAnsi="Arial" w:eastAsia="Malgun Gothic"/>
          <w:sz w:val="18"/>
        </w:rPr>
        <w:t>voltar(돌아오다)</w:t>
      </w:r>
    </w:p>
    <w:p>
      <w:pPr>
        <w:spacing w:after="0" w:before="0"/>
        <w:ind w:left="283"/>
      </w:pPr>
      <w:r>
        <w:rPr>
          <w:rFonts w:ascii="Arial" w:hAnsi="Arial" w:eastAsia="Malgun Gothic"/>
          <w:b/>
          <w:sz w:val="18"/>
        </w:rPr>
        <w:t xml:space="preserve">· 문법: </w:t>
      </w:r>
      <w:r>
        <w:rPr>
          <w:rFonts w:ascii="Arial" w:hAnsi="Arial" w:eastAsia="Malgun Gothic"/>
          <w:sz w:val="18"/>
        </w:rPr>
        <w:t>진행형 tá voltando.</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20" w:before="100"/>
      </w:pPr>
      <w:r>
        <w:rPr>
          <w:rFonts w:ascii="Arial" w:hAnsi="Arial" w:eastAsia="Malgun Gothic"/>
          <w:b/>
          <w:sz w:val="20"/>
        </w:rPr>
        <w:t xml:space="preserve">146. </w:t>
      </w:r>
      <w:r>
        <w:rPr>
          <w:rFonts w:ascii="Arial" w:hAnsi="Arial" w:eastAsia="Malgun Gothic"/>
          <w:b/>
          <w:color w:val="7F6000"/>
          <w:sz w:val="20"/>
        </w:rPr>
        <w:t>SOPHIE</w:t>
      </w:r>
      <w:r>
        <w:rPr>
          <w:rFonts w:ascii="Arial" w:hAnsi="Arial" w:eastAsia="Malgun Gothic"/>
          <w:sz w:val="20"/>
        </w:rPr>
        <w:t xml:space="preserve">  "Desculpem, quase me esquecia. Amanhã à tarde não estarei cá."</w:t>
      </w:r>
    </w:p>
    <w:p>
      <w:pPr>
        <w:spacing w:after="0" w:before="0"/>
        <w:ind w:left="283"/>
      </w:pPr>
      <w:r>
        <w:rPr>
          <w:rFonts w:ascii="Arial" w:hAnsi="Arial" w:eastAsia="Malgun Gothic"/>
          <w:b/>
          <w:sz w:val="18"/>
        </w:rPr>
        <w:t xml:space="preserve">· 단어: </w:t>
      </w:r>
      <w:r>
        <w:rPr>
          <w:rFonts w:ascii="Arial" w:hAnsi="Arial" w:eastAsia="Malgun Gothic"/>
          <w:sz w:val="18"/>
        </w:rPr>
        <w:t>esquecer-se(잊다) · cá(여기, 유럽식) · à tarde(오후에)</w:t>
      </w:r>
    </w:p>
    <w:p>
      <w:pPr>
        <w:spacing w:after="0" w:before="0"/>
        <w:ind w:left="283"/>
      </w:pPr>
      <w:r>
        <w:rPr>
          <w:rFonts w:ascii="Arial" w:hAnsi="Arial" w:eastAsia="Malgun Gothic"/>
          <w:b/>
          <w:sz w:val="18"/>
        </w:rPr>
        <w:t xml:space="preserve">· 문법: </w:t>
      </w:r>
      <w:r>
        <w:rPr>
          <w:rFonts w:ascii="Arial" w:hAnsi="Arial" w:eastAsia="Malgun Gothic"/>
          <w:sz w:val="18"/>
        </w:rPr>
        <w:t>"quase me esquecia" — quase + 반과거(하마터면 ~할 뻔했다). 단순미래 estarei — 격식/유럽식(브라질 구어는 não vou estar aqui).</w:t>
      </w:r>
    </w:p>
    <w:p>
      <w:pPr>
        <w:spacing w:after="0" w:before="0"/>
        <w:ind w:left="283"/>
      </w:pPr>
      <w:r>
        <w:rPr>
          <w:rFonts w:ascii="Arial" w:hAnsi="Arial" w:eastAsia="Malgun Gothic"/>
          <w:b/>
          <w:sz w:val="18"/>
        </w:rPr>
        <w:t xml:space="preserve">· 시제: </w:t>
      </w:r>
      <w:r>
        <w:rPr>
          <w:rFonts w:ascii="Arial" w:hAnsi="Arial" w:eastAsia="Malgun Gothic"/>
          <w:sz w:val="18"/>
        </w:rPr>
        <w:t>pretérito imperfeito(esquecia — 거의 일어날 뻔한 일), 단순미래(estarei).</w:t>
      </w:r>
    </w:p>
    <w:p>
      <w:pPr>
        <w:spacing w:after="0" w:before="0"/>
        <w:ind w:left="283"/>
      </w:pPr>
      <w:r>
        <w:rPr>
          <w:rFonts w:ascii="Arial" w:hAnsi="Arial" w:eastAsia="Malgun Gothic"/>
          <w:b/>
          <w:sz w:val="18"/>
        </w:rPr>
        <w:t xml:space="preserve">· 표현: </w:t>
      </w:r>
      <w:r>
        <w:rPr>
          <w:rFonts w:ascii="Arial" w:hAnsi="Arial" w:eastAsia="Malgun Gothic"/>
          <w:sz w:val="18"/>
        </w:rPr>
        <w:t>cá — 유럽식 '여기'(브라질 aqui).</w:t>
      </w:r>
    </w:p>
    <w:p>
      <w:pPr>
        <w:spacing w:after="20" w:before="100"/>
      </w:pPr>
      <w:r>
        <w:rPr>
          <w:rFonts w:ascii="Arial" w:hAnsi="Arial" w:eastAsia="Malgun Gothic"/>
          <w:b/>
          <w:sz w:val="20"/>
        </w:rPr>
        <w:t xml:space="preserve">147. </w:t>
      </w:r>
      <w:r>
        <w:rPr>
          <w:rFonts w:ascii="Arial" w:hAnsi="Arial" w:eastAsia="Malgun Gothic"/>
          <w:b/>
          <w:color w:val="7F6000"/>
          <w:sz w:val="20"/>
        </w:rPr>
        <w:t>HELENA</w:t>
      </w:r>
      <w:r>
        <w:rPr>
          <w:rFonts w:ascii="Arial" w:hAnsi="Arial" w:eastAsia="Malgun Gothic"/>
          <w:sz w:val="20"/>
        </w:rPr>
        <w:t xml:space="preserve">  "Algum compromisso, Sophie?"</w:t>
      </w:r>
    </w:p>
    <w:p>
      <w:pPr>
        <w:spacing w:after="0" w:before="0"/>
        <w:ind w:left="283"/>
      </w:pPr>
      <w:r>
        <w:rPr>
          <w:rFonts w:ascii="Arial" w:hAnsi="Arial" w:eastAsia="Malgun Gothic"/>
          <w:b/>
          <w:sz w:val="18"/>
        </w:rPr>
        <w:t xml:space="preserve">· 단어: </w:t>
      </w:r>
      <w:r>
        <w:rPr>
          <w:rFonts w:ascii="Arial" w:hAnsi="Arial" w:eastAsia="Malgun Gothic"/>
          <w:sz w:val="18"/>
        </w:rPr>
        <w:t>compromisso(약속, 일정)</w:t>
      </w:r>
    </w:p>
    <w:p>
      <w:pPr>
        <w:spacing w:after="0" w:before="0"/>
        <w:ind w:left="283"/>
      </w:pPr>
      <w:r>
        <w:rPr>
          <w:rFonts w:ascii="Arial" w:hAnsi="Arial" w:eastAsia="Malgun Gothic"/>
          <w:b/>
          <w:sz w:val="18"/>
        </w:rPr>
        <w:t xml:space="preserve">· 문법: </w:t>
      </w:r>
      <w:r>
        <w:rPr>
          <w:rFonts w:ascii="Arial" w:hAnsi="Arial" w:eastAsia="Malgun Gothic"/>
          <w:sz w:val="18"/>
        </w:rPr>
        <w:t>동사 생략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148. </w:t>
      </w:r>
      <w:r>
        <w:rPr>
          <w:rFonts w:ascii="Arial" w:hAnsi="Arial" w:eastAsia="Malgun Gothic"/>
          <w:b/>
          <w:color w:val="7F6000"/>
          <w:sz w:val="20"/>
        </w:rPr>
        <w:t>SOPHIE</w:t>
      </w:r>
      <w:r>
        <w:rPr>
          <w:rFonts w:ascii="Arial" w:hAnsi="Arial" w:eastAsia="Malgun Gothic"/>
          <w:sz w:val="20"/>
        </w:rPr>
        <w:t xml:space="preserve">  "Um colega de Lisboa está em Brasília. Só por um dia."</w:t>
      </w:r>
    </w:p>
    <w:p>
      <w:pPr>
        <w:spacing w:after="0" w:before="0"/>
        <w:ind w:left="283"/>
      </w:pPr>
      <w:r>
        <w:rPr>
          <w:rFonts w:ascii="Arial" w:hAnsi="Arial" w:eastAsia="Malgun Gothic"/>
          <w:b/>
          <w:sz w:val="18"/>
        </w:rPr>
        <w:t xml:space="preserve">· 단어: </w:t>
      </w:r>
      <w:r>
        <w:rPr>
          <w:rFonts w:ascii="Arial" w:hAnsi="Arial" w:eastAsia="Malgun Gothic"/>
          <w:sz w:val="18"/>
        </w:rPr>
        <w:t>colega(동료)</w:t>
      </w:r>
    </w:p>
    <w:p>
      <w:pPr>
        <w:spacing w:after="0" w:before="0"/>
        <w:ind w:left="283"/>
      </w:pPr>
      <w:r>
        <w:rPr>
          <w:rFonts w:ascii="Arial" w:hAnsi="Arial" w:eastAsia="Malgun Gothic"/>
          <w:b/>
          <w:sz w:val="18"/>
        </w:rPr>
        <w:t xml:space="preserve">· 문법: </w:t>
      </w:r>
      <w:r>
        <w:rPr>
          <w:rFonts w:ascii="Arial" w:hAnsi="Arial" w:eastAsia="Malgun Gothic"/>
          <w:sz w:val="18"/>
        </w:rPr>
        <w:t>por + 기간(한정).</w:t>
      </w:r>
    </w:p>
    <w:p>
      <w:pPr>
        <w:spacing w:after="0" w:before="0"/>
        <w:ind w:left="283"/>
      </w:pPr>
      <w:r>
        <w:rPr>
          <w:rFonts w:ascii="Arial" w:hAnsi="Arial" w:eastAsia="Malgun Gothic"/>
          <w:b/>
          <w:sz w:val="18"/>
        </w:rPr>
        <w:t xml:space="preserve">· 시제: </w:t>
      </w:r>
      <w:r>
        <w:rPr>
          <w:rFonts w:ascii="Arial" w:hAnsi="Arial" w:eastAsia="Malgun Gothic"/>
          <w:sz w:val="18"/>
        </w:rPr>
        <w:t>현재직설법(está).</w:t>
      </w:r>
    </w:p>
    <w:p>
      <w:pPr>
        <w:spacing w:after="20" w:before="100"/>
      </w:pPr>
      <w:r>
        <w:rPr>
          <w:rFonts w:ascii="Arial" w:hAnsi="Arial" w:eastAsia="Malgun Gothic"/>
          <w:b/>
          <w:sz w:val="20"/>
        </w:rPr>
        <w:t xml:space="preserve">149. </w:t>
      </w:r>
      <w:r>
        <w:rPr>
          <w:rFonts w:ascii="Arial" w:hAnsi="Arial" w:eastAsia="Malgun Gothic"/>
          <w:b/>
          <w:color w:val="7F6000"/>
          <w:sz w:val="20"/>
        </w:rPr>
        <w:t>TIAGO</w:t>
      </w:r>
      <w:r>
        <w:rPr>
          <w:rFonts w:ascii="Arial" w:hAnsi="Arial" w:eastAsia="Malgun Gothic"/>
          <w:sz w:val="20"/>
        </w:rPr>
        <w:t xml:space="preserve">  "Do consórcio? E onde vocês vão se encontrar?"</w:t>
      </w:r>
    </w:p>
    <w:p>
      <w:pPr>
        <w:spacing w:after="0" w:before="0"/>
        <w:ind w:left="283"/>
      </w:pPr>
      <w:r>
        <w:rPr>
          <w:rFonts w:ascii="Arial" w:hAnsi="Arial" w:eastAsia="Malgun Gothic"/>
          <w:b/>
          <w:sz w:val="18"/>
        </w:rPr>
        <w:t xml:space="preserve">· 단어: </w:t>
      </w:r>
      <w:r>
        <w:rPr>
          <w:rFonts w:ascii="Arial" w:hAnsi="Arial" w:eastAsia="Malgun Gothic"/>
          <w:sz w:val="18"/>
        </w:rPr>
        <w:t>encontrar-se(만나다)</w:t>
      </w:r>
    </w:p>
    <w:p>
      <w:pPr>
        <w:spacing w:after="0" w:before="0"/>
        <w:ind w:left="283"/>
      </w:pPr>
      <w:r>
        <w:rPr>
          <w:rFonts w:ascii="Arial" w:hAnsi="Arial" w:eastAsia="Malgun Gothic"/>
          <w:b/>
          <w:sz w:val="18"/>
        </w:rPr>
        <w:t xml:space="preserve">· 문법: </w:t>
      </w:r>
      <w:r>
        <w:rPr>
          <w:rFonts w:ascii="Arial" w:hAnsi="Arial" w:eastAsia="Malgun Gothic"/>
          <w:sz w:val="18"/>
        </w:rPr>
        <w:t>"vão se encontrar" — 브라질식: 대명사 se를 조동사와 본동사 사이(본동사 앞)에 둠. 유럽식은 vão encontrar-se.</w:t>
      </w:r>
    </w:p>
    <w:p>
      <w:pPr>
        <w:spacing w:after="0" w:before="0"/>
        <w:ind w:left="283"/>
      </w:pPr>
      <w:r>
        <w:rPr>
          <w:rFonts w:ascii="Arial" w:hAnsi="Arial" w:eastAsia="Malgun Gothic"/>
          <w:b/>
          <w:sz w:val="18"/>
        </w:rPr>
        <w:t xml:space="preserve">· 시제: </w:t>
      </w:r>
      <w:r>
        <w:rPr>
          <w:rFonts w:ascii="Arial" w:hAnsi="Arial" w:eastAsia="Malgun Gothic"/>
          <w:sz w:val="18"/>
        </w:rPr>
        <w:t>근접미래.</w:t>
      </w:r>
    </w:p>
    <w:p>
      <w:pPr>
        <w:spacing w:after="20" w:before="100"/>
      </w:pPr>
      <w:r>
        <w:rPr>
          <w:rFonts w:ascii="Arial" w:hAnsi="Arial" w:eastAsia="Malgun Gothic"/>
          <w:b/>
          <w:sz w:val="20"/>
        </w:rPr>
        <w:t xml:space="preserve">150. </w:t>
      </w:r>
      <w:r>
        <w:rPr>
          <w:rFonts w:ascii="Arial" w:hAnsi="Arial" w:eastAsia="Malgun Gothic"/>
          <w:b/>
          <w:color w:val="7F6000"/>
          <w:sz w:val="20"/>
        </w:rPr>
        <w:t>SOPHIE</w:t>
      </w:r>
      <w:r>
        <w:rPr>
          <w:rFonts w:ascii="Arial" w:hAnsi="Arial" w:eastAsia="Malgun Gothic"/>
          <w:sz w:val="20"/>
        </w:rPr>
        <w:t xml:space="preserve">  "No Parque da Cidade, às quatro e meia. Ele prefere receber o material em mãos."</w:t>
      </w:r>
    </w:p>
    <w:p>
      <w:pPr>
        <w:spacing w:after="0" w:before="0"/>
        <w:ind w:left="283"/>
      </w:pPr>
      <w:r>
        <w:rPr>
          <w:rFonts w:ascii="Arial" w:hAnsi="Arial" w:eastAsia="Malgun Gothic"/>
          <w:b/>
          <w:sz w:val="18"/>
        </w:rPr>
        <w:t xml:space="preserve">· 단어: </w:t>
      </w:r>
      <w:r>
        <w:rPr>
          <w:rFonts w:ascii="Arial" w:hAnsi="Arial" w:eastAsia="Malgun Gothic"/>
          <w:sz w:val="18"/>
        </w:rPr>
        <w:t>preferir(선호하다) · material(자료) · em mãos(직접 손으로)</w:t>
      </w:r>
    </w:p>
    <w:p>
      <w:pPr>
        <w:spacing w:after="0" w:before="0"/>
        <w:ind w:left="283"/>
      </w:pPr>
      <w:r>
        <w:rPr>
          <w:rFonts w:ascii="Arial" w:hAnsi="Arial" w:eastAsia="Malgun Gothic"/>
          <w:b/>
          <w:sz w:val="18"/>
        </w:rPr>
        <w:t xml:space="preserve">· 문법: </w:t>
      </w:r>
      <w:r>
        <w:rPr>
          <w:rFonts w:ascii="Arial" w:hAnsi="Arial" w:eastAsia="Malgun Gothic"/>
          <w:sz w:val="18"/>
        </w:rPr>
        <w:t>preferir + 부정사.</w:t>
      </w:r>
    </w:p>
    <w:p>
      <w:pPr>
        <w:spacing w:after="0" w:before="0"/>
        <w:ind w:left="283"/>
      </w:pPr>
      <w:r>
        <w:rPr>
          <w:rFonts w:ascii="Arial" w:hAnsi="Arial" w:eastAsia="Malgun Gothic"/>
          <w:b/>
          <w:sz w:val="18"/>
        </w:rPr>
        <w:t xml:space="preserve">· 시제: </w:t>
      </w:r>
      <w:r>
        <w:rPr>
          <w:rFonts w:ascii="Arial" w:hAnsi="Arial" w:eastAsia="Malgun Gothic"/>
          <w:sz w:val="18"/>
        </w:rPr>
        <w:t>현재직설법(성향).</w:t>
      </w:r>
    </w:p>
    <w:p>
      <w:pPr>
        <w:spacing w:after="0" w:before="0"/>
        <w:ind w:left="283"/>
      </w:pPr>
      <w:r>
        <w:rPr>
          <w:rFonts w:ascii="Arial" w:hAnsi="Arial" w:eastAsia="Malgun Gothic"/>
          <w:b/>
          <w:sz w:val="18"/>
        </w:rPr>
        <w:t xml:space="preserve">· 표현: </w:t>
      </w:r>
      <w:r>
        <w:rPr>
          <w:rFonts w:ascii="Arial" w:hAnsi="Arial" w:eastAsia="Malgun Gothic"/>
          <w:sz w:val="18"/>
        </w:rPr>
        <w:t>"em mãos" — 직접 전달(디지털 흔적을 남기지 않는 방식)의 복선.</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수동태 ser + 과거분사: foi registrado há vinte e seis meses(41), Ninguém foi enviado ao Brasil(43), foram criados(67), foi alterado(71), foi usado(74). 축약형 Matérias assinadas por…(62). 같은 사실의 능동 무주어형 Criaram…(68).</w:t>
      </w:r>
    </w:p>
    <w:p>
      <w:pPr>
        <w:spacing w:after="20" w:before="0"/>
      </w:pPr>
      <w:r>
        <w:rPr>
          <w:rFonts w:ascii="Arial" w:hAnsi="Arial" w:eastAsia="Malgun Gothic"/>
          <w:sz w:val="19"/>
        </w:rPr>
        <w:t>접속법 미래: O que for dito(8, 수동), Quando tiver prova(100), Se precisarem(130) — 미래의 불확정 사건.</w:t>
      </w:r>
    </w:p>
    <w:p>
      <w:pPr>
        <w:spacing w:after="20" w:before="0"/>
      </w:pPr>
      <w:r>
        <w:rPr>
          <w:rFonts w:ascii="Arial" w:hAnsi="Arial" w:eastAsia="Malgun Gothic"/>
          <w:sz w:val="19"/>
        </w:rPr>
        <w:t>조건법·완곡어법: seria possível confirmar…?(34), Lisboa diria…(88), Eu tomaria uma bica(119), Seria tão bom ajudar…(124), 공손 반과거 Não queria criar problemas(128).</w:t>
      </w:r>
    </w:p>
    <w:p>
      <w:pPr>
        <w:spacing w:after="20" w:before="0"/>
      </w:pPr>
      <w:r>
        <w:rPr>
          <w:rFonts w:ascii="Arial" w:hAnsi="Arial" w:eastAsia="Malgun Gothic"/>
          <w:sz w:val="19"/>
        </w:rPr>
        <w:t>대명사 위치 — 유럽 vs 브라질: contou-me(107), Conheci-o(112), Liga-me(88) vs Me liga(87), me incomoda(79), vão se encontrar(149). 주격형 목적어 ouvi ela / chama ela / defendeu ela(87, 94, 99)는 브라질 구어.</w:t>
      </w:r>
    </w:p>
    <w:p>
      <w:pPr>
        <w:spacing w:after="20" w:before="0"/>
      </w:pPr>
      <w:r>
        <w:rPr>
          <w:rFonts w:ascii="Arial" w:hAnsi="Arial" w:eastAsia="Malgun Gothic"/>
          <w:sz w:val="19"/>
        </w:rPr>
        <w:t>유럽식 어휘·구문 표지: estar a + 부정사(116), tu 활용 sabes/conheces(114, 116), equipa, telemóvel, cá, bocadinho, pequeno-almoço, bica, elétrico, ao almoço(10) ↔ 브라질 celular, café da manhã, Tô morta(120), equipe(33).</w:t>
      </w:r>
    </w:p>
    <w:p>
      <w:pPr>
        <w:spacing w:after="20" w:before="0"/>
      </w:pPr>
      <w:r>
        <w:rPr>
          <w:rFonts w:ascii="Arial" w:hAnsi="Arial" w:eastAsia="Malgun Gothic"/>
          <w:sz w:val="19"/>
        </w:rPr>
        <w:t>접속법 반과거 como se / 실현되지 않은 당위: como se fosse filha(99), devia ter sido o primeiro sinal(59).</w:t>
      </w:r>
    </w:p>
    <w:p>
      <w:pPr>
        <w:spacing w:after="20" w:before="0"/>
      </w:pPr>
      <w:r>
        <w:rPr>
          <w:rFonts w:ascii="Arial" w:hAnsi="Arial" w:eastAsia="Malgun Gothic"/>
          <w:sz w:val="19"/>
        </w:rPr>
        <w:t>기타 B2 구조: 인칭부정사 Depois de a gente perguntar(13), 의사분열문 o que me assustou foi…(133), quase + 반과거(146), por que / pra que 구별(137).</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5부 12화 「O encontro no Parque da Cidade」 문장별 포르투갈어 분석</w:t>
      </w:r>
    </w:p>
    <w:p>
      <w:pPr>
        <w:spacing w:after="20" w:before="0"/>
      </w:pPr>
      <w:r>
        <w:rPr>
          <w:rFonts w:ascii="Arial" w:hAnsi="Arial" w:eastAsia="Malgun Gothic"/>
          <w:color w:val="595959"/>
          <w:sz w:val="18"/>
        </w:rPr>
        <w:t>대본 원문: Fonte_Sigilosa/대본/5부/12화_O_encontro_no_Parque_da_Cidade.md (별도 분석 문서이며 원본 대본은 수정하지 않음)</w:t>
      </w:r>
    </w:p>
    <w:p>
      <w:pPr>
        <w:spacing w:after="20" w:before="0"/>
      </w:pPr>
      <w:r>
        <w:rPr>
          <w:rFonts w:ascii="Arial" w:hAnsi="Arial" w:eastAsia="Malgun Gothic"/>
          <w:color w:val="595959"/>
          <w:sz w:val="18"/>
        </w:rPr>
        <w:t>난이도: B2 · 이번 화 문법 초점: 수동태(ser + 과거분사 — foi aberto, foi copiado, foi alterado; 진행 수동 tá sendo verificada; "Ninguém fez nada. Tudo foi feito." — 행위자를 지우는 수동태), 조건법·완곡어법(Isso seria enorme, Gostaríamos de ouvir…, A senhora poderia informar?, seria objeto de apuração interna, Eu não comentaria, Digamos que…, Em tese), 소피의 말투 전환(리스본식 contem-me·convosco·deixou-me·corres → 브리치스와의 통화에서 브라질 구어 Tô no hotel·Já tá rodando?·Isso não fui eu que pedi)</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DIGO</w:t>
      </w:r>
      <w:r>
        <w:rPr>
          <w:rFonts w:ascii="Arial" w:hAnsi="Arial" w:eastAsia="Malgun Gothic"/>
          <w:sz w:val="20"/>
        </w:rPr>
        <w:t xml:space="preserve">  "Onze da noite. A lista tá pronta. "Denunciantes internos da ANMC". Seis nomes."</w:t>
      </w:r>
    </w:p>
    <w:p>
      <w:pPr>
        <w:spacing w:after="0" w:before="0"/>
        <w:ind w:left="283"/>
      </w:pPr>
      <w:r>
        <w:rPr>
          <w:rFonts w:ascii="Arial" w:hAnsi="Arial" w:eastAsia="Malgun Gothic"/>
          <w:b/>
          <w:sz w:val="18"/>
        </w:rPr>
        <w:t xml:space="preserve">· 단어: </w:t>
      </w:r>
      <w:r>
        <w:rPr>
          <w:rFonts w:ascii="Arial" w:hAnsi="Arial" w:eastAsia="Malgun Gothic"/>
          <w:sz w:val="18"/>
        </w:rPr>
        <w:t>lista(명단) · pronto(준비된) · denunciante interno(내부 고발자)</w:t>
      </w:r>
    </w:p>
    <w:p>
      <w:pPr>
        <w:spacing w:after="0" w:before="0"/>
        <w:ind w:left="283"/>
      </w:pPr>
      <w:r>
        <w:rPr>
          <w:rFonts w:ascii="Arial" w:hAnsi="Arial" w:eastAsia="Malgun Gothic"/>
          <w:b/>
          <w:sz w:val="18"/>
        </w:rPr>
        <w:t xml:space="preserve">· 문법: </w:t>
      </w:r>
      <w:r>
        <w:rPr>
          <w:rFonts w:ascii="Arial" w:hAnsi="Arial" w:eastAsia="Malgun Gothic"/>
          <w:sz w:val="18"/>
        </w:rPr>
        <w:t>"tá pronta" — estar + 형용사(완료된 상태). pronta는 lista(여성)에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현재직설법(tá).</w:t>
      </w:r>
    </w:p>
    <w:p>
      <w:pPr>
        <w:spacing w:after="0" w:before="0"/>
        <w:ind w:left="283"/>
      </w:pPr>
      <w:r>
        <w:rPr>
          <w:rFonts w:ascii="Arial" w:hAnsi="Arial" w:eastAsia="Malgun Gothic"/>
          <w:b/>
          <w:sz w:val="18"/>
        </w:rPr>
        <w:t xml:space="preserve">· 표현: </w:t>
      </w:r>
      <w:r>
        <w:rPr>
          <w:rFonts w:ascii="Arial" w:hAnsi="Arial" w:eastAsia="Malgun Gothic"/>
          <w:sz w:val="18"/>
        </w:rPr>
        <w:t>"da noite" — 밤 시각 표시(onze da noite = 23시).</w:t>
      </w:r>
    </w:p>
    <w:p>
      <w:pPr>
        <w:spacing w:after="20" w:before="100"/>
      </w:pPr>
      <w:r>
        <w:rPr>
          <w:rFonts w:ascii="Arial" w:hAnsi="Arial" w:eastAsia="Malgun Gothic"/>
          <w:b/>
          <w:sz w:val="20"/>
        </w:rPr>
        <w:t xml:space="preserve">2. </w:t>
      </w:r>
      <w:r>
        <w:rPr>
          <w:rFonts w:ascii="Arial" w:hAnsi="Arial" w:eastAsia="Malgun Gothic"/>
          <w:b/>
          <w:color w:val="7F6000"/>
          <w:sz w:val="20"/>
        </w:rPr>
        <w:t>BEATRIZ</w:t>
      </w:r>
      <w:r>
        <w:rPr>
          <w:rFonts w:ascii="Arial" w:hAnsi="Arial" w:eastAsia="Malgun Gothic"/>
          <w:sz w:val="20"/>
        </w:rPr>
        <w:t xml:space="preserve">  "Seis nomes inventados. Me jura."</w:t>
      </w:r>
    </w:p>
    <w:p>
      <w:pPr>
        <w:spacing w:after="0" w:before="0"/>
        <w:ind w:left="283"/>
      </w:pPr>
      <w:r>
        <w:rPr>
          <w:rFonts w:ascii="Arial" w:hAnsi="Arial" w:eastAsia="Malgun Gothic"/>
          <w:b/>
          <w:sz w:val="18"/>
        </w:rPr>
        <w:t xml:space="preserve">· 단어: </w:t>
      </w:r>
      <w:r>
        <w:rPr>
          <w:rFonts w:ascii="Arial" w:hAnsi="Arial" w:eastAsia="Malgun Gothic"/>
          <w:sz w:val="18"/>
        </w:rPr>
        <w:t>inventado(지어낸) · jurar(맹세하다)</w:t>
      </w:r>
    </w:p>
    <w:p>
      <w:pPr>
        <w:spacing w:after="0" w:before="0"/>
        <w:ind w:left="283"/>
      </w:pPr>
      <w:r>
        <w:rPr>
          <w:rFonts w:ascii="Arial" w:hAnsi="Arial" w:eastAsia="Malgun Gothic"/>
          <w:b/>
          <w:sz w:val="18"/>
        </w:rPr>
        <w:t xml:space="preserve">· 문법: </w:t>
      </w:r>
      <w:r>
        <w:rPr>
          <w:rFonts w:ascii="Arial" w:hAnsi="Arial" w:eastAsia="Malgun Gothic"/>
          <w:sz w:val="18"/>
        </w:rPr>
        <w:t>"Me jura" — 문두 대명사 + 구어 명령(규범 Jura-me / Jure-me). 간접목적 me.</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브라질 구어의 다짐 요구 "Me jura?"</w:t>
      </w:r>
    </w:p>
    <w:p>
      <w:pPr>
        <w:spacing w:after="20" w:before="100"/>
      </w:pPr>
      <w:r>
        <w:rPr>
          <w:rFonts w:ascii="Arial" w:hAnsi="Arial" w:eastAsia="Malgun Gothic"/>
          <w:b/>
          <w:sz w:val="20"/>
        </w:rPr>
        <w:t xml:space="preserve">3. </w:t>
      </w:r>
      <w:r>
        <w:rPr>
          <w:rFonts w:ascii="Arial" w:hAnsi="Arial" w:eastAsia="Malgun Gothic"/>
          <w:b/>
          <w:color w:val="7F6000"/>
          <w:sz w:val="20"/>
        </w:rPr>
        <w:t>TIAGO</w:t>
      </w:r>
      <w:r>
        <w:rPr>
          <w:rFonts w:ascii="Arial" w:hAnsi="Arial" w:eastAsia="Malgun Gothic"/>
          <w:sz w:val="20"/>
        </w:rPr>
        <w:t xml:space="preserve">  "Juro. Fui eu que inventei. Peguei os onze cartões da recepção."</w:t>
      </w:r>
    </w:p>
    <w:p>
      <w:pPr>
        <w:spacing w:after="0" w:before="0"/>
        <w:ind w:left="283"/>
      </w:pPr>
      <w:r>
        <w:rPr>
          <w:rFonts w:ascii="Arial" w:hAnsi="Arial" w:eastAsia="Malgun Gothic"/>
          <w:b/>
          <w:sz w:val="18"/>
        </w:rPr>
        <w:t xml:space="preserve">· 단어: </w:t>
      </w:r>
      <w:r>
        <w:rPr>
          <w:rFonts w:ascii="Arial" w:hAnsi="Arial" w:eastAsia="Malgun Gothic"/>
          <w:sz w:val="18"/>
        </w:rPr>
        <w:t>pegar(집다, 가져오다) · cartão(명함)</w:t>
      </w:r>
    </w:p>
    <w:p>
      <w:pPr>
        <w:spacing w:after="0" w:before="0"/>
        <w:ind w:left="283"/>
      </w:pPr>
      <w:r>
        <w:rPr>
          <w:rFonts w:ascii="Arial" w:hAnsi="Arial" w:eastAsia="Malgun Gothic"/>
          <w:b/>
          <w:sz w:val="18"/>
        </w:rPr>
        <w:t xml:space="preserve">· 문법: </w:t>
      </w:r>
      <w:r>
        <w:rPr>
          <w:rFonts w:ascii="Arial" w:hAnsi="Arial" w:eastAsia="Malgun Gothic"/>
          <w:sz w:val="18"/>
        </w:rPr>
        <w:t>분열문 "Fui eu que inventei"(만든 건 나다) — ser가 강조 대상(eu)에 일치해 1인칭(fui), que 뒤 동사도 1인칭(inventei).</w:t>
      </w:r>
    </w:p>
    <w:p>
      <w:pPr>
        <w:spacing w:after="0" w:before="0"/>
        <w:ind w:left="283"/>
      </w:pPr>
      <w:r>
        <w:rPr>
          <w:rFonts w:ascii="Arial" w:hAnsi="Arial" w:eastAsia="Malgun Gothic"/>
          <w:b/>
          <w:sz w:val="18"/>
        </w:rPr>
        <w:t xml:space="preserve">· 시제: </w:t>
      </w:r>
      <w:r>
        <w:rPr>
          <w:rFonts w:ascii="Arial" w:hAnsi="Arial" w:eastAsia="Malgun Gothic"/>
          <w:sz w:val="18"/>
        </w:rPr>
        <w:t>현재직설법(juro — 수행 발화), pretérito perfeito(fui, inventei, peguei).</w:t>
      </w:r>
    </w:p>
    <w:p>
      <w:pPr>
        <w:spacing w:after="0" w:before="0"/>
        <w:ind w:left="283"/>
      </w:pPr>
      <w:r>
        <w:rPr>
          <w:rFonts w:ascii="Arial" w:hAnsi="Arial" w:eastAsia="Malgun Gothic"/>
          <w:b/>
          <w:sz w:val="18"/>
        </w:rPr>
        <w:t xml:space="preserve">· 표현: </w:t>
      </w:r>
      <w:r>
        <w:rPr>
          <w:rFonts w:ascii="Arial" w:hAnsi="Arial" w:eastAsia="Malgun Gothic"/>
          <w:sz w:val="18"/>
        </w:rPr>
        <w:t>수행동사 juro — 말하는 순간 맹세가 이루어짐.</w:t>
      </w:r>
    </w:p>
    <w:p>
      <w:pPr>
        <w:spacing w:after="20" w:before="100"/>
      </w:pPr>
      <w:r>
        <w:rPr>
          <w:rFonts w:ascii="Arial" w:hAnsi="Arial" w:eastAsia="Malgun Gothic"/>
          <w:b/>
          <w:sz w:val="20"/>
        </w:rPr>
        <w:t xml:space="preserve">4. </w:t>
      </w:r>
      <w:r>
        <w:rPr>
          <w:rFonts w:ascii="Arial" w:hAnsi="Arial" w:eastAsia="Malgun Gothic"/>
          <w:b/>
          <w:color w:val="7F6000"/>
          <w:sz w:val="20"/>
        </w:rPr>
        <w:t>TIAGO</w:t>
      </w:r>
      <w:r>
        <w:rPr>
          <w:rFonts w:ascii="Arial" w:hAnsi="Arial" w:eastAsia="Malgun Gothic"/>
          <w:sz w:val="20"/>
        </w:rPr>
        <w:t xml:space="preserve">  "Nome de um, sobrenome de outro. Ninguém reconhece. E fica com cara de verdade."</w:t>
      </w:r>
    </w:p>
    <w:p>
      <w:pPr>
        <w:spacing w:after="0" w:before="0"/>
        <w:ind w:left="283"/>
      </w:pPr>
      <w:r>
        <w:rPr>
          <w:rFonts w:ascii="Arial" w:hAnsi="Arial" w:eastAsia="Malgun Gothic"/>
          <w:b/>
          <w:sz w:val="18"/>
        </w:rPr>
        <w:t xml:space="preserve">· 단어: </w:t>
      </w:r>
      <w:r>
        <w:rPr>
          <w:rFonts w:ascii="Arial" w:hAnsi="Arial" w:eastAsia="Malgun Gothic"/>
          <w:sz w:val="18"/>
        </w:rPr>
        <w:t>sobrenome(성) · reconhecer(알아보다) · ficar com cara de(~처럼 보이게 되다)</w:t>
      </w:r>
    </w:p>
    <w:p>
      <w:pPr>
        <w:spacing w:after="0" w:before="0"/>
        <w:ind w:left="283"/>
      </w:pPr>
      <w:r>
        <w:rPr>
          <w:rFonts w:ascii="Arial" w:hAnsi="Arial" w:eastAsia="Malgun Gothic"/>
          <w:b/>
          <w:sz w:val="18"/>
        </w:rPr>
        <w:t xml:space="preserve">· 문법: </w:t>
      </w:r>
      <w:r>
        <w:rPr>
          <w:rFonts w:ascii="Arial" w:hAnsi="Arial" w:eastAsia="Malgun Gothic"/>
          <w:sz w:val="18"/>
        </w:rPr>
        <w:t>대구 명사구. "fica com cara de + 명사" — 구어 관용(외양).</w:t>
      </w:r>
    </w:p>
    <w:p>
      <w:pPr>
        <w:spacing w:after="0" w:before="0"/>
        <w:ind w:left="283"/>
      </w:pPr>
      <w:r>
        <w:rPr>
          <w:rFonts w:ascii="Arial" w:hAnsi="Arial" w:eastAsia="Malgun Gothic"/>
          <w:b/>
          <w:sz w:val="18"/>
        </w:rPr>
        <w:t xml:space="preserve">· 시제: </w:t>
      </w:r>
      <w:r>
        <w:rPr>
          <w:rFonts w:ascii="Arial" w:hAnsi="Arial" w:eastAsia="Malgun Gothic"/>
          <w:sz w:val="18"/>
        </w:rPr>
        <w:t>현재직설법 — 결과의 일반화.</w:t>
      </w:r>
    </w:p>
    <w:p>
      <w:pPr>
        <w:spacing w:after="0" w:before="0"/>
        <w:ind w:left="283"/>
      </w:pPr>
      <w:r>
        <w:rPr>
          <w:rFonts w:ascii="Arial" w:hAnsi="Arial" w:eastAsia="Malgun Gothic"/>
          <w:b/>
          <w:sz w:val="18"/>
        </w:rPr>
        <w:t xml:space="preserve">· 표현: </w:t>
      </w:r>
      <w:r>
        <w:rPr>
          <w:rFonts w:ascii="Arial" w:hAnsi="Arial" w:eastAsia="Malgun Gothic"/>
          <w:sz w:val="18"/>
        </w:rPr>
        <w:t>cara de verdade — '진짜 같은 얼굴(티)'.</w:t>
      </w:r>
    </w:p>
    <w:p>
      <w:pPr>
        <w:spacing w:after="20" w:before="100"/>
      </w:pPr>
      <w:r>
        <w:rPr>
          <w:rFonts w:ascii="Arial" w:hAnsi="Arial" w:eastAsia="Malgun Gothic"/>
          <w:b/>
          <w:sz w:val="20"/>
        </w:rPr>
        <w:t xml:space="preserve">5. </w:t>
      </w:r>
      <w:r>
        <w:rPr>
          <w:rFonts w:ascii="Arial" w:hAnsi="Arial" w:eastAsia="Malgun Gothic"/>
          <w:b/>
          <w:color w:val="7F6000"/>
          <w:sz w:val="20"/>
        </w:rPr>
        <w:t>DIGO</w:t>
      </w:r>
      <w:r>
        <w:rPr>
          <w:rFonts w:ascii="Arial" w:hAnsi="Arial" w:eastAsia="Malgun Gothic"/>
          <w:sz w:val="20"/>
        </w:rPr>
        <w:t xml:space="preserve">  "E conferi no Portal da Transparência. Nenhum servidor da agência tem esses nomes."</w:t>
      </w:r>
    </w:p>
    <w:p>
      <w:pPr>
        <w:spacing w:after="0" w:before="0"/>
        <w:ind w:left="283"/>
      </w:pPr>
      <w:r>
        <w:rPr>
          <w:rFonts w:ascii="Arial" w:hAnsi="Arial" w:eastAsia="Malgun Gothic"/>
          <w:b/>
          <w:sz w:val="18"/>
        </w:rPr>
        <w:t xml:space="preserve">· 단어: </w:t>
      </w:r>
      <w:r>
        <w:rPr>
          <w:rFonts w:ascii="Arial" w:hAnsi="Arial" w:eastAsia="Malgun Gothic"/>
          <w:sz w:val="18"/>
        </w:rPr>
        <w:t>conferir(확인하다) · Portal da Transparência(정부 투명성 포털) · servidor(공무원; 여기선 '서버' 아님)</w:t>
      </w:r>
    </w:p>
    <w:p>
      <w:pPr>
        <w:spacing w:after="0" w:before="0"/>
        <w:ind w:left="283"/>
      </w:pPr>
      <w:r>
        <w:rPr>
          <w:rFonts w:ascii="Arial" w:hAnsi="Arial" w:eastAsia="Malgun Gothic"/>
          <w:b/>
          <w:sz w:val="18"/>
        </w:rPr>
        <w:t xml:space="preserve">· 문법: </w:t>
      </w:r>
      <w:r>
        <w:rPr>
          <w:rFonts w:ascii="Arial" w:hAnsi="Arial" w:eastAsia="Malgun Gothic"/>
          <w:sz w:val="18"/>
        </w:rPr>
        <w:t>nenhum이 주어 앞에 오면 não 불필요.</w:t>
      </w:r>
    </w:p>
    <w:p>
      <w:pPr>
        <w:spacing w:after="0" w:before="0"/>
        <w:ind w:left="283"/>
      </w:pPr>
      <w:r>
        <w:rPr>
          <w:rFonts w:ascii="Arial" w:hAnsi="Arial" w:eastAsia="Malgun Gothic"/>
          <w:b/>
          <w:sz w:val="18"/>
        </w:rPr>
        <w:t xml:space="preserve">· 시제: </w:t>
      </w:r>
      <w:r>
        <w:rPr>
          <w:rFonts w:ascii="Arial" w:hAnsi="Arial" w:eastAsia="Malgun Gothic"/>
          <w:sz w:val="18"/>
        </w:rPr>
        <w:t>pretérito perfeito(conferi), 현재직설법(tem).</w:t>
      </w:r>
    </w:p>
    <w:p>
      <w:pPr>
        <w:spacing w:after="0" w:before="0"/>
        <w:ind w:left="283"/>
      </w:pPr>
      <w:r>
        <w:rPr>
          <w:rFonts w:ascii="Arial" w:hAnsi="Arial" w:eastAsia="Malgun Gothic"/>
          <w:b/>
          <w:sz w:val="18"/>
        </w:rPr>
        <w:t xml:space="preserve">· 표현: </w:t>
      </w:r>
      <w:r>
        <w:rPr>
          <w:rFonts w:ascii="Arial" w:hAnsi="Arial" w:eastAsia="Malgun Gothic"/>
          <w:sz w:val="18"/>
        </w:rPr>
        <w:t>servidor público(공무원) — 동음이의어 servidor(서버)와 구별.</w:t>
      </w:r>
    </w:p>
    <w:p>
      <w:pPr>
        <w:spacing w:after="20" w:before="100"/>
      </w:pPr>
      <w:r>
        <w:rPr>
          <w:rFonts w:ascii="Arial" w:hAnsi="Arial" w:eastAsia="Malgun Gothic"/>
          <w:b/>
          <w:sz w:val="20"/>
        </w:rPr>
        <w:t xml:space="preserve">6. </w:t>
      </w:r>
      <w:r>
        <w:rPr>
          <w:rFonts w:ascii="Arial" w:hAnsi="Arial" w:eastAsia="Malgun Gothic"/>
          <w:b/>
          <w:color w:val="7F6000"/>
          <w:sz w:val="20"/>
        </w:rPr>
        <w:t>HELENA</w:t>
      </w:r>
      <w:r>
        <w:rPr>
          <w:rFonts w:ascii="Arial" w:hAnsi="Arial" w:eastAsia="Malgun Gothic"/>
          <w:sz w:val="20"/>
        </w:rPr>
        <w:t xml:space="preserve">  "E o conteúdo? O que essa lista "prova"?"</w:t>
      </w:r>
    </w:p>
    <w:p>
      <w:pPr>
        <w:spacing w:after="0" w:before="0"/>
        <w:ind w:left="283"/>
      </w:pPr>
      <w:r>
        <w:rPr>
          <w:rFonts w:ascii="Arial" w:hAnsi="Arial" w:eastAsia="Malgun Gothic"/>
          <w:b/>
          <w:sz w:val="18"/>
        </w:rPr>
        <w:t xml:space="preserve">· 단어: </w:t>
      </w:r>
      <w:r>
        <w:rPr>
          <w:rFonts w:ascii="Arial" w:hAnsi="Arial" w:eastAsia="Malgun Gothic"/>
          <w:sz w:val="18"/>
        </w:rPr>
        <w:t>conteúdo(내용) · provar(증명하다)</w:t>
      </w:r>
    </w:p>
    <w:p>
      <w:pPr>
        <w:spacing w:after="0" w:before="0"/>
        <w:ind w:left="283"/>
      </w:pPr>
      <w:r>
        <w:rPr>
          <w:rFonts w:ascii="Arial" w:hAnsi="Arial" w:eastAsia="Malgun Gothic"/>
          <w:b/>
          <w:sz w:val="18"/>
        </w:rPr>
        <w:t xml:space="preserve">· 문법: </w:t>
      </w:r>
      <w:r>
        <w:rPr>
          <w:rFonts w:ascii="Arial" w:hAnsi="Arial" w:eastAsia="Malgun Gothic"/>
          <w:sz w:val="18"/>
        </w:rPr>
        <w:t>따옴표로 단어에 아이러니 부여(가짜 증명).</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7. </w:t>
      </w:r>
      <w:r>
        <w:rPr>
          <w:rFonts w:ascii="Arial" w:hAnsi="Arial" w:eastAsia="Malgun Gothic"/>
          <w:b/>
          <w:color w:val="7F6000"/>
          <w:sz w:val="20"/>
        </w:rPr>
        <w:t>DIGO</w:t>
      </w:r>
      <w:r>
        <w:rPr>
          <w:rFonts w:ascii="Arial" w:hAnsi="Arial" w:eastAsia="Malgun Gothic"/>
          <w:sz w:val="20"/>
        </w:rPr>
        <w:t xml:space="preserve">  "Que seis técnicos vazaram o parecer original pra imprensa. Com datas e horários falsos."</w:t>
      </w:r>
    </w:p>
    <w:p>
      <w:pPr>
        <w:spacing w:after="0" w:before="0"/>
        <w:ind w:left="283"/>
      </w:pPr>
      <w:r>
        <w:rPr>
          <w:rFonts w:ascii="Arial" w:hAnsi="Arial" w:eastAsia="Malgun Gothic"/>
          <w:b/>
          <w:sz w:val="18"/>
        </w:rPr>
        <w:t xml:space="preserve">· 단어: </w:t>
      </w:r>
      <w:r>
        <w:rPr>
          <w:rFonts w:ascii="Arial" w:hAnsi="Arial" w:eastAsia="Malgun Gothic"/>
          <w:sz w:val="18"/>
        </w:rPr>
        <w:t>técnico(기술직 직원) · vazar(유출하다) · imprensa(언론)</w:t>
      </w:r>
    </w:p>
    <w:p>
      <w:pPr>
        <w:spacing w:after="0" w:before="0"/>
        <w:ind w:left="283"/>
      </w:pPr>
      <w:r>
        <w:rPr>
          <w:rFonts w:ascii="Arial" w:hAnsi="Arial" w:eastAsia="Malgun Gothic"/>
          <w:b/>
          <w:sz w:val="18"/>
        </w:rPr>
        <w:t xml:space="preserve">· 문법: </w:t>
      </w:r>
      <w:r>
        <w:rPr>
          <w:rFonts w:ascii="Arial" w:hAnsi="Arial" w:eastAsia="Malgun Gothic"/>
          <w:sz w:val="18"/>
        </w:rPr>
        <w:t>"Que…" — 앞 질문의 동사(prova)를 받는 명사절 단독 대답(prova que…). falsos는 남·여 혼합 명사(datas e horários)에 남성 복수로 일치.</w:t>
      </w:r>
    </w:p>
    <w:p>
      <w:pPr>
        <w:spacing w:after="0" w:before="0"/>
        <w:ind w:left="283"/>
      </w:pPr>
      <w:r>
        <w:rPr>
          <w:rFonts w:ascii="Arial" w:hAnsi="Arial" w:eastAsia="Malgun Gothic"/>
          <w:b/>
          <w:sz w:val="18"/>
        </w:rPr>
        <w:t xml:space="preserve">· 시제: </w:t>
      </w:r>
      <w:r>
        <w:rPr>
          <w:rFonts w:ascii="Arial" w:hAnsi="Arial" w:eastAsia="Malgun Gothic"/>
          <w:sz w:val="18"/>
        </w:rPr>
        <w:t>pretérito perfeito(vazaram) — 날조된 '사실'의 내용.</w:t>
      </w:r>
    </w:p>
    <w:p>
      <w:pPr>
        <w:spacing w:after="0" w:before="0"/>
        <w:ind w:left="283"/>
      </w:pPr>
      <w:r>
        <w:rPr>
          <w:rFonts w:ascii="Arial" w:hAnsi="Arial" w:eastAsia="Malgun Gothic"/>
          <w:b/>
          <w:sz w:val="18"/>
        </w:rPr>
        <w:t xml:space="preserve">· 표현: </w:t>
      </w:r>
      <w:r>
        <w:rPr>
          <w:rFonts w:ascii="Arial" w:hAnsi="Arial" w:eastAsia="Malgun Gothic"/>
          <w:sz w:val="18"/>
        </w:rPr>
        <w:t>혼성 명사 나열의 형용사는 남성 복수.</w:t>
      </w:r>
    </w:p>
    <w:p>
      <w:pPr>
        <w:spacing w:after="20" w:before="100"/>
      </w:pPr>
      <w:r>
        <w:rPr>
          <w:rFonts w:ascii="Arial" w:hAnsi="Arial" w:eastAsia="Malgun Gothic"/>
          <w:b/>
          <w:sz w:val="20"/>
        </w:rPr>
        <w:t xml:space="preserve">8. </w:t>
      </w:r>
      <w:r>
        <w:rPr>
          <w:rFonts w:ascii="Arial" w:hAnsi="Arial" w:eastAsia="Malgun Gothic"/>
          <w:b/>
          <w:color w:val="7F6000"/>
          <w:sz w:val="20"/>
        </w:rPr>
        <w:t>DIGO</w:t>
      </w:r>
      <w:r>
        <w:rPr>
          <w:rFonts w:ascii="Arial" w:hAnsi="Arial" w:eastAsia="Malgun Gothic"/>
          <w:sz w:val="20"/>
        </w:rPr>
        <w:t xml:space="preserve">  "E tem uma marca invisível. Um espaço duplo na terceira linha. Só nesta cópia."</w:t>
      </w:r>
    </w:p>
    <w:p>
      <w:pPr>
        <w:spacing w:after="0" w:before="0"/>
        <w:ind w:left="283"/>
      </w:pPr>
      <w:r>
        <w:rPr>
          <w:rFonts w:ascii="Arial" w:hAnsi="Arial" w:eastAsia="Malgun Gothic"/>
          <w:b/>
          <w:sz w:val="18"/>
        </w:rPr>
        <w:t xml:space="preserve">· 단어: </w:t>
      </w:r>
      <w:r>
        <w:rPr>
          <w:rFonts w:ascii="Arial" w:hAnsi="Arial" w:eastAsia="Malgun Gothic"/>
          <w:sz w:val="18"/>
        </w:rPr>
        <w:t>marca invisível(보이지 않는 표시) · espaço duplo(이중 띄어쓰기) · linha(줄)</w:t>
      </w:r>
    </w:p>
    <w:p>
      <w:pPr>
        <w:spacing w:after="0" w:before="0"/>
        <w:ind w:left="283"/>
      </w:pPr>
      <w:r>
        <w:rPr>
          <w:rFonts w:ascii="Arial" w:hAnsi="Arial" w:eastAsia="Malgun Gothic"/>
          <w:b/>
          <w:sz w:val="18"/>
        </w:rPr>
        <w:t xml:space="preserve">· 문법: </w:t>
      </w:r>
      <w:r>
        <w:rPr>
          <w:rFonts w:ascii="Arial" w:hAnsi="Arial" w:eastAsia="Malgun Gothic"/>
          <w:sz w:val="18"/>
        </w:rPr>
        <w:t>존재 ter. 서수 terceira(여성, linha에 일치). nesta = em + esta.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9. </w:t>
      </w:r>
      <w:r>
        <w:rPr>
          <w:rFonts w:ascii="Arial" w:hAnsi="Arial" w:eastAsia="Malgun Gothic"/>
          <w:b/>
          <w:color w:val="7F6000"/>
          <w:sz w:val="20"/>
        </w:rPr>
        <w:t>ANA CLARA</w:t>
      </w:r>
      <w:r>
        <w:rPr>
          <w:rFonts w:ascii="Arial" w:hAnsi="Arial" w:eastAsia="Malgun Gothic"/>
          <w:sz w:val="20"/>
        </w:rPr>
        <w:t xml:space="preserve">  "O canário do Felipe, versão diplomática."</w:t>
      </w:r>
    </w:p>
    <w:p>
      <w:pPr>
        <w:spacing w:after="0" w:before="0"/>
        <w:ind w:left="283"/>
      </w:pPr>
      <w:r>
        <w:rPr>
          <w:rFonts w:ascii="Arial" w:hAnsi="Arial" w:eastAsia="Malgun Gothic"/>
          <w:b/>
          <w:sz w:val="18"/>
        </w:rPr>
        <w:t xml:space="preserve">· 단어: </w:t>
      </w:r>
      <w:r>
        <w:rPr>
          <w:rFonts w:ascii="Arial" w:hAnsi="Arial" w:eastAsia="Malgun Gothic"/>
          <w:sz w:val="18"/>
        </w:rPr>
        <w:t>versão(버전) · diplomático(외교적인)</w:t>
      </w:r>
    </w:p>
    <w:p>
      <w:pPr>
        <w:spacing w:after="0" w:before="0"/>
        <w:ind w:left="283"/>
      </w:pPr>
      <w:r>
        <w:rPr>
          <w:rFonts w:ascii="Arial" w:hAnsi="Arial" w:eastAsia="Malgun Gothic"/>
          <w:b/>
          <w:sz w:val="18"/>
        </w:rPr>
        <w:t xml:space="preserve">· 문법: </w:t>
      </w:r>
      <w:r>
        <w:rPr>
          <w:rFonts w:ascii="Arial" w:hAnsi="Arial" w:eastAsia="Malgun Gothic"/>
          <w:sz w:val="18"/>
        </w:rPr>
        <w:t>동격 명사구.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canário — 유출 추적 문서(→ 11화 140번).</w:t>
      </w:r>
    </w:p>
    <w:p>
      <w:pPr>
        <w:spacing w:after="20" w:before="100"/>
      </w:pPr>
      <w:r>
        <w:rPr>
          <w:rFonts w:ascii="Arial" w:hAnsi="Arial" w:eastAsia="Malgun Gothic"/>
          <w:b/>
          <w:sz w:val="20"/>
        </w:rPr>
        <w:t xml:space="preserve">10. </w:t>
      </w:r>
      <w:r>
        <w:rPr>
          <w:rFonts w:ascii="Arial" w:hAnsi="Arial" w:eastAsia="Malgun Gothic"/>
          <w:b/>
          <w:color w:val="7F6000"/>
          <w:sz w:val="20"/>
        </w:rPr>
        <w:t>BEATRIZ</w:t>
      </w:r>
      <w:r>
        <w:rPr>
          <w:rFonts w:ascii="Arial" w:hAnsi="Arial" w:eastAsia="Malgun Gothic"/>
          <w:sz w:val="20"/>
        </w:rPr>
        <w:t xml:space="preserve">  "Se ela aparecer em algum lugar, a gente sabe que saiu daqui."</w:t>
      </w:r>
    </w:p>
    <w:p>
      <w:pPr>
        <w:spacing w:after="0" w:before="0"/>
        <w:ind w:left="283"/>
      </w:pPr>
      <w:r>
        <w:rPr>
          <w:rFonts w:ascii="Arial" w:hAnsi="Arial" w:eastAsia="Malgun Gothic"/>
          <w:b/>
          <w:sz w:val="18"/>
        </w:rPr>
        <w:t xml:space="preserve">· 단어: </w:t>
      </w:r>
      <w:r>
        <w:rPr>
          <w:rFonts w:ascii="Arial" w:hAnsi="Arial" w:eastAsia="Malgun Gothic"/>
          <w:sz w:val="18"/>
        </w:rPr>
        <w:t>aparecer(나타나다) · algum lugar(어딘가)</w:t>
      </w:r>
    </w:p>
    <w:p>
      <w:pPr>
        <w:spacing w:after="0" w:before="0"/>
        <w:ind w:left="283"/>
      </w:pPr>
      <w:r>
        <w:rPr>
          <w:rFonts w:ascii="Arial" w:hAnsi="Arial" w:eastAsia="Malgun Gothic"/>
          <w:b/>
          <w:sz w:val="18"/>
        </w:rPr>
        <w:t xml:space="preserve">· 문법: </w:t>
      </w:r>
      <w:r>
        <w:rPr>
          <w:rFonts w:ascii="Arial" w:hAnsi="Arial" w:eastAsia="Malgun Gothic"/>
          <w:sz w:val="18"/>
        </w:rPr>
        <w:t>"Se + 접속법 미래(aparecer), 현재직설법" — 미래 가능성 조건. aparecer는 부정사와 형태가 같은 접속법 미래 3인칭 단수.</w:t>
      </w:r>
    </w:p>
    <w:p>
      <w:pPr>
        <w:spacing w:after="0" w:before="0"/>
        <w:ind w:left="283"/>
      </w:pPr>
      <w:r>
        <w:rPr>
          <w:rFonts w:ascii="Arial" w:hAnsi="Arial" w:eastAsia="Malgun Gothic"/>
          <w:b/>
          <w:sz w:val="18"/>
        </w:rPr>
        <w:t xml:space="preserve">· 시제: </w:t>
      </w:r>
      <w:r>
        <w:rPr>
          <w:rFonts w:ascii="Arial" w:hAnsi="Arial" w:eastAsia="Malgun Gothic"/>
          <w:sz w:val="18"/>
        </w:rPr>
        <w:t>접속법 미래(aparecer), 현재직설법(sabe), pretérito perfeito(saiu).</w:t>
      </w:r>
    </w:p>
    <w:p>
      <w:pPr>
        <w:spacing w:after="20" w:before="100"/>
      </w:pPr>
      <w:r>
        <w:rPr>
          <w:rFonts w:ascii="Arial" w:hAnsi="Arial" w:eastAsia="Malgun Gothic"/>
          <w:b/>
          <w:sz w:val="20"/>
        </w:rPr>
        <w:t xml:space="preserve">11. </w:t>
      </w:r>
      <w:r>
        <w:rPr>
          <w:rFonts w:ascii="Arial" w:hAnsi="Arial" w:eastAsia="Malgun Gothic"/>
          <w:b/>
          <w:color w:val="7F6000"/>
          <w:sz w:val="20"/>
        </w:rPr>
        <w:t>HELENA</w:t>
      </w:r>
      <w:r>
        <w:rPr>
          <w:rFonts w:ascii="Arial" w:hAnsi="Arial" w:eastAsia="Malgun Gothic"/>
          <w:sz w:val="20"/>
        </w:rPr>
        <w:t xml:space="preserve">  "Agora, a parte difícil. Ela tem que achar a lista sozinha. Sem ver o anzol."</w:t>
      </w:r>
    </w:p>
    <w:p>
      <w:pPr>
        <w:spacing w:after="0" w:before="0"/>
        <w:ind w:left="283"/>
      </w:pPr>
      <w:r>
        <w:rPr>
          <w:rFonts w:ascii="Arial" w:hAnsi="Arial" w:eastAsia="Malgun Gothic"/>
          <w:b/>
          <w:sz w:val="18"/>
        </w:rPr>
        <w:t xml:space="preserve">· 단어: </w:t>
      </w:r>
      <w:r>
        <w:rPr>
          <w:rFonts w:ascii="Arial" w:hAnsi="Arial" w:eastAsia="Malgun Gothic"/>
          <w:sz w:val="18"/>
        </w:rPr>
        <w:t>ter que(~해야 하다) · sozinho(혼자) · anzol(낚싯바늘)</w:t>
      </w:r>
    </w:p>
    <w:p>
      <w:pPr>
        <w:spacing w:after="0" w:before="0"/>
        <w:ind w:left="283"/>
      </w:pPr>
      <w:r>
        <w:rPr>
          <w:rFonts w:ascii="Arial" w:hAnsi="Arial" w:eastAsia="Malgun Gothic"/>
          <w:b/>
          <w:sz w:val="18"/>
        </w:rPr>
        <w:t xml:space="preserve">· 문법: </w:t>
      </w:r>
      <w:r>
        <w:rPr>
          <w:rFonts w:ascii="Arial" w:hAnsi="Arial" w:eastAsia="Malgun Gothic"/>
          <w:sz w:val="18"/>
        </w:rPr>
        <w:t>"ter que + 부정사" — 의무. sozinha는 주어(ela)에 일치하는 서술 보어.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isca(미끼) / anzol(바늘) — 낚시 비유.</w:t>
      </w:r>
    </w:p>
    <w:p>
      <w:pPr>
        <w:spacing w:after="20" w:before="100"/>
      </w:pPr>
      <w:r>
        <w:rPr>
          <w:rFonts w:ascii="Arial" w:hAnsi="Arial" w:eastAsia="Malgun Gothic"/>
          <w:b/>
          <w:sz w:val="20"/>
        </w:rPr>
        <w:t xml:space="preserve">12. </w:t>
      </w:r>
      <w:r>
        <w:rPr>
          <w:rFonts w:ascii="Arial" w:hAnsi="Arial" w:eastAsia="Malgun Gothic"/>
          <w:b/>
          <w:color w:val="7F6000"/>
          <w:sz w:val="20"/>
        </w:rPr>
        <w:t>TIAGO</w:t>
      </w:r>
      <w:r>
        <w:rPr>
          <w:rFonts w:ascii="Arial" w:hAnsi="Arial" w:eastAsia="Malgun Gothic"/>
          <w:sz w:val="20"/>
        </w:rPr>
        <w:t xml:space="preserve">  "Eu deixo no notebook da sala. Aberto. E comento no jantar, como quem comemora."</w:t>
      </w:r>
    </w:p>
    <w:p>
      <w:pPr>
        <w:spacing w:after="0" w:before="0"/>
        <w:ind w:left="283"/>
      </w:pPr>
      <w:r>
        <w:rPr>
          <w:rFonts w:ascii="Arial" w:hAnsi="Arial" w:eastAsia="Malgun Gothic"/>
          <w:b/>
          <w:sz w:val="18"/>
        </w:rPr>
        <w:t xml:space="preserve">· 단어: </w:t>
      </w:r>
      <w:r>
        <w:rPr>
          <w:rFonts w:ascii="Arial" w:hAnsi="Arial" w:eastAsia="Malgun Gothic"/>
          <w:sz w:val="18"/>
        </w:rPr>
        <w:t>deixar(두다) · comentar(언급하다) · comemorar(축하하다)</w:t>
      </w:r>
    </w:p>
    <w:p>
      <w:pPr>
        <w:spacing w:after="0" w:before="0"/>
        <w:ind w:left="283"/>
      </w:pPr>
      <w:r>
        <w:rPr>
          <w:rFonts w:ascii="Arial" w:hAnsi="Arial" w:eastAsia="Malgun Gothic"/>
          <w:b/>
          <w:sz w:val="18"/>
        </w:rPr>
        <w:t xml:space="preserve">· 문법: </w:t>
      </w:r>
      <w:r>
        <w:rPr>
          <w:rFonts w:ascii="Arial" w:hAnsi="Arial" w:eastAsia="Malgun Gothic"/>
          <w:sz w:val="18"/>
        </w:rPr>
        <w:t>목적어(a lista) 생략 — 브라질 구어. "Aberto" — 남성형: notebook에 일치하는 서술 보어. "como quem + 동사"(~하는 사람처럼).</w:t>
      </w:r>
    </w:p>
    <w:p>
      <w:pPr>
        <w:spacing w:after="0" w:before="0"/>
        <w:ind w:left="283"/>
      </w:pPr>
      <w:r>
        <w:rPr>
          <w:rFonts w:ascii="Arial" w:hAnsi="Arial" w:eastAsia="Malgun Gothic"/>
          <w:b/>
          <w:sz w:val="18"/>
        </w:rPr>
        <w:t xml:space="preserve">· 시제: </w:t>
      </w:r>
      <w:r>
        <w:rPr>
          <w:rFonts w:ascii="Arial" w:hAnsi="Arial" w:eastAsia="Malgun Gothic"/>
          <w:sz w:val="18"/>
        </w:rPr>
        <w:t>현재직설법(deixo, comento — 계획을 현재형으로).</w:t>
      </w:r>
    </w:p>
    <w:p>
      <w:pPr>
        <w:spacing w:after="20" w:before="100"/>
      </w:pPr>
      <w:r>
        <w:rPr>
          <w:rFonts w:ascii="Arial" w:hAnsi="Arial" w:eastAsia="Malgun Gothic"/>
          <w:b/>
          <w:sz w:val="20"/>
        </w:rPr>
        <w:t xml:space="preserve">13. </w:t>
      </w:r>
      <w:r>
        <w:rPr>
          <w:rFonts w:ascii="Arial" w:hAnsi="Arial" w:eastAsia="Malgun Gothic"/>
          <w:b/>
          <w:color w:val="7F6000"/>
          <w:sz w:val="20"/>
        </w:rPr>
        <w:t>ANA CLARA</w:t>
      </w:r>
      <w:r>
        <w:rPr>
          <w:rFonts w:ascii="Arial" w:hAnsi="Arial" w:eastAsia="Malgun Gothic"/>
          <w:sz w:val="20"/>
        </w:rPr>
        <w:t xml:space="preserve">  "E eu faço o resto. Alegria demais, voz alta, vinho na mão."</w:t>
      </w:r>
    </w:p>
    <w:p>
      <w:pPr>
        <w:spacing w:after="0" w:before="0"/>
        <w:ind w:left="283"/>
      </w:pPr>
      <w:r>
        <w:rPr>
          <w:rFonts w:ascii="Arial" w:hAnsi="Arial" w:eastAsia="Malgun Gothic"/>
          <w:b/>
          <w:sz w:val="18"/>
        </w:rPr>
        <w:t xml:space="preserve">· 단어: </w:t>
      </w:r>
      <w:r>
        <w:rPr>
          <w:rFonts w:ascii="Arial" w:hAnsi="Arial" w:eastAsia="Malgun Gothic"/>
          <w:sz w:val="18"/>
        </w:rPr>
        <w:t>resto(나머지) · alegria(기쁨) · voz alta(큰 목소리)</w:t>
      </w:r>
    </w:p>
    <w:p>
      <w:pPr>
        <w:spacing w:after="0" w:before="0"/>
        <w:ind w:left="283"/>
      </w:pPr>
      <w:r>
        <w:rPr>
          <w:rFonts w:ascii="Arial" w:hAnsi="Arial" w:eastAsia="Malgun Gothic"/>
          <w:b/>
          <w:sz w:val="18"/>
        </w:rPr>
        <w:t xml:space="preserve">· 문법: </w:t>
      </w:r>
      <w:r>
        <w:rPr>
          <w:rFonts w:ascii="Arial" w:hAnsi="Arial" w:eastAsia="Malgun Gothic"/>
          <w:sz w:val="18"/>
        </w:rPr>
        <w:t>방식 명사구 나열(com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현재직설법(faço — 미래 계획).</w:t>
      </w:r>
    </w:p>
    <w:p>
      <w:pPr>
        <w:spacing w:after="20" w:before="100"/>
      </w:pPr>
      <w:r>
        <w:rPr>
          <w:rFonts w:ascii="Arial" w:hAnsi="Arial" w:eastAsia="Malgun Gothic"/>
          <w:b/>
          <w:sz w:val="20"/>
        </w:rPr>
        <w:t xml:space="preserve">14. </w:t>
      </w:r>
      <w:r>
        <w:rPr>
          <w:rFonts w:ascii="Arial" w:hAnsi="Arial" w:eastAsia="Malgun Gothic"/>
          <w:b/>
          <w:color w:val="7F6000"/>
          <w:sz w:val="20"/>
        </w:rPr>
        <w:t>WESLEY</w:t>
      </w:r>
      <w:r>
        <w:rPr>
          <w:rFonts w:ascii="Arial" w:hAnsi="Arial" w:eastAsia="Malgun Gothic"/>
          <w:sz w:val="20"/>
        </w:rPr>
        <w:t xml:space="preserve">  "E eu?"</w:t>
      </w:r>
    </w:p>
    <w:p>
      <w:pPr>
        <w:spacing w:after="0" w:before="0"/>
        <w:ind w:left="283"/>
      </w:pPr>
      <w:r>
        <w:rPr>
          <w:rFonts w:ascii="Arial" w:hAnsi="Arial" w:eastAsia="Malgun Gothic"/>
          <w:b/>
          <w:sz w:val="18"/>
        </w:rPr>
        <w:t xml:space="preserve">· 단어: </w:t>
      </w:r>
      <w:r>
        <w:rPr>
          <w:rFonts w:ascii="Arial" w:hAnsi="Arial" w:eastAsia="Malgun Gothic"/>
          <w:sz w:val="18"/>
        </w:rPr>
        <w:t>eu(나)</w:t>
      </w:r>
    </w:p>
    <w:p>
      <w:pPr>
        <w:spacing w:after="0" w:before="0"/>
        <w:ind w:left="283"/>
      </w:pPr>
      <w:r>
        <w:rPr>
          <w:rFonts w:ascii="Arial" w:hAnsi="Arial" w:eastAsia="Malgun Gothic"/>
          <w:b/>
          <w:sz w:val="18"/>
        </w:rPr>
        <w:t xml:space="preserve">· 문법: </w:t>
      </w:r>
      <w:r>
        <w:rPr>
          <w:rFonts w:ascii="Arial" w:hAnsi="Arial" w:eastAsia="Malgun Gothic"/>
          <w:sz w:val="18"/>
        </w:rPr>
        <w:t>"E + 대명사?" 생략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15. </w:t>
      </w:r>
      <w:r>
        <w:rPr>
          <w:rFonts w:ascii="Arial" w:hAnsi="Arial" w:eastAsia="Malgun Gothic"/>
          <w:b/>
          <w:color w:val="7F6000"/>
          <w:sz w:val="20"/>
        </w:rPr>
        <w:t>TIAGO</w:t>
      </w:r>
      <w:r>
        <w:rPr>
          <w:rFonts w:ascii="Arial" w:hAnsi="Arial" w:eastAsia="Malgun Gothic"/>
          <w:sz w:val="20"/>
        </w:rPr>
        <w:t xml:space="preserve">  "Você dorme cedo. Amanhã à tarde, Parque da Cidade. Teleobjetiva."</w:t>
      </w:r>
    </w:p>
    <w:p>
      <w:pPr>
        <w:spacing w:after="0" w:before="0"/>
        <w:ind w:left="283"/>
      </w:pPr>
      <w:r>
        <w:rPr>
          <w:rFonts w:ascii="Arial" w:hAnsi="Arial" w:eastAsia="Malgun Gothic"/>
          <w:b/>
          <w:sz w:val="18"/>
        </w:rPr>
        <w:t xml:space="preserve">· 단어: </w:t>
      </w:r>
      <w:r>
        <w:rPr>
          <w:rFonts w:ascii="Arial" w:hAnsi="Arial" w:eastAsia="Malgun Gothic"/>
          <w:sz w:val="18"/>
        </w:rPr>
        <w:t>dormir cedo(일찍 자다) · teleobjetiva(망원렌즈)</w:t>
      </w:r>
    </w:p>
    <w:p>
      <w:pPr>
        <w:spacing w:after="0" w:before="0"/>
        <w:ind w:left="283"/>
      </w:pPr>
      <w:r>
        <w:rPr>
          <w:rFonts w:ascii="Arial" w:hAnsi="Arial" w:eastAsia="Malgun Gothic"/>
          <w:b/>
          <w:sz w:val="18"/>
        </w:rPr>
        <w:t xml:space="preserve">· 문법: </w:t>
      </w:r>
      <w:r>
        <w:rPr>
          <w:rFonts w:ascii="Arial" w:hAnsi="Arial" w:eastAsia="Malgun Gothic"/>
          <w:sz w:val="18"/>
        </w:rPr>
        <w:t>현재형을 지시·명령처럼 사용(Você dorme cedo = 넌 일찍 자).</w:t>
      </w:r>
    </w:p>
    <w:p>
      <w:pPr>
        <w:spacing w:after="0" w:before="0"/>
        <w:ind w:left="283"/>
      </w:pPr>
      <w:r>
        <w:rPr>
          <w:rFonts w:ascii="Arial" w:hAnsi="Arial" w:eastAsia="Malgun Gothic"/>
          <w:b/>
          <w:sz w:val="18"/>
        </w:rPr>
        <w:t xml:space="preserve">· 시제: </w:t>
      </w:r>
      <w:r>
        <w:rPr>
          <w:rFonts w:ascii="Arial" w:hAnsi="Arial" w:eastAsia="Malgun Gothic"/>
          <w:sz w:val="18"/>
        </w:rPr>
        <w:t>현재직설법 — 지시의 현재.</w:t>
      </w:r>
    </w:p>
    <w:p>
      <w:pPr>
        <w:spacing w:after="20" w:before="100"/>
      </w:pPr>
      <w:r>
        <w:rPr>
          <w:rFonts w:ascii="Arial" w:hAnsi="Arial" w:eastAsia="Malgun Gothic"/>
          <w:b/>
          <w:sz w:val="20"/>
        </w:rPr>
        <w:t xml:space="preserve">16. </w:t>
      </w:r>
      <w:r>
        <w:rPr>
          <w:rFonts w:ascii="Arial" w:hAnsi="Arial" w:eastAsia="Malgun Gothic"/>
          <w:b/>
          <w:color w:val="7F6000"/>
          <w:sz w:val="20"/>
        </w:rPr>
        <w:t>WESLEY</w:t>
      </w:r>
      <w:r>
        <w:rPr>
          <w:rFonts w:ascii="Arial" w:hAnsi="Arial" w:eastAsia="Malgun Gothic"/>
          <w:sz w:val="20"/>
        </w:rPr>
        <w:t xml:space="preserve">  "Ela disse quatro e meia. Eu chego às três."</w:t>
      </w:r>
    </w:p>
    <w:p>
      <w:pPr>
        <w:spacing w:after="0" w:before="0"/>
        <w:ind w:left="283"/>
      </w:pPr>
      <w:r>
        <w:rPr>
          <w:rFonts w:ascii="Arial" w:hAnsi="Arial" w:eastAsia="Malgun Gothic"/>
          <w:b/>
          <w:sz w:val="18"/>
        </w:rPr>
        <w:t xml:space="preserve">· 단어: </w:t>
      </w:r>
      <w:r>
        <w:rPr>
          <w:rFonts w:ascii="Arial" w:hAnsi="Arial" w:eastAsia="Malgun Gothic"/>
          <w:sz w:val="18"/>
        </w:rPr>
        <w:t>chegar(도착하다)</w:t>
      </w:r>
    </w:p>
    <w:p>
      <w:pPr>
        <w:spacing w:after="0" w:before="0"/>
        <w:ind w:left="283"/>
      </w:pPr>
      <w:r>
        <w:rPr>
          <w:rFonts w:ascii="Arial" w:hAnsi="Arial" w:eastAsia="Malgun Gothic"/>
          <w:b/>
          <w:sz w:val="18"/>
        </w:rPr>
        <w:t xml:space="preserve">· 문법: </w:t>
      </w:r>
      <w:r>
        <w:rPr>
          <w:rFonts w:ascii="Arial" w:hAnsi="Arial" w:eastAsia="Malgun Gothic"/>
          <w:sz w:val="18"/>
        </w:rPr>
        <w:t>"quatro e meia" — meia(hora) 여성. 현재형 미래.</w:t>
      </w:r>
    </w:p>
    <w:p>
      <w:pPr>
        <w:spacing w:after="0" w:before="0"/>
        <w:ind w:left="283"/>
      </w:pPr>
      <w:r>
        <w:rPr>
          <w:rFonts w:ascii="Arial" w:hAnsi="Arial" w:eastAsia="Malgun Gothic"/>
          <w:b/>
          <w:sz w:val="18"/>
        </w:rPr>
        <w:t xml:space="preserve">· 시제: </w:t>
      </w:r>
      <w:r>
        <w:rPr>
          <w:rFonts w:ascii="Arial" w:hAnsi="Arial" w:eastAsia="Malgun Gothic"/>
          <w:sz w:val="18"/>
        </w:rPr>
        <w:t>pretérito perfeito(disse), 현재직설법(chego — 미래 계획).</w:t>
      </w:r>
    </w:p>
    <w:p>
      <w:pPr>
        <w:spacing w:after="20" w:before="100"/>
      </w:pPr>
      <w:r>
        <w:rPr>
          <w:rFonts w:ascii="Arial" w:hAnsi="Arial" w:eastAsia="Malgun Gothic"/>
          <w:b/>
          <w:sz w:val="20"/>
        </w:rPr>
        <w:t xml:space="preserve">17. </w:t>
      </w:r>
      <w:r>
        <w:rPr>
          <w:rFonts w:ascii="Arial" w:hAnsi="Arial" w:eastAsia="Malgun Gothic"/>
          <w:b/>
          <w:color w:val="7F6000"/>
          <w:sz w:val="20"/>
        </w:rPr>
        <w:t>TIAGO</w:t>
      </w:r>
      <w:r>
        <w:rPr>
          <w:rFonts w:ascii="Arial" w:hAnsi="Arial" w:eastAsia="Malgun Gothic"/>
          <w:sz w:val="20"/>
        </w:rPr>
        <w:t xml:space="preserve">  "Isso. Quem chega na hora não vê quem chegou antes."</w:t>
      </w:r>
    </w:p>
    <w:p>
      <w:pPr>
        <w:spacing w:after="0" w:before="0"/>
        <w:ind w:left="283"/>
      </w:pPr>
      <w:r>
        <w:rPr>
          <w:rFonts w:ascii="Arial" w:hAnsi="Arial" w:eastAsia="Malgun Gothic"/>
          <w:b/>
          <w:sz w:val="18"/>
        </w:rPr>
        <w:t xml:space="preserve">· 단어: </w:t>
      </w:r>
      <w:r>
        <w:rPr>
          <w:rFonts w:ascii="Arial" w:hAnsi="Arial" w:eastAsia="Malgun Gothic"/>
          <w:sz w:val="18"/>
        </w:rPr>
        <w:t>na hora(제시간에)</w:t>
      </w:r>
    </w:p>
    <w:p>
      <w:pPr>
        <w:spacing w:after="0" w:before="0"/>
        <w:ind w:left="283"/>
      </w:pPr>
      <w:r>
        <w:rPr>
          <w:rFonts w:ascii="Arial" w:hAnsi="Arial" w:eastAsia="Malgun Gothic"/>
          <w:b/>
          <w:sz w:val="18"/>
        </w:rPr>
        <w:t xml:space="preserve">· 문법: </w:t>
      </w:r>
      <w:r>
        <w:rPr>
          <w:rFonts w:ascii="Arial" w:hAnsi="Arial" w:eastAsia="Malgun Gothic"/>
          <w:sz w:val="18"/>
        </w:rPr>
        <w:t>선행사 포함 quem 두 개(주어절, 목적절). chegar em/na — 브라질 구어(규범 chegar a).</w:t>
      </w:r>
    </w:p>
    <w:p>
      <w:pPr>
        <w:spacing w:after="0" w:before="0"/>
        <w:ind w:left="283"/>
      </w:pPr>
      <w:r>
        <w:rPr>
          <w:rFonts w:ascii="Arial" w:hAnsi="Arial" w:eastAsia="Malgun Gothic"/>
          <w:b/>
          <w:sz w:val="18"/>
        </w:rPr>
        <w:t xml:space="preserve">· 시제: </w:t>
      </w:r>
      <w:r>
        <w:rPr>
          <w:rFonts w:ascii="Arial" w:hAnsi="Arial" w:eastAsia="Malgun Gothic"/>
          <w:sz w:val="18"/>
        </w:rPr>
        <w:t>현재직설법(일반 진리), pretérito perfeito(chegou — 앞선 완료).</w:t>
      </w:r>
    </w:p>
    <w:p>
      <w:pPr>
        <w:spacing w:after="0" w:before="0"/>
        <w:ind w:left="283"/>
      </w:pPr>
      <w:r>
        <w:rPr>
          <w:rFonts w:ascii="Arial" w:hAnsi="Arial" w:eastAsia="Malgun Gothic"/>
          <w:b/>
          <w:sz w:val="18"/>
        </w:rPr>
        <w:t xml:space="preserve">· 표현: </w:t>
      </w:r>
      <w:r>
        <w:rPr>
          <w:rFonts w:ascii="Arial" w:hAnsi="Arial" w:eastAsia="Malgun Gothic"/>
          <w:sz w:val="18"/>
        </w:rPr>
        <w:t>감시의 격언.</w:t>
      </w:r>
    </w:p>
    <w:p>
      <w:pPr>
        <w:spacing w:after="20" w:before="100"/>
      </w:pPr>
      <w:r>
        <w:rPr>
          <w:rFonts w:ascii="Arial" w:hAnsi="Arial" w:eastAsia="Malgun Gothic"/>
          <w:b/>
          <w:sz w:val="20"/>
        </w:rPr>
        <w:t xml:space="preserve">18. </w:t>
      </w:r>
      <w:r>
        <w:rPr>
          <w:rFonts w:ascii="Arial" w:hAnsi="Arial" w:eastAsia="Malgun Gothic"/>
          <w:b/>
          <w:color w:val="7F6000"/>
          <w:sz w:val="20"/>
        </w:rPr>
        <w:t>HELENA</w:t>
      </w:r>
      <w:r>
        <w:rPr>
          <w:rFonts w:ascii="Arial" w:hAnsi="Arial" w:eastAsia="Malgun Gothic"/>
          <w:sz w:val="20"/>
        </w:rPr>
        <w:t xml:space="preserve">  "Uma regra antes. Ninguém se aproxima dela no parque. Ninguém. Só olhar."</w:t>
      </w:r>
    </w:p>
    <w:p>
      <w:pPr>
        <w:spacing w:after="0" w:before="0"/>
        <w:ind w:left="283"/>
      </w:pPr>
      <w:r>
        <w:rPr>
          <w:rFonts w:ascii="Arial" w:hAnsi="Arial" w:eastAsia="Malgun Gothic"/>
          <w:b/>
          <w:sz w:val="18"/>
        </w:rPr>
        <w:t xml:space="preserve">· 단어: </w:t>
      </w:r>
      <w:r>
        <w:rPr>
          <w:rFonts w:ascii="Arial" w:hAnsi="Arial" w:eastAsia="Malgun Gothic"/>
          <w:sz w:val="18"/>
        </w:rPr>
        <w:t>aproximar-se de(~에게 다가가다)</w:t>
      </w:r>
    </w:p>
    <w:p>
      <w:pPr>
        <w:spacing w:after="0" w:before="0"/>
        <w:ind w:left="283"/>
      </w:pPr>
      <w:r>
        <w:rPr>
          <w:rFonts w:ascii="Arial" w:hAnsi="Arial" w:eastAsia="Malgun Gothic"/>
          <w:b/>
          <w:sz w:val="18"/>
        </w:rPr>
        <w:t xml:space="preserve">· 문법: </w:t>
      </w:r>
      <w:r>
        <w:rPr>
          <w:rFonts w:ascii="Arial" w:hAnsi="Arial" w:eastAsia="Malgun Gothic"/>
          <w:sz w:val="18"/>
        </w:rPr>
        <w:t>"Ninguém se aproxima" — 부정어(ninguém)가 재귀대명사 se를 동사 앞으로 끌어옴(규범상 proclise 필수). "Só olhar" — 부정사의 명령적 용법.</w:t>
      </w:r>
    </w:p>
    <w:p>
      <w:pPr>
        <w:spacing w:after="0" w:before="0"/>
        <w:ind w:left="283"/>
      </w:pPr>
      <w:r>
        <w:rPr>
          <w:rFonts w:ascii="Arial" w:hAnsi="Arial" w:eastAsia="Malgun Gothic"/>
          <w:b/>
          <w:sz w:val="18"/>
        </w:rPr>
        <w:t xml:space="preserve">· 시제: </w:t>
      </w:r>
      <w:r>
        <w:rPr>
          <w:rFonts w:ascii="Arial" w:hAnsi="Arial" w:eastAsia="Malgun Gothic"/>
          <w:sz w:val="18"/>
        </w:rPr>
        <w:t>현재직설법(규칙), 부정사(지시).</w:t>
      </w:r>
    </w:p>
    <w:p>
      <w:pPr>
        <w:spacing w:after="20" w:before="100"/>
      </w:pPr>
      <w:r>
        <w:rPr>
          <w:rFonts w:ascii="Arial" w:hAnsi="Arial" w:eastAsia="Malgun Gothic"/>
          <w:b/>
          <w:sz w:val="20"/>
        </w:rPr>
        <w:t xml:space="preserve">19. </w:t>
      </w:r>
      <w:r>
        <w:rPr>
          <w:rFonts w:ascii="Arial" w:hAnsi="Arial" w:eastAsia="Malgun Gothic"/>
          <w:b/>
          <w:color w:val="7F6000"/>
          <w:sz w:val="20"/>
        </w:rPr>
        <w:t>BEATRIZ</w:t>
      </w:r>
      <w:r>
        <w:rPr>
          <w:rFonts w:ascii="Arial" w:hAnsi="Arial" w:eastAsia="Malgun Gothic"/>
          <w:sz w:val="20"/>
        </w:rPr>
        <w:t xml:space="preserve">  "Foto em lugar público, pode. Gravação escondida da conversa, não. Entendido, Wesley?"</w:t>
      </w:r>
    </w:p>
    <w:p>
      <w:pPr>
        <w:spacing w:after="0" w:before="0"/>
        <w:ind w:left="283"/>
      </w:pPr>
      <w:r>
        <w:rPr>
          <w:rFonts w:ascii="Arial" w:hAnsi="Arial" w:eastAsia="Malgun Gothic"/>
          <w:b/>
          <w:sz w:val="18"/>
        </w:rPr>
        <w:t xml:space="preserve">· 단어: </w:t>
      </w:r>
      <w:r>
        <w:rPr>
          <w:rFonts w:ascii="Arial" w:hAnsi="Arial" w:eastAsia="Malgun Gothic"/>
          <w:sz w:val="18"/>
        </w:rPr>
        <w:t>gravação(녹음) · escondido(숨긴) · lugar público(공공장소)</w:t>
      </w:r>
    </w:p>
    <w:p>
      <w:pPr>
        <w:spacing w:after="0" w:before="0"/>
        <w:ind w:left="283"/>
      </w:pPr>
      <w:r>
        <w:rPr>
          <w:rFonts w:ascii="Arial" w:hAnsi="Arial" w:eastAsia="Malgun Gothic"/>
          <w:b/>
          <w:sz w:val="18"/>
        </w:rPr>
        <w:t xml:space="preserve">· 문법: </w:t>
      </w:r>
      <w:r>
        <w:rPr>
          <w:rFonts w:ascii="Arial" w:hAnsi="Arial" w:eastAsia="Malgun Gothic"/>
          <w:sz w:val="18"/>
        </w:rPr>
        <w:t>화제 + 짧은 술어(pode / não) — 대조 구조.</w:t>
      </w:r>
    </w:p>
    <w:p>
      <w:pPr>
        <w:spacing w:after="0" w:before="0"/>
        <w:ind w:left="283"/>
      </w:pPr>
      <w:r>
        <w:rPr>
          <w:rFonts w:ascii="Arial" w:hAnsi="Arial" w:eastAsia="Malgun Gothic"/>
          <w:b/>
          <w:sz w:val="18"/>
        </w:rPr>
        <w:t xml:space="preserve">· 시제: </w:t>
      </w:r>
      <w:r>
        <w:rPr>
          <w:rFonts w:ascii="Arial" w:hAnsi="Arial" w:eastAsia="Malgun Gothic"/>
          <w:sz w:val="18"/>
        </w:rPr>
        <w:t>현재직설법(pode — 허용).</w:t>
      </w:r>
    </w:p>
    <w:p>
      <w:pPr>
        <w:spacing w:after="0" w:before="0"/>
        <w:ind w:left="283"/>
      </w:pPr>
      <w:r>
        <w:rPr>
          <w:rFonts w:ascii="Arial" w:hAnsi="Arial" w:eastAsia="Malgun Gothic"/>
          <w:b/>
          <w:sz w:val="18"/>
        </w:rPr>
        <w:t xml:space="preserve">· 표현: </w:t>
      </w:r>
      <w:r>
        <w:rPr>
          <w:rFonts w:ascii="Arial" w:hAnsi="Arial" w:eastAsia="Malgun Gothic"/>
          <w:sz w:val="18"/>
        </w:rPr>
        <w:t>공공장소 촬영은 허용, 비밀 녹음은 불가 — 법적 구분.</w:t>
      </w:r>
    </w:p>
    <w:p>
      <w:pPr>
        <w:spacing w:after="20" w:before="100"/>
      </w:pPr>
      <w:r>
        <w:rPr>
          <w:rFonts w:ascii="Arial" w:hAnsi="Arial" w:eastAsia="Malgun Gothic"/>
          <w:b/>
          <w:sz w:val="20"/>
        </w:rPr>
        <w:t xml:space="preserve">20. </w:t>
      </w:r>
      <w:r>
        <w:rPr>
          <w:rFonts w:ascii="Arial" w:hAnsi="Arial" w:eastAsia="Malgun Gothic"/>
          <w:b/>
          <w:color w:val="7F6000"/>
          <w:sz w:val="20"/>
        </w:rPr>
        <w:t>WESLEY</w:t>
      </w:r>
      <w:r>
        <w:rPr>
          <w:rFonts w:ascii="Arial" w:hAnsi="Arial" w:eastAsia="Malgun Gothic"/>
          <w:sz w:val="20"/>
        </w:rPr>
        <w:t xml:space="preserve">  "Entendido. Só olho e lente. Foto boa é foto viva."</w:t>
      </w:r>
    </w:p>
    <w:p>
      <w:pPr>
        <w:spacing w:after="0" w:before="0"/>
        <w:ind w:left="283"/>
      </w:pPr>
      <w:r>
        <w:rPr>
          <w:rFonts w:ascii="Arial" w:hAnsi="Arial" w:eastAsia="Malgun Gothic"/>
          <w:b/>
          <w:sz w:val="18"/>
        </w:rPr>
        <w:t xml:space="preserve">· 단어: </w:t>
      </w:r>
      <w:r>
        <w:rPr>
          <w:rFonts w:ascii="Arial" w:hAnsi="Arial" w:eastAsia="Malgun Gothic"/>
          <w:sz w:val="18"/>
        </w:rPr>
        <w:t>lente(렌즈)</w:t>
      </w:r>
    </w:p>
    <w:p>
      <w:pPr>
        <w:spacing w:after="0" w:before="0"/>
        <w:ind w:left="283"/>
      </w:pPr>
      <w:r>
        <w:rPr>
          <w:rFonts w:ascii="Arial" w:hAnsi="Arial" w:eastAsia="Malgun Gothic"/>
          <w:b/>
          <w:sz w:val="18"/>
        </w:rPr>
        <w:t xml:space="preserve">· 문법: </w:t>
      </w:r>
      <w:r>
        <w:rPr>
          <w:rFonts w:ascii="Arial" w:hAnsi="Arial" w:eastAsia="Malgun Gothic"/>
          <w:sz w:val="18"/>
        </w:rPr>
        <w:t>명사구로 각오 표명.</w:t>
      </w:r>
    </w:p>
    <w:p>
      <w:pPr>
        <w:spacing w:after="0" w:before="0"/>
        <w:ind w:left="283"/>
      </w:pPr>
      <w:r>
        <w:rPr>
          <w:rFonts w:ascii="Arial" w:hAnsi="Arial" w:eastAsia="Malgun Gothic"/>
          <w:b/>
          <w:sz w:val="18"/>
        </w:rPr>
        <w:t xml:space="preserve">· 시제: </w:t>
      </w:r>
      <w:r>
        <w:rPr>
          <w:rFonts w:ascii="Arial" w:hAnsi="Arial" w:eastAsia="Malgun Gothic"/>
          <w:sz w:val="18"/>
        </w:rPr>
        <w:t>현재직설법(é).</w:t>
      </w:r>
    </w:p>
    <w:p>
      <w:pPr>
        <w:spacing w:after="0" w:before="0"/>
        <w:ind w:left="283"/>
      </w:pPr>
      <w:r>
        <w:rPr>
          <w:rFonts w:ascii="Arial" w:hAnsi="Arial" w:eastAsia="Malgun Gothic"/>
          <w:b/>
          <w:sz w:val="18"/>
        </w:rPr>
        <w:t xml:space="preserve">· 표현: </w:t>
      </w:r>
      <w:r>
        <w:rPr>
          <w:rFonts w:ascii="Arial" w:hAnsi="Arial" w:eastAsia="Malgun Gothic"/>
          <w:sz w:val="18"/>
        </w:rPr>
        <w:t>11화 73번 경구의 반복.</w:t>
      </w:r>
    </w:p>
    <w:p>
      <w:pPr>
        <w:spacing w:after="20" w:before="100"/>
      </w:pPr>
      <w:r>
        <w:rPr>
          <w:rFonts w:ascii="Arial" w:hAnsi="Arial" w:eastAsia="Malgun Gothic"/>
          <w:b/>
          <w:sz w:val="20"/>
        </w:rPr>
        <w:t xml:space="preserve">21. </w:t>
      </w:r>
      <w:r>
        <w:rPr>
          <w:rFonts w:ascii="Arial" w:hAnsi="Arial" w:eastAsia="Malgun Gothic"/>
          <w:b/>
          <w:color w:val="7F6000"/>
          <w:sz w:val="20"/>
        </w:rPr>
        <w:t>ANA CLARA</w:t>
      </w:r>
      <w:r>
        <w:rPr>
          <w:rFonts w:ascii="Arial" w:hAnsi="Arial" w:eastAsia="Malgun Gothic"/>
          <w:sz w:val="20"/>
        </w:rPr>
        <w:t xml:space="preserve">  "Um brinde! À lista! Ao maior furo do ano!"</w:t>
      </w:r>
    </w:p>
    <w:p>
      <w:pPr>
        <w:spacing w:after="0" w:before="0"/>
        <w:ind w:left="283"/>
      </w:pPr>
      <w:r>
        <w:rPr>
          <w:rFonts w:ascii="Arial" w:hAnsi="Arial" w:eastAsia="Malgun Gothic"/>
          <w:b/>
          <w:sz w:val="18"/>
        </w:rPr>
        <w:t xml:space="preserve">· 단어: </w:t>
      </w:r>
      <w:r>
        <w:rPr>
          <w:rFonts w:ascii="Arial" w:hAnsi="Arial" w:eastAsia="Malgun Gothic"/>
          <w:sz w:val="18"/>
        </w:rPr>
        <w:t>brinde(건배) · furo(특종, 언론 은어)</w:t>
      </w:r>
    </w:p>
    <w:p>
      <w:pPr>
        <w:spacing w:after="0" w:before="0"/>
        <w:ind w:left="283"/>
      </w:pPr>
      <w:r>
        <w:rPr>
          <w:rFonts w:ascii="Arial" w:hAnsi="Arial" w:eastAsia="Malgun Gothic"/>
          <w:b/>
          <w:sz w:val="18"/>
        </w:rPr>
        <w:t xml:space="preserve">· 문법: </w:t>
      </w:r>
      <w:r>
        <w:rPr>
          <w:rFonts w:ascii="Arial" w:hAnsi="Arial" w:eastAsia="Malgun Gothic"/>
          <w:sz w:val="18"/>
        </w:rPr>
        <w:t>"À / Ao + 명사" — 건배 대상 전치사 a + 관사(축약 à, ao). maior(최상급).</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furo de reportagem — 특종.</w:t>
      </w:r>
    </w:p>
    <w:p>
      <w:pPr>
        <w:spacing w:after="20" w:before="100"/>
      </w:pPr>
      <w:r>
        <w:rPr>
          <w:rFonts w:ascii="Arial" w:hAnsi="Arial" w:eastAsia="Malgun Gothic"/>
          <w:b/>
          <w:sz w:val="20"/>
        </w:rPr>
        <w:t xml:space="preserve">22. </w:t>
      </w:r>
      <w:r>
        <w:rPr>
          <w:rFonts w:ascii="Arial" w:hAnsi="Arial" w:eastAsia="Malgun Gothic"/>
          <w:b/>
          <w:color w:val="7F6000"/>
          <w:sz w:val="20"/>
        </w:rPr>
        <w:t>SOPHIE</w:t>
      </w:r>
      <w:r>
        <w:rPr>
          <w:rFonts w:ascii="Arial" w:hAnsi="Arial" w:eastAsia="Malgun Gothic"/>
          <w:sz w:val="20"/>
        </w:rPr>
        <w:t xml:space="preserve">  "Uma lista? Que lista? Agora fiquei curiosa."</w:t>
      </w:r>
    </w:p>
    <w:p>
      <w:pPr>
        <w:spacing w:after="0" w:before="0"/>
        <w:ind w:left="283"/>
      </w:pPr>
      <w:r>
        <w:rPr>
          <w:rFonts w:ascii="Arial" w:hAnsi="Arial" w:eastAsia="Malgun Gothic"/>
          <w:b/>
          <w:sz w:val="18"/>
        </w:rPr>
        <w:t xml:space="preserve">· 단어: </w:t>
      </w:r>
      <w:r>
        <w:rPr>
          <w:rFonts w:ascii="Arial" w:hAnsi="Arial" w:eastAsia="Malgun Gothic"/>
          <w:sz w:val="18"/>
        </w:rPr>
        <w:t>curioso(궁금한)</w:t>
      </w:r>
    </w:p>
    <w:p>
      <w:pPr>
        <w:spacing w:after="0" w:before="0"/>
        <w:ind w:left="283"/>
      </w:pPr>
      <w:r>
        <w:rPr>
          <w:rFonts w:ascii="Arial" w:hAnsi="Arial" w:eastAsia="Malgun Gothic"/>
          <w:b/>
          <w:sz w:val="18"/>
        </w:rPr>
        <w:t xml:space="preserve">· 문법: </w:t>
      </w:r>
      <w:r>
        <w:rPr>
          <w:rFonts w:ascii="Arial" w:hAnsi="Arial" w:eastAsia="Malgun Gothic"/>
          <w:sz w:val="18"/>
        </w:rPr>
        <w:t>ficar + 형용사(~해지다, 상태 변화). curiosa 여성 일치.</w:t>
      </w:r>
    </w:p>
    <w:p>
      <w:pPr>
        <w:spacing w:after="0" w:before="0"/>
        <w:ind w:left="283"/>
      </w:pPr>
      <w:r>
        <w:rPr>
          <w:rFonts w:ascii="Arial" w:hAnsi="Arial" w:eastAsia="Malgun Gothic"/>
          <w:b/>
          <w:sz w:val="18"/>
        </w:rPr>
        <w:t xml:space="preserve">· 시제: </w:t>
      </w:r>
      <w:r>
        <w:rPr>
          <w:rFonts w:ascii="Arial" w:hAnsi="Arial" w:eastAsia="Malgun Gothic"/>
          <w:sz w:val="18"/>
        </w:rPr>
        <w:t>pretérito perfeito(fiquei) — 방금 일어난 상태 변화.</w:t>
      </w:r>
    </w:p>
    <w:p>
      <w:pPr>
        <w:spacing w:after="20" w:before="100"/>
      </w:pPr>
      <w:r>
        <w:rPr>
          <w:rFonts w:ascii="Arial" w:hAnsi="Arial" w:eastAsia="Malgun Gothic"/>
          <w:b/>
          <w:sz w:val="20"/>
        </w:rPr>
        <w:t xml:space="preserve">23. </w:t>
      </w:r>
      <w:r>
        <w:rPr>
          <w:rFonts w:ascii="Arial" w:hAnsi="Arial" w:eastAsia="Malgun Gothic"/>
          <w:b/>
          <w:color w:val="7F6000"/>
          <w:sz w:val="20"/>
        </w:rPr>
        <w:t>TIAGO</w:t>
      </w:r>
      <w:r>
        <w:rPr>
          <w:rFonts w:ascii="Arial" w:hAnsi="Arial" w:eastAsia="Malgun Gothic"/>
          <w:sz w:val="20"/>
        </w:rPr>
        <w:t xml:space="preserve">  "Ana, fala baixo. Sophie, ainda é cedo pra contar. Tá sendo verificada."</w:t>
      </w:r>
    </w:p>
    <w:p>
      <w:pPr>
        <w:spacing w:after="0" w:before="0"/>
        <w:ind w:left="283"/>
      </w:pPr>
      <w:r>
        <w:rPr>
          <w:rFonts w:ascii="Arial" w:hAnsi="Arial" w:eastAsia="Malgun Gothic"/>
          <w:b/>
          <w:sz w:val="18"/>
        </w:rPr>
        <w:t xml:space="preserve">· 단어: </w:t>
      </w:r>
      <w:r>
        <w:rPr>
          <w:rFonts w:ascii="Arial" w:hAnsi="Arial" w:eastAsia="Malgun Gothic"/>
          <w:sz w:val="18"/>
        </w:rPr>
        <w:t>falar baixo(작게 말하다) · verificar(검증하다)</w:t>
      </w:r>
    </w:p>
    <w:p>
      <w:pPr>
        <w:spacing w:after="0" w:before="0"/>
        <w:ind w:left="283"/>
      </w:pPr>
      <w:r>
        <w:rPr>
          <w:rFonts w:ascii="Arial" w:hAnsi="Arial" w:eastAsia="Malgun Gothic"/>
          <w:b/>
          <w:sz w:val="18"/>
        </w:rPr>
        <w:t xml:space="preserve">· 문법: </w:t>
      </w:r>
      <w:r>
        <w:rPr>
          <w:rFonts w:ascii="Arial" w:hAnsi="Arial" w:eastAsia="Malgun Gothic"/>
          <w:sz w:val="18"/>
        </w:rPr>
        <w:t>진행 수동 "estar + sendo + 과거분사"(tá sendo verificada — 검증되고 있는 중). verificada는 lista(여성)에 일치. "é cedo pra + 부정사"(~하기엔 이르다).</w:t>
      </w:r>
    </w:p>
    <w:p>
      <w:pPr>
        <w:spacing w:after="0" w:before="0"/>
        <w:ind w:left="283"/>
      </w:pPr>
      <w:r>
        <w:rPr>
          <w:rFonts w:ascii="Arial" w:hAnsi="Arial" w:eastAsia="Malgun Gothic"/>
          <w:b/>
          <w:sz w:val="18"/>
        </w:rPr>
        <w:t xml:space="preserve">· 시제: </w:t>
      </w:r>
      <w:r>
        <w:rPr>
          <w:rFonts w:ascii="Arial" w:hAnsi="Arial" w:eastAsia="Malgun Gothic"/>
          <w:sz w:val="18"/>
        </w:rPr>
        <w:t>진행 수동(현재) — 현재 진행 중인 피동 과정.</w:t>
      </w:r>
    </w:p>
    <w:p>
      <w:pPr>
        <w:spacing w:after="0" w:before="0"/>
        <w:ind w:left="283"/>
      </w:pPr>
      <w:r>
        <w:rPr>
          <w:rFonts w:ascii="Arial" w:hAnsi="Arial" w:eastAsia="Malgun Gothic"/>
          <w:b/>
          <w:sz w:val="18"/>
        </w:rPr>
        <w:t xml:space="preserve">· 표현: </w:t>
      </w:r>
      <w:r>
        <w:rPr>
          <w:rFonts w:ascii="Arial" w:hAnsi="Arial" w:eastAsia="Malgun Gothic"/>
          <w:sz w:val="18"/>
        </w:rPr>
        <w:t>이번 화 수동태 초점 — 진행 수동의 예.</w:t>
      </w:r>
    </w:p>
    <w:p>
      <w:pPr>
        <w:spacing w:after="20" w:before="100"/>
      </w:pPr>
      <w:r>
        <w:rPr>
          <w:rFonts w:ascii="Arial" w:hAnsi="Arial" w:eastAsia="Malgun Gothic"/>
          <w:b/>
          <w:sz w:val="20"/>
        </w:rPr>
        <w:t xml:space="preserve">24. </w:t>
      </w:r>
      <w:r>
        <w:rPr>
          <w:rFonts w:ascii="Arial" w:hAnsi="Arial" w:eastAsia="Malgun Gothic"/>
          <w:b/>
          <w:color w:val="7F6000"/>
          <w:sz w:val="20"/>
        </w:rPr>
        <w:t>ANA CLARA</w:t>
      </w:r>
      <w:r>
        <w:rPr>
          <w:rFonts w:ascii="Arial" w:hAnsi="Arial" w:eastAsia="Malgun Gothic"/>
          <w:sz w:val="20"/>
        </w:rPr>
        <w:t xml:space="preserve">  "Ai, Tiago, ela é da equipa! Fala "equipa", Sophie. Eu amo esse jeito."</w:t>
      </w:r>
    </w:p>
    <w:p>
      <w:pPr>
        <w:spacing w:after="0" w:before="0"/>
        <w:ind w:left="283"/>
      </w:pPr>
      <w:r>
        <w:rPr>
          <w:rFonts w:ascii="Arial" w:hAnsi="Arial" w:eastAsia="Malgun Gothic"/>
          <w:b/>
          <w:sz w:val="18"/>
        </w:rPr>
        <w:t xml:space="preserve">· 단어: </w:t>
      </w:r>
      <w:r>
        <w:rPr>
          <w:rFonts w:ascii="Arial" w:hAnsi="Arial" w:eastAsia="Malgun Gothic"/>
          <w:sz w:val="18"/>
        </w:rPr>
        <w:t>jeito(방식, 말투) · amar(아주 좋아하다)</w:t>
      </w:r>
    </w:p>
    <w:p>
      <w:pPr>
        <w:spacing w:after="0" w:before="0"/>
        <w:ind w:left="283"/>
      </w:pPr>
      <w:r>
        <w:rPr>
          <w:rFonts w:ascii="Arial" w:hAnsi="Arial" w:eastAsia="Malgun Gothic"/>
          <w:b/>
          <w:sz w:val="18"/>
        </w:rPr>
        <w:t xml:space="preserve">· 문법: </w:t>
      </w:r>
      <w:r>
        <w:rPr>
          <w:rFonts w:ascii="Arial" w:hAnsi="Arial" w:eastAsia="Malgun Gothic"/>
          <w:sz w:val="18"/>
        </w:rPr>
        <w:t xml:space="preserve">ser de(~의 일원이다). </w:t>
      </w:r>
    </w:p>
    <w:p>
      <w:pPr>
        <w:spacing w:after="0" w:before="0"/>
        <w:ind w:left="283"/>
      </w:pPr>
      <w:r>
        <w:rPr>
          <w:rFonts w:ascii="Arial" w:hAnsi="Arial" w:eastAsia="Malgun Gothic"/>
          <w:b/>
          <w:sz w:val="18"/>
        </w:rPr>
        <w:t xml:space="preserve">· 시제: </w:t>
      </w:r>
      <w:r>
        <w:rPr>
          <w:rFonts w:ascii="Arial" w:hAnsi="Arial" w:eastAsia="Malgun Gothic"/>
          <w:sz w:val="18"/>
        </w:rPr>
        <w:t>현재직설법, 명령법(fala).</w:t>
      </w:r>
    </w:p>
    <w:p>
      <w:pPr>
        <w:spacing w:after="0" w:before="0"/>
        <w:ind w:left="283"/>
      </w:pPr>
      <w:r>
        <w:rPr>
          <w:rFonts w:ascii="Arial" w:hAnsi="Arial" w:eastAsia="Malgun Gothic"/>
          <w:b/>
          <w:sz w:val="18"/>
        </w:rPr>
        <w:t xml:space="preserve">· 표현: </w:t>
      </w:r>
      <w:r>
        <w:rPr>
          <w:rFonts w:ascii="Arial" w:hAnsi="Arial" w:eastAsia="Malgun Gothic"/>
          <w:sz w:val="18"/>
        </w:rPr>
        <w:t>유럽식 단어를 일부러 말하게 하는 연기 — 친근감 위장.</w:t>
      </w:r>
    </w:p>
    <w:p>
      <w:pPr>
        <w:spacing w:after="20" w:before="100"/>
      </w:pPr>
      <w:r>
        <w:rPr>
          <w:rFonts w:ascii="Arial" w:hAnsi="Arial" w:eastAsia="Malgun Gothic"/>
          <w:b/>
          <w:sz w:val="20"/>
        </w:rPr>
        <w:t xml:space="preserve">25. </w:t>
      </w:r>
      <w:r>
        <w:rPr>
          <w:rFonts w:ascii="Arial" w:hAnsi="Arial" w:eastAsia="Malgun Gothic"/>
          <w:b/>
          <w:color w:val="7F6000"/>
          <w:sz w:val="20"/>
        </w:rPr>
        <w:t>SOPHIE</w:t>
      </w:r>
      <w:r>
        <w:rPr>
          <w:rFonts w:ascii="Arial" w:hAnsi="Arial" w:eastAsia="Malgun Gothic"/>
          <w:sz w:val="20"/>
        </w:rPr>
        <w:t xml:space="preserve">  "Equipa. Pronto. Agora contem-me."</w:t>
      </w:r>
    </w:p>
    <w:p>
      <w:pPr>
        <w:spacing w:after="0" w:before="0"/>
        <w:ind w:left="283"/>
      </w:pPr>
      <w:r>
        <w:rPr>
          <w:rFonts w:ascii="Arial" w:hAnsi="Arial" w:eastAsia="Malgun Gothic"/>
          <w:b/>
          <w:sz w:val="18"/>
        </w:rPr>
        <w:t xml:space="preserve">· 단어: </w:t>
      </w:r>
      <w:r>
        <w:rPr>
          <w:rFonts w:ascii="Arial" w:hAnsi="Arial" w:eastAsia="Malgun Gothic"/>
          <w:sz w:val="18"/>
        </w:rPr>
        <w:t>pronto(됐다, 자 — 유럽식 담화 표지) · contar(말하다)</w:t>
      </w:r>
    </w:p>
    <w:p>
      <w:pPr>
        <w:spacing w:after="0" w:before="0"/>
        <w:ind w:left="283"/>
      </w:pPr>
      <w:r>
        <w:rPr>
          <w:rFonts w:ascii="Arial" w:hAnsi="Arial" w:eastAsia="Malgun Gothic"/>
          <w:b/>
          <w:sz w:val="18"/>
        </w:rPr>
        <w:t xml:space="preserve">· 문법: </w:t>
      </w:r>
      <w:r>
        <w:rPr>
          <w:rFonts w:ascii="Arial" w:hAnsi="Arial" w:eastAsia="Malgun Gothic"/>
          <w:sz w:val="18"/>
        </w:rPr>
        <w:t>"contem-me" — vocês 명령(contem) + 유럽식 후치 me. 브라질 구어라면 "Me contem / Me contem aí".</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Pronto — 유럽 포르투갈어에서 '자, 됐다'의 담화 표지.</w:t>
      </w:r>
    </w:p>
    <w:p>
      <w:pPr>
        <w:spacing w:after="20" w:before="100"/>
      </w:pPr>
      <w:r>
        <w:rPr>
          <w:rFonts w:ascii="Arial" w:hAnsi="Arial" w:eastAsia="Malgun Gothic"/>
          <w:b/>
          <w:sz w:val="20"/>
        </w:rPr>
        <w:t xml:space="preserve">26. </w:t>
      </w:r>
      <w:r>
        <w:rPr>
          <w:rFonts w:ascii="Arial" w:hAnsi="Arial" w:eastAsia="Malgun Gothic"/>
          <w:b/>
          <w:color w:val="7F6000"/>
          <w:sz w:val="20"/>
        </w:rPr>
        <w:t>HELENA</w:t>
      </w:r>
      <w:r>
        <w:rPr>
          <w:rFonts w:ascii="Arial" w:hAnsi="Arial" w:eastAsia="Malgun Gothic"/>
          <w:sz w:val="20"/>
        </w:rPr>
        <w:t xml:space="preserve">  "Digamos que alguém dentro da agência reguladora decidiu falar. Mais de uma pessoa."</w:t>
      </w:r>
    </w:p>
    <w:p>
      <w:pPr>
        <w:spacing w:after="0" w:before="0"/>
        <w:ind w:left="283"/>
      </w:pPr>
      <w:r>
        <w:rPr>
          <w:rFonts w:ascii="Arial" w:hAnsi="Arial" w:eastAsia="Malgun Gothic"/>
          <w:b/>
          <w:sz w:val="18"/>
        </w:rPr>
        <w:t xml:space="preserve">· 단어: </w:t>
      </w:r>
      <w:r>
        <w:rPr>
          <w:rFonts w:ascii="Arial" w:hAnsi="Arial" w:eastAsia="Malgun Gothic"/>
          <w:sz w:val="18"/>
        </w:rPr>
        <w:t>agência reguladora(규제기관) · decidir(결정하다)</w:t>
      </w:r>
    </w:p>
    <w:p>
      <w:pPr>
        <w:spacing w:after="0" w:before="0"/>
        <w:ind w:left="283"/>
      </w:pPr>
      <w:r>
        <w:rPr>
          <w:rFonts w:ascii="Arial" w:hAnsi="Arial" w:eastAsia="Malgun Gothic"/>
          <w:b/>
          <w:sz w:val="18"/>
        </w:rPr>
        <w:t xml:space="preserve">· 문법: </w:t>
      </w:r>
      <w:r>
        <w:rPr>
          <w:rFonts w:ascii="Arial" w:hAnsi="Arial" w:eastAsia="Malgun Gothic"/>
          <w:sz w:val="18"/>
        </w:rPr>
        <w:t>"Digamos que + 직설법"(말하자면 ~) — 접속법 청유형 완곡 서두. "Mais de + 수량"(~ 이상).</w:t>
      </w:r>
    </w:p>
    <w:p>
      <w:pPr>
        <w:spacing w:after="0" w:before="0"/>
        <w:ind w:left="283"/>
      </w:pPr>
      <w:r>
        <w:rPr>
          <w:rFonts w:ascii="Arial" w:hAnsi="Arial" w:eastAsia="Malgun Gothic"/>
          <w:b/>
          <w:sz w:val="18"/>
        </w:rPr>
        <w:t xml:space="preserve">· 시제: </w:t>
      </w:r>
      <w:r>
        <w:rPr>
          <w:rFonts w:ascii="Arial" w:hAnsi="Arial" w:eastAsia="Malgun Gothic"/>
          <w:sz w:val="18"/>
        </w:rPr>
        <w:t>접속법 현재(digamos), pretérito perfeito(decidiu).</w:t>
      </w:r>
    </w:p>
    <w:p>
      <w:pPr>
        <w:spacing w:after="0" w:before="0"/>
        <w:ind w:left="283"/>
      </w:pPr>
      <w:r>
        <w:rPr>
          <w:rFonts w:ascii="Arial" w:hAnsi="Arial" w:eastAsia="Malgun Gothic"/>
          <w:b/>
          <w:sz w:val="18"/>
        </w:rPr>
        <w:t xml:space="preserve">· 표현: </w:t>
      </w:r>
      <w:r>
        <w:rPr>
          <w:rFonts w:ascii="Arial" w:hAnsi="Arial" w:eastAsia="Malgun Gothic"/>
          <w:sz w:val="18"/>
        </w:rPr>
        <w:t>완곡어법 — 거짓을 '가정의 틀'에 담아 말함.</w:t>
      </w:r>
    </w:p>
    <w:p>
      <w:pPr>
        <w:spacing w:after="20" w:before="100"/>
      </w:pPr>
      <w:r>
        <w:rPr>
          <w:rFonts w:ascii="Arial" w:hAnsi="Arial" w:eastAsia="Malgun Gothic"/>
          <w:b/>
          <w:sz w:val="20"/>
        </w:rPr>
        <w:t xml:space="preserve">27. </w:t>
      </w:r>
      <w:r>
        <w:rPr>
          <w:rFonts w:ascii="Arial" w:hAnsi="Arial" w:eastAsia="Malgun Gothic"/>
          <w:b/>
          <w:color w:val="7F6000"/>
          <w:sz w:val="20"/>
        </w:rPr>
        <w:t>SOPHIE</w:t>
      </w:r>
      <w:r>
        <w:rPr>
          <w:rFonts w:ascii="Arial" w:hAnsi="Arial" w:eastAsia="Malgun Gothic"/>
          <w:sz w:val="20"/>
        </w:rPr>
        <w:t xml:space="preserve">  "Técnicos da ANMC? A falar convosco? Isso seria enorme."</w:t>
      </w:r>
    </w:p>
    <w:p>
      <w:pPr>
        <w:spacing w:after="0" w:before="0"/>
        <w:ind w:left="283"/>
      </w:pPr>
      <w:r>
        <w:rPr>
          <w:rFonts w:ascii="Arial" w:hAnsi="Arial" w:eastAsia="Malgun Gothic"/>
          <w:b/>
          <w:sz w:val="18"/>
        </w:rPr>
        <w:t xml:space="preserve">· 단어: </w:t>
      </w:r>
      <w:r>
        <w:rPr>
          <w:rFonts w:ascii="Arial" w:hAnsi="Arial" w:eastAsia="Malgun Gothic"/>
          <w:sz w:val="18"/>
        </w:rPr>
        <w:t>convosco(여러분과, 유럽식 = com vocês) · enorme(엄청난)</w:t>
      </w:r>
    </w:p>
    <w:p>
      <w:pPr>
        <w:spacing w:after="0" w:before="0"/>
        <w:ind w:left="283"/>
      </w:pPr>
      <w:r>
        <w:rPr>
          <w:rFonts w:ascii="Arial" w:hAnsi="Arial" w:eastAsia="Malgun Gothic"/>
          <w:b/>
          <w:sz w:val="18"/>
        </w:rPr>
        <w:t xml:space="preserve">· 문법: </w:t>
      </w:r>
      <w:r>
        <w:rPr>
          <w:rFonts w:ascii="Arial" w:hAnsi="Arial" w:eastAsia="Malgun Gothic"/>
          <w:sz w:val="18"/>
        </w:rPr>
        <w:t>"A falar" — 유럽식 a + 부정사(= falando). 조건법 seria — 가정적 평가.</w:t>
      </w:r>
    </w:p>
    <w:p>
      <w:pPr>
        <w:spacing w:after="0" w:before="0"/>
        <w:ind w:left="283"/>
      </w:pPr>
      <w:r>
        <w:rPr>
          <w:rFonts w:ascii="Arial" w:hAnsi="Arial" w:eastAsia="Malgun Gothic"/>
          <w:b/>
          <w:sz w:val="18"/>
        </w:rPr>
        <w:t xml:space="preserve">· 시제: </w:t>
      </w:r>
      <w:r>
        <w:rPr>
          <w:rFonts w:ascii="Arial" w:hAnsi="Arial" w:eastAsia="Malgun Gothic"/>
          <w:sz w:val="18"/>
        </w:rPr>
        <w:t>조건법(seria).</w:t>
      </w:r>
    </w:p>
    <w:p>
      <w:pPr>
        <w:spacing w:after="0" w:before="0"/>
        <w:ind w:left="283"/>
      </w:pPr>
      <w:r>
        <w:rPr>
          <w:rFonts w:ascii="Arial" w:hAnsi="Arial" w:eastAsia="Malgun Gothic"/>
          <w:b/>
          <w:sz w:val="18"/>
        </w:rPr>
        <w:t xml:space="preserve">· 표현: </w:t>
      </w:r>
      <w:r>
        <w:rPr>
          <w:rFonts w:ascii="Arial" w:hAnsi="Arial" w:eastAsia="Malgun Gothic"/>
          <w:sz w:val="18"/>
        </w:rPr>
        <w:t>convosco / a falar — 유럽식 이중 표지.</w:t>
      </w:r>
    </w:p>
    <w:p>
      <w:pPr>
        <w:spacing w:after="20" w:before="100"/>
      </w:pPr>
      <w:r>
        <w:rPr>
          <w:rFonts w:ascii="Arial" w:hAnsi="Arial" w:eastAsia="Malgun Gothic"/>
          <w:b/>
          <w:sz w:val="20"/>
        </w:rPr>
        <w:t xml:space="preserve">28. </w:t>
      </w:r>
      <w:r>
        <w:rPr>
          <w:rFonts w:ascii="Arial" w:hAnsi="Arial" w:eastAsia="Malgun Gothic"/>
          <w:b/>
          <w:color w:val="7F6000"/>
          <w:sz w:val="20"/>
        </w:rPr>
        <w:t>TIAGO</w:t>
      </w:r>
      <w:r>
        <w:rPr>
          <w:rFonts w:ascii="Arial" w:hAnsi="Arial" w:eastAsia="Malgun Gothic"/>
          <w:sz w:val="20"/>
        </w:rPr>
        <w:t xml:space="preserve">  "Seis técnicos. Eles vazaram o parecer original. Agora querem dar entrevista."</w:t>
      </w:r>
    </w:p>
    <w:p>
      <w:pPr>
        <w:spacing w:after="0" w:before="0"/>
        <w:ind w:left="283"/>
      </w:pPr>
      <w:r>
        <w:rPr>
          <w:rFonts w:ascii="Arial" w:hAnsi="Arial" w:eastAsia="Malgun Gothic"/>
          <w:b/>
          <w:sz w:val="18"/>
        </w:rPr>
        <w:t xml:space="preserve">· 단어: </w:t>
      </w:r>
      <w:r>
        <w:rPr>
          <w:rFonts w:ascii="Arial" w:hAnsi="Arial" w:eastAsia="Malgun Gothic"/>
          <w:sz w:val="18"/>
        </w:rPr>
        <w:t>dar entrevista(인터뷰하다)</w:t>
      </w:r>
    </w:p>
    <w:p>
      <w:pPr>
        <w:spacing w:after="0" w:before="0"/>
        <w:ind w:left="283"/>
      </w:pPr>
      <w:r>
        <w:rPr>
          <w:rFonts w:ascii="Arial" w:hAnsi="Arial" w:eastAsia="Malgun Gothic"/>
          <w:b/>
          <w:sz w:val="18"/>
        </w:rPr>
        <w:t xml:space="preserve">· 문법: </w:t>
      </w:r>
      <w:r>
        <w:rPr>
          <w:rFonts w:ascii="Arial" w:hAnsi="Arial" w:eastAsia="Malgun Gothic"/>
          <w:sz w:val="18"/>
        </w:rPr>
        <w:t>무관사 entrevista — 행위 동사구.</w:t>
      </w:r>
    </w:p>
    <w:p>
      <w:pPr>
        <w:spacing w:after="0" w:before="0"/>
        <w:ind w:left="283"/>
      </w:pPr>
      <w:r>
        <w:rPr>
          <w:rFonts w:ascii="Arial" w:hAnsi="Arial" w:eastAsia="Malgun Gothic"/>
          <w:b/>
          <w:sz w:val="18"/>
        </w:rPr>
        <w:t xml:space="preserve">· 시제: </w:t>
      </w:r>
      <w:r>
        <w:rPr>
          <w:rFonts w:ascii="Arial" w:hAnsi="Arial" w:eastAsia="Malgun Gothic"/>
          <w:sz w:val="18"/>
        </w:rPr>
        <w:t>pretérito perfeito(vazaram), 현재직설법(querem).</w:t>
      </w:r>
    </w:p>
    <w:p>
      <w:pPr>
        <w:spacing w:after="20" w:before="100"/>
      </w:pPr>
      <w:r>
        <w:rPr>
          <w:rFonts w:ascii="Arial" w:hAnsi="Arial" w:eastAsia="Malgun Gothic"/>
          <w:b/>
          <w:sz w:val="20"/>
        </w:rPr>
        <w:t xml:space="preserve">29. </w:t>
      </w:r>
      <w:r>
        <w:rPr>
          <w:rFonts w:ascii="Arial" w:hAnsi="Arial" w:eastAsia="Malgun Gothic"/>
          <w:b/>
          <w:color w:val="7F6000"/>
          <w:sz w:val="20"/>
        </w:rPr>
        <w:t>SOPHIE</w:t>
      </w:r>
      <w:r>
        <w:rPr>
          <w:rFonts w:ascii="Arial" w:hAnsi="Arial" w:eastAsia="Malgun Gothic"/>
          <w:sz w:val="20"/>
        </w:rPr>
        <w:t xml:space="preserve">  "E os nomes? Vocês têm os nomes?"</w:t>
      </w:r>
    </w:p>
    <w:p>
      <w:pPr>
        <w:spacing w:after="0" w:before="0"/>
        <w:ind w:left="283"/>
      </w:pPr>
      <w:r>
        <w:rPr>
          <w:rFonts w:ascii="Arial" w:hAnsi="Arial" w:eastAsia="Malgun Gothic"/>
          <w:b/>
          <w:sz w:val="18"/>
        </w:rPr>
        <w:t xml:space="preserve">· 단어: </w:t>
      </w:r>
      <w:r>
        <w:rPr>
          <w:rFonts w:ascii="Arial" w:hAnsi="Arial" w:eastAsia="Malgun Gothic"/>
          <w:sz w:val="18"/>
        </w:rPr>
        <w:t>ter(가지다)</w:t>
      </w:r>
    </w:p>
    <w:p>
      <w:pPr>
        <w:spacing w:after="0" w:before="0"/>
        <w:ind w:left="283"/>
      </w:pPr>
      <w:r>
        <w:rPr>
          <w:rFonts w:ascii="Arial" w:hAnsi="Arial" w:eastAsia="Malgun Gothic"/>
          <w:b/>
          <w:sz w:val="18"/>
        </w:rPr>
        <w:t xml:space="preserve">· 문법: </w:t>
      </w:r>
      <w:r>
        <w:rPr>
          <w:rFonts w:ascii="Arial" w:hAnsi="Arial" w:eastAsia="Malgun Gothic"/>
          <w:sz w:val="18"/>
        </w:rPr>
        <w:t>têm — 3인칭 복수(강세 ^).</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30. </w:t>
      </w:r>
      <w:r>
        <w:rPr>
          <w:rFonts w:ascii="Arial" w:hAnsi="Arial" w:eastAsia="Malgun Gothic"/>
          <w:b/>
          <w:color w:val="7F6000"/>
          <w:sz w:val="20"/>
        </w:rPr>
        <w:t>BEATRIZ</w:t>
      </w:r>
      <w:r>
        <w:rPr>
          <w:rFonts w:ascii="Arial" w:hAnsi="Arial" w:eastAsia="Malgun Gothic"/>
          <w:sz w:val="20"/>
        </w:rPr>
        <w:t xml:space="preserve">  "Temos. E por isso ninguém fala deles fora desta mesa. Sigilo da fonte."</w:t>
      </w:r>
    </w:p>
    <w:p>
      <w:pPr>
        <w:spacing w:after="0" w:before="0"/>
        <w:ind w:left="283"/>
      </w:pPr>
      <w:r>
        <w:rPr>
          <w:rFonts w:ascii="Arial" w:hAnsi="Arial" w:eastAsia="Malgun Gothic"/>
          <w:b/>
          <w:sz w:val="18"/>
        </w:rPr>
        <w:t xml:space="preserve">· 단어: </w:t>
      </w:r>
      <w:r>
        <w:rPr>
          <w:rFonts w:ascii="Arial" w:hAnsi="Arial" w:eastAsia="Malgun Gothic"/>
          <w:sz w:val="18"/>
        </w:rPr>
        <w:t>sigilo da fonte(취재원 비닉) · fora de(~ 밖에서)</w:t>
      </w:r>
    </w:p>
    <w:p>
      <w:pPr>
        <w:spacing w:after="0" w:before="0"/>
        <w:ind w:left="283"/>
      </w:pPr>
      <w:r>
        <w:rPr>
          <w:rFonts w:ascii="Arial" w:hAnsi="Arial" w:eastAsia="Malgun Gothic"/>
          <w:b/>
          <w:sz w:val="18"/>
        </w:rPr>
        <w:t xml:space="preserve">· 문법: </w:t>
      </w:r>
      <w:r>
        <w:rPr>
          <w:rFonts w:ascii="Arial" w:hAnsi="Arial" w:eastAsia="Malgun Gothic"/>
          <w:sz w:val="18"/>
        </w:rPr>
        <w:t>동사 반복 대답(Temos). deles = de + eles.</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브라질 헌법상 보장되는 sigilo da fonte.</w:t>
      </w:r>
    </w:p>
    <w:p>
      <w:pPr>
        <w:spacing w:after="20" w:before="100"/>
      </w:pPr>
      <w:r>
        <w:rPr>
          <w:rFonts w:ascii="Arial" w:hAnsi="Arial" w:eastAsia="Malgun Gothic"/>
          <w:b/>
          <w:sz w:val="20"/>
        </w:rPr>
        <w:t xml:space="preserve">31. </w:t>
      </w:r>
      <w:r>
        <w:rPr>
          <w:rFonts w:ascii="Arial" w:hAnsi="Arial" w:eastAsia="Malgun Gothic"/>
          <w:b/>
          <w:color w:val="7F6000"/>
          <w:sz w:val="20"/>
        </w:rPr>
        <w:t>SOPHIE</w:t>
      </w:r>
      <w:r>
        <w:rPr>
          <w:rFonts w:ascii="Arial" w:hAnsi="Arial" w:eastAsia="Malgun Gothic"/>
          <w:sz w:val="20"/>
        </w:rPr>
        <w:t xml:space="preserve">  "Naturalmente. O sigilo da fonte é sagrado. Em Lisboa também."</w:t>
      </w:r>
    </w:p>
    <w:p>
      <w:pPr>
        <w:spacing w:after="0" w:before="0"/>
        <w:ind w:left="283"/>
      </w:pPr>
      <w:r>
        <w:rPr>
          <w:rFonts w:ascii="Arial" w:hAnsi="Arial" w:eastAsia="Malgun Gothic"/>
          <w:b/>
          <w:sz w:val="18"/>
        </w:rPr>
        <w:t xml:space="preserve">· 단어: </w:t>
      </w:r>
      <w:r>
        <w:rPr>
          <w:rFonts w:ascii="Arial" w:hAnsi="Arial" w:eastAsia="Malgun Gothic"/>
          <w:sz w:val="18"/>
        </w:rPr>
        <w:t>naturalmente(당연히) · sagrado(신성한)</w:t>
      </w:r>
    </w:p>
    <w:p>
      <w:pPr>
        <w:spacing w:after="0" w:before="0"/>
        <w:ind w:left="283"/>
      </w:pPr>
      <w:r>
        <w:rPr>
          <w:rFonts w:ascii="Arial" w:hAnsi="Arial" w:eastAsia="Malgun Gothic"/>
          <w:b/>
          <w:sz w:val="18"/>
        </w:rPr>
        <w:t xml:space="preserve">· 문법: </w:t>
      </w:r>
      <w:r>
        <w:rPr>
          <w:rFonts w:ascii="Arial" w:hAnsi="Arial" w:eastAsia="Malgun Gothic"/>
          <w:sz w:val="18"/>
        </w:rPr>
        <w:t>동사 생략 "Em Lisboa também [é]".</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32. </w:t>
      </w:r>
      <w:r>
        <w:rPr>
          <w:rFonts w:ascii="Arial" w:hAnsi="Arial" w:eastAsia="Malgun Gothic"/>
          <w:b/>
          <w:color w:val="7F6000"/>
          <w:sz w:val="20"/>
        </w:rPr>
        <w:t>WESLEY</w:t>
      </w:r>
      <w:r>
        <w:rPr>
          <w:rFonts w:ascii="Arial" w:hAnsi="Arial" w:eastAsia="Malgun Gothic"/>
          <w:sz w:val="20"/>
        </w:rPr>
        <w:t xml:space="preserve">  "Vou dormir. Amanhã acordo cedo pra correr."</w:t>
      </w:r>
    </w:p>
    <w:p>
      <w:pPr>
        <w:spacing w:after="0" w:before="0"/>
        <w:ind w:left="283"/>
      </w:pPr>
      <w:r>
        <w:rPr>
          <w:rFonts w:ascii="Arial" w:hAnsi="Arial" w:eastAsia="Malgun Gothic"/>
          <w:b/>
          <w:sz w:val="18"/>
        </w:rPr>
        <w:t xml:space="preserve">· 단어: </w:t>
      </w:r>
      <w:r>
        <w:rPr>
          <w:rFonts w:ascii="Arial" w:hAnsi="Arial" w:eastAsia="Malgun Gothic"/>
          <w:sz w:val="18"/>
        </w:rPr>
        <w:t>correr(달리다)</w:t>
      </w:r>
    </w:p>
    <w:p>
      <w:pPr>
        <w:spacing w:after="0" w:before="0"/>
        <w:ind w:left="283"/>
      </w:pPr>
      <w:r>
        <w:rPr>
          <w:rFonts w:ascii="Arial" w:hAnsi="Arial" w:eastAsia="Malgun Gothic"/>
          <w:b/>
          <w:sz w:val="18"/>
        </w:rPr>
        <w:t xml:space="preserve">· 문법: </w:t>
      </w:r>
      <w:r>
        <w:rPr>
          <w:rFonts w:ascii="Arial" w:hAnsi="Arial" w:eastAsia="Malgun Gothic"/>
          <w:sz w:val="18"/>
        </w:rPr>
        <w:t>vou + 부정사(즉시 행동). pra + 부정사(목적).</w:t>
      </w:r>
    </w:p>
    <w:p>
      <w:pPr>
        <w:spacing w:after="0" w:before="0"/>
        <w:ind w:left="283"/>
      </w:pPr>
      <w:r>
        <w:rPr>
          <w:rFonts w:ascii="Arial" w:hAnsi="Arial" w:eastAsia="Malgun Gothic"/>
          <w:b/>
          <w:sz w:val="18"/>
        </w:rPr>
        <w:t xml:space="preserve">· 시제: </w:t>
      </w:r>
      <w:r>
        <w:rPr>
          <w:rFonts w:ascii="Arial" w:hAnsi="Arial" w:eastAsia="Malgun Gothic"/>
          <w:sz w:val="18"/>
        </w:rPr>
        <w:t>근접미래, 현재(미래 의미).</w:t>
      </w:r>
    </w:p>
    <w:p>
      <w:pPr>
        <w:spacing w:after="20" w:before="100"/>
      </w:pPr>
      <w:r>
        <w:rPr>
          <w:rFonts w:ascii="Arial" w:hAnsi="Arial" w:eastAsia="Malgun Gothic"/>
          <w:b/>
          <w:sz w:val="20"/>
        </w:rPr>
        <w:t xml:space="preserve">33. </w:t>
      </w:r>
      <w:r>
        <w:rPr>
          <w:rFonts w:ascii="Arial" w:hAnsi="Arial" w:eastAsia="Malgun Gothic"/>
          <w:b/>
          <w:color w:val="7F6000"/>
          <w:sz w:val="20"/>
        </w:rPr>
        <w:t>SOPHIE</w:t>
      </w:r>
      <w:r>
        <w:rPr>
          <w:rFonts w:ascii="Arial" w:hAnsi="Arial" w:eastAsia="Malgun Gothic"/>
          <w:sz w:val="20"/>
        </w:rPr>
        <w:t xml:space="preserve">  "Também corres, Wesley? Onde? No Parque da Cidade?"</w:t>
      </w:r>
    </w:p>
    <w:p>
      <w:pPr>
        <w:spacing w:after="0" w:before="0"/>
        <w:ind w:left="283"/>
      </w:pPr>
      <w:r>
        <w:rPr>
          <w:rFonts w:ascii="Arial" w:hAnsi="Arial" w:eastAsia="Malgun Gothic"/>
          <w:b/>
          <w:sz w:val="18"/>
        </w:rPr>
        <w:t xml:space="preserve">· 단어: </w:t>
      </w:r>
      <w:r>
        <w:rPr>
          <w:rFonts w:ascii="Arial" w:hAnsi="Arial" w:eastAsia="Malgun Gothic"/>
          <w:sz w:val="18"/>
        </w:rPr>
        <w:t>correr(뛰다)</w:t>
      </w:r>
    </w:p>
    <w:p>
      <w:pPr>
        <w:spacing w:after="0" w:before="0"/>
        <w:ind w:left="283"/>
      </w:pPr>
      <w:r>
        <w:rPr>
          <w:rFonts w:ascii="Arial" w:hAnsi="Arial" w:eastAsia="Malgun Gothic"/>
          <w:b/>
          <w:sz w:val="18"/>
        </w:rPr>
        <w:t xml:space="preserve">· 문법: </w:t>
      </w:r>
      <w:r>
        <w:rPr>
          <w:rFonts w:ascii="Arial" w:hAnsi="Arial" w:eastAsia="Malgun Gothic"/>
          <w:sz w:val="18"/>
        </w:rPr>
        <w:t>"corres" — tu 2인칭 단수(유럽식). 브라질이라면 "Você também corre?"</w:t>
      </w:r>
    </w:p>
    <w:p>
      <w:pPr>
        <w:spacing w:after="0" w:before="0"/>
        <w:ind w:left="283"/>
      </w:pPr>
      <w:r>
        <w:rPr>
          <w:rFonts w:ascii="Arial" w:hAnsi="Arial" w:eastAsia="Malgun Gothic"/>
          <w:b/>
          <w:sz w:val="18"/>
        </w:rPr>
        <w:t xml:space="preserve">· 시제: </w:t>
      </w:r>
      <w:r>
        <w:rPr>
          <w:rFonts w:ascii="Arial" w:hAnsi="Arial" w:eastAsia="Malgun Gothic"/>
          <w:sz w:val="18"/>
        </w:rPr>
        <w:t>현재직설법(습관).</w:t>
      </w:r>
    </w:p>
    <w:p>
      <w:pPr>
        <w:spacing w:after="0" w:before="0"/>
        <w:ind w:left="283"/>
      </w:pPr>
      <w:r>
        <w:rPr>
          <w:rFonts w:ascii="Arial" w:hAnsi="Arial" w:eastAsia="Malgun Gothic"/>
          <w:b/>
          <w:sz w:val="18"/>
        </w:rPr>
        <w:t xml:space="preserve">· 표현: </w:t>
      </w:r>
      <w:r>
        <w:rPr>
          <w:rFonts w:ascii="Arial" w:hAnsi="Arial" w:eastAsia="Malgun Gothic"/>
          <w:sz w:val="18"/>
        </w:rPr>
        <w:t>공원 일정을 떠보는 질문.</w:t>
      </w:r>
    </w:p>
    <w:p>
      <w:pPr>
        <w:spacing w:after="20" w:before="100"/>
      </w:pPr>
      <w:r>
        <w:rPr>
          <w:rFonts w:ascii="Arial" w:hAnsi="Arial" w:eastAsia="Malgun Gothic"/>
          <w:b/>
          <w:sz w:val="20"/>
        </w:rPr>
        <w:t xml:space="preserve">34. </w:t>
      </w:r>
      <w:r>
        <w:rPr>
          <w:rFonts w:ascii="Arial" w:hAnsi="Arial" w:eastAsia="Malgun Gothic"/>
          <w:b/>
          <w:color w:val="7F6000"/>
          <w:sz w:val="20"/>
        </w:rPr>
        <w:t>WESLEY</w:t>
      </w:r>
      <w:r>
        <w:rPr>
          <w:rFonts w:ascii="Arial" w:hAnsi="Arial" w:eastAsia="Malgun Gothic"/>
          <w:sz w:val="20"/>
        </w:rPr>
        <w:t xml:space="preserve">  "Aqui na quadra mesmo. O parque é grande demais pra mim."</w:t>
      </w:r>
    </w:p>
    <w:p>
      <w:pPr>
        <w:spacing w:after="0" w:before="0"/>
        <w:ind w:left="283"/>
      </w:pPr>
      <w:r>
        <w:rPr>
          <w:rFonts w:ascii="Arial" w:hAnsi="Arial" w:eastAsia="Malgun Gothic"/>
          <w:b/>
          <w:sz w:val="18"/>
        </w:rPr>
        <w:t xml:space="preserve">· 단어: </w:t>
      </w:r>
      <w:r>
        <w:rPr>
          <w:rFonts w:ascii="Arial" w:hAnsi="Arial" w:eastAsia="Malgun Gothic"/>
          <w:sz w:val="18"/>
        </w:rPr>
        <w:t>quadra(블록, 브라질리아 주거 구역) · mesmo(바로, 그냥)</w:t>
      </w:r>
    </w:p>
    <w:p>
      <w:pPr>
        <w:spacing w:after="0" w:before="0"/>
        <w:ind w:left="283"/>
      </w:pPr>
      <w:r>
        <w:rPr>
          <w:rFonts w:ascii="Arial" w:hAnsi="Arial" w:eastAsia="Malgun Gothic"/>
          <w:b/>
          <w:sz w:val="18"/>
        </w:rPr>
        <w:t xml:space="preserve">· 문법: </w:t>
      </w:r>
      <w:r>
        <w:rPr>
          <w:rFonts w:ascii="Arial" w:hAnsi="Arial" w:eastAsia="Malgun Gothic"/>
          <w:sz w:val="18"/>
        </w:rPr>
        <w:t>"grande demais pra + 사람"(~에겐 너무 크다).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quadra — 브라질리아 도시 구획 단위.</w:t>
      </w:r>
    </w:p>
    <w:p>
      <w:pPr>
        <w:spacing w:after="20" w:before="100"/>
      </w:pPr>
      <w:r>
        <w:rPr>
          <w:rFonts w:ascii="Arial" w:hAnsi="Arial" w:eastAsia="Malgun Gothic"/>
          <w:b/>
          <w:sz w:val="20"/>
        </w:rPr>
        <w:t xml:space="preserve">35. </w:t>
      </w:r>
      <w:r>
        <w:rPr>
          <w:rFonts w:ascii="Arial" w:hAnsi="Arial" w:eastAsia="Malgun Gothic"/>
          <w:b/>
          <w:color w:val="7F6000"/>
          <w:sz w:val="20"/>
        </w:rPr>
        <w:t>DIGO</w:t>
      </w:r>
      <w:r>
        <w:rPr>
          <w:rFonts w:ascii="Arial" w:hAnsi="Arial" w:eastAsia="Malgun Gothic"/>
          <w:sz w:val="20"/>
        </w:rPr>
        <w:t xml:space="preserve">  "Duas e catorze da manhã. Tiago, acorda. O notebook da sala foi aberto."</w:t>
      </w:r>
    </w:p>
    <w:p>
      <w:pPr>
        <w:spacing w:after="0" w:before="0"/>
        <w:ind w:left="283"/>
      </w:pPr>
      <w:r>
        <w:rPr>
          <w:rFonts w:ascii="Arial" w:hAnsi="Arial" w:eastAsia="Malgun Gothic"/>
          <w:b/>
          <w:sz w:val="18"/>
        </w:rPr>
        <w:t xml:space="preserve">· 단어: </w:t>
      </w:r>
      <w:r>
        <w:rPr>
          <w:rFonts w:ascii="Arial" w:hAnsi="Arial" w:eastAsia="Malgun Gothic"/>
          <w:sz w:val="18"/>
        </w:rPr>
        <w:t>abrir(열다, 과거분사 aberto 불규칙)</w:t>
      </w:r>
    </w:p>
    <w:p>
      <w:pPr>
        <w:spacing w:after="0" w:before="0"/>
        <w:ind w:left="283"/>
      </w:pPr>
      <w:r>
        <w:rPr>
          <w:rFonts w:ascii="Arial" w:hAnsi="Arial" w:eastAsia="Malgun Gothic"/>
          <w:b/>
          <w:sz w:val="18"/>
        </w:rPr>
        <w:t xml:space="preserve">· 문법: </w:t>
      </w:r>
      <w:r>
        <w:rPr>
          <w:rFonts w:ascii="Arial" w:hAnsi="Arial" w:eastAsia="Malgun Gothic"/>
          <w:sz w:val="18"/>
        </w:rPr>
        <w:t>수동태 "foi aberto"(notebook 남성 단수) — 행위자 미상.</w:t>
      </w:r>
    </w:p>
    <w:p>
      <w:pPr>
        <w:spacing w:after="0" w:before="0"/>
        <w:ind w:left="283"/>
      </w:pPr>
      <w:r>
        <w:rPr>
          <w:rFonts w:ascii="Arial" w:hAnsi="Arial" w:eastAsia="Malgun Gothic"/>
          <w:b/>
          <w:sz w:val="18"/>
        </w:rPr>
        <w:t xml:space="preserve">· 시제: </w:t>
      </w:r>
      <w:r>
        <w:rPr>
          <w:rFonts w:ascii="Arial" w:hAnsi="Arial" w:eastAsia="Malgun Gothic"/>
          <w:sz w:val="18"/>
        </w:rPr>
        <w:t>pretérito perfeito 수동.</w:t>
      </w:r>
    </w:p>
    <w:p>
      <w:pPr>
        <w:spacing w:after="20" w:before="100"/>
      </w:pPr>
      <w:r>
        <w:rPr>
          <w:rFonts w:ascii="Arial" w:hAnsi="Arial" w:eastAsia="Malgun Gothic"/>
          <w:b/>
          <w:sz w:val="20"/>
        </w:rPr>
        <w:t xml:space="preserve">36. </w:t>
      </w:r>
      <w:r>
        <w:rPr>
          <w:rFonts w:ascii="Arial" w:hAnsi="Arial" w:eastAsia="Malgun Gothic"/>
          <w:b/>
          <w:color w:val="7F6000"/>
          <w:sz w:val="20"/>
        </w:rPr>
        <w:t>TIAGO</w:t>
      </w:r>
      <w:r>
        <w:rPr>
          <w:rFonts w:ascii="Arial" w:hAnsi="Arial" w:eastAsia="Malgun Gothic"/>
          <w:sz w:val="20"/>
        </w:rPr>
        <w:t xml:space="preserve">  "E?"</w:t>
      </w:r>
    </w:p>
    <w:p>
      <w:pPr>
        <w:spacing w:after="0" w:before="0"/>
        <w:ind w:left="283"/>
      </w:pPr>
      <w:r>
        <w:rPr>
          <w:rFonts w:ascii="Arial" w:hAnsi="Arial" w:eastAsia="Malgun Gothic"/>
          <w:b/>
          <w:sz w:val="18"/>
        </w:rPr>
        <w:t xml:space="preserve">· 단어: </w:t>
      </w:r>
      <w:r>
        <w:rPr>
          <w:rFonts w:ascii="Arial" w:hAnsi="Arial" w:eastAsia="Malgun Gothic"/>
          <w:sz w:val="18"/>
        </w:rPr>
        <w:t>e(그래서)</w:t>
      </w:r>
    </w:p>
    <w:p>
      <w:pPr>
        <w:spacing w:after="0" w:before="0"/>
        <w:ind w:left="283"/>
      </w:pPr>
      <w:r>
        <w:rPr>
          <w:rFonts w:ascii="Arial" w:hAnsi="Arial" w:eastAsia="Malgun Gothic"/>
          <w:b/>
          <w:sz w:val="18"/>
        </w:rPr>
        <w:t xml:space="preserve">· 문법: </w:t>
      </w:r>
      <w:r>
        <w:rPr>
          <w:rFonts w:ascii="Arial" w:hAnsi="Arial" w:eastAsia="Malgun Gothic"/>
          <w:sz w:val="18"/>
        </w:rPr>
        <w:t>접속사 단독 의문(그래서?).</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37. </w:t>
      </w:r>
      <w:r>
        <w:rPr>
          <w:rFonts w:ascii="Arial" w:hAnsi="Arial" w:eastAsia="Malgun Gothic"/>
          <w:b/>
          <w:color w:val="7F6000"/>
          <w:sz w:val="20"/>
        </w:rPr>
        <w:t>DIGO</w:t>
      </w:r>
      <w:r>
        <w:rPr>
          <w:rFonts w:ascii="Arial" w:hAnsi="Arial" w:eastAsia="Malgun Gothic"/>
          <w:sz w:val="20"/>
        </w:rPr>
        <w:t xml:space="preserve">  "O arquivo "lista_ANMC" foi copiado pra um pen drive. Agora mesmo."</w:t>
      </w:r>
    </w:p>
    <w:p>
      <w:pPr>
        <w:spacing w:after="0" w:before="0"/>
        <w:ind w:left="283"/>
      </w:pPr>
      <w:r>
        <w:rPr>
          <w:rFonts w:ascii="Arial" w:hAnsi="Arial" w:eastAsia="Malgun Gothic"/>
          <w:b/>
          <w:sz w:val="18"/>
        </w:rPr>
        <w:t xml:space="preserve">· 단어: </w:t>
      </w:r>
      <w:r>
        <w:rPr>
          <w:rFonts w:ascii="Arial" w:hAnsi="Arial" w:eastAsia="Malgun Gothic"/>
          <w:sz w:val="18"/>
        </w:rPr>
        <w:t>arquivo(파일) · copiar(복사하다) · pen drive(USB 메모리)</w:t>
      </w:r>
    </w:p>
    <w:p>
      <w:pPr>
        <w:spacing w:after="0" w:before="0"/>
        <w:ind w:left="283"/>
      </w:pPr>
      <w:r>
        <w:rPr>
          <w:rFonts w:ascii="Arial" w:hAnsi="Arial" w:eastAsia="Malgun Gothic"/>
          <w:b/>
          <w:sz w:val="18"/>
        </w:rPr>
        <w:t xml:space="preserve">· 문법: </w:t>
      </w:r>
      <w:r>
        <w:rPr>
          <w:rFonts w:ascii="Arial" w:hAnsi="Arial" w:eastAsia="Malgun Gothic"/>
          <w:sz w:val="18"/>
        </w:rPr>
        <w:t>수동태 foi copiado + pra(방향).</w:t>
      </w:r>
    </w:p>
    <w:p>
      <w:pPr>
        <w:spacing w:after="0" w:before="0"/>
        <w:ind w:left="283"/>
      </w:pPr>
      <w:r>
        <w:rPr>
          <w:rFonts w:ascii="Arial" w:hAnsi="Arial" w:eastAsia="Malgun Gothic"/>
          <w:b/>
          <w:sz w:val="18"/>
        </w:rPr>
        <w:t xml:space="preserve">· 시제: </w:t>
      </w:r>
      <w:r>
        <w:rPr>
          <w:rFonts w:ascii="Arial" w:hAnsi="Arial" w:eastAsia="Malgun Gothic"/>
          <w:sz w:val="18"/>
        </w:rPr>
        <w:t>pretérito perfeito 수동.</w:t>
      </w:r>
    </w:p>
    <w:p>
      <w:pPr>
        <w:spacing w:after="20" w:before="100"/>
      </w:pPr>
      <w:r>
        <w:rPr>
          <w:rFonts w:ascii="Arial" w:hAnsi="Arial" w:eastAsia="Malgun Gothic"/>
          <w:b/>
          <w:sz w:val="20"/>
        </w:rPr>
        <w:t xml:space="preserve">38. </w:t>
      </w:r>
      <w:r>
        <w:rPr>
          <w:rFonts w:ascii="Arial" w:hAnsi="Arial" w:eastAsia="Malgun Gothic"/>
          <w:b/>
          <w:color w:val="7F6000"/>
          <w:sz w:val="20"/>
        </w:rPr>
        <w:t>TIAGO</w:t>
      </w:r>
      <w:r>
        <w:rPr>
          <w:rFonts w:ascii="Arial" w:hAnsi="Arial" w:eastAsia="Malgun Gothic"/>
          <w:sz w:val="20"/>
        </w:rPr>
        <w:t xml:space="preserve">  "Duas e catorze. A mesma hora em que mudaram o parecer."</w:t>
      </w:r>
    </w:p>
    <w:p>
      <w:pPr>
        <w:spacing w:after="0" w:before="0"/>
        <w:ind w:left="283"/>
      </w:pPr>
      <w:r>
        <w:rPr>
          <w:rFonts w:ascii="Arial" w:hAnsi="Arial" w:eastAsia="Malgun Gothic"/>
          <w:b/>
          <w:sz w:val="18"/>
        </w:rPr>
        <w:t xml:space="preserve">· 단어: </w:t>
      </w:r>
      <w:r>
        <w:rPr>
          <w:rFonts w:ascii="Arial" w:hAnsi="Arial" w:eastAsia="Malgun Gothic"/>
          <w:sz w:val="18"/>
        </w:rPr>
        <w:t>mudar(바꾸다)</w:t>
      </w:r>
    </w:p>
    <w:p>
      <w:pPr>
        <w:spacing w:after="0" w:before="0"/>
        <w:ind w:left="283"/>
      </w:pPr>
      <w:r>
        <w:rPr>
          <w:rFonts w:ascii="Arial" w:hAnsi="Arial" w:eastAsia="Malgun Gothic"/>
          <w:b/>
          <w:sz w:val="18"/>
        </w:rPr>
        <w:t xml:space="preserve">· 문법: </w:t>
      </w:r>
      <w:r>
        <w:rPr>
          <w:rFonts w:ascii="Arial" w:hAnsi="Arial" w:eastAsia="Malgun Gothic"/>
          <w:sz w:val="18"/>
        </w:rPr>
        <w:t>"a hora em que" — 전치사 + 관계대명사(시간 관계절). 무주어 3인칭 복수 mudaram.</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39. </w:t>
      </w:r>
      <w:r>
        <w:rPr>
          <w:rFonts w:ascii="Arial" w:hAnsi="Arial" w:eastAsia="Malgun Gothic"/>
          <w:b/>
          <w:color w:val="7F6000"/>
          <w:sz w:val="20"/>
        </w:rPr>
        <w:t>HELENA</w:t>
      </w:r>
      <w:r>
        <w:rPr>
          <w:rFonts w:ascii="Arial" w:hAnsi="Arial" w:eastAsia="Malgun Gothic"/>
          <w:sz w:val="20"/>
        </w:rPr>
        <w:t xml:space="preserve">  "Coincidência. Ou é a hora em que essa gente trabalha."</w:t>
      </w:r>
    </w:p>
    <w:p>
      <w:pPr>
        <w:spacing w:after="0" w:before="0"/>
        <w:ind w:left="283"/>
      </w:pPr>
      <w:r>
        <w:rPr>
          <w:rFonts w:ascii="Arial" w:hAnsi="Arial" w:eastAsia="Malgun Gothic"/>
          <w:b/>
          <w:sz w:val="18"/>
        </w:rPr>
        <w:t xml:space="preserve">· 단어: </w:t>
      </w:r>
      <w:r>
        <w:rPr>
          <w:rFonts w:ascii="Arial" w:hAnsi="Arial" w:eastAsia="Malgun Gothic"/>
          <w:sz w:val="18"/>
        </w:rPr>
        <w:t>coincidência(우연) · essa gente(그 사람들, 경멸조)</w:t>
      </w:r>
    </w:p>
    <w:p>
      <w:pPr>
        <w:spacing w:after="0" w:before="0"/>
        <w:ind w:left="283"/>
      </w:pPr>
      <w:r>
        <w:rPr>
          <w:rFonts w:ascii="Arial" w:hAnsi="Arial" w:eastAsia="Malgun Gothic"/>
          <w:b/>
          <w:sz w:val="18"/>
        </w:rPr>
        <w:t xml:space="preserve">· 문법: </w:t>
      </w:r>
      <w:r>
        <w:rPr>
          <w:rFonts w:ascii="Arial" w:hAnsi="Arial" w:eastAsia="Malgun Gothic"/>
          <w:sz w:val="18"/>
        </w:rPr>
        <w:t>gente는 단수 취급(trabalha).</w:t>
      </w:r>
    </w:p>
    <w:p>
      <w:pPr>
        <w:spacing w:after="0" w:before="0"/>
        <w:ind w:left="283"/>
      </w:pPr>
      <w:r>
        <w:rPr>
          <w:rFonts w:ascii="Arial" w:hAnsi="Arial" w:eastAsia="Malgun Gothic"/>
          <w:b/>
          <w:sz w:val="18"/>
        </w:rPr>
        <w:t xml:space="preserve">· 시제: </w:t>
      </w:r>
      <w:r>
        <w:rPr>
          <w:rFonts w:ascii="Arial" w:hAnsi="Arial" w:eastAsia="Malgun Gothic"/>
          <w:sz w:val="18"/>
        </w:rPr>
        <w:t>현재직설법(습관).</w:t>
      </w:r>
    </w:p>
    <w:p>
      <w:pPr>
        <w:spacing w:after="20" w:before="100"/>
      </w:pPr>
      <w:r>
        <w:rPr>
          <w:rFonts w:ascii="Arial" w:hAnsi="Arial" w:eastAsia="Malgun Gothic"/>
          <w:b/>
          <w:sz w:val="20"/>
        </w:rPr>
        <w:t xml:space="preserve">40. </w:t>
      </w:r>
      <w:r>
        <w:rPr>
          <w:rFonts w:ascii="Arial" w:hAnsi="Arial" w:eastAsia="Malgun Gothic"/>
          <w:b/>
          <w:color w:val="7F6000"/>
          <w:sz w:val="20"/>
        </w:rPr>
        <w:t>DIGO</w:t>
      </w:r>
      <w:r>
        <w:rPr>
          <w:rFonts w:ascii="Arial" w:hAnsi="Arial" w:eastAsia="Malgun Gothic"/>
          <w:sz w:val="20"/>
        </w:rPr>
        <w:t xml:space="preserve">  "E dessa vez nada saiu pelo roteador. Nem um mega."</w:t>
      </w:r>
    </w:p>
    <w:p>
      <w:pPr>
        <w:spacing w:after="0" w:before="0"/>
        <w:ind w:left="283"/>
      </w:pPr>
      <w:r>
        <w:rPr>
          <w:rFonts w:ascii="Arial" w:hAnsi="Arial" w:eastAsia="Malgun Gothic"/>
          <w:b/>
          <w:sz w:val="18"/>
        </w:rPr>
        <w:t xml:space="preserve">· 단어: </w:t>
      </w:r>
      <w:r>
        <w:rPr>
          <w:rFonts w:ascii="Arial" w:hAnsi="Arial" w:eastAsia="Malgun Gothic"/>
          <w:sz w:val="18"/>
        </w:rPr>
        <w:t>dessa vez(이번엔) · mega(메가바이트)</w:t>
      </w:r>
    </w:p>
    <w:p>
      <w:pPr>
        <w:spacing w:after="0" w:before="0"/>
        <w:ind w:left="283"/>
      </w:pPr>
      <w:r>
        <w:rPr>
          <w:rFonts w:ascii="Arial" w:hAnsi="Arial" w:eastAsia="Malgun Gothic"/>
          <w:b/>
          <w:sz w:val="18"/>
        </w:rPr>
        <w:t xml:space="preserve">· 문법: </w:t>
      </w:r>
      <w:r>
        <w:rPr>
          <w:rFonts w:ascii="Arial" w:hAnsi="Arial" w:eastAsia="Malgun Gothic"/>
          <w:sz w:val="18"/>
        </w:rPr>
        <w:t>nada가 주어 앞 → não 불필요. pelo = por + o(경로).</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41. </w:t>
      </w:r>
      <w:r>
        <w:rPr>
          <w:rFonts w:ascii="Arial" w:hAnsi="Arial" w:eastAsia="Malgun Gothic"/>
          <w:b/>
          <w:color w:val="7F6000"/>
          <w:sz w:val="20"/>
        </w:rPr>
        <w:t>TIAGO</w:t>
      </w:r>
      <w:r>
        <w:rPr>
          <w:rFonts w:ascii="Arial" w:hAnsi="Arial" w:eastAsia="Malgun Gothic"/>
          <w:sz w:val="20"/>
        </w:rPr>
        <w:t xml:space="preserve">  "Porque essa vai em mãos. Amanhã. No parque."</w:t>
      </w:r>
    </w:p>
    <w:p>
      <w:pPr>
        <w:spacing w:after="0" w:before="0"/>
        <w:ind w:left="283"/>
      </w:pPr>
      <w:r>
        <w:rPr>
          <w:rFonts w:ascii="Arial" w:hAnsi="Arial" w:eastAsia="Malgun Gothic"/>
          <w:b/>
          <w:sz w:val="18"/>
        </w:rPr>
        <w:t xml:space="preserve">· 단어: </w:t>
      </w:r>
      <w:r>
        <w:rPr>
          <w:rFonts w:ascii="Arial" w:hAnsi="Arial" w:eastAsia="Malgun Gothic"/>
          <w:sz w:val="18"/>
        </w:rPr>
        <w:t>em mãos(직접 손으로)</w:t>
      </w:r>
    </w:p>
    <w:p>
      <w:pPr>
        <w:spacing w:after="0" w:before="0"/>
        <w:ind w:left="283"/>
      </w:pPr>
      <w:r>
        <w:rPr>
          <w:rFonts w:ascii="Arial" w:hAnsi="Arial" w:eastAsia="Malgun Gothic"/>
          <w:b/>
          <w:sz w:val="18"/>
        </w:rPr>
        <w:t xml:space="preserve">· 문법: </w:t>
      </w:r>
      <w:r>
        <w:rPr>
          <w:rFonts w:ascii="Arial" w:hAnsi="Arial" w:eastAsia="Malgun Gothic"/>
          <w:sz w:val="18"/>
        </w:rPr>
        <w:t>essa = essa cópia/lista(대명사).</w:t>
      </w:r>
    </w:p>
    <w:p>
      <w:pPr>
        <w:spacing w:after="0" w:before="0"/>
        <w:ind w:left="283"/>
      </w:pPr>
      <w:r>
        <w:rPr>
          <w:rFonts w:ascii="Arial" w:hAnsi="Arial" w:eastAsia="Malgun Gothic"/>
          <w:b/>
          <w:sz w:val="18"/>
        </w:rPr>
        <w:t xml:space="preserve">· 시제: </w:t>
      </w:r>
      <w:r>
        <w:rPr>
          <w:rFonts w:ascii="Arial" w:hAnsi="Arial" w:eastAsia="Malgun Gothic"/>
          <w:sz w:val="18"/>
        </w:rPr>
        <w:t>현재직설법(vai — 확정된 미래).</w:t>
      </w:r>
    </w:p>
    <w:p>
      <w:pPr>
        <w:spacing w:after="20" w:before="100"/>
      </w:pPr>
      <w:r>
        <w:rPr>
          <w:rFonts w:ascii="Arial" w:hAnsi="Arial" w:eastAsia="Malgun Gothic"/>
          <w:b/>
          <w:sz w:val="20"/>
        </w:rPr>
        <w:t xml:space="preserve">42. </w:t>
      </w:r>
      <w:r>
        <w:rPr>
          <w:rFonts w:ascii="Arial" w:hAnsi="Arial" w:eastAsia="Malgun Gothic"/>
          <w:b/>
          <w:color w:val="7F6000"/>
          <w:sz w:val="20"/>
        </w:rPr>
        <w:t>BEATRIZ</w:t>
      </w:r>
      <w:r>
        <w:rPr>
          <w:rFonts w:ascii="Arial" w:hAnsi="Arial" w:eastAsia="Malgun Gothic"/>
          <w:sz w:val="20"/>
        </w:rPr>
        <w:t xml:space="preserve">  "Nove da manhã. Antes do parque, a regra da casa: direito de resposta."</w:t>
      </w:r>
    </w:p>
    <w:p>
      <w:pPr>
        <w:spacing w:after="0" w:before="0"/>
        <w:ind w:left="283"/>
      </w:pPr>
      <w:r>
        <w:rPr>
          <w:rFonts w:ascii="Arial" w:hAnsi="Arial" w:eastAsia="Malgun Gothic"/>
          <w:b/>
          <w:sz w:val="18"/>
        </w:rPr>
        <w:t xml:space="preserve">· 단어: </w:t>
      </w:r>
      <w:r>
        <w:rPr>
          <w:rFonts w:ascii="Arial" w:hAnsi="Arial" w:eastAsia="Malgun Gothic"/>
          <w:sz w:val="18"/>
        </w:rPr>
        <w:t>direito de resposta(반론권) · regra da casa(우리 원칙)</w:t>
      </w:r>
    </w:p>
    <w:p>
      <w:pPr>
        <w:spacing w:after="0" w:before="0"/>
        <w:ind w:left="283"/>
      </w:pPr>
      <w:r>
        <w:rPr>
          <w:rFonts w:ascii="Arial" w:hAnsi="Arial" w:eastAsia="Malgun Gothic"/>
          <w:b/>
          <w:sz w:val="18"/>
        </w:rPr>
        <w:t xml:space="preserve">· 문법: </w:t>
      </w:r>
      <w:r>
        <w:rPr>
          <w:rFonts w:ascii="Arial" w:hAnsi="Arial" w:eastAsia="Malgun Gothic"/>
          <w:sz w:val="18"/>
        </w:rPr>
        <w:t>명사구 + 콜론 정의.</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43. </w:t>
      </w:r>
      <w:r>
        <w:rPr>
          <w:rFonts w:ascii="Arial" w:hAnsi="Arial" w:eastAsia="Malgun Gothic"/>
          <w:b/>
          <w:color w:val="7F6000"/>
          <w:sz w:val="20"/>
        </w:rPr>
        <w:t>ANA CLARA</w:t>
      </w:r>
      <w:r>
        <w:rPr>
          <w:rFonts w:ascii="Arial" w:hAnsi="Arial" w:eastAsia="Malgun Gothic"/>
          <w:sz w:val="20"/>
        </w:rPr>
        <w:t xml:space="preserve">  "Já? A gente nem publicou nada ainda."</w:t>
      </w:r>
    </w:p>
    <w:p>
      <w:pPr>
        <w:spacing w:after="0" w:before="0"/>
        <w:ind w:left="283"/>
      </w:pPr>
      <w:r>
        <w:rPr>
          <w:rFonts w:ascii="Arial" w:hAnsi="Arial" w:eastAsia="Malgun Gothic"/>
          <w:b/>
          <w:sz w:val="18"/>
        </w:rPr>
        <w:t xml:space="preserve">· 단어: </w:t>
      </w:r>
      <w:r>
        <w:rPr>
          <w:rFonts w:ascii="Arial" w:hAnsi="Arial" w:eastAsia="Malgun Gothic"/>
          <w:sz w:val="18"/>
        </w:rPr>
        <w:t>publicar(보도하다)</w:t>
      </w:r>
    </w:p>
    <w:p>
      <w:pPr>
        <w:spacing w:after="0" w:before="0"/>
        <w:ind w:left="283"/>
      </w:pPr>
      <w:r>
        <w:rPr>
          <w:rFonts w:ascii="Arial" w:hAnsi="Arial" w:eastAsia="Malgun Gothic"/>
          <w:b/>
          <w:sz w:val="18"/>
        </w:rPr>
        <w:t xml:space="preserve">· 문법: </w:t>
      </w:r>
      <w:r>
        <w:rPr>
          <w:rFonts w:ascii="Arial" w:hAnsi="Arial" w:eastAsia="Malgun Gothic"/>
          <w:sz w:val="18"/>
        </w:rPr>
        <w:t>nem + 동사 + nada(이중부정 강화).</w:t>
      </w:r>
    </w:p>
    <w:p>
      <w:pPr>
        <w:spacing w:after="0" w:before="0"/>
        <w:ind w:left="283"/>
      </w:pPr>
      <w:r>
        <w:rPr>
          <w:rFonts w:ascii="Arial" w:hAnsi="Arial" w:eastAsia="Malgun Gothic"/>
          <w:b/>
          <w:sz w:val="18"/>
        </w:rPr>
        <w:t xml:space="preserve">· 시제: </w:t>
      </w:r>
      <w:r>
        <w:rPr>
          <w:rFonts w:ascii="Arial" w:hAnsi="Arial" w:eastAsia="Malgun Gothic"/>
          <w:sz w:val="18"/>
        </w:rPr>
        <w:t>pretérito perfeito + ainda(아직 ~안 했다).</w:t>
      </w:r>
    </w:p>
    <w:p>
      <w:pPr>
        <w:spacing w:after="20" w:before="100"/>
      </w:pPr>
      <w:r>
        <w:rPr>
          <w:rFonts w:ascii="Arial" w:hAnsi="Arial" w:eastAsia="Malgun Gothic"/>
          <w:b/>
          <w:sz w:val="20"/>
        </w:rPr>
        <w:t xml:space="preserve">44. </w:t>
      </w:r>
      <w:r>
        <w:rPr>
          <w:rFonts w:ascii="Arial" w:hAnsi="Arial" w:eastAsia="Malgun Gothic"/>
          <w:b/>
          <w:color w:val="7F6000"/>
          <w:sz w:val="20"/>
        </w:rPr>
        <w:t>BEATRIZ</w:t>
      </w:r>
      <w:r>
        <w:rPr>
          <w:rFonts w:ascii="Arial" w:hAnsi="Arial" w:eastAsia="Malgun Gothic"/>
          <w:sz w:val="20"/>
        </w:rPr>
        <w:t xml:space="preserve">  "Por isso mesmo. Quem é acusado tem que ser ouvido antes, não depois."</w:t>
      </w:r>
    </w:p>
    <w:p>
      <w:pPr>
        <w:spacing w:after="0" w:before="0"/>
        <w:ind w:left="283"/>
      </w:pPr>
      <w:r>
        <w:rPr>
          <w:rFonts w:ascii="Arial" w:hAnsi="Arial" w:eastAsia="Malgun Gothic"/>
          <w:b/>
          <w:sz w:val="18"/>
        </w:rPr>
        <w:t xml:space="preserve">· 단어: </w:t>
      </w:r>
      <w:r>
        <w:rPr>
          <w:rFonts w:ascii="Arial" w:hAnsi="Arial" w:eastAsia="Malgun Gothic"/>
          <w:sz w:val="18"/>
        </w:rPr>
        <w:t>acusado(비판·고발받은) · ouvir(듣다)</w:t>
      </w:r>
    </w:p>
    <w:p>
      <w:pPr>
        <w:spacing w:after="0" w:before="0"/>
        <w:ind w:left="283"/>
      </w:pPr>
      <w:r>
        <w:rPr>
          <w:rFonts w:ascii="Arial" w:hAnsi="Arial" w:eastAsia="Malgun Gothic"/>
          <w:b/>
          <w:sz w:val="18"/>
        </w:rPr>
        <w:t xml:space="preserve">· 문법: </w:t>
      </w:r>
      <w:r>
        <w:rPr>
          <w:rFonts w:ascii="Arial" w:hAnsi="Arial" w:eastAsia="Malgun Gothic"/>
          <w:sz w:val="18"/>
        </w:rPr>
        <w:t>수동 부정사 "ser ouvido"(ter que + 수동 부정사) — 의무 + 수동. Quem é acusado — 상태 수동.</w:t>
      </w:r>
    </w:p>
    <w:p>
      <w:pPr>
        <w:spacing w:after="0" w:before="0"/>
        <w:ind w:left="283"/>
      </w:pPr>
      <w:r>
        <w:rPr>
          <w:rFonts w:ascii="Arial" w:hAnsi="Arial" w:eastAsia="Malgun Gothic"/>
          <w:b/>
          <w:sz w:val="18"/>
        </w:rPr>
        <w:t xml:space="preserve">· 시제: </w:t>
      </w:r>
      <w:r>
        <w:rPr>
          <w:rFonts w:ascii="Arial" w:hAnsi="Arial" w:eastAsia="Malgun Gothic"/>
          <w:sz w:val="18"/>
        </w:rPr>
        <w:t>현재직설법(규범적 일반 진술), 수동 부정사.</w:t>
      </w:r>
    </w:p>
    <w:p>
      <w:pPr>
        <w:spacing w:after="0" w:before="0"/>
        <w:ind w:left="283"/>
      </w:pPr>
      <w:r>
        <w:rPr>
          <w:rFonts w:ascii="Arial" w:hAnsi="Arial" w:eastAsia="Malgun Gothic"/>
          <w:b/>
          <w:sz w:val="18"/>
        </w:rPr>
        <w:t xml:space="preserve">· 표현: </w:t>
      </w:r>
      <w:r>
        <w:rPr>
          <w:rFonts w:ascii="Arial" w:hAnsi="Arial" w:eastAsia="Malgun Gothic"/>
          <w:sz w:val="18"/>
        </w:rPr>
        <w:t>"Por isso mesmo"(바로 그래서).</w:t>
      </w:r>
    </w:p>
    <w:p>
      <w:pPr>
        <w:spacing w:after="20" w:before="100"/>
      </w:pPr>
      <w:r>
        <w:rPr>
          <w:rFonts w:ascii="Arial" w:hAnsi="Arial" w:eastAsia="Malgun Gothic"/>
          <w:b/>
          <w:sz w:val="20"/>
        </w:rPr>
        <w:t xml:space="preserve">45. </w:t>
      </w:r>
      <w:r>
        <w:rPr>
          <w:rFonts w:ascii="Arial" w:hAnsi="Arial" w:eastAsia="Malgun Gothic"/>
          <w:b/>
          <w:color w:val="7F6000"/>
          <w:sz w:val="20"/>
        </w:rPr>
        <w:t>TIAGO</w:t>
      </w:r>
      <w:r>
        <w:rPr>
          <w:rFonts w:ascii="Arial" w:hAnsi="Arial" w:eastAsia="Malgun Gothic"/>
          <w:sz w:val="20"/>
        </w:rPr>
        <w:t xml:space="preserve">  "Nordvik e ANMC. O parecer, a Halden e a floresta. O Prates fica de fora."</w:t>
      </w:r>
    </w:p>
    <w:p>
      <w:pPr>
        <w:spacing w:after="0" w:before="0"/>
        <w:ind w:left="283"/>
      </w:pPr>
      <w:r>
        <w:rPr>
          <w:rFonts w:ascii="Arial" w:hAnsi="Arial" w:eastAsia="Malgun Gothic"/>
          <w:b/>
          <w:sz w:val="18"/>
        </w:rPr>
        <w:t xml:space="preserve">· 단어: </w:t>
      </w:r>
      <w:r>
        <w:rPr>
          <w:rFonts w:ascii="Arial" w:hAnsi="Arial" w:eastAsia="Malgun Gothic"/>
          <w:sz w:val="18"/>
        </w:rPr>
        <w:t>floresta(숲) · ficar de fora(빠지다)</w:t>
      </w:r>
    </w:p>
    <w:p>
      <w:pPr>
        <w:spacing w:after="0" w:before="0"/>
        <w:ind w:left="283"/>
      </w:pPr>
      <w:r>
        <w:rPr>
          <w:rFonts w:ascii="Arial" w:hAnsi="Arial" w:eastAsia="Malgun Gothic"/>
          <w:b/>
          <w:sz w:val="18"/>
        </w:rPr>
        <w:t xml:space="preserve">· 문법: </w:t>
      </w:r>
      <w:r>
        <w:rPr>
          <w:rFonts w:ascii="Arial" w:hAnsi="Arial" w:eastAsia="Malgun Gothic"/>
          <w:sz w:val="18"/>
        </w:rPr>
        <w:t>명사구 목록 + ficar de fora 관용.</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46. </w:t>
      </w:r>
      <w:r>
        <w:rPr>
          <w:rFonts w:ascii="Arial" w:hAnsi="Arial" w:eastAsia="Malgun Gothic"/>
          <w:b/>
          <w:color w:val="7F6000"/>
          <w:sz w:val="20"/>
        </w:rPr>
        <w:t>HELENA</w:t>
      </w:r>
      <w:r>
        <w:rPr>
          <w:rFonts w:ascii="Arial" w:hAnsi="Arial" w:eastAsia="Malgun Gothic"/>
          <w:sz w:val="20"/>
        </w:rPr>
        <w:t xml:space="preserve">  "O Prates é caso de polícia. Se ele souber agora, ele some."</w:t>
      </w:r>
    </w:p>
    <w:p>
      <w:pPr>
        <w:spacing w:after="0" w:before="0"/>
        <w:ind w:left="283"/>
      </w:pPr>
      <w:r>
        <w:rPr>
          <w:rFonts w:ascii="Arial" w:hAnsi="Arial" w:eastAsia="Malgun Gothic"/>
          <w:b/>
          <w:sz w:val="18"/>
        </w:rPr>
        <w:t xml:space="preserve">· 단어: </w:t>
      </w:r>
      <w:r>
        <w:rPr>
          <w:rFonts w:ascii="Arial" w:hAnsi="Arial" w:eastAsia="Malgun Gothic"/>
          <w:sz w:val="18"/>
        </w:rPr>
        <w:t>caso de polícia(경찰이 다룰 일) · sumir(사라지다)</w:t>
      </w:r>
    </w:p>
    <w:p>
      <w:pPr>
        <w:spacing w:after="0" w:before="0"/>
        <w:ind w:left="283"/>
      </w:pPr>
      <w:r>
        <w:rPr>
          <w:rFonts w:ascii="Arial" w:hAnsi="Arial" w:eastAsia="Malgun Gothic"/>
          <w:b/>
          <w:sz w:val="18"/>
        </w:rPr>
        <w:t xml:space="preserve">· 문법: </w:t>
      </w:r>
      <w:r>
        <w:rPr>
          <w:rFonts w:ascii="Arial" w:hAnsi="Arial" w:eastAsia="Malgun Gothic"/>
          <w:sz w:val="18"/>
        </w:rPr>
        <w:t>"Se + 접속법 미래(souber, saber 불규칙), 현재직설법(some)".</w:t>
      </w:r>
    </w:p>
    <w:p>
      <w:pPr>
        <w:spacing w:after="0" w:before="0"/>
        <w:ind w:left="283"/>
      </w:pPr>
      <w:r>
        <w:rPr>
          <w:rFonts w:ascii="Arial" w:hAnsi="Arial" w:eastAsia="Malgun Gothic"/>
          <w:b/>
          <w:sz w:val="18"/>
        </w:rPr>
        <w:t xml:space="preserve">· 시제: </w:t>
      </w:r>
      <w:r>
        <w:rPr>
          <w:rFonts w:ascii="Arial" w:hAnsi="Arial" w:eastAsia="Malgun Gothic"/>
          <w:sz w:val="18"/>
        </w:rPr>
        <w:t>접속법 미래(souber) — 미래 가능 조건.</w:t>
      </w:r>
    </w:p>
    <w:p>
      <w:pPr>
        <w:spacing w:after="0" w:before="0"/>
        <w:ind w:left="283"/>
      </w:pPr>
      <w:r>
        <w:rPr>
          <w:rFonts w:ascii="Arial" w:hAnsi="Arial" w:eastAsia="Malgun Gothic"/>
          <w:b/>
          <w:sz w:val="18"/>
        </w:rPr>
        <w:t xml:space="preserve">· 표현: </w:t>
      </w:r>
      <w:r>
        <w:rPr>
          <w:rFonts w:ascii="Arial" w:hAnsi="Arial" w:eastAsia="Malgun Gothic"/>
          <w:sz w:val="18"/>
        </w:rPr>
        <w:t>souber — saber의 접속법 미래 불규칙형(완료과거 souberam에서 파생).</w:t>
      </w:r>
    </w:p>
    <w:p>
      <w:pPr>
        <w:spacing w:after="20" w:before="100"/>
      </w:pPr>
      <w:r>
        <w:rPr>
          <w:rFonts w:ascii="Arial" w:hAnsi="Arial" w:eastAsia="Malgun Gothic"/>
          <w:b/>
          <w:sz w:val="20"/>
        </w:rPr>
        <w:t xml:space="preserve">47. </w:t>
      </w:r>
      <w:r>
        <w:rPr>
          <w:rFonts w:ascii="Arial" w:hAnsi="Arial" w:eastAsia="Malgun Gothic"/>
          <w:b/>
          <w:color w:val="7F6000"/>
          <w:sz w:val="20"/>
        </w:rPr>
        <w:t>WESLEY</w:t>
      </w:r>
      <w:r>
        <w:rPr>
          <w:rFonts w:ascii="Arial" w:hAnsi="Arial" w:eastAsia="Malgun Gothic"/>
          <w:sz w:val="20"/>
        </w:rPr>
        <w:t xml:space="preserve">  "Gente como ele tem passaporte na gaveta. Dois, três."</w:t>
      </w:r>
    </w:p>
    <w:p>
      <w:pPr>
        <w:spacing w:after="0" w:before="0"/>
        <w:ind w:left="283"/>
      </w:pPr>
      <w:r>
        <w:rPr>
          <w:rFonts w:ascii="Arial" w:hAnsi="Arial" w:eastAsia="Malgun Gothic"/>
          <w:b/>
          <w:sz w:val="18"/>
        </w:rPr>
        <w:t xml:space="preserve">· 단어: </w:t>
      </w:r>
      <w:r>
        <w:rPr>
          <w:rFonts w:ascii="Arial" w:hAnsi="Arial" w:eastAsia="Malgun Gothic"/>
          <w:sz w:val="18"/>
        </w:rPr>
        <w:t>gaveta(서랍) · passaporte(여권)</w:t>
      </w:r>
    </w:p>
    <w:p>
      <w:pPr>
        <w:spacing w:after="0" w:before="0"/>
        <w:ind w:left="283"/>
      </w:pPr>
      <w:r>
        <w:rPr>
          <w:rFonts w:ascii="Arial" w:hAnsi="Arial" w:eastAsia="Malgun Gothic"/>
          <w:b/>
          <w:sz w:val="18"/>
        </w:rPr>
        <w:t xml:space="preserve">· 문법: </w:t>
      </w:r>
      <w:r>
        <w:rPr>
          <w:rFonts w:ascii="Arial" w:hAnsi="Arial" w:eastAsia="Malgun Gothic"/>
          <w:sz w:val="18"/>
        </w:rPr>
        <w:t xml:space="preserve">gente 단수 취급(tem). </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일반화.</w:t>
      </w:r>
    </w:p>
    <w:p>
      <w:pPr>
        <w:spacing w:after="20" w:before="100"/>
      </w:pPr>
      <w:r>
        <w:rPr>
          <w:rFonts w:ascii="Arial" w:hAnsi="Arial" w:eastAsia="Malgun Gothic"/>
          <w:b/>
          <w:sz w:val="20"/>
        </w:rPr>
        <w:t xml:space="preserve">48. </w:t>
      </w:r>
      <w:r>
        <w:rPr>
          <w:rFonts w:ascii="Arial" w:hAnsi="Arial" w:eastAsia="Malgun Gothic"/>
          <w:b/>
          <w:color w:val="7F6000"/>
          <w:sz w:val="20"/>
        </w:rPr>
        <w:t>TIAGO</w:t>
      </w:r>
      <w:r>
        <w:rPr>
          <w:rFonts w:ascii="Arial" w:hAnsi="Arial" w:eastAsia="Malgun Gothic"/>
          <w:sz w:val="20"/>
        </w:rPr>
        <w:t xml:space="preserve">  "Primeiro, a Nordvik. Escritório de Brasília. Viva-voz."</w:t>
      </w:r>
    </w:p>
    <w:p>
      <w:pPr>
        <w:spacing w:after="0" w:before="0"/>
        <w:ind w:left="283"/>
      </w:pPr>
      <w:r>
        <w:rPr>
          <w:rFonts w:ascii="Arial" w:hAnsi="Arial" w:eastAsia="Malgun Gothic"/>
          <w:b/>
          <w:sz w:val="18"/>
        </w:rPr>
        <w:t xml:space="preserve">· 단어: </w:t>
      </w:r>
      <w:r>
        <w:rPr>
          <w:rFonts w:ascii="Arial" w:hAnsi="Arial" w:eastAsia="Malgun Gothic"/>
          <w:sz w:val="18"/>
        </w:rPr>
        <w:t>escritório(사무소) · viva-voz(스피커폰)</w:t>
      </w:r>
    </w:p>
    <w:p>
      <w:pPr>
        <w:spacing w:after="0" w:before="0"/>
        <w:ind w:left="283"/>
      </w:pPr>
      <w:r>
        <w:rPr>
          <w:rFonts w:ascii="Arial" w:hAnsi="Arial" w:eastAsia="Malgun Gothic"/>
          <w:b/>
          <w:sz w:val="18"/>
        </w:rPr>
        <w:t xml:space="preserve">· 문법: </w:t>
      </w:r>
      <w:r>
        <w:rPr>
          <w:rFonts w:ascii="Arial" w:hAnsi="Arial" w:eastAsia="Malgun Gothic"/>
          <w:sz w:val="18"/>
        </w:rPr>
        <w:t>명사구 지시.</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49. </w:t>
      </w:r>
      <w:r>
        <w:rPr>
          <w:rFonts w:ascii="Arial" w:hAnsi="Arial" w:eastAsia="Malgun Gothic"/>
          <w:b/>
          <w:color w:val="7F6000"/>
          <w:sz w:val="20"/>
        </w:rPr>
        <w:t>DIGO</w:t>
      </w:r>
      <w:r>
        <w:rPr>
          <w:rFonts w:ascii="Arial" w:hAnsi="Arial" w:eastAsia="Malgun Gothic"/>
          <w:sz w:val="20"/>
        </w:rPr>
        <w:t xml:space="preserve">  "Atenderam e transferiram três vezes. Agora tá tocando música."</w:t>
      </w:r>
    </w:p>
    <w:p>
      <w:pPr>
        <w:spacing w:after="0" w:before="0"/>
        <w:ind w:left="283"/>
      </w:pPr>
      <w:r>
        <w:rPr>
          <w:rFonts w:ascii="Arial" w:hAnsi="Arial" w:eastAsia="Malgun Gothic"/>
          <w:b/>
          <w:sz w:val="18"/>
        </w:rPr>
        <w:t xml:space="preserve">· 단어: </w:t>
      </w:r>
      <w:r>
        <w:rPr>
          <w:rFonts w:ascii="Arial" w:hAnsi="Arial" w:eastAsia="Malgun Gothic"/>
          <w:sz w:val="18"/>
        </w:rPr>
        <w:t>atender(받다) · transferir(돌리다) · tocar(재생되다)</w:t>
      </w:r>
    </w:p>
    <w:p>
      <w:pPr>
        <w:spacing w:after="0" w:before="0"/>
        <w:ind w:left="283"/>
      </w:pPr>
      <w:r>
        <w:rPr>
          <w:rFonts w:ascii="Arial" w:hAnsi="Arial" w:eastAsia="Malgun Gothic"/>
          <w:b/>
          <w:sz w:val="18"/>
        </w:rPr>
        <w:t xml:space="preserve">· 문법: </w:t>
      </w:r>
      <w:r>
        <w:rPr>
          <w:rFonts w:ascii="Arial" w:hAnsi="Arial" w:eastAsia="Malgun Gothic"/>
          <w:sz w:val="18"/>
        </w:rPr>
        <w:t>무주어 3인칭 복수(atenderam). 진행형 tá tocando.</w:t>
      </w:r>
    </w:p>
    <w:p>
      <w:pPr>
        <w:spacing w:after="0" w:before="0"/>
        <w:ind w:left="283"/>
      </w:pPr>
      <w:r>
        <w:rPr>
          <w:rFonts w:ascii="Arial" w:hAnsi="Arial" w:eastAsia="Malgun Gothic"/>
          <w:b/>
          <w:sz w:val="18"/>
        </w:rPr>
        <w:t xml:space="preserve">· 시제: </w:t>
      </w:r>
      <w:r>
        <w:rPr>
          <w:rFonts w:ascii="Arial" w:hAnsi="Arial" w:eastAsia="Malgun Gothic"/>
          <w:sz w:val="18"/>
        </w:rPr>
        <w:t>pretérito perfeito, 현재진행.</w:t>
      </w:r>
    </w:p>
    <w:p>
      <w:pPr>
        <w:spacing w:after="20" w:before="100"/>
      </w:pPr>
      <w:r>
        <w:rPr>
          <w:rFonts w:ascii="Arial" w:hAnsi="Arial" w:eastAsia="Malgun Gothic"/>
          <w:b/>
          <w:sz w:val="20"/>
        </w:rPr>
        <w:t xml:space="preserve">50. </w:t>
      </w:r>
      <w:r>
        <w:rPr>
          <w:rFonts w:ascii="Arial" w:hAnsi="Arial" w:eastAsia="Malgun Gothic"/>
          <w:b/>
          <w:color w:val="7F6000"/>
          <w:sz w:val="20"/>
        </w:rPr>
        <w:t>ANA CLARA</w:t>
      </w:r>
      <w:r>
        <w:rPr>
          <w:rFonts w:ascii="Arial" w:hAnsi="Arial" w:eastAsia="Malgun Gothic"/>
          <w:sz w:val="20"/>
        </w:rPr>
        <w:t xml:space="preserve">  "Música de elevador. Sempre um bom sinal."</w:t>
      </w:r>
    </w:p>
    <w:p>
      <w:pPr>
        <w:spacing w:after="0" w:before="0"/>
        <w:ind w:left="283"/>
      </w:pPr>
      <w:r>
        <w:rPr>
          <w:rFonts w:ascii="Arial" w:hAnsi="Arial" w:eastAsia="Malgun Gothic"/>
          <w:b/>
          <w:sz w:val="18"/>
        </w:rPr>
        <w:t xml:space="preserve">· 단어: </w:t>
      </w:r>
      <w:r>
        <w:rPr>
          <w:rFonts w:ascii="Arial" w:hAnsi="Arial" w:eastAsia="Malgun Gothic"/>
          <w:sz w:val="18"/>
        </w:rPr>
        <w:t>elevador(엘리베이터) · sinal(징조)</w:t>
      </w:r>
    </w:p>
    <w:p>
      <w:pPr>
        <w:spacing w:after="0" w:before="0"/>
        <w:ind w:left="283"/>
      </w:pPr>
      <w:r>
        <w:rPr>
          <w:rFonts w:ascii="Arial" w:hAnsi="Arial" w:eastAsia="Malgun Gothic"/>
          <w:b/>
          <w:sz w:val="18"/>
        </w:rPr>
        <w:t xml:space="preserve">· 문법: </w:t>
      </w:r>
      <w:r>
        <w:rPr>
          <w:rFonts w:ascii="Arial" w:hAnsi="Arial" w:eastAsia="Malgun Gothic"/>
          <w:sz w:val="18"/>
        </w:rPr>
        <w:t>명사구 — 반어.</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0" w:before="0"/>
        <w:ind w:left="283"/>
      </w:pPr>
      <w:r>
        <w:rPr>
          <w:rFonts w:ascii="Arial" w:hAnsi="Arial" w:eastAsia="Malgun Gothic"/>
          <w:b/>
          <w:sz w:val="18"/>
        </w:rPr>
        <w:t xml:space="preserve">· 표현: </w:t>
      </w:r>
      <w:r>
        <w:rPr>
          <w:rFonts w:ascii="Arial" w:hAnsi="Arial" w:eastAsia="Malgun Gothic"/>
          <w:sz w:val="18"/>
        </w:rPr>
        <w:t>반어(ironia) — '나쁜 징조'라는 뜻.</w:t>
      </w:r>
    </w:p>
    <w:p>
      <w:pPr>
        <w:spacing w:after="20" w:before="100"/>
      </w:pPr>
      <w:r>
        <w:rPr>
          <w:rFonts w:ascii="Arial" w:hAnsi="Arial" w:eastAsia="Malgun Gothic"/>
          <w:b/>
          <w:sz w:val="20"/>
        </w:rPr>
        <w:t xml:space="preserve">51. </w:t>
      </w:r>
      <w:r>
        <w:rPr>
          <w:rFonts w:ascii="Arial" w:hAnsi="Arial" w:eastAsia="Malgun Gothic"/>
          <w:b/>
          <w:color w:val="7F6000"/>
          <w:sz w:val="20"/>
        </w:rPr>
        <w:t>TIAGO</w:t>
      </w:r>
      <w:r>
        <w:rPr>
          <w:rFonts w:ascii="Arial" w:hAnsi="Arial" w:eastAsia="Malgun Gothic"/>
          <w:sz w:val="20"/>
        </w:rPr>
        <w:t xml:space="preserve">  "Ninguém. "O senhor Dahl está em viagem. Mande as perguntas por e-mail.""</w:t>
      </w:r>
    </w:p>
    <w:p>
      <w:pPr>
        <w:spacing w:after="0" w:before="0"/>
        <w:ind w:left="283"/>
      </w:pPr>
      <w:r>
        <w:rPr>
          <w:rFonts w:ascii="Arial" w:hAnsi="Arial" w:eastAsia="Malgun Gothic"/>
          <w:b/>
          <w:sz w:val="18"/>
        </w:rPr>
        <w:t xml:space="preserve">· 단어: </w:t>
      </w:r>
      <w:r>
        <w:rPr>
          <w:rFonts w:ascii="Arial" w:hAnsi="Arial" w:eastAsia="Malgun Gothic"/>
          <w:sz w:val="18"/>
        </w:rPr>
        <w:t>estar em viagem(출장 중이다) · mandar(보내다)</w:t>
      </w:r>
    </w:p>
    <w:p>
      <w:pPr>
        <w:spacing w:after="0" w:before="0"/>
        <w:ind w:left="283"/>
      </w:pPr>
      <w:r>
        <w:rPr>
          <w:rFonts w:ascii="Arial" w:hAnsi="Arial" w:eastAsia="Malgun Gothic"/>
          <w:b/>
          <w:sz w:val="18"/>
        </w:rPr>
        <w:t xml:space="preserve">· 문법: </w:t>
      </w:r>
      <w:r>
        <w:rPr>
          <w:rFonts w:ascii="Arial" w:hAnsi="Arial" w:eastAsia="Malgun Gothic"/>
          <w:sz w:val="18"/>
        </w:rPr>
        <w:t>"Mande" — 격식 명령(접속법 현재형, o senhor/você 대상). 비서의 정형 문구.</w:t>
      </w:r>
    </w:p>
    <w:p>
      <w:pPr>
        <w:spacing w:after="0" w:before="0"/>
        <w:ind w:left="283"/>
      </w:pPr>
      <w:r>
        <w:rPr>
          <w:rFonts w:ascii="Arial" w:hAnsi="Arial" w:eastAsia="Malgun Gothic"/>
          <w:b/>
          <w:sz w:val="18"/>
        </w:rPr>
        <w:t xml:space="preserve">· 시제: </w:t>
      </w:r>
      <w:r>
        <w:rPr>
          <w:rFonts w:ascii="Arial" w:hAnsi="Arial" w:eastAsia="Malgun Gothic"/>
          <w:sz w:val="18"/>
        </w:rPr>
        <w:t>현재직설법(está), 명령법(mande).</w:t>
      </w:r>
    </w:p>
    <w:p>
      <w:pPr>
        <w:spacing w:after="0" w:before="0"/>
        <w:ind w:left="283"/>
      </w:pPr>
      <w:r>
        <w:rPr>
          <w:rFonts w:ascii="Arial" w:hAnsi="Arial" w:eastAsia="Malgun Gothic"/>
          <w:b/>
          <w:sz w:val="18"/>
        </w:rPr>
        <w:t xml:space="preserve">· 표현: </w:t>
      </w:r>
      <w:r>
        <w:rPr>
          <w:rFonts w:ascii="Arial" w:hAnsi="Arial" w:eastAsia="Malgun Gothic"/>
          <w:sz w:val="18"/>
        </w:rPr>
        <w:t>기업 응대의 회피 공식.</w:t>
      </w:r>
    </w:p>
    <w:p>
      <w:pPr>
        <w:spacing w:after="20" w:before="100"/>
      </w:pPr>
      <w:r>
        <w:rPr>
          <w:rFonts w:ascii="Arial" w:hAnsi="Arial" w:eastAsia="Malgun Gothic"/>
          <w:b/>
          <w:sz w:val="20"/>
        </w:rPr>
        <w:t xml:space="preserve">52. </w:t>
      </w:r>
      <w:r>
        <w:rPr>
          <w:rFonts w:ascii="Arial" w:hAnsi="Arial" w:eastAsia="Malgun Gothic"/>
          <w:b/>
          <w:color w:val="7F6000"/>
          <w:sz w:val="20"/>
        </w:rPr>
        <w:t>BEATRIZ</w:t>
      </w:r>
      <w:r>
        <w:rPr>
          <w:rFonts w:ascii="Arial" w:hAnsi="Arial" w:eastAsia="Malgun Gothic"/>
          <w:sz w:val="20"/>
        </w:rPr>
        <w:t xml:space="preserve">  "Então vai por e-mail. Por escrito é até melhor. Fica registrado."</w:t>
      </w:r>
    </w:p>
    <w:p>
      <w:pPr>
        <w:spacing w:after="0" w:before="0"/>
        <w:ind w:left="283"/>
      </w:pPr>
      <w:r>
        <w:rPr>
          <w:rFonts w:ascii="Arial" w:hAnsi="Arial" w:eastAsia="Malgun Gothic"/>
          <w:b/>
          <w:sz w:val="18"/>
        </w:rPr>
        <w:t xml:space="preserve">· 단어: </w:t>
      </w:r>
      <w:r>
        <w:rPr>
          <w:rFonts w:ascii="Arial" w:hAnsi="Arial" w:eastAsia="Malgun Gothic"/>
          <w:sz w:val="18"/>
        </w:rPr>
        <w:t>até(오히려, 심지어) · registrado(기록된)</w:t>
      </w:r>
    </w:p>
    <w:p>
      <w:pPr>
        <w:spacing w:after="0" w:before="0"/>
        <w:ind w:left="283"/>
      </w:pPr>
      <w:r>
        <w:rPr>
          <w:rFonts w:ascii="Arial" w:hAnsi="Arial" w:eastAsia="Malgun Gothic"/>
          <w:b/>
          <w:sz w:val="18"/>
        </w:rPr>
        <w:t xml:space="preserve">· 문법: </w:t>
      </w:r>
      <w:r>
        <w:rPr>
          <w:rFonts w:ascii="Arial" w:hAnsi="Arial" w:eastAsia="Malgun Gothic"/>
          <w:sz w:val="18"/>
        </w:rPr>
        <w:t>"Fica registrado" — ficar + 과거분사(결과 상태 수동: 기록으로 남는다). 무주어 vai(그 질문이 간다).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ficar + 분사 = 상태 변화 결과의 수동.</w:t>
      </w:r>
    </w:p>
    <w:p>
      <w:pPr>
        <w:spacing w:after="20" w:before="100"/>
      </w:pPr>
      <w:r>
        <w:rPr>
          <w:rFonts w:ascii="Arial" w:hAnsi="Arial" w:eastAsia="Malgun Gothic"/>
          <w:b/>
          <w:sz w:val="20"/>
        </w:rPr>
        <w:t xml:space="preserve">53. </w:t>
      </w:r>
      <w:r>
        <w:rPr>
          <w:rFonts w:ascii="Arial" w:hAnsi="Arial" w:eastAsia="Malgun Gothic"/>
          <w:b/>
          <w:color w:val="7F6000"/>
          <w:sz w:val="20"/>
        </w:rPr>
        <w:t>TIAGO</w:t>
      </w:r>
      <w:r>
        <w:rPr>
          <w:rFonts w:ascii="Arial" w:hAnsi="Arial" w:eastAsia="Malgun Gothic"/>
          <w:sz w:val="20"/>
        </w:rPr>
        <w:t xml:space="preserve">  ""Gostaríamos de ouvir a Nordvik sobre três pontos. Prazo: amanhã, meio-dia.""</w:t>
      </w:r>
    </w:p>
    <w:p>
      <w:pPr>
        <w:spacing w:after="0" w:before="0"/>
        <w:ind w:left="283"/>
      </w:pPr>
      <w:r>
        <w:rPr>
          <w:rFonts w:ascii="Arial" w:hAnsi="Arial" w:eastAsia="Malgun Gothic"/>
          <w:b/>
          <w:sz w:val="18"/>
        </w:rPr>
        <w:t xml:space="preserve">· 단어: </w:t>
      </w:r>
      <w:r>
        <w:rPr>
          <w:rFonts w:ascii="Arial" w:hAnsi="Arial" w:eastAsia="Malgun Gothic"/>
          <w:sz w:val="18"/>
        </w:rPr>
        <w:t>gostar de(~하고 싶다) · ponto(사항) · prazo(기한) · meio-dia(정오)</w:t>
      </w:r>
    </w:p>
    <w:p>
      <w:pPr>
        <w:spacing w:after="0" w:before="0"/>
        <w:ind w:left="283"/>
      </w:pPr>
      <w:r>
        <w:rPr>
          <w:rFonts w:ascii="Arial" w:hAnsi="Arial" w:eastAsia="Malgun Gothic"/>
          <w:b/>
          <w:sz w:val="18"/>
        </w:rPr>
        <w:t xml:space="preserve">· 문법: </w:t>
      </w:r>
      <w:r>
        <w:rPr>
          <w:rFonts w:ascii="Arial" w:hAnsi="Arial" w:eastAsia="Malgun Gothic"/>
          <w:sz w:val="18"/>
        </w:rPr>
        <w:t>"Gostaríamos de + 부정사" — 조건법 1인칭 복수로 공문 요청(~하고자 합니다).</w:t>
      </w:r>
    </w:p>
    <w:p>
      <w:pPr>
        <w:spacing w:after="0" w:before="0"/>
        <w:ind w:left="283"/>
      </w:pPr>
      <w:r>
        <w:rPr>
          <w:rFonts w:ascii="Arial" w:hAnsi="Arial" w:eastAsia="Malgun Gothic"/>
          <w:b/>
          <w:sz w:val="18"/>
        </w:rPr>
        <w:t xml:space="preserve">· 시제: </w:t>
      </w:r>
      <w:r>
        <w:rPr>
          <w:rFonts w:ascii="Arial" w:hAnsi="Arial" w:eastAsia="Malgun Gothic"/>
          <w:sz w:val="18"/>
        </w:rPr>
        <w:t>조건법(gostaríamos) — 공식 서신의 정중 요청.</w:t>
      </w:r>
    </w:p>
    <w:p>
      <w:pPr>
        <w:spacing w:after="0" w:before="0"/>
        <w:ind w:left="283"/>
      </w:pPr>
      <w:r>
        <w:rPr>
          <w:rFonts w:ascii="Arial" w:hAnsi="Arial" w:eastAsia="Malgun Gothic"/>
          <w:b/>
          <w:sz w:val="18"/>
        </w:rPr>
        <w:t xml:space="preserve">· 표현: </w:t>
      </w:r>
      <w:r>
        <w:rPr>
          <w:rFonts w:ascii="Arial" w:hAnsi="Arial" w:eastAsia="Malgun Gothic"/>
          <w:sz w:val="18"/>
        </w:rPr>
        <w:t>완곡어법 초점 — 서면 질의서의 표준 서두.</w:t>
      </w:r>
    </w:p>
    <w:p>
      <w:pPr>
        <w:spacing w:after="20" w:before="100"/>
      </w:pPr>
      <w:r>
        <w:rPr>
          <w:rFonts w:ascii="Arial" w:hAnsi="Arial" w:eastAsia="Malgun Gothic"/>
          <w:b/>
          <w:sz w:val="20"/>
        </w:rPr>
        <w:t xml:space="preserve">54. </w:t>
      </w:r>
      <w:r>
        <w:rPr>
          <w:rFonts w:ascii="Arial" w:hAnsi="Arial" w:eastAsia="Malgun Gothic"/>
          <w:b/>
          <w:color w:val="7F6000"/>
          <w:sz w:val="20"/>
        </w:rPr>
        <w:t>TIAGO</w:t>
      </w:r>
      <w:r>
        <w:rPr>
          <w:rFonts w:ascii="Arial" w:hAnsi="Arial" w:eastAsia="Malgun Gothic"/>
          <w:sz w:val="20"/>
        </w:rPr>
        <w:t xml:space="preserve">  ""Um: o parecer técnico foi alterado na madrugada depois da recepção. A empresa sabia?""</w:t>
      </w:r>
    </w:p>
    <w:p>
      <w:pPr>
        <w:spacing w:after="0" w:before="0"/>
        <w:ind w:left="283"/>
      </w:pPr>
      <w:r>
        <w:rPr>
          <w:rFonts w:ascii="Arial" w:hAnsi="Arial" w:eastAsia="Malgun Gothic"/>
          <w:b/>
          <w:sz w:val="18"/>
        </w:rPr>
        <w:t xml:space="preserve">· 단어: </w:t>
      </w:r>
      <w:r>
        <w:rPr>
          <w:rFonts w:ascii="Arial" w:hAnsi="Arial" w:eastAsia="Malgun Gothic"/>
          <w:sz w:val="18"/>
        </w:rPr>
        <w:t>alterar(수정하다) · madrugada(새벽)</w:t>
      </w:r>
    </w:p>
    <w:p>
      <w:pPr>
        <w:spacing w:after="0" w:before="0"/>
        <w:ind w:left="283"/>
      </w:pPr>
      <w:r>
        <w:rPr>
          <w:rFonts w:ascii="Arial" w:hAnsi="Arial" w:eastAsia="Malgun Gothic"/>
          <w:b/>
          <w:sz w:val="18"/>
        </w:rPr>
        <w:t xml:space="preserve">· 문법: </w:t>
      </w:r>
      <w:r>
        <w:rPr>
          <w:rFonts w:ascii="Arial" w:hAnsi="Arial" w:eastAsia="Malgun Gothic"/>
          <w:sz w:val="18"/>
        </w:rPr>
        <w:t>수동태 foi alterado. "A empresa sabia?" — 반과거로 과거 시점의 인지 상태를 묻기.</w:t>
      </w:r>
    </w:p>
    <w:p>
      <w:pPr>
        <w:spacing w:after="0" w:before="0"/>
        <w:ind w:left="283"/>
      </w:pPr>
      <w:r>
        <w:rPr>
          <w:rFonts w:ascii="Arial" w:hAnsi="Arial" w:eastAsia="Malgun Gothic"/>
          <w:b/>
          <w:sz w:val="18"/>
        </w:rPr>
        <w:t xml:space="preserve">· 시제: </w:t>
      </w:r>
      <w:r>
        <w:rPr>
          <w:rFonts w:ascii="Arial" w:hAnsi="Arial" w:eastAsia="Malgun Gothic"/>
          <w:sz w:val="18"/>
        </w:rPr>
        <w:t>pretérito perfeito 수동, pretérito imperfeito(sabia — 상태).</w:t>
      </w:r>
    </w:p>
    <w:p>
      <w:pPr>
        <w:spacing w:after="0" w:before="0"/>
        <w:ind w:left="283"/>
      </w:pPr>
      <w:r>
        <w:rPr>
          <w:rFonts w:ascii="Arial" w:hAnsi="Arial" w:eastAsia="Malgun Gothic"/>
          <w:b/>
          <w:sz w:val="18"/>
        </w:rPr>
        <w:t xml:space="preserve">· 표현: </w:t>
      </w:r>
      <w:r>
        <w:rPr>
          <w:rFonts w:ascii="Arial" w:hAnsi="Arial" w:eastAsia="Malgun Gothic"/>
          <w:sz w:val="18"/>
        </w:rPr>
        <w:t>문서·녹취 낭독 예외(긴 문장).</w:t>
      </w:r>
    </w:p>
    <w:p>
      <w:pPr>
        <w:spacing w:after="20" w:before="100"/>
      </w:pPr>
      <w:r>
        <w:rPr>
          <w:rFonts w:ascii="Arial" w:hAnsi="Arial" w:eastAsia="Malgun Gothic"/>
          <w:b/>
          <w:sz w:val="20"/>
        </w:rPr>
        <w:t xml:space="preserve">55. </w:t>
      </w:r>
      <w:r>
        <w:rPr>
          <w:rFonts w:ascii="Arial" w:hAnsi="Arial" w:eastAsia="Malgun Gothic"/>
          <w:b/>
          <w:color w:val="7F6000"/>
          <w:sz w:val="20"/>
        </w:rPr>
        <w:t>TIAGO</w:t>
      </w:r>
      <w:r>
        <w:rPr>
          <w:rFonts w:ascii="Arial" w:hAnsi="Arial" w:eastAsia="Malgun Gothic"/>
          <w:sz w:val="20"/>
        </w:rPr>
        <w:t xml:space="preserve">  ""Dois: a Halden Advisory tem ligação com a Nordvik? Três: de quem são as terras da Floresta Viva?""</w:t>
      </w:r>
    </w:p>
    <w:p>
      <w:pPr>
        <w:spacing w:after="0" w:before="0"/>
        <w:ind w:left="283"/>
      </w:pPr>
      <w:r>
        <w:rPr>
          <w:rFonts w:ascii="Arial" w:hAnsi="Arial" w:eastAsia="Malgun Gothic"/>
          <w:b/>
          <w:sz w:val="18"/>
        </w:rPr>
        <w:t xml:space="preserve">· 단어: </w:t>
      </w:r>
      <w:r>
        <w:rPr>
          <w:rFonts w:ascii="Arial" w:hAnsi="Arial" w:eastAsia="Malgun Gothic"/>
          <w:sz w:val="18"/>
        </w:rPr>
        <w:t>ligação(관련, 연결) · terra(토지)</w:t>
      </w:r>
    </w:p>
    <w:p>
      <w:pPr>
        <w:spacing w:after="0" w:before="0"/>
        <w:ind w:left="283"/>
      </w:pPr>
      <w:r>
        <w:rPr>
          <w:rFonts w:ascii="Arial" w:hAnsi="Arial" w:eastAsia="Malgun Gothic"/>
          <w:b/>
          <w:sz w:val="18"/>
        </w:rPr>
        <w:t xml:space="preserve">· 문법: </w:t>
      </w:r>
      <w:r>
        <w:rPr>
          <w:rFonts w:ascii="Arial" w:hAnsi="Arial" w:eastAsia="Malgun Gothic"/>
          <w:sz w:val="18"/>
        </w:rPr>
        <w:t>"de quem são…?" — 소유 의문(ser de + 소유자), 동사는 복수 주어 as terras에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56. </w:t>
      </w:r>
      <w:r>
        <w:rPr>
          <w:rFonts w:ascii="Arial" w:hAnsi="Arial" w:eastAsia="Malgun Gothic"/>
          <w:b/>
          <w:color w:val="7F6000"/>
          <w:sz w:val="20"/>
        </w:rPr>
        <w:t>DIGO</w:t>
      </w:r>
      <w:r>
        <w:rPr>
          <w:rFonts w:ascii="Arial" w:hAnsi="Arial" w:eastAsia="Malgun Gothic"/>
          <w:sz w:val="20"/>
        </w:rPr>
        <w:t xml:space="preserve">  "Enviado. Agora a ANMC. Gabinete da diretora."</w:t>
      </w:r>
    </w:p>
    <w:p>
      <w:pPr>
        <w:spacing w:after="0" w:before="0"/>
        <w:ind w:left="283"/>
      </w:pPr>
      <w:r>
        <w:rPr>
          <w:rFonts w:ascii="Arial" w:hAnsi="Arial" w:eastAsia="Malgun Gothic"/>
          <w:b/>
          <w:sz w:val="18"/>
        </w:rPr>
        <w:t xml:space="preserve">· 단어: </w:t>
      </w:r>
      <w:r>
        <w:rPr>
          <w:rFonts w:ascii="Arial" w:hAnsi="Arial" w:eastAsia="Malgun Gothic"/>
          <w:sz w:val="18"/>
        </w:rPr>
        <w:t>enviado(보냄, 과거분사 단독) · gabinete(비서실, 집무실)</w:t>
      </w:r>
    </w:p>
    <w:p>
      <w:pPr>
        <w:spacing w:after="0" w:before="0"/>
        <w:ind w:left="283"/>
      </w:pPr>
      <w:r>
        <w:rPr>
          <w:rFonts w:ascii="Arial" w:hAnsi="Arial" w:eastAsia="Malgun Gothic"/>
          <w:b/>
          <w:sz w:val="18"/>
        </w:rPr>
        <w:t xml:space="preserve">· 문법: </w:t>
      </w:r>
      <w:r>
        <w:rPr>
          <w:rFonts w:ascii="Arial" w:hAnsi="Arial" w:eastAsia="Malgun Gothic"/>
          <w:sz w:val="18"/>
        </w:rPr>
        <w:t>과거분사 단독 보고(= [Está] enviado).</w:t>
      </w:r>
    </w:p>
    <w:p>
      <w:pPr>
        <w:spacing w:after="0" w:before="0"/>
        <w:ind w:left="283"/>
      </w:pPr>
      <w:r>
        <w:rPr>
          <w:rFonts w:ascii="Arial" w:hAnsi="Arial" w:eastAsia="Malgun Gothic"/>
          <w:b/>
          <w:sz w:val="18"/>
        </w:rPr>
        <w:t xml:space="preserve">· 시제: </w:t>
      </w:r>
      <w:r>
        <w:rPr>
          <w:rFonts w:ascii="Arial" w:hAnsi="Arial" w:eastAsia="Malgun Gothic"/>
          <w:sz w:val="18"/>
        </w:rPr>
        <w:t>해당 없음(분사 — 완료 결과).</w:t>
      </w:r>
    </w:p>
    <w:p>
      <w:pPr>
        <w:spacing w:after="20" w:before="100"/>
      </w:pPr>
      <w:r>
        <w:rPr>
          <w:rFonts w:ascii="Arial" w:hAnsi="Arial" w:eastAsia="Malgun Gothic"/>
          <w:b/>
          <w:sz w:val="20"/>
        </w:rPr>
        <w:t xml:space="preserve">57. </w:t>
      </w:r>
      <w:r>
        <w:rPr>
          <w:rFonts w:ascii="Arial" w:hAnsi="Arial" w:eastAsia="Malgun Gothic"/>
          <w:b/>
          <w:color w:val="7F6000"/>
          <w:sz w:val="20"/>
        </w:rPr>
        <w:t>MÔNICA</w:t>
      </w:r>
      <w:r>
        <w:rPr>
          <w:rFonts w:ascii="Arial" w:hAnsi="Arial" w:eastAsia="Malgun Gothic"/>
          <w:sz w:val="20"/>
        </w:rPr>
        <w:t xml:space="preserve">  "Mônica Albuquerque. Disseram que era urgente, senhor Moreira."</w:t>
      </w:r>
    </w:p>
    <w:p>
      <w:pPr>
        <w:spacing w:after="0" w:before="0"/>
        <w:ind w:left="283"/>
      </w:pPr>
      <w:r>
        <w:rPr>
          <w:rFonts w:ascii="Arial" w:hAnsi="Arial" w:eastAsia="Malgun Gothic"/>
          <w:b/>
          <w:sz w:val="18"/>
        </w:rPr>
        <w:t xml:space="preserve">· 단어: </w:t>
      </w:r>
      <w:r>
        <w:rPr>
          <w:rFonts w:ascii="Arial" w:hAnsi="Arial" w:eastAsia="Malgun Gothic"/>
          <w:sz w:val="18"/>
        </w:rPr>
        <w:t>urgente(급한)</w:t>
      </w:r>
    </w:p>
    <w:p>
      <w:pPr>
        <w:spacing w:after="0" w:before="0"/>
        <w:ind w:left="283"/>
      </w:pPr>
      <w:r>
        <w:rPr>
          <w:rFonts w:ascii="Arial" w:hAnsi="Arial" w:eastAsia="Malgun Gothic"/>
          <w:b/>
          <w:sz w:val="18"/>
        </w:rPr>
        <w:t xml:space="preserve">· 문법: </w:t>
      </w:r>
      <w:r>
        <w:rPr>
          <w:rFonts w:ascii="Arial" w:hAnsi="Arial" w:eastAsia="Malgun Gothic"/>
          <w:sz w:val="18"/>
        </w:rPr>
        <w:t>무주어 3인칭 복수(disseram — '전해 듣기로'). 간접화법 시제 일치(é → era).</w:t>
      </w:r>
    </w:p>
    <w:p>
      <w:pPr>
        <w:spacing w:after="0" w:before="0"/>
        <w:ind w:left="283"/>
      </w:pPr>
      <w:r>
        <w:rPr>
          <w:rFonts w:ascii="Arial" w:hAnsi="Arial" w:eastAsia="Malgun Gothic"/>
          <w:b/>
          <w:sz w:val="18"/>
        </w:rPr>
        <w:t xml:space="preserve">· 시제: </w:t>
      </w:r>
      <w:r>
        <w:rPr>
          <w:rFonts w:ascii="Arial" w:hAnsi="Arial" w:eastAsia="Malgun Gothic"/>
          <w:sz w:val="18"/>
        </w:rPr>
        <w:t>pretérito perfeito(disseram), pretérito imperfeito(era).</w:t>
      </w:r>
    </w:p>
    <w:p>
      <w:pPr>
        <w:spacing w:after="20" w:before="100"/>
      </w:pPr>
      <w:r>
        <w:rPr>
          <w:rFonts w:ascii="Arial" w:hAnsi="Arial" w:eastAsia="Malgun Gothic"/>
          <w:b/>
          <w:sz w:val="20"/>
        </w:rPr>
        <w:t xml:space="preserve">58. </w:t>
      </w:r>
      <w:r>
        <w:rPr>
          <w:rFonts w:ascii="Arial" w:hAnsi="Arial" w:eastAsia="Malgun Gothic"/>
          <w:b/>
          <w:color w:val="7F6000"/>
          <w:sz w:val="20"/>
        </w:rPr>
        <w:t>TIAGO</w:t>
      </w:r>
      <w:r>
        <w:rPr>
          <w:rFonts w:ascii="Arial" w:hAnsi="Arial" w:eastAsia="Malgun Gothic"/>
          <w:sz w:val="20"/>
        </w:rPr>
        <w:t xml:space="preserve">  "Obrigado por atender, diretora. São perguntas sobre o parecer do marco dos minerais críticos."</w:t>
      </w:r>
    </w:p>
    <w:p>
      <w:pPr>
        <w:spacing w:after="0" w:before="0"/>
        <w:ind w:left="283"/>
      </w:pPr>
      <w:r>
        <w:rPr>
          <w:rFonts w:ascii="Arial" w:hAnsi="Arial" w:eastAsia="Malgun Gothic"/>
          <w:b/>
          <w:sz w:val="18"/>
        </w:rPr>
        <w:t xml:space="preserve">· 단어: </w:t>
      </w:r>
      <w:r>
        <w:rPr>
          <w:rFonts w:ascii="Arial" w:hAnsi="Arial" w:eastAsia="Malgun Gothic"/>
          <w:sz w:val="18"/>
        </w:rPr>
        <w:t>obrigado por + 부정사(~해 주셔서 감사합니다) · marco(법적 틀, 기본법) · minerais críticos(핵심광물)</w:t>
      </w:r>
    </w:p>
    <w:p>
      <w:pPr>
        <w:spacing w:after="0" w:before="0"/>
        <w:ind w:left="283"/>
      </w:pPr>
      <w:r>
        <w:rPr>
          <w:rFonts w:ascii="Arial" w:hAnsi="Arial" w:eastAsia="Malgun Gothic"/>
          <w:b/>
          <w:sz w:val="18"/>
        </w:rPr>
        <w:t xml:space="preserve">· 문법: </w:t>
      </w:r>
      <w:r>
        <w:rPr>
          <w:rFonts w:ascii="Arial" w:hAnsi="Arial" w:eastAsia="Malgun Gothic"/>
          <w:sz w:val="18"/>
        </w:rPr>
        <w:t>obrigado(남성 화자). "São perguntas" — 주어 생략, 복수 보어에 맞춘 ser.</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marco legal/regulatório — '규제 틀, 기본법'.</w:t>
      </w:r>
    </w:p>
    <w:p>
      <w:pPr>
        <w:spacing w:after="20" w:before="100"/>
      </w:pPr>
      <w:r>
        <w:rPr>
          <w:rFonts w:ascii="Arial" w:hAnsi="Arial" w:eastAsia="Malgun Gothic"/>
          <w:b/>
          <w:sz w:val="20"/>
        </w:rPr>
        <w:t xml:space="preserve">59. </w:t>
      </w:r>
      <w:r>
        <w:rPr>
          <w:rFonts w:ascii="Arial" w:hAnsi="Arial" w:eastAsia="Malgun Gothic"/>
          <w:b/>
          <w:color w:val="7F6000"/>
          <w:sz w:val="20"/>
        </w:rPr>
        <w:t>MÔNICA</w:t>
      </w:r>
      <w:r>
        <w:rPr>
          <w:rFonts w:ascii="Arial" w:hAnsi="Arial" w:eastAsia="Malgun Gothic"/>
          <w:sz w:val="20"/>
        </w:rPr>
        <w:t xml:space="preserve">  "Eu já disse na entrevista. A técnica fica com os técnicos."</w:t>
      </w:r>
    </w:p>
    <w:p>
      <w:pPr>
        <w:spacing w:after="0" w:before="0"/>
        <w:ind w:left="283"/>
      </w:pPr>
      <w:r>
        <w:rPr>
          <w:rFonts w:ascii="Arial" w:hAnsi="Arial" w:eastAsia="Malgun Gothic"/>
          <w:b/>
          <w:sz w:val="18"/>
        </w:rPr>
        <w:t xml:space="preserve">· 단어: </w:t>
      </w:r>
      <w:r>
        <w:rPr>
          <w:rFonts w:ascii="Arial" w:hAnsi="Arial" w:eastAsia="Malgun Gothic"/>
          <w:sz w:val="18"/>
        </w:rPr>
        <w:t>a técnica(기술적 부분, 명사화) · ficar com(~의 몫이다)</w:t>
      </w:r>
    </w:p>
    <w:p>
      <w:pPr>
        <w:spacing w:after="0" w:before="0"/>
        <w:ind w:left="283"/>
      </w:pPr>
      <w:r>
        <w:rPr>
          <w:rFonts w:ascii="Arial" w:hAnsi="Arial" w:eastAsia="Malgun Gothic"/>
          <w:b/>
          <w:sz w:val="18"/>
        </w:rPr>
        <w:t xml:space="preserve">· 문법: </w:t>
      </w:r>
      <w:r>
        <w:rPr>
          <w:rFonts w:ascii="Arial" w:hAnsi="Arial" w:eastAsia="Malgun Gothic"/>
          <w:sz w:val="18"/>
        </w:rPr>
        <w:t>형용사 técnico를 여성 명사화(a técnica = 기술적 사항) vs os técnicos(기술자들) — 언어유희.</w:t>
      </w:r>
    </w:p>
    <w:p>
      <w:pPr>
        <w:spacing w:after="0" w:before="0"/>
        <w:ind w:left="283"/>
      </w:pPr>
      <w:r>
        <w:rPr>
          <w:rFonts w:ascii="Arial" w:hAnsi="Arial" w:eastAsia="Malgun Gothic"/>
          <w:b/>
          <w:sz w:val="18"/>
        </w:rPr>
        <w:t xml:space="preserve">· 시제: </w:t>
      </w:r>
      <w:r>
        <w:rPr>
          <w:rFonts w:ascii="Arial" w:hAnsi="Arial" w:eastAsia="Malgun Gothic"/>
          <w:sz w:val="18"/>
        </w:rPr>
        <w:t>pretérito perfeito(disse) + já, 현재직설법.</w:t>
      </w:r>
    </w:p>
    <w:p>
      <w:pPr>
        <w:spacing w:after="20" w:before="100"/>
      </w:pPr>
      <w:r>
        <w:rPr>
          <w:rFonts w:ascii="Arial" w:hAnsi="Arial" w:eastAsia="Malgun Gothic"/>
          <w:b/>
          <w:sz w:val="20"/>
        </w:rPr>
        <w:t xml:space="preserve">60. </w:t>
      </w:r>
      <w:r>
        <w:rPr>
          <w:rFonts w:ascii="Arial" w:hAnsi="Arial" w:eastAsia="Malgun Gothic"/>
          <w:b/>
          <w:color w:val="7F6000"/>
          <w:sz w:val="20"/>
        </w:rPr>
        <w:t>TIAGO</w:t>
      </w:r>
      <w:r>
        <w:rPr>
          <w:rFonts w:ascii="Arial" w:hAnsi="Arial" w:eastAsia="Malgun Gothic"/>
          <w:sz w:val="20"/>
        </w:rPr>
        <w:t xml:space="preserve">  "A técnica que escreveu o primeiro parecer está presa, diretora. A professora Lúcia Amaral."</w:t>
      </w:r>
    </w:p>
    <w:p>
      <w:pPr>
        <w:spacing w:after="0" w:before="0"/>
        <w:ind w:left="283"/>
      </w:pPr>
      <w:r>
        <w:rPr>
          <w:rFonts w:ascii="Arial" w:hAnsi="Arial" w:eastAsia="Malgun Gothic"/>
          <w:b/>
          <w:sz w:val="18"/>
        </w:rPr>
        <w:t xml:space="preserve">· 단어: </w:t>
      </w:r>
      <w:r>
        <w:rPr>
          <w:rFonts w:ascii="Arial" w:hAnsi="Arial" w:eastAsia="Malgun Gothic"/>
          <w:sz w:val="18"/>
        </w:rPr>
        <w:t>técnica(여성 기술자) · preso(구속된, prender의 불규칙 과거분사)</w:t>
      </w:r>
    </w:p>
    <w:p>
      <w:pPr>
        <w:spacing w:after="0" w:before="0"/>
        <w:ind w:left="283"/>
      </w:pPr>
      <w:r>
        <w:rPr>
          <w:rFonts w:ascii="Arial" w:hAnsi="Arial" w:eastAsia="Malgun Gothic"/>
          <w:b/>
          <w:sz w:val="18"/>
        </w:rPr>
        <w:t xml:space="preserve">· 문법: </w:t>
      </w:r>
      <w:r>
        <w:rPr>
          <w:rFonts w:ascii="Arial" w:hAnsi="Arial" w:eastAsia="Malgun Gothic"/>
          <w:sz w:val="18"/>
        </w:rPr>
        <w:t>59번 a técnica(사항)를 a técnica(여성 기술자)로 비틀어 되받음. "está presa" — estar + 분사(상태).</w:t>
      </w:r>
    </w:p>
    <w:p>
      <w:pPr>
        <w:spacing w:after="0" w:before="0"/>
        <w:ind w:left="283"/>
      </w:pPr>
      <w:r>
        <w:rPr>
          <w:rFonts w:ascii="Arial" w:hAnsi="Arial" w:eastAsia="Malgun Gothic"/>
          <w:b/>
          <w:sz w:val="18"/>
        </w:rPr>
        <w:t xml:space="preserve">· 시제: </w:t>
      </w:r>
      <w:r>
        <w:rPr>
          <w:rFonts w:ascii="Arial" w:hAnsi="Arial" w:eastAsia="Malgun Gothic"/>
          <w:sz w:val="18"/>
        </w:rPr>
        <w:t>pretérito perfeito(escreveu), 현재 상태(está presa).</w:t>
      </w:r>
    </w:p>
    <w:p>
      <w:pPr>
        <w:spacing w:after="0" w:before="0"/>
        <w:ind w:left="283"/>
      </w:pPr>
      <w:r>
        <w:rPr>
          <w:rFonts w:ascii="Arial" w:hAnsi="Arial" w:eastAsia="Malgun Gothic"/>
          <w:b/>
          <w:sz w:val="18"/>
        </w:rPr>
        <w:t xml:space="preserve">· 표현: </w:t>
      </w:r>
      <w:r>
        <w:rPr>
          <w:rFonts w:ascii="Arial" w:hAnsi="Arial" w:eastAsia="Malgun Gothic"/>
          <w:sz w:val="18"/>
        </w:rPr>
        <w:t>동형이의 반격 — 날카로운 인터뷰 화법.</w:t>
      </w:r>
    </w:p>
    <w:p>
      <w:pPr>
        <w:spacing w:after="20" w:before="100"/>
      </w:pPr>
      <w:r>
        <w:rPr>
          <w:rFonts w:ascii="Arial" w:hAnsi="Arial" w:eastAsia="Malgun Gothic"/>
          <w:b/>
          <w:sz w:val="20"/>
        </w:rPr>
        <w:t xml:space="preserve">61. </w:t>
      </w:r>
      <w:r>
        <w:rPr>
          <w:rFonts w:ascii="Arial" w:hAnsi="Arial" w:eastAsia="Malgun Gothic"/>
          <w:b/>
          <w:color w:val="7F6000"/>
          <w:sz w:val="20"/>
        </w:rPr>
        <w:t>MÔNICA</w:t>
      </w:r>
      <w:r>
        <w:rPr>
          <w:rFonts w:ascii="Arial" w:hAnsi="Arial" w:eastAsia="Malgun Gothic"/>
          <w:sz w:val="20"/>
        </w:rPr>
        <w:t xml:space="preserve">  "O caso da professora está com a Polícia Federal. Eu não comentaria."</w:t>
      </w:r>
    </w:p>
    <w:p>
      <w:pPr>
        <w:spacing w:after="0" w:before="0"/>
        <w:ind w:left="283"/>
      </w:pPr>
      <w:r>
        <w:rPr>
          <w:rFonts w:ascii="Arial" w:hAnsi="Arial" w:eastAsia="Malgun Gothic"/>
          <w:b/>
          <w:sz w:val="18"/>
        </w:rPr>
        <w:t xml:space="preserve">· 단어: </w:t>
      </w:r>
      <w:r>
        <w:rPr>
          <w:rFonts w:ascii="Arial" w:hAnsi="Arial" w:eastAsia="Malgun Gothic"/>
          <w:sz w:val="18"/>
        </w:rPr>
        <w:t>estar com(~의 소관이다) · comentar(논평하다)</w:t>
      </w:r>
    </w:p>
    <w:p>
      <w:pPr>
        <w:spacing w:after="0" w:before="0"/>
        <w:ind w:left="283"/>
      </w:pPr>
      <w:r>
        <w:rPr>
          <w:rFonts w:ascii="Arial" w:hAnsi="Arial" w:eastAsia="Malgun Gothic"/>
          <w:b/>
          <w:sz w:val="18"/>
        </w:rPr>
        <w:t xml:space="preserve">· 문법: </w:t>
      </w:r>
      <w:r>
        <w:rPr>
          <w:rFonts w:ascii="Arial" w:hAnsi="Arial" w:eastAsia="Malgun Gothic"/>
          <w:sz w:val="18"/>
        </w:rPr>
        <w:t>조건법 단독 거절(Eu não comentaria) — 직설 "Não comento"보다 완곡.</w:t>
      </w:r>
    </w:p>
    <w:p>
      <w:pPr>
        <w:spacing w:after="0" w:before="0"/>
        <w:ind w:left="283"/>
      </w:pPr>
      <w:r>
        <w:rPr>
          <w:rFonts w:ascii="Arial" w:hAnsi="Arial" w:eastAsia="Malgun Gothic"/>
          <w:b/>
          <w:sz w:val="18"/>
        </w:rPr>
        <w:t xml:space="preserve">· 시제: </w:t>
      </w:r>
      <w:r>
        <w:rPr>
          <w:rFonts w:ascii="Arial" w:hAnsi="Arial" w:eastAsia="Malgun Gothic"/>
          <w:sz w:val="18"/>
        </w:rPr>
        <w:t>조건법(comentaria) — 공손한 회피.</w:t>
      </w:r>
    </w:p>
    <w:p>
      <w:pPr>
        <w:spacing w:after="0" w:before="0"/>
        <w:ind w:left="283"/>
      </w:pPr>
      <w:r>
        <w:rPr>
          <w:rFonts w:ascii="Arial" w:hAnsi="Arial" w:eastAsia="Malgun Gothic"/>
          <w:b/>
          <w:sz w:val="18"/>
        </w:rPr>
        <w:t xml:space="preserve">· 표현: </w:t>
      </w:r>
      <w:r>
        <w:rPr>
          <w:rFonts w:ascii="Arial" w:hAnsi="Arial" w:eastAsia="Malgun Gothic"/>
          <w:sz w:val="18"/>
        </w:rPr>
        <w:t>관료적 회피 화법.</w:t>
      </w:r>
    </w:p>
    <w:p>
      <w:pPr>
        <w:spacing w:after="20" w:before="100"/>
      </w:pPr>
      <w:r>
        <w:rPr>
          <w:rFonts w:ascii="Arial" w:hAnsi="Arial" w:eastAsia="Malgun Gothic"/>
          <w:b/>
          <w:sz w:val="20"/>
        </w:rPr>
        <w:t xml:space="preserve">62. </w:t>
      </w:r>
      <w:r>
        <w:rPr>
          <w:rFonts w:ascii="Arial" w:hAnsi="Arial" w:eastAsia="Malgun Gothic"/>
          <w:b/>
          <w:color w:val="7F6000"/>
          <w:sz w:val="20"/>
        </w:rPr>
        <w:t>TIAGO</w:t>
      </w:r>
      <w:r>
        <w:rPr>
          <w:rFonts w:ascii="Arial" w:hAnsi="Arial" w:eastAsia="Malgun Gothic"/>
          <w:sz w:val="20"/>
        </w:rPr>
        <w:t xml:space="preserve">  "O parecer foi alterado às duas e catorze da manhã. Pela conta do seu gabinete."</w:t>
      </w:r>
    </w:p>
    <w:p>
      <w:pPr>
        <w:spacing w:after="0" w:before="0"/>
        <w:ind w:left="283"/>
      </w:pPr>
      <w:r>
        <w:rPr>
          <w:rFonts w:ascii="Arial" w:hAnsi="Arial" w:eastAsia="Malgun Gothic"/>
          <w:b/>
          <w:sz w:val="18"/>
        </w:rPr>
        <w:t xml:space="preserve">· 단어: </w:t>
      </w:r>
      <w:r>
        <w:rPr>
          <w:rFonts w:ascii="Arial" w:hAnsi="Arial" w:eastAsia="Malgun Gothic"/>
          <w:sz w:val="18"/>
        </w:rPr>
        <w:t>conta(계정)</w:t>
      </w:r>
    </w:p>
    <w:p>
      <w:pPr>
        <w:spacing w:after="0" w:before="0"/>
        <w:ind w:left="283"/>
      </w:pPr>
      <w:r>
        <w:rPr>
          <w:rFonts w:ascii="Arial" w:hAnsi="Arial" w:eastAsia="Malgun Gothic"/>
          <w:b/>
          <w:sz w:val="18"/>
        </w:rPr>
        <w:t xml:space="preserve">· 문법: </w:t>
      </w:r>
      <w:r>
        <w:rPr>
          <w:rFonts w:ascii="Arial" w:hAnsi="Arial" w:eastAsia="Malgun Gothic"/>
          <w:sz w:val="18"/>
        </w:rPr>
        <w:t>수동태 + 행위 경로 por(pela conta — 수단·경로의 por). seu = 존칭 상대(국장님)의.</w:t>
      </w:r>
    </w:p>
    <w:p>
      <w:pPr>
        <w:spacing w:after="0" w:before="0"/>
        <w:ind w:left="283"/>
      </w:pPr>
      <w:r>
        <w:rPr>
          <w:rFonts w:ascii="Arial" w:hAnsi="Arial" w:eastAsia="Malgun Gothic"/>
          <w:b/>
          <w:sz w:val="18"/>
        </w:rPr>
        <w:t xml:space="preserve">· 시제: </w:t>
      </w:r>
      <w:r>
        <w:rPr>
          <w:rFonts w:ascii="Arial" w:hAnsi="Arial" w:eastAsia="Malgun Gothic"/>
          <w:sz w:val="18"/>
        </w:rPr>
        <w:t>pretérito perfeito 수동.</w:t>
      </w:r>
    </w:p>
    <w:p>
      <w:pPr>
        <w:spacing w:after="20" w:before="100"/>
      </w:pPr>
      <w:r>
        <w:rPr>
          <w:rFonts w:ascii="Arial" w:hAnsi="Arial" w:eastAsia="Malgun Gothic"/>
          <w:b/>
          <w:sz w:val="20"/>
        </w:rPr>
        <w:t xml:space="preserve">63. </w:t>
      </w:r>
      <w:r>
        <w:rPr>
          <w:rFonts w:ascii="Arial" w:hAnsi="Arial" w:eastAsia="Malgun Gothic"/>
          <w:b/>
          <w:color w:val="7F6000"/>
          <w:sz w:val="20"/>
        </w:rPr>
        <w:t>MÔNICA</w:t>
      </w:r>
      <w:r>
        <w:rPr>
          <w:rFonts w:ascii="Arial" w:hAnsi="Arial" w:eastAsia="Malgun Gothic"/>
          <w:sz w:val="20"/>
        </w:rPr>
        <w:t xml:space="preserve">  "Muitas pessoas têm acesso àquela conta. O sistema registra. Não pensa."</w:t>
      </w:r>
    </w:p>
    <w:p>
      <w:pPr>
        <w:spacing w:after="0" w:before="0"/>
        <w:ind w:left="283"/>
      </w:pPr>
      <w:r>
        <w:rPr>
          <w:rFonts w:ascii="Arial" w:hAnsi="Arial" w:eastAsia="Malgun Gothic"/>
          <w:b/>
          <w:sz w:val="18"/>
        </w:rPr>
        <w:t xml:space="preserve">· 단어: </w:t>
      </w:r>
      <w:r>
        <w:rPr>
          <w:rFonts w:ascii="Arial" w:hAnsi="Arial" w:eastAsia="Malgun Gothic"/>
          <w:sz w:val="18"/>
        </w:rPr>
        <w:t>ter acesso a(접근 권한이 있다) · registrar(기록하다)</w:t>
      </w:r>
    </w:p>
    <w:p>
      <w:pPr>
        <w:spacing w:after="0" w:before="0"/>
        <w:ind w:left="283"/>
      </w:pPr>
      <w:r>
        <w:rPr>
          <w:rFonts w:ascii="Arial" w:hAnsi="Arial" w:eastAsia="Malgun Gothic"/>
          <w:b/>
          <w:sz w:val="18"/>
        </w:rPr>
        <w:t xml:space="preserve">· 문법: </w:t>
      </w:r>
      <w:r>
        <w:rPr>
          <w:rFonts w:ascii="Arial" w:hAnsi="Arial" w:eastAsia="Malgun Gothic"/>
          <w:sz w:val="18"/>
        </w:rPr>
        <w:t>àquela = a + aquela(전치사 + 원칭 지시사 축약, 크라즈). 목적어 생략 자동사적 용법.</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진술로 책임 희석.</w:t>
      </w:r>
    </w:p>
    <w:p>
      <w:pPr>
        <w:spacing w:after="0" w:before="0"/>
        <w:ind w:left="283"/>
      </w:pPr>
      <w:r>
        <w:rPr>
          <w:rFonts w:ascii="Arial" w:hAnsi="Arial" w:eastAsia="Malgun Gothic"/>
          <w:b/>
          <w:sz w:val="18"/>
        </w:rPr>
        <w:t xml:space="preserve">· 표현: </w:t>
      </w:r>
      <w:r>
        <w:rPr>
          <w:rFonts w:ascii="Arial" w:hAnsi="Arial" w:eastAsia="Malgun Gothic"/>
          <w:sz w:val="18"/>
        </w:rPr>
        <w:t>시스템을 주어로 내세워 인간 행위자를 지움.</w:t>
      </w:r>
    </w:p>
    <w:p>
      <w:pPr>
        <w:spacing w:after="20" w:before="100"/>
      </w:pPr>
      <w:r>
        <w:rPr>
          <w:rFonts w:ascii="Arial" w:hAnsi="Arial" w:eastAsia="Malgun Gothic"/>
          <w:b/>
          <w:sz w:val="20"/>
        </w:rPr>
        <w:t xml:space="preserve">64. </w:t>
      </w:r>
      <w:r>
        <w:rPr>
          <w:rFonts w:ascii="Arial" w:hAnsi="Arial" w:eastAsia="Malgun Gothic"/>
          <w:b/>
          <w:color w:val="7F6000"/>
          <w:sz w:val="20"/>
        </w:rPr>
        <w:t>TIAGO</w:t>
      </w:r>
      <w:r>
        <w:rPr>
          <w:rFonts w:ascii="Arial" w:hAnsi="Arial" w:eastAsia="Malgun Gothic"/>
          <w:sz w:val="20"/>
        </w:rPr>
        <w:t xml:space="preserve">  "Quem tinha acesso naquela madrugada? A senhora poderia informar?"</w:t>
      </w:r>
    </w:p>
    <w:p>
      <w:pPr>
        <w:spacing w:after="0" w:before="0"/>
        <w:ind w:left="283"/>
      </w:pPr>
      <w:r>
        <w:rPr>
          <w:rFonts w:ascii="Arial" w:hAnsi="Arial" w:eastAsia="Malgun Gothic"/>
          <w:b/>
          <w:sz w:val="18"/>
        </w:rPr>
        <w:t xml:space="preserve">· 단어: </w:t>
      </w:r>
      <w:r>
        <w:rPr>
          <w:rFonts w:ascii="Arial" w:hAnsi="Arial" w:eastAsia="Malgun Gothic"/>
          <w:sz w:val="18"/>
        </w:rPr>
        <w:t>informar(알려 주다)</w:t>
      </w:r>
    </w:p>
    <w:p>
      <w:pPr>
        <w:spacing w:after="0" w:before="0"/>
        <w:ind w:left="283"/>
      </w:pPr>
      <w:r>
        <w:rPr>
          <w:rFonts w:ascii="Arial" w:hAnsi="Arial" w:eastAsia="Malgun Gothic"/>
          <w:b/>
          <w:sz w:val="18"/>
        </w:rPr>
        <w:t xml:space="preserve">· 문법: </w:t>
      </w:r>
      <w:r>
        <w:rPr>
          <w:rFonts w:ascii="Arial" w:hAnsi="Arial" w:eastAsia="Malgun Gothic"/>
          <w:sz w:val="18"/>
        </w:rPr>
        <w:t>naquela = em + aquela. 조건법 poderia 요청.</w:t>
      </w:r>
    </w:p>
    <w:p>
      <w:pPr>
        <w:spacing w:after="0" w:before="0"/>
        <w:ind w:left="283"/>
      </w:pPr>
      <w:r>
        <w:rPr>
          <w:rFonts w:ascii="Arial" w:hAnsi="Arial" w:eastAsia="Malgun Gothic"/>
          <w:b/>
          <w:sz w:val="18"/>
        </w:rPr>
        <w:t xml:space="preserve">· 시제: </w:t>
      </w:r>
      <w:r>
        <w:rPr>
          <w:rFonts w:ascii="Arial" w:hAnsi="Arial" w:eastAsia="Malgun Gothic"/>
          <w:sz w:val="18"/>
        </w:rPr>
        <w:t>pretérito imperfeito(tinha — 과거 시점 상태), 조건법(poderia).</w:t>
      </w:r>
    </w:p>
    <w:p>
      <w:pPr>
        <w:spacing w:after="20" w:before="100"/>
      </w:pPr>
      <w:r>
        <w:rPr>
          <w:rFonts w:ascii="Arial" w:hAnsi="Arial" w:eastAsia="Malgun Gothic"/>
          <w:b/>
          <w:sz w:val="20"/>
        </w:rPr>
        <w:t xml:space="preserve">65. </w:t>
      </w:r>
      <w:r>
        <w:rPr>
          <w:rFonts w:ascii="Arial" w:hAnsi="Arial" w:eastAsia="Malgun Gothic"/>
          <w:b/>
          <w:color w:val="7F6000"/>
          <w:sz w:val="20"/>
        </w:rPr>
        <w:t>MÔNICA</w:t>
      </w:r>
      <w:r>
        <w:rPr>
          <w:rFonts w:ascii="Arial" w:hAnsi="Arial" w:eastAsia="Malgun Gothic"/>
          <w:sz w:val="20"/>
        </w:rPr>
        <w:t xml:space="preserve">  "Isso seria objeto de apuração interna. Não de uma conversa por telefone."</w:t>
      </w:r>
    </w:p>
    <w:p>
      <w:pPr>
        <w:spacing w:after="0" w:before="0"/>
        <w:ind w:left="283"/>
      </w:pPr>
      <w:r>
        <w:rPr>
          <w:rFonts w:ascii="Arial" w:hAnsi="Arial" w:eastAsia="Malgun Gothic"/>
          <w:b/>
          <w:sz w:val="18"/>
        </w:rPr>
        <w:t xml:space="preserve">· 단어: </w:t>
      </w:r>
      <w:r>
        <w:rPr>
          <w:rFonts w:ascii="Arial" w:hAnsi="Arial" w:eastAsia="Malgun Gothic"/>
          <w:sz w:val="18"/>
        </w:rPr>
        <w:t>objeto(대상) · apuração interna(내부 조사)</w:t>
      </w:r>
    </w:p>
    <w:p>
      <w:pPr>
        <w:spacing w:after="0" w:before="0"/>
        <w:ind w:left="283"/>
      </w:pPr>
      <w:r>
        <w:rPr>
          <w:rFonts w:ascii="Arial" w:hAnsi="Arial" w:eastAsia="Malgun Gothic"/>
          <w:b/>
          <w:sz w:val="18"/>
        </w:rPr>
        <w:t xml:space="preserve">· 문법: </w:t>
      </w:r>
      <w:r>
        <w:rPr>
          <w:rFonts w:ascii="Arial" w:hAnsi="Arial" w:eastAsia="Malgun Gothic"/>
          <w:sz w:val="18"/>
        </w:rPr>
        <w:t>조건법 seria — 단정 회피. 생략 대조 "Não [seria objeto] de…".</w:t>
      </w:r>
    </w:p>
    <w:p>
      <w:pPr>
        <w:spacing w:after="0" w:before="0"/>
        <w:ind w:left="283"/>
      </w:pPr>
      <w:r>
        <w:rPr>
          <w:rFonts w:ascii="Arial" w:hAnsi="Arial" w:eastAsia="Malgun Gothic"/>
          <w:b/>
          <w:sz w:val="18"/>
        </w:rPr>
        <w:t xml:space="preserve">· 시제: </w:t>
      </w:r>
      <w:r>
        <w:rPr>
          <w:rFonts w:ascii="Arial" w:hAnsi="Arial" w:eastAsia="Malgun Gothic"/>
          <w:sz w:val="18"/>
        </w:rPr>
        <w:t>조건법(seria) — 가정적 분류로 답변 거부.</w:t>
      </w:r>
    </w:p>
    <w:p>
      <w:pPr>
        <w:spacing w:after="20" w:before="100"/>
      </w:pPr>
      <w:r>
        <w:rPr>
          <w:rFonts w:ascii="Arial" w:hAnsi="Arial" w:eastAsia="Malgun Gothic"/>
          <w:b/>
          <w:sz w:val="20"/>
        </w:rPr>
        <w:t xml:space="preserve">66. </w:t>
      </w:r>
      <w:r>
        <w:rPr>
          <w:rFonts w:ascii="Arial" w:hAnsi="Arial" w:eastAsia="Malgun Gothic"/>
          <w:b/>
          <w:color w:val="7F6000"/>
          <w:sz w:val="20"/>
        </w:rPr>
        <w:t>TIAGO</w:t>
      </w:r>
      <w:r>
        <w:rPr>
          <w:rFonts w:ascii="Arial" w:hAnsi="Arial" w:eastAsia="Malgun Gothic"/>
          <w:sz w:val="20"/>
        </w:rPr>
        <w:t xml:space="preserve">  "E a Halden Advisory? A senhora declarou essa empresa à Comissão de Ética."</w:t>
      </w:r>
    </w:p>
    <w:p>
      <w:pPr>
        <w:spacing w:after="0" w:before="0"/>
        <w:ind w:left="283"/>
      </w:pPr>
      <w:r>
        <w:rPr>
          <w:rFonts w:ascii="Arial" w:hAnsi="Arial" w:eastAsia="Malgun Gothic"/>
          <w:b/>
          <w:sz w:val="18"/>
        </w:rPr>
        <w:t xml:space="preserve">· 단어: </w:t>
      </w:r>
      <w:r>
        <w:rPr>
          <w:rFonts w:ascii="Arial" w:hAnsi="Arial" w:eastAsia="Malgun Gothic"/>
          <w:sz w:val="18"/>
        </w:rPr>
        <w:t>declarar(신고하다)</w:t>
      </w:r>
    </w:p>
    <w:p>
      <w:pPr>
        <w:spacing w:after="0" w:before="0"/>
        <w:ind w:left="283"/>
      </w:pPr>
      <w:r>
        <w:rPr>
          <w:rFonts w:ascii="Arial" w:hAnsi="Arial" w:eastAsia="Malgun Gothic"/>
          <w:b/>
          <w:sz w:val="18"/>
        </w:rPr>
        <w:t xml:space="preserve">· 문법: </w:t>
      </w:r>
      <w:r>
        <w:rPr>
          <w:rFonts w:ascii="Arial" w:hAnsi="Arial" w:eastAsia="Malgun Gothic"/>
          <w:sz w:val="18"/>
        </w:rPr>
        <w:t>declarar algo a alguém. à = a + a.</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67. </w:t>
      </w:r>
      <w:r>
        <w:rPr>
          <w:rFonts w:ascii="Arial" w:hAnsi="Arial" w:eastAsia="Malgun Gothic"/>
          <w:b/>
          <w:color w:val="7F6000"/>
          <w:sz w:val="20"/>
        </w:rPr>
        <w:t>MÔNICA</w:t>
      </w:r>
      <w:r>
        <w:rPr>
          <w:rFonts w:ascii="Arial" w:hAnsi="Arial" w:eastAsia="Malgun Gothic"/>
          <w:sz w:val="20"/>
        </w:rPr>
        <w:t xml:space="preserve">  "Declarei, sim. Porque é a lei. A consultoria é do meu marido, não minha."</w:t>
      </w:r>
    </w:p>
    <w:p>
      <w:pPr>
        <w:spacing w:after="0" w:before="0"/>
        <w:ind w:left="283"/>
      </w:pPr>
      <w:r>
        <w:rPr>
          <w:rFonts w:ascii="Arial" w:hAnsi="Arial" w:eastAsia="Malgun Gothic"/>
          <w:b/>
          <w:sz w:val="18"/>
        </w:rPr>
        <w:t xml:space="preserve">· 단어: </w:t>
      </w:r>
      <w:r>
        <w:rPr>
          <w:rFonts w:ascii="Arial" w:hAnsi="Arial" w:eastAsia="Malgun Gothic"/>
          <w:sz w:val="18"/>
        </w:rPr>
        <w:t>lei(법)</w:t>
      </w:r>
    </w:p>
    <w:p>
      <w:pPr>
        <w:spacing w:after="0" w:before="0"/>
        <w:ind w:left="283"/>
      </w:pPr>
      <w:r>
        <w:rPr>
          <w:rFonts w:ascii="Arial" w:hAnsi="Arial" w:eastAsia="Malgun Gothic"/>
          <w:b/>
          <w:sz w:val="18"/>
        </w:rPr>
        <w:t xml:space="preserve">· 문법: </w:t>
      </w:r>
      <w:r>
        <w:rPr>
          <w:rFonts w:ascii="Arial" w:hAnsi="Arial" w:eastAsia="Malgun Gothic"/>
          <w:sz w:val="18"/>
        </w:rPr>
        <w:t>동사 반복 + sim 긍정. "é do meu marido, não minha" — ser de(소유) vs 소유대명사 minha.</w:t>
      </w:r>
    </w:p>
    <w:p>
      <w:pPr>
        <w:spacing w:after="0" w:before="0"/>
        <w:ind w:left="283"/>
      </w:pPr>
      <w:r>
        <w:rPr>
          <w:rFonts w:ascii="Arial" w:hAnsi="Arial" w:eastAsia="Malgun Gothic"/>
          <w:b/>
          <w:sz w:val="18"/>
        </w:rPr>
        <w:t xml:space="preserve">· 시제: </w:t>
      </w:r>
      <w:r>
        <w:rPr>
          <w:rFonts w:ascii="Arial" w:hAnsi="Arial" w:eastAsia="Malgun Gothic"/>
          <w:sz w:val="18"/>
        </w:rPr>
        <w:t>pretérito perfeito(declarei), 현재직설법(é).</w:t>
      </w:r>
    </w:p>
    <w:p>
      <w:pPr>
        <w:spacing w:after="20" w:before="100"/>
      </w:pPr>
      <w:r>
        <w:rPr>
          <w:rFonts w:ascii="Arial" w:hAnsi="Arial" w:eastAsia="Malgun Gothic"/>
          <w:b/>
          <w:sz w:val="20"/>
        </w:rPr>
        <w:t xml:space="preserve">68. </w:t>
      </w:r>
      <w:r>
        <w:rPr>
          <w:rFonts w:ascii="Arial" w:hAnsi="Arial" w:eastAsia="Malgun Gothic"/>
          <w:b/>
          <w:color w:val="7F6000"/>
          <w:sz w:val="20"/>
        </w:rPr>
        <w:t>TIAGO</w:t>
      </w:r>
      <w:r>
        <w:rPr>
          <w:rFonts w:ascii="Arial" w:hAnsi="Arial" w:eastAsia="Malgun Gothic"/>
          <w:sz w:val="20"/>
        </w:rPr>
        <w:t xml:space="preserve">  "A senhora sabe quem são os donos da Halden? Tem ligação com a Nordvik?"</w:t>
      </w:r>
    </w:p>
    <w:p>
      <w:pPr>
        <w:spacing w:after="0" w:before="0"/>
        <w:ind w:left="283"/>
      </w:pPr>
      <w:r>
        <w:rPr>
          <w:rFonts w:ascii="Arial" w:hAnsi="Arial" w:eastAsia="Malgun Gothic"/>
          <w:b/>
          <w:sz w:val="18"/>
        </w:rPr>
        <w:t xml:space="preserve">· 단어: </w:t>
      </w:r>
      <w:r>
        <w:rPr>
          <w:rFonts w:ascii="Arial" w:hAnsi="Arial" w:eastAsia="Malgun Gothic"/>
          <w:sz w:val="18"/>
        </w:rPr>
        <w:t>dono(소유주)</w:t>
      </w:r>
    </w:p>
    <w:p>
      <w:pPr>
        <w:spacing w:after="0" w:before="0"/>
        <w:ind w:left="283"/>
      </w:pPr>
      <w:r>
        <w:rPr>
          <w:rFonts w:ascii="Arial" w:hAnsi="Arial" w:eastAsia="Malgun Gothic"/>
          <w:b/>
          <w:sz w:val="18"/>
        </w:rPr>
        <w:t xml:space="preserve">· 문법: </w:t>
      </w:r>
      <w:r>
        <w:rPr>
          <w:rFonts w:ascii="Arial" w:hAnsi="Arial" w:eastAsia="Malgun Gothic"/>
          <w:sz w:val="18"/>
        </w:rPr>
        <w:t>간접의문 "quem são os donos" — ser는 복수 보어에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69. </w:t>
      </w:r>
      <w:r>
        <w:rPr>
          <w:rFonts w:ascii="Arial" w:hAnsi="Arial" w:eastAsia="Malgun Gothic"/>
          <w:b/>
          <w:color w:val="7F6000"/>
          <w:sz w:val="20"/>
        </w:rPr>
        <w:t>MÔNICA</w:t>
      </w:r>
      <w:r>
        <w:rPr>
          <w:rFonts w:ascii="Arial" w:hAnsi="Arial" w:eastAsia="Malgun Gothic"/>
          <w:sz w:val="20"/>
        </w:rPr>
        <w:t xml:space="preserve">  "Senhor Moreira, digamos que eu não respondo pelos clientes do meu marido."</w:t>
      </w:r>
    </w:p>
    <w:p>
      <w:pPr>
        <w:spacing w:after="0" w:before="0"/>
        <w:ind w:left="283"/>
      </w:pPr>
      <w:r>
        <w:rPr>
          <w:rFonts w:ascii="Arial" w:hAnsi="Arial" w:eastAsia="Malgun Gothic"/>
          <w:b/>
          <w:sz w:val="18"/>
        </w:rPr>
        <w:t xml:space="preserve">· 단어: </w:t>
      </w:r>
      <w:r>
        <w:rPr>
          <w:rFonts w:ascii="Arial" w:hAnsi="Arial" w:eastAsia="Malgun Gothic"/>
          <w:sz w:val="18"/>
        </w:rPr>
        <w:t>responder por(~를 책임지다)</w:t>
      </w:r>
    </w:p>
    <w:p>
      <w:pPr>
        <w:spacing w:after="0" w:before="0"/>
        <w:ind w:left="283"/>
      </w:pPr>
      <w:r>
        <w:rPr>
          <w:rFonts w:ascii="Arial" w:hAnsi="Arial" w:eastAsia="Malgun Gothic"/>
          <w:b/>
          <w:sz w:val="18"/>
        </w:rPr>
        <w:t xml:space="preserve">· 문법: </w:t>
      </w:r>
      <w:r>
        <w:rPr>
          <w:rFonts w:ascii="Arial" w:hAnsi="Arial" w:eastAsia="Malgun Gothic"/>
          <w:sz w:val="18"/>
        </w:rPr>
        <w:t>"digamos que + 직설법"(→ 26번). responder por + 대상(책임) vs responder a(답하다). pelos = por + os.</w:t>
      </w:r>
    </w:p>
    <w:p>
      <w:pPr>
        <w:spacing w:after="0" w:before="0"/>
        <w:ind w:left="283"/>
      </w:pPr>
      <w:r>
        <w:rPr>
          <w:rFonts w:ascii="Arial" w:hAnsi="Arial" w:eastAsia="Malgun Gothic"/>
          <w:b/>
          <w:sz w:val="18"/>
        </w:rPr>
        <w:t xml:space="preserve">· 시제: </w:t>
      </w:r>
      <w:r>
        <w:rPr>
          <w:rFonts w:ascii="Arial" w:hAnsi="Arial" w:eastAsia="Malgun Gothic"/>
          <w:sz w:val="18"/>
        </w:rPr>
        <w:t>접속법 현재(digamos), 현재직설법(respondo).</w:t>
      </w:r>
    </w:p>
    <w:p>
      <w:pPr>
        <w:spacing w:after="0" w:before="0"/>
        <w:ind w:left="283"/>
      </w:pPr>
      <w:r>
        <w:rPr>
          <w:rFonts w:ascii="Arial" w:hAnsi="Arial" w:eastAsia="Malgun Gothic"/>
          <w:b/>
          <w:sz w:val="18"/>
        </w:rPr>
        <w:t xml:space="preserve">· 표현: </w:t>
      </w:r>
      <w:r>
        <w:rPr>
          <w:rFonts w:ascii="Arial" w:hAnsi="Arial" w:eastAsia="Malgun Gothic"/>
          <w:sz w:val="18"/>
        </w:rPr>
        <w:t>질문에 답하지 않으면서 '책임 범위'로 틀을 바꾸는 화법.</w:t>
      </w:r>
    </w:p>
    <w:p>
      <w:pPr>
        <w:spacing w:after="20" w:before="100"/>
      </w:pPr>
      <w:r>
        <w:rPr>
          <w:rFonts w:ascii="Arial" w:hAnsi="Arial" w:eastAsia="Malgun Gothic"/>
          <w:b/>
          <w:sz w:val="20"/>
        </w:rPr>
        <w:t xml:space="preserve">70. </w:t>
      </w:r>
      <w:r>
        <w:rPr>
          <w:rFonts w:ascii="Arial" w:hAnsi="Arial" w:eastAsia="Malgun Gothic"/>
          <w:b/>
          <w:color w:val="7F6000"/>
          <w:sz w:val="20"/>
        </w:rPr>
        <w:t>MÔNICA</w:t>
      </w:r>
      <w:r>
        <w:rPr>
          <w:rFonts w:ascii="Arial" w:hAnsi="Arial" w:eastAsia="Malgun Gothic"/>
          <w:sz w:val="20"/>
        </w:rPr>
        <w:t xml:space="preserve">  "A minha assessoria manda uma nota. Tenha um bom dia."</w:t>
      </w:r>
    </w:p>
    <w:p>
      <w:pPr>
        <w:spacing w:after="0" w:before="0"/>
        <w:ind w:left="283"/>
      </w:pPr>
      <w:r>
        <w:rPr>
          <w:rFonts w:ascii="Arial" w:hAnsi="Arial" w:eastAsia="Malgun Gothic"/>
          <w:b/>
          <w:sz w:val="18"/>
        </w:rPr>
        <w:t xml:space="preserve">· 단어: </w:t>
      </w:r>
      <w:r>
        <w:rPr>
          <w:rFonts w:ascii="Arial" w:hAnsi="Arial" w:eastAsia="Malgun Gothic"/>
          <w:sz w:val="18"/>
        </w:rPr>
        <w:t>assessoria(공보실) · nota(입장문)</w:t>
      </w:r>
    </w:p>
    <w:p>
      <w:pPr>
        <w:spacing w:after="0" w:before="0"/>
        <w:ind w:left="283"/>
      </w:pPr>
      <w:r>
        <w:rPr>
          <w:rFonts w:ascii="Arial" w:hAnsi="Arial" w:eastAsia="Malgun Gothic"/>
          <w:b/>
          <w:sz w:val="18"/>
        </w:rPr>
        <w:t xml:space="preserve">· 문법: </w:t>
      </w:r>
      <w:r>
        <w:rPr>
          <w:rFonts w:ascii="Arial" w:hAnsi="Arial" w:eastAsia="Malgun Gothic"/>
          <w:sz w:val="18"/>
        </w:rPr>
        <w:t>"Tenha" — 격식 명령(접속법 현재형).</w:t>
      </w:r>
    </w:p>
    <w:p>
      <w:pPr>
        <w:spacing w:after="0" w:before="0"/>
        <w:ind w:left="283"/>
      </w:pPr>
      <w:r>
        <w:rPr>
          <w:rFonts w:ascii="Arial" w:hAnsi="Arial" w:eastAsia="Malgun Gothic"/>
          <w:b/>
          <w:sz w:val="18"/>
        </w:rPr>
        <w:t xml:space="preserve">· 시제: </w:t>
      </w:r>
      <w:r>
        <w:rPr>
          <w:rFonts w:ascii="Arial" w:hAnsi="Arial" w:eastAsia="Malgun Gothic"/>
          <w:sz w:val="18"/>
        </w:rPr>
        <w:t>현재직설법(manda — 미래 의미), 명령법(tenha).</w:t>
      </w:r>
    </w:p>
    <w:p>
      <w:pPr>
        <w:spacing w:after="0" w:before="0"/>
        <w:ind w:left="283"/>
      </w:pPr>
      <w:r>
        <w:rPr>
          <w:rFonts w:ascii="Arial" w:hAnsi="Arial" w:eastAsia="Malgun Gothic"/>
          <w:b/>
          <w:sz w:val="18"/>
        </w:rPr>
        <w:t xml:space="preserve">· 표현: </w:t>
      </w:r>
      <w:r>
        <w:rPr>
          <w:rFonts w:ascii="Arial" w:hAnsi="Arial" w:eastAsia="Malgun Gothic"/>
          <w:sz w:val="18"/>
        </w:rPr>
        <w:t>"Tenha um bom dia" — 대화 종료 신호의 정중한 관용구.</w:t>
      </w:r>
    </w:p>
    <w:p>
      <w:pPr>
        <w:spacing w:after="20" w:before="100"/>
      </w:pPr>
      <w:r>
        <w:rPr>
          <w:rFonts w:ascii="Arial" w:hAnsi="Arial" w:eastAsia="Malgun Gothic"/>
          <w:b/>
          <w:sz w:val="20"/>
        </w:rPr>
        <w:t xml:space="preserve">71. </w:t>
      </w:r>
      <w:r>
        <w:rPr>
          <w:rFonts w:ascii="Arial" w:hAnsi="Arial" w:eastAsia="Malgun Gothic"/>
          <w:b/>
          <w:color w:val="7F6000"/>
          <w:sz w:val="20"/>
        </w:rPr>
        <w:t>BEATRIZ</w:t>
      </w:r>
      <w:r>
        <w:rPr>
          <w:rFonts w:ascii="Arial" w:hAnsi="Arial" w:eastAsia="Malgun Gothic"/>
          <w:sz w:val="20"/>
        </w:rPr>
        <w:t xml:space="preserve">  "Desligou. Mas confirmou duas coisas: a declaração e o acesso do gabinete."</w:t>
      </w:r>
    </w:p>
    <w:p>
      <w:pPr>
        <w:spacing w:after="0" w:before="0"/>
        <w:ind w:left="283"/>
      </w:pPr>
      <w:r>
        <w:rPr>
          <w:rFonts w:ascii="Arial" w:hAnsi="Arial" w:eastAsia="Malgun Gothic"/>
          <w:b/>
          <w:sz w:val="18"/>
        </w:rPr>
        <w:t xml:space="preserve">· 단어: </w:t>
      </w:r>
      <w:r>
        <w:rPr>
          <w:rFonts w:ascii="Arial" w:hAnsi="Arial" w:eastAsia="Malgun Gothic"/>
          <w:sz w:val="18"/>
        </w:rPr>
        <w:t>desligar(끊다) · confirmar(확인하다)</w:t>
      </w:r>
    </w:p>
    <w:p>
      <w:pPr>
        <w:spacing w:after="0" w:before="0"/>
        <w:ind w:left="283"/>
      </w:pPr>
      <w:r>
        <w:rPr>
          <w:rFonts w:ascii="Arial" w:hAnsi="Arial" w:eastAsia="Malgun Gothic"/>
          <w:b/>
          <w:sz w:val="18"/>
        </w:rPr>
        <w:t xml:space="preserve">· 문법: </w:t>
      </w:r>
      <w:r>
        <w:rPr>
          <w:rFonts w:ascii="Arial" w:hAnsi="Arial" w:eastAsia="Malgun Gothic"/>
          <w:sz w:val="18"/>
        </w:rPr>
        <w:t>주어 생략(ela).</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72. </w:t>
      </w:r>
      <w:r>
        <w:rPr>
          <w:rFonts w:ascii="Arial" w:hAnsi="Arial" w:eastAsia="Malgun Gothic"/>
          <w:b/>
          <w:color w:val="7F6000"/>
          <w:sz w:val="20"/>
        </w:rPr>
        <w:t>HELENA</w:t>
      </w:r>
      <w:r>
        <w:rPr>
          <w:rFonts w:ascii="Arial" w:hAnsi="Arial" w:eastAsia="Malgun Gothic"/>
          <w:sz w:val="20"/>
        </w:rPr>
        <w:t xml:space="preserve">  "E não negou nada. Reparou? Ela só mudou de sujeito."</w:t>
      </w:r>
    </w:p>
    <w:p>
      <w:pPr>
        <w:spacing w:after="0" w:before="0"/>
        <w:ind w:left="283"/>
      </w:pPr>
      <w:r>
        <w:rPr>
          <w:rFonts w:ascii="Arial" w:hAnsi="Arial" w:eastAsia="Malgun Gothic"/>
          <w:b/>
          <w:sz w:val="18"/>
        </w:rPr>
        <w:t xml:space="preserve">· 단어: </w:t>
      </w:r>
      <w:r>
        <w:rPr>
          <w:rFonts w:ascii="Arial" w:hAnsi="Arial" w:eastAsia="Malgun Gothic"/>
          <w:sz w:val="18"/>
        </w:rPr>
        <w:t>negar(부인하다) · reparar(눈치채다) · sujeito(주어)</w:t>
      </w:r>
    </w:p>
    <w:p>
      <w:pPr>
        <w:spacing w:after="0" w:before="0"/>
        <w:ind w:left="283"/>
      </w:pPr>
      <w:r>
        <w:rPr>
          <w:rFonts w:ascii="Arial" w:hAnsi="Arial" w:eastAsia="Malgun Gothic"/>
          <w:b/>
          <w:sz w:val="18"/>
        </w:rPr>
        <w:t xml:space="preserve">· 문법: </w:t>
      </w:r>
      <w:r>
        <w:rPr>
          <w:rFonts w:ascii="Arial" w:hAnsi="Arial" w:eastAsia="Malgun Gothic"/>
          <w:sz w:val="18"/>
        </w:rPr>
        <w:t>mudar de + 무관사 명사(교체). 이중부정 não … nada.</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sujeito는 '사람/녀석'과 문법 '주어' 두 뜻 — 언어 분석적 관찰.</w:t>
      </w:r>
    </w:p>
    <w:p>
      <w:pPr>
        <w:spacing w:after="20" w:before="100"/>
      </w:pPr>
      <w:r>
        <w:rPr>
          <w:rFonts w:ascii="Arial" w:hAnsi="Arial" w:eastAsia="Malgun Gothic"/>
          <w:b/>
          <w:sz w:val="20"/>
        </w:rPr>
        <w:t xml:space="preserve">73. </w:t>
      </w:r>
      <w:r>
        <w:rPr>
          <w:rFonts w:ascii="Arial" w:hAnsi="Arial" w:eastAsia="Malgun Gothic"/>
          <w:b/>
          <w:color w:val="7F6000"/>
          <w:sz w:val="20"/>
        </w:rPr>
        <w:t>ANA CLARA</w:t>
      </w:r>
      <w:r>
        <w:rPr>
          <w:rFonts w:ascii="Arial" w:hAnsi="Arial" w:eastAsia="Malgun Gothic"/>
          <w:sz w:val="20"/>
        </w:rPr>
        <w:t xml:space="preserve">  ""O sistema registra." "A consultoria é do marido." Ninguém fez nada. Tudo foi feito."</w:t>
      </w:r>
    </w:p>
    <w:p>
      <w:pPr>
        <w:spacing w:after="0" w:before="0"/>
        <w:ind w:left="283"/>
      </w:pPr>
      <w:r>
        <w:rPr>
          <w:rFonts w:ascii="Arial" w:hAnsi="Arial" w:eastAsia="Malgun Gothic"/>
          <w:b/>
          <w:sz w:val="18"/>
        </w:rPr>
        <w:t xml:space="preserve">· 단어: </w:t>
      </w:r>
      <w:r>
        <w:rPr>
          <w:rFonts w:ascii="Arial" w:hAnsi="Arial" w:eastAsia="Malgun Gothic"/>
          <w:sz w:val="18"/>
        </w:rPr>
        <w:t>fazer(하다, feito 불규칙 과거분사)</w:t>
      </w:r>
    </w:p>
    <w:p>
      <w:pPr>
        <w:spacing w:after="0" w:before="0"/>
        <w:ind w:left="283"/>
      </w:pPr>
      <w:r>
        <w:rPr>
          <w:rFonts w:ascii="Arial" w:hAnsi="Arial" w:eastAsia="Malgun Gothic"/>
          <w:b/>
          <w:sz w:val="18"/>
        </w:rPr>
        <w:t xml:space="preserve">· 문법: </w:t>
      </w:r>
      <w:r>
        <w:rPr>
          <w:rFonts w:ascii="Arial" w:hAnsi="Arial" w:eastAsia="Malgun Gothic"/>
          <w:sz w:val="18"/>
        </w:rPr>
        <w:t>능동 "Ninguém fez nada"(행위자 부재) vs 수동 "Tudo foi feito"(행위자 생략) — 수동태가 책임 주체를 지우는 방식을 보여 주는 대구.</w:t>
      </w:r>
    </w:p>
    <w:p>
      <w:pPr>
        <w:spacing w:after="0" w:before="0"/>
        <w:ind w:left="283"/>
      </w:pPr>
      <w:r>
        <w:rPr>
          <w:rFonts w:ascii="Arial" w:hAnsi="Arial" w:eastAsia="Malgun Gothic"/>
          <w:b/>
          <w:sz w:val="18"/>
        </w:rPr>
        <w:t xml:space="preserve">· 시제: </w:t>
      </w:r>
      <w:r>
        <w:rPr>
          <w:rFonts w:ascii="Arial" w:hAnsi="Arial" w:eastAsia="Malgun Gothic"/>
          <w:sz w:val="18"/>
        </w:rPr>
        <w:t>pretérito perfeito 능동 / 수동.</w:t>
      </w:r>
    </w:p>
    <w:p>
      <w:pPr>
        <w:spacing w:after="0" w:before="0"/>
        <w:ind w:left="283"/>
      </w:pPr>
      <w:r>
        <w:rPr>
          <w:rFonts w:ascii="Arial" w:hAnsi="Arial" w:eastAsia="Malgun Gothic"/>
          <w:b/>
          <w:sz w:val="18"/>
        </w:rPr>
        <w:t xml:space="preserve">· 표현: </w:t>
      </w:r>
      <w:r>
        <w:rPr>
          <w:rFonts w:ascii="Arial" w:hAnsi="Arial" w:eastAsia="Malgun Gothic"/>
          <w:sz w:val="18"/>
        </w:rPr>
        <w:t>이번 화 수동태 초점의 핵심 문장.</w:t>
      </w:r>
    </w:p>
    <w:p>
      <w:pPr>
        <w:spacing w:after="20" w:before="100"/>
      </w:pPr>
      <w:r>
        <w:rPr>
          <w:rFonts w:ascii="Arial" w:hAnsi="Arial" w:eastAsia="Malgun Gothic"/>
          <w:b/>
          <w:sz w:val="20"/>
        </w:rPr>
        <w:t xml:space="preserve">74. </w:t>
      </w:r>
      <w:r>
        <w:rPr>
          <w:rFonts w:ascii="Arial" w:hAnsi="Arial" w:eastAsia="Malgun Gothic"/>
          <w:b/>
          <w:color w:val="7F6000"/>
          <w:sz w:val="20"/>
        </w:rPr>
        <w:t>DIGO</w:t>
      </w:r>
      <w:r>
        <w:rPr>
          <w:rFonts w:ascii="Arial" w:hAnsi="Arial" w:eastAsia="Malgun Gothic"/>
          <w:sz w:val="20"/>
        </w:rPr>
        <w:t xml:space="preserve">  "Chegou a nota da ANMC. Uma linha: "A agência não comenta procedimentos internos.""</w:t>
      </w:r>
    </w:p>
    <w:p>
      <w:pPr>
        <w:spacing w:after="0" w:before="0"/>
        <w:ind w:left="283"/>
      </w:pPr>
      <w:r>
        <w:rPr>
          <w:rFonts w:ascii="Arial" w:hAnsi="Arial" w:eastAsia="Malgun Gothic"/>
          <w:b/>
          <w:sz w:val="18"/>
        </w:rPr>
        <w:t xml:space="preserve">· 단어: </w:t>
      </w:r>
      <w:r>
        <w:rPr>
          <w:rFonts w:ascii="Arial" w:hAnsi="Arial" w:eastAsia="Malgun Gothic"/>
          <w:sz w:val="18"/>
        </w:rPr>
        <w:t>procedimento(절차)</w:t>
      </w:r>
    </w:p>
    <w:p>
      <w:pPr>
        <w:spacing w:after="0" w:before="0"/>
        <w:ind w:left="283"/>
      </w:pPr>
      <w:r>
        <w:rPr>
          <w:rFonts w:ascii="Arial" w:hAnsi="Arial" w:eastAsia="Malgun Gothic"/>
          <w:b/>
          <w:sz w:val="18"/>
        </w:rPr>
        <w:t xml:space="preserve">· 문법: </w:t>
      </w:r>
      <w:r>
        <w:rPr>
          <w:rFonts w:ascii="Arial" w:hAnsi="Arial" w:eastAsia="Malgun Gothic"/>
          <w:sz w:val="18"/>
        </w:rPr>
        <w:t>주어 후치(Chegou a nota) — 도착·출현 동사의 자연스러운 어순.</w:t>
      </w:r>
    </w:p>
    <w:p>
      <w:pPr>
        <w:spacing w:after="0" w:before="0"/>
        <w:ind w:left="283"/>
      </w:pPr>
      <w:r>
        <w:rPr>
          <w:rFonts w:ascii="Arial" w:hAnsi="Arial" w:eastAsia="Malgun Gothic"/>
          <w:b/>
          <w:sz w:val="18"/>
        </w:rPr>
        <w:t xml:space="preserve">· 시제: </w:t>
      </w:r>
      <w:r>
        <w:rPr>
          <w:rFonts w:ascii="Arial" w:hAnsi="Arial" w:eastAsia="Malgun Gothic"/>
          <w:sz w:val="18"/>
        </w:rPr>
        <w:t>pretérito perfeito(chegou), 현재직설법(comenta — 방침).</w:t>
      </w:r>
    </w:p>
    <w:p>
      <w:pPr>
        <w:spacing w:after="20" w:before="100"/>
      </w:pPr>
      <w:r>
        <w:rPr>
          <w:rFonts w:ascii="Arial" w:hAnsi="Arial" w:eastAsia="Malgun Gothic"/>
          <w:b/>
          <w:sz w:val="20"/>
        </w:rPr>
        <w:t xml:space="preserve">75. </w:t>
      </w:r>
      <w:r>
        <w:rPr>
          <w:rFonts w:ascii="Arial" w:hAnsi="Arial" w:eastAsia="Malgun Gothic"/>
          <w:b/>
          <w:color w:val="7F6000"/>
          <w:sz w:val="20"/>
        </w:rPr>
        <w:t>DIGO</w:t>
      </w:r>
      <w:r>
        <w:rPr>
          <w:rFonts w:ascii="Arial" w:hAnsi="Arial" w:eastAsia="Malgun Gothic"/>
          <w:sz w:val="20"/>
        </w:rPr>
        <w:t xml:space="preserve">  "E a Nordvik também respondeu. Rápido. Antes do prazo. Vou ler."</w:t>
      </w:r>
    </w:p>
    <w:p>
      <w:pPr>
        <w:spacing w:after="0" w:before="0"/>
        <w:ind w:left="283"/>
      </w:pPr>
      <w:r>
        <w:rPr>
          <w:rFonts w:ascii="Arial" w:hAnsi="Arial" w:eastAsia="Malgun Gothic"/>
          <w:b/>
          <w:sz w:val="18"/>
        </w:rPr>
        <w:t xml:space="preserve">· 단어: </w:t>
      </w:r>
      <w:r>
        <w:rPr>
          <w:rFonts w:ascii="Arial" w:hAnsi="Arial" w:eastAsia="Malgun Gothic"/>
          <w:sz w:val="18"/>
        </w:rPr>
        <w:t>responder(답하다)</w:t>
      </w:r>
    </w:p>
    <w:p>
      <w:pPr>
        <w:spacing w:after="0" w:before="0"/>
        <w:ind w:left="283"/>
      </w:pPr>
      <w:r>
        <w:rPr>
          <w:rFonts w:ascii="Arial" w:hAnsi="Arial" w:eastAsia="Malgun Gothic"/>
          <w:b/>
          <w:sz w:val="18"/>
        </w:rPr>
        <w:t xml:space="preserve">· 문법: </w:t>
      </w:r>
      <w:r>
        <w:rPr>
          <w:rFonts w:ascii="Arial" w:hAnsi="Arial" w:eastAsia="Malgun Gothic"/>
          <w:sz w:val="18"/>
        </w:rPr>
        <w:t>형용사 rápido의 부사적 사용.</w:t>
      </w:r>
    </w:p>
    <w:p>
      <w:pPr>
        <w:spacing w:after="0" w:before="0"/>
        <w:ind w:left="283"/>
      </w:pPr>
      <w:r>
        <w:rPr>
          <w:rFonts w:ascii="Arial" w:hAnsi="Arial" w:eastAsia="Malgun Gothic"/>
          <w:b/>
          <w:sz w:val="18"/>
        </w:rPr>
        <w:t xml:space="preserve">· 시제: </w:t>
      </w:r>
      <w:r>
        <w:rPr>
          <w:rFonts w:ascii="Arial" w:hAnsi="Arial" w:eastAsia="Malgun Gothic"/>
          <w:sz w:val="18"/>
        </w:rPr>
        <w:t>pretérito perfeito, 근접미래.</w:t>
      </w:r>
    </w:p>
    <w:p>
      <w:pPr>
        <w:spacing w:after="20" w:before="100"/>
      </w:pPr>
      <w:r>
        <w:rPr>
          <w:rFonts w:ascii="Arial" w:hAnsi="Arial" w:eastAsia="Malgun Gothic"/>
          <w:b/>
          <w:sz w:val="20"/>
        </w:rPr>
        <w:t xml:space="preserve">76. </w:t>
      </w:r>
      <w:r>
        <w:rPr>
          <w:rFonts w:ascii="Arial" w:hAnsi="Arial" w:eastAsia="Malgun Gothic"/>
          <w:b/>
          <w:color w:val="7F6000"/>
          <w:sz w:val="20"/>
        </w:rPr>
        <w:t>DIGO</w:t>
      </w:r>
      <w:r>
        <w:rPr>
          <w:rFonts w:ascii="Arial" w:hAnsi="Arial" w:eastAsia="Malgun Gothic"/>
          <w:sz w:val="20"/>
        </w:rPr>
        <w:t xml:space="preserve">  ""A Nordvik Minerals cumpre cem por cento a legislação brasileira e repudia insinuações sem fundamento.""</w:t>
      </w:r>
    </w:p>
    <w:p>
      <w:pPr>
        <w:spacing w:after="0" w:before="0"/>
        <w:ind w:left="283"/>
      </w:pPr>
      <w:r>
        <w:rPr>
          <w:rFonts w:ascii="Arial" w:hAnsi="Arial" w:eastAsia="Malgun Gothic"/>
          <w:b/>
          <w:sz w:val="18"/>
        </w:rPr>
        <w:t xml:space="preserve">· 단어: </w:t>
      </w:r>
      <w:r>
        <w:rPr>
          <w:rFonts w:ascii="Arial" w:hAnsi="Arial" w:eastAsia="Malgun Gothic"/>
          <w:sz w:val="18"/>
        </w:rPr>
        <w:t>cumprir(준수하다) · legislação(법령) · repudiar(거부하다) · insinuação(암시) · sem fundamento(근거 없는)</w:t>
      </w:r>
    </w:p>
    <w:p>
      <w:pPr>
        <w:spacing w:after="0" w:before="0"/>
        <w:ind w:left="283"/>
      </w:pPr>
      <w:r>
        <w:rPr>
          <w:rFonts w:ascii="Arial" w:hAnsi="Arial" w:eastAsia="Malgun Gothic"/>
          <w:b/>
          <w:sz w:val="18"/>
        </w:rPr>
        <w:t xml:space="preserve">· 문법: </w:t>
      </w:r>
      <w:r>
        <w:rPr>
          <w:rFonts w:ascii="Arial" w:hAnsi="Arial" w:eastAsia="Malgun Gothic"/>
          <w:sz w:val="18"/>
        </w:rPr>
        <w:t xml:space="preserve">부사구 cem por cento가 동사와 목적어 사이에 삽입. </w:t>
      </w:r>
    </w:p>
    <w:p>
      <w:pPr>
        <w:spacing w:after="0" w:before="0"/>
        <w:ind w:left="283"/>
      </w:pPr>
      <w:r>
        <w:rPr>
          <w:rFonts w:ascii="Arial" w:hAnsi="Arial" w:eastAsia="Malgun Gothic"/>
          <w:b/>
          <w:sz w:val="18"/>
        </w:rPr>
        <w:t xml:space="preserve">· 시제: </w:t>
      </w:r>
      <w:r>
        <w:rPr>
          <w:rFonts w:ascii="Arial" w:hAnsi="Arial" w:eastAsia="Malgun Gothic"/>
          <w:sz w:val="18"/>
        </w:rPr>
        <w:t>현재직설법 — 성명서의 항구적 선언.</w:t>
      </w:r>
    </w:p>
    <w:p>
      <w:pPr>
        <w:spacing w:after="0" w:before="0"/>
        <w:ind w:left="283"/>
      </w:pPr>
      <w:r>
        <w:rPr>
          <w:rFonts w:ascii="Arial" w:hAnsi="Arial" w:eastAsia="Malgun Gothic"/>
          <w:b/>
          <w:sz w:val="18"/>
        </w:rPr>
        <w:t xml:space="preserve">· 표현: </w:t>
      </w:r>
      <w:r>
        <w:rPr>
          <w:rFonts w:ascii="Arial" w:hAnsi="Arial" w:eastAsia="Malgun Gothic"/>
          <w:sz w:val="18"/>
        </w:rPr>
        <w:t>기업 성명서의 상투 문구.</w:t>
      </w:r>
    </w:p>
    <w:p>
      <w:pPr>
        <w:spacing w:after="20" w:before="100"/>
      </w:pPr>
      <w:r>
        <w:rPr>
          <w:rFonts w:ascii="Arial" w:hAnsi="Arial" w:eastAsia="Malgun Gothic"/>
          <w:b/>
          <w:sz w:val="20"/>
        </w:rPr>
        <w:t xml:space="preserve">77. </w:t>
      </w:r>
      <w:r>
        <w:rPr>
          <w:rFonts w:ascii="Arial" w:hAnsi="Arial" w:eastAsia="Malgun Gothic"/>
          <w:b/>
          <w:color w:val="7F6000"/>
          <w:sz w:val="20"/>
        </w:rPr>
        <w:t>DIGO</w:t>
      </w:r>
      <w:r>
        <w:rPr>
          <w:rFonts w:ascii="Arial" w:hAnsi="Arial" w:eastAsia="Malgun Gothic"/>
          <w:sz w:val="20"/>
        </w:rPr>
        <w:t xml:space="preserve">  ""A Floresta Viva Nordvik protege dois milhões de árvores. Sustentabilidade não é discurso. É prática.""</w:t>
      </w:r>
    </w:p>
    <w:p>
      <w:pPr>
        <w:spacing w:after="0" w:before="0"/>
        <w:ind w:left="283"/>
      </w:pPr>
      <w:r>
        <w:rPr>
          <w:rFonts w:ascii="Arial" w:hAnsi="Arial" w:eastAsia="Malgun Gothic"/>
          <w:b/>
          <w:sz w:val="18"/>
        </w:rPr>
        <w:t xml:space="preserve">· 단어: </w:t>
      </w:r>
      <w:r>
        <w:rPr>
          <w:rFonts w:ascii="Arial" w:hAnsi="Arial" w:eastAsia="Malgun Gothic"/>
          <w:sz w:val="18"/>
        </w:rPr>
        <w:t>proteger(보호하다) · milhão(백만) · sustentabilidade(지속 가능성) · discurso(말, 담론)</w:t>
      </w:r>
    </w:p>
    <w:p>
      <w:pPr>
        <w:spacing w:after="0" w:before="0"/>
        <w:ind w:left="283"/>
      </w:pPr>
      <w:r>
        <w:rPr>
          <w:rFonts w:ascii="Arial" w:hAnsi="Arial" w:eastAsia="Malgun Gothic"/>
          <w:b/>
          <w:sz w:val="18"/>
        </w:rPr>
        <w:t xml:space="preserve">· 문법: </w:t>
      </w:r>
      <w:r>
        <w:rPr>
          <w:rFonts w:ascii="Arial" w:hAnsi="Arial" w:eastAsia="Malgun Gothic"/>
          <w:sz w:val="18"/>
        </w:rPr>
        <w:t>"dois milhões de + 명사" — milhão은 명사라 de 필요.</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78. </w:t>
      </w:r>
      <w:r>
        <w:rPr>
          <w:rFonts w:ascii="Arial" w:hAnsi="Arial" w:eastAsia="Malgun Gothic"/>
          <w:b/>
          <w:color w:val="7F6000"/>
          <w:sz w:val="20"/>
        </w:rPr>
        <w:t>TIAGO</w:t>
      </w:r>
      <w:r>
        <w:rPr>
          <w:rFonts w:ascii="Arial" w:hAnsi="Arial" w:eastAsia="Malgun Gothic"/>
          <w:sz w:val="20"/>
        </w:rPr>
        <w:t xml:space="preserve">  "Três perguntas. Nenhuma resposta. Só "cem por cento"."</w:t>
      </w:r>
    </w:p>
    <w:p>
      <w:pPr>
        <w:spacing w:after="0" w:before="0"/>
        <w:ind w:left="283"/>
      </w:pPr>
      <w:r>
        <w:rPr>
          <w:rFonts w:ascii="Arial" w:hAnsi="Arial" w:eastAsia="Malgun Gothic"/>
          <w:b/>
          <w:sz w:val="18"/>
        </w:rPr>
        <w:t xml:space="preserve">· 단어: </w:t>
      </w:r>
      <w:r>
        <w:rPr>
          <w:rFonts w:ascii="Arial" w:hAnsi="Arial" w:eastAsia="Malgun Gothic"/>
          <w:sz w:val="18"/>
        </w:rPr>
        <w:t>resposta(답)</w:t>
      </w:r>
    </w:p>
    <w:p>
      <w:pPr>
        <w:spacing w:after="0" w:before="0"/>
        <w:ind w:left="283"/>
      </w:pPr>
      <w:r>
        <w:rPr>
          <w:rFonts w:ascii="Arial" w:hAnsi="Arial" w:eastAsia="Malgun Gothic"/>
          <w:b/>
          <w:sz w:val="18"/>
        </w:rPr>
        <w:t xml:space="preserve">· 문법: </w:t>
      </w:r>
      <w:r>
        <w:rPr>
          <w:rFonts w:ascii="Arial" w:hAnsi="Arial" w:eastAsia="Malgun Gothic"/>
          <w:sz w:val="18"/>
        </w:rPr>
        <w:t>명사구 대조.</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79. </w:t>
      </w:r>
      <w:r>
        <w:rPr>
          <w:rFonts w:ascii="Arial" w:hAnsi="Arial" w:eastAsia="Malgun Gothic"/>
          <w:b/>
          <w:color w:val="7F6000"/>
          <w:sz w:val="20"/>
        </w:rPr>
        <w:t>DIGO</w:t>
      </w:r>
      <w:r>
        <w:rPr>
          <w:rFonts w:ascii="Arial" w:hAnsi="Arial" w:eastAsia="Malgun Gothic"/>
          <w:sz w:val="20"/>
        </w:rPr>
        <w:t xml:space="preserve">  "Os números não mentem. As pessoas, sim. Principalmente quando falam "cem por cento"."</w:t>
      </w:r>
    </w:p>
    <w:p>
      <w:pPr>
        <w:spacing w:after="0" w:before="0"/>
        <w:ind w:left="283"/>
      </w:pPr>
      <w:r>
        <w:rPr>
          <w:rFonts w:ascii="Arial" w:hAnsi="Arial" w:eastAsia="Malgun Gothic"/>
          <w:b/>
          <w:sz w:val="18"/>
        </w:rPr>
        <w:t xml:space="preserve">· 단어: </w:t>
      </w:r>
      <w:r>
        <w:rPr>
          <w:rFonts w:ascii="Arial" w:hAnsi="Arial" w:eastAsia="Malgun Gothic"/>
          <w:sz w:val="18"/>
        </w:rPr>
        <w:t>mentir(거짓말하다) · principalmente(특히)</w:t>
      </w:r>
    </w:p>
    <w:p>
      <w:pPr>
        <w:spacing w:after="0" w:before="0"/>
        <w:ind w:left="283"/>
      </w:pPr>
      <w:r>
        <w:rPr>
          <w:rFonts w:ascii="Arial" w:hAnsi="Arial" w:eastAsia="Malgun Gothic"/>
          <w:b/>
          <w:sz w:val="18"/>
        </w:rPr>
        <w:t xml:space="preserve">· 문법: </w:t>
      </w:r>
      <w:r>
        <w:rPr>
          <w:rFonts w:ascii="Arial" w:hAnsi="Arial" w:eastAsia="Malgun Gothic"/>
          <w:sz w:val="18"/>
        </w:rPr>
        <w:t>생략 대조 "As pessoas, sim [mentem]".</w:t>
      </w:r>
    </w:p>
    <w:p>
      <w:pPr>
        <w:spacing w:after="0" w:before="0"/>
        <w:ind w:left="283"/>
      </w:pPr>
      <w:r>
        <w:rPr>
          <w:rFonts w:ascii="Arial" w:hAnsi="Arial" w:eastAsia="Malgun Gothic"/>
          <w:b/>
          <w:sz w:val="18"/>
        </w:rPr>
        <w:t xml:space="preserve">· 시제: </w:t>
      </w:r>
      <w:r>
        <w:rPr>
          <w:rFonts w:ascii="Arial" w:hAnsi="Arial" w:eastAsia="Malgun Gothic"/>
          <w:sz w:val="18"/>
        </w:rPr>
        <w:t>현재직설법 — 격언.</w:t>
      </w:r>
    </w:p>
    <w:p>
      <w:pPr>
        <w:spacing w:after="20" w:before="100"/>
      </w:pPr>
      <w:r>
        <w:rPr>
          <w:rFonts w:ascii="Arial" w:hAnsi="Arial" w:eastAsia="Malgun Gothic"/>
          <w:b/>
          <w:sz w:val="20"/>
        </w:rPr>
        <w:t xml:space="preserve">80. </w:t>
      </w:r>
      <w:r>
        <w:rPr>
          <w:rFonts w:ascii="Arial" w:hAnsi="Arial" w:eastAsia="Malgun Gothic"/>
          <w:b/>
          <w:color w:val="7F6000"/>
          <w:sz w:val="20"/>
        </w:rPr>
        <w:t>BEATRIZ</w:t>
      </w:r>
      <w:r>
        <w:rPr>
          <w:rFonts w:ascii="Arial" w:hAnsi="Arial" w:eastAsia="Malgun Gothic"/>
          <w:sz w:val="20"/>
        </w:rPr>
        <w:t xml:space="preserve">  "A gente publica as duas notas inteiras. Palavra por palavra. Isso é obrigação."</w:t>
      </w:r>
    </w:p>
    <w:p>
      <w:pPr>
        <w:spacing w:after="0" w:before="0"/>
        <w:ind w:left="283"/>
      </w:pPr>
      <w:r>
        <w:rPr>
          <w:rFonts w:ascii="Arial" w:hAnsi="Arial" w:eastAsia="Malgun Gothic"/>
          <w:b/>
          <w:sz w:val="18"/>
        </w:rPr>
        <w:t xml:space="preserve">· 단어: </w:t>
      </w:r>
      <w:r>
        <w:rPr>
          <w:rFonts w:ascii="Arial" w:hAnsi="Arial" w:eastAsia="Malgun Gothic"/>
          <w:sz w:val="18"/>
        </w:rPr>
        <w:t>inteiro(전체의) · obrigação(의무)</w:t>
      </w:r>
    </w:p>
    <w:p>
      <w:pPr>
        <w:spacing w:after="0" w:before="0"/>
        <w:ind w:left="283"/>
      </w:pPr>
      <w:r>
        <w:rPr>
          <w:rFonts w:ascii="Arial" w:hAnsi="Arial" w:eastAsia="Malgun Gothic"/>
          <w:b/>
          <w:sz w:val="18"/>
        </w:rPr>
        <w:t xml:space="preserve">· 문법: </w:t>
      </w:r>
      <w:r>
        <w:rPr>
          <w:rFonts w:ascii="Arial" w:hAnsi="Arial" w:eastAsia="Malgun Gothic"/>
          <w:sz w:val="18"/>
        </w:rPr>
        <w:t>"as duas notas" — 정관사 + 수사(두 개 모두). inteiras — 서술적 형용사.</w:t>
      </w:r>
    </w:p>
    <w:p>
      <w:pPr>
        <w:spacing w:after="0" w:before="0"/>
        <w:ind w:left="283"/>
      </w:pPr>
      <w:r>
        <w:rPr>
          <w:rFonts w:ascii="Arial" w:hAnsi="Arial" w:eastAsia="Malgun Gothic"/>
          <w:b/>
          <w:sz w:val="18"/>
        </w:rPr>
        <w:t xml:space="preserve">· 시제: </w:t>
      </w:r>
      <w:r>
        <w:rPr>
          <w:rFonts w:ascii="Arial" w:hAnsi="Arial" w:eastAsia="Malgun Gothic"/>
          <w:sz w:val="18"/>
        </w:rPr>
        <w:t>현재직설법(미래 계획·원칙).</w:t>
      </w:r>
    </w:p>
    <w:p>
      <w:pPr>
        <w:spacing w:after="20" w:before="100"/>
      </w:pPr>
      <w:r>
        <w:rPr>
          <w:rFonts w:ascii="Arial" w:hAnsi="Arial" w:eastAsia="Malgun Gothic"/>
          <w:b/>
          <w:sz w:val="20"/>
        </w:rPr>
        <w:t xml:space="preserve">81. </w:t>
      </w:r>
      <w:r>
        <w:rPr>
          <w:rFonts w:ascii="Arial" w:hAnsi="Arial" w:eastAsia="Malgun Gothic"/>
          <w:b/>
          <w:color w:val="7F6000"/>
          <w:sz w:val="20"/>
        </w:rPr>
        <w:t>WESLEY</w:t>
      </w:r>
      <w:r>
        <w:rPr>
          <w:rFonts w:ascii="Arial" w:hAnsi="Arial" w:eastAsia="Malgun Gothic"/>
          <w:sz w:val="20"/>
        </w:rPr>
        <w:t xml:space="preserve">  "Três da tarde. Parque da Cidade. Tô no estacionamento do lago. Ninguém ainda."</w:t>
      </w:r>
    </w:p>
    <w:p>
      <w:pPr>
        <w:spacing w:after="0" w:before="0"/>
        <w:ind w:left="283"/>
      </w:pPr>
      <w:r>
        <w:rPr>
          <w:rFonts w:ascii="Arial" w:hAnsi="Arial" w:eastAsia="Malgun Gothic"/>
          <w:b/>
          <w:sz w:val="18"/>
        </w:rPr>
        <w:t xml:space="preserve">· 단어: </w:t>
      </w:r>
      <w:r>
        <w:rPr>
          <w:rFonts w:ascii="Arial" w:hAnsi="Arial" w:eastAsia="Malgun Gothic"/>
          <w:sz w:val="18"/>
        </w:rPr>
        <w:t>estacionamento(주차장) · lago(호수)</w:t>
      </w:r>
    </w:p>
    <w:p>
      <w:pPr>
        <w:spacing w:after="0" w:before="0"/>
        <w:ind w:left="283"/>
      </w:pPr>
      <w:r>
        <w:rPr>
          <w:rFonts w:ascii="Arial" w:hAnsi="Arial" w:eastAsia="Malgun Gothic"/>
          <w:b/>
          <w:sz w:val="18"/>
        </w:rPr>
        <w:t xml:space="preserve">· 문법: </w:t>
      </w:r>
      <w:r>
        <w:rPr>
          <w:rFonts w:ascii="Arial" w:hAnsi="Arial" w:eastAsia="Malgun Gothic"/>
          <w:sz w:val="18"/>
        </w:rPr>
        <w:t>짧은 보고형.</w:t>
      </w:r>
    </w:p>
    <w:p>
      <w:pPr>
        <w:spacing w:after="0" w:before="0"/>
        <w:ind w:left="283"/>
      </w:pPr>
      <w:r>
        <w:rPr>
          <w:rFonts w:ascii="Arial" w:hAnsi="Arial" w:eastAsia="Malgun Gothic"/>
          <w:b/>
          <w:sz w:val="18"/>
        </w:rPr>
        <w:t xml:space="preserve">· 시제: </w:t>
      </w:r>
      <w:r>
        <w:rPr>
          <w:rFonts w:ascii="Arial" w:hAnsi="Arial" w:eastAsia="Malgun Gothic"/>
          <w:sz w:val="18"/>
        </w:rPr>
        <w:t>현재직설법(tô).</w:t>
      </w:r>
    </w:p>
    <w:p>
      <w:pPr>
        <w:spacing w:after="20" w:before="100"/>
      </w:pPr>
      <w:r>
        <w:rPr>
          <w:rFonts w:ascii="Arial" w:hAnsi="Arial" w:eastAsia="Malgun Gothic"/>
          <w:b/>
          <w:sz w:val="20"/>
        </w:rPr>
        <w:t xml:space="preserve">82. </w:t>
      </w:r>
      <w:r>
        <w:rPr>
          <w:rFonts w:ascii="Arial" w:hAnsi="Arial" w:eastAsia="Malgun Gothic"/>
          <w:b/>
          <w:color w:val="7F6000"/>
          <w:sz w:val="20"/>
        </w:rPr>
        <w:t>ANA CLARA</w:t>
      </w:r>
      <w:r>
        <w:rPr>
          <w:rFonts w:ascii="Arial" w:hAnsi="Arial" w:eastAsia="Malgun Gothic"/>
          <w:sz w:val="20"/>
        </w:rPr>
        <w:t xml:space="preserve">  "Tô na pista. Fone no ouvido, garrafinha na mão. Ninguém olha duas vezes."</w:t>
      </w:r>
    </w:p>
    <w:p>
      <w:pPr>
        <w:spacing w:after="0" w:before="0"/>
        <w:ind w:left="283"/>
      </w:pPr>
      <w:r>
        <w:rPr>
          <w:rFonts w:ascii="Arial" w:hAnsi="Arial" w:eastAsia="Malgun Gothic"/>
          <w:b/>
          <w:sz w:val="18"/>
        </w:rPr>
        <w:t xml:space="preserve">· 단어: </w:t>
      </w:r>
      <w:r>
        <w:rPr>
          <w:rFonts w:ascii="Arial" w:hAnsi="Arial" w:eastAsia="Malgun Gothic"/>
          <w:sz w:val="18"/>
        </w:rPr>
        <w:t>pista(트랙, 조깅로) · fone(이어폰) · garrafinha(작은 물병)</w:t>
      </w:r>
    </w:p>
    <w:p>
      <w:pPr>
        <w:spacing w:after="0" w:before="0"/>
        <w:ind w:left="283"/>
      </w:pPr>
      <w:r>
        <w:rPr>
          <w:rFonts w:ascii="Arial" w:hAnsi="Arial" w:eastAsia="Malgun Gothic"/>
          <w:b/>
          <w:sz w:val="18"/>
        </w:rPr>
        <w:t xml:space="preserve">· 문법: </w:t>
      </w:r>
      <w:r>
        <w:rPr>
          <w:rFonts w:ascii="Arial" w:hAnsi="Arial" w:eastAsia="Malgun Gothic"/>
          <w:sz w:val="18"/>
        </w:rPr>
        <w:t>절대구문적 명사구(Fone no ouvido…) — 모습 묘사.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"olhar duas vezes"(다시 쳐다보다) — 눈에 띄지 않음.</w:t>
      </w:r>
    </w:p>
    <w:p>
      <w:pPr>
        <w:spacing w:after="20" w:before="100"/>
      </w:pPr>
      <w:r>
        <w:rPr>
          <w:rFonts w:ascii="Arial" w:hAnsi="Arial" w:eastAsia="Malgun Gothic"/>
          <w:b/>
          <w:sz w:val="20"/>
        </w:rPr>
        <w:t xml:space="preserve">83. </w:t>
      </w:r>
      <w:r>
        <w:rPr>
          <w:rFonts w:ascii="Arial" w:hAnsi="Arial" w:eastAsia="Malgun Gothic"/>
          <w:b/>
          <w:color w:val="7F6000"/>
          <w:sz w:val="20"/>
        </w:rPr>
        <w:t>TIAGO</w:t>
      </w:r>
      <w:r>
        <w:rPr>
          <w:rFonts w:ascii="Arial" w:hAnsi="Arial" w:eastAsia="Malgun Gothic"/>
          <w:sz w:val="20"/>
        </w:rPr>
        <w:t xml:space="preserve">  "Eu tô no carro, do outro lado do lago. Digo na escuta, na casa."</w:t>
      </w:r>
    </w:p>
    <w:p>
      <w:pPr>
        <w:spacing w:after="0" w:before="0"/>
        <w:ind w:left="283"/>
      </w:pPr>
      <w:r>
        <w:rPr>
          <w:rFonts w:ascii="Arial" w:hAnsi="Arial" w:eastAsia="Malgun Gothic"/>
          <w:b/>
          <w:sz w:val="18"/>
        </w:rPr>
        <w:t xml:space="preserve">· 단어: </w:t>
      </w:r>
      <w:r>
        <w:rPr>
          <w:rFonts w:ascii="Arial" w:hAnsi="Arial" w:eastAsia="Malgun Gothic"/>
          <w:sz w:val="18"/>
        </w:rPr>
        <w:t>do outro lado de(~ 건너편에) · na escuta(청취 중)</w:t>
      </w:r>
    </w:p>
    <w:p>
      <w:pPr>
        <w:spacing w:after="0" w:before="0"/>
        <w:ind w:left="283"/>
      </w:pPr>
      <w:r>
        <w:rPr>
          <w:rFonts w:ascii="Arial" w:hAnsi="Arial" w:eastAsia="Malgun Gothic"/>
          <w:b/>
          <w:sz w:val="18"/>
        </w:rPr>
        <w:t xml:space="preserve">· 문법: </w:t>
      </w:r>
      <w:r>
        <w:rPr>
          <w:rFonts w:ascii="Arial" w:hAnsi="Arial" w:eastAsia="Malgun Gothic"/>
          <w:sz w:val="18"/>
        </w:rPr>
        <w:t>동사 생략 "Digo [tá] na escuta".</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84. </w:t>
      </w:r>
      <w:r>
        <w:rPr>
          <w:rFonts w:ascii="Arial" w:hAnsi="Arial" w:eastAsia="Malgun Gothic"/>
          <w:b/>
          <w:color w:val="7F6000"/>
          <w:sz w:val="20"/>
        </w:rPr>
        <w:t>DIGO</w:t>
      </w:r>
      <w:r>
        <w:rPr>
          <w:rFonts w:ascii="Arial" w:hAnsi="Arial" w:eastAsia="Malgun Gothic"/>
          <w:sz w:val="20"/>
        </w:rPr>
        <w:t xml:space="preserve">  "Na escuta. Tiago, o Marcos ligou duas vezes. Quer saber onde vocês tão."</w:t>
      </w:r>
    </w:p>
    <w:p>
      <w:pPr>
        <w:spacing w:after="0" w:before="0"/>
        <w:ind w:left="283"/>
      </w:pPr>
      <w:r>
        <w:rPr>
          <w:rFonts w:ascii="Arial" w:hAnsi="Arial" w:eastAsia="Malgun Gothic"/>
          <w:b/>
          <w:sz w:val="18"/>
        </w:rPr>
        <w:t xml:space="preserve">· 단어: </w:t>
      </w:r>
      <w:r>
        <w:rPr>
          <w:rFonts w:ascii="Arial" w:hAnsi="Arial" w:eastAsia="Malgun Gothic"/>
          <w:sz w:val="18"/>
        </w:rPr>
        <w:t>ligar(전화하다)</w:t>
      </w:r>
    </w:p>
    <w:p>
      <w:pPr>
        <w:spacing w:after="0" w:before="0"/>
        <w:ind w:left="283"/>
      </w:pPr>
      <w:r>
        <w:rPr>
          <w:rFonts w:ascii="Arial" w:hAnsi="Arial" w:eastAsia="Malgun Gothic"/>
          <w:b/>
          <w:sz w:val="18"/>
        </w:rPr>
        <w:t xml:space="preserve">· 문법: </w:t>
      </w:r>
      <w:r>
        <w:rPr>
          <w:rFonts w:ascii="Arial" w:hAnsi="Arial" w:eastAsia="Malgun Gothic"/>
          <w:sz w:val="18"/>
        </w:rPr>
        <w:t>간접의문 "onde vocês tão"(tão = estão).</w:t>
      </w:r>
    </w:p>
    <w:p>
      <w:pPr>
        <w:spacing w:after="0" w:before="0"/>
        <w:ind w:left="283"/>
      </w:pPr>
      <w:r>
        <w:rPr>
          <w:rFonts w:ascii="Arial" w:hAnsi="Arial" w:eastAsia="Malgun Gothic"/>
          <w:b/>
          <w:sz w:val="18"/>
        </w:rPr>
        <w:t xml:space="preserve">· 시제: </w:t>
      </w:r>
      <w:r>
        <w:rPr>
          <w:rFonts w:ascii="Arial" w:hAnsi="Arial" w:eastAsia="Malgun Gothic"/>
          <w:sz w:val="18"/>
        </w:rPr>
        <w:t>pretérito perfeito(ligou), 현재직설법.</w:t>
      </w:r>
    </w:p>
    <w:p>
      <w:pPr>
        <w:spacing w:after="20" w:before="100"/>
      </w:pPr>
      <w:r>
        <w:rPr>
          <w:rFonts w:ascii="Arial" w:hAnsi="Arial" w:eastAsia="Malgun Gothic"/>
          <w:b/>
          <w:sz w:val="20"/>
        </w:rPr>
        <w:t xml:space="preserve">85. </w:t>
      </w:r>
      <w:r>
        <w:rPr>
          <w:rFonts w:ascii="Arial" w:hAnsi="Arial" w:eastAsia="Malgun Gothic"/>
          <w:b/>
          <w:color w:val="7F6000"/>
          <w:sz w:val="20"/>
        </w:rPr>
        <w:t>TIAGO</w:t>
      </w:r>
      <w:r>
        <w:rPr>
          <w:rFonts w:ascii="Arial" w:hAnsi="Arial" w:eastAsia="Malgun Gothic"/>
          <w:sz w:val="20"/>
        </w:rPr>
        <w:t xml:space="preserve">  "Ele ligou de novo. Vou atender. Silêncio todo mundo."</w:t>
      </w:r>
    </w:p>
    <w:p>
      <w:pPr>
        <w:spacing w:after="0" w:before="0"/>
        <w:ind w:left="283"/>
      </w:pPr>
      <w:r>
        <w:rPr>
          <w:rFonts w:ascii="Arial" w:hAnsi="Arial" w:eastAsia="Malgun Gothic"/>
          <w:b/>
          <w:sz w:val="18"/>
        </w:rPr>
        <w:t xml:space="preserve">· 단어: </w:t>
      </w:r>
      <w:r>
        <w:rPr>
          <w:rFonts w:ascii="Arial" w:hAnsi="Arial" w:eastAsia="Malgun Gothic"/>
          <w:sz w:val="18"/>
        </w:rPr>
        <w:t>atender(받다) · silêncio(조용히)</w:t>
      </w:r>
    </w:p>
    <w:p>
      <w:pPr>
        <w:spacing w:after="0" w:before="0"/>
        <w:ind w:left="283"/>
      </w:pPr>
      <w:r>
        <w:rPr>
          <w:rFonts w:ascii="Arial" w:hAnsi="Arial" w:eastAsia="Malgun Gothic"/>
          <w:b/>
          <w:sz w:val="18"/>
        </w:rPr>
        <w:t xml:space="preserve">· 문법: </w:t>
      </w:r>
      <w:r>
        <w:rPr>
          <w:rFonts w:ascii="Arial" w:hAnsi="Arial" w:eastAsia="Malgun Gothic"/>
          <w:sz w:val="18"/>
        </w:rPr>
        <w:t>명사 + 호칭으로 명령(Silêncio, todo mundo).</w:t>
      </w:r>
    </w:p>
    <w:p>
      <w:pPr>
        <w:spacing w:after="0" w:before="0"/>
        <w:ind w:left="283"/>
      </w:pPr>
      <w:r>
        <w:rPr>
          <w:rFonts w:ascii="Arial" w:hAnsi="Arial" w:eastAsia="Malgun Gothic"/>
          <w:b/>
          <w:sz w:val="18"/>
        </w:rPr>
        <w:t xml:space="preserve">· 시제: </w:t>
      </w:r>
      <w:r>
        <w:rPr>
          <w:rFonts w:ascii="Arial" w:hAnsi="Arial" w:eastAsia="Malgun Gothic"/>
          <w:sz w:val="18"/>
        </w:rPr>
        <w:t>pretérito perfeito, 근접미래.</w:t>
      </w:r>
    </w:p>
    <w:p>
      <w:pPr>
        <w:spacing w:after="20" w:before="100"/>
      </w:pPr>
      <w:r>
        <w:rPr>
          <w:rFonts w:ascii="Arial" w:hAnsi="Arial" w:eastAsia="Malgun Gothic"/>
          <w:b/>
          <w:sz w:val="20"/>
        </w:rPr>
        <w:t xml:space="preserve">86. </w:t>
      </w:r>
      <w:r>
        <w:rPr>
          <w:rFonts w:ascii="Arial" w:hAnsi="Arial" w:eastAsia="Malgun Gothic"/>
          <w:b/>
          <w:color w:val="7F6000"/>
          <w:sz w:val="20"/>
        </w:rPr>
        <w:t>MARCOS</w:t>
      </w:r>
      <w:r>
        <w:rPr>
          <w:rFonts w:ascii="Arial" w:hAnsi="Arial" w:eastAsia="Malgun Gothic"/>
          <w:sz w:val="20"/>
        </w:rPr>
        <w:t xml:space="preserve">  "Tiago? Passei aí na casa. Só o Digo. Cadê vocês?"</w:t>
      </w:r>
    </w:p>
    <w:p>
      <w:pPr>
        <w:spacing w:after="0" w:before="0"/>
        <w:ind w:left="283"/>
      </w:pPr>
      <w:r>
        <w:rPr>
          <w:rFonts w:ascii="Arial" w:hAnsi="Arial" w:eastAsia="Malgun Gothic"/>
          <w:b/>
          <w:sz w:val="18"/>
        </w:rPr>
        <w:t xml:space="preserve">· 단어: </w:t>
      </w:r>
      <w:r>
        <w:rPr>
          <w:rFonts w:ascii="Arial" w:hAnsi="Arial" w:eastAsia="Malgun Gothic"/>
          <w:sz w:val="18"/>
        </w:rPr>
        <w:t>passar(들르다) · cadê(어디 있어, 구어)</w:t>
      </w:r>
    </w:p>
    <w:p>
      <w:pPr>
        <w:spacing w:after="0" w:before="0"/>
        <w:ind w:left="283"/>
      </w:pPr>
      <w:r>
        <w:rPr>
          <w:rFonts w:ascii="Arial" w:hAnsi="Arial" w:eastAsia="Malgun Gothic"/>
          <w:b/>
          <w:sz w:val="18"/>
        </w:rPr>
        <w:t xml:space="preserve">· 문법: </w:t>
      </w:r>
      <w:r>
        <w:rPr>
          <w:rFonts w:ascii="Arial" w:hAnsi="Arial" w:eastAsia="Malgun Gothic"/>
          <w:sz w:val="18"/>
        </w:rPr>
        <w:t>"Cadê + 명사?" — 브라질 구어 의문(= onde está/estão). 동사 불필요.</w:t>
      </w:r>
    </w:p>
    <w:p>
      <w:pPr>
        <w:spacing w:after="0" w:before="0"/>
        <w:ind w:left="283"/>
      </w:pPr>
      <w:r>
        <w:rPr>
          <w:rFonts w:ascii="Arial" w:hAnsi="Arial" w:eastAsia="Malgun Gothic"/>
          <w:b/>
          <w:sz w:val="18"/>
        </w:rPr>
        <w:t xml:space="preserve">· 시제: </w:t>
      </w:r>
      <w:r>
        <w:rPr>
          <w:rFonts w:ascii="Arial" w:hAnsi="Arial" w:eastAsia="Malgun Gothic"/>
          <w:sz w:val="18"/>
        </w:rPr>
        <w:t>pretérito perfeito(passei).</w:t>
      </w:r>
    </w:p>
    <w:p>
      <w:pPr>
        <w:spacing w:after="0" w:before="0"/>
        <w:ind w:left="283"/>
      </w:pPr>
      <w:r>
        <w:rPr>
          <w:rFonts w:ascii="Arial" w:hAnsi="Arial" w:eastAsia="Malgun Gothic"/>
          <w:b/>
          <w:sz w:val="18"/>
        </w:rPr>
        <w:t xml:space="preserve">· 표현: </w:t>
      </w:r>
      <w:r>
        <w:rPr>
          <w:rFonts w:ascii="Arial" w:hAnsi="Arial" w:eastAsia="Malgun Gothic"/>
          <w:sz w:val="18"/>
        </w:rPr>
        <w:t>cadê는 "que é de"에서 온 브라질 구어 전용.</w:t>
      </w:r>
    </w:p>
    <w:p>
      <w:pPr>
        <w:spacing w:after="20" w:before="100"/>
      </w:pPr>
      <w:r>
        <w:rPr>
          <w:rFonts w:ascii="Arial" w:hAnsi="Arial" w:eastAsia="Malgun Gothic"/>
          <w:b/>
          <w:sz w:val="20"/>
        </w:rPr>
        <w:t xml:space="preserve">87. </w:t>
      </w:r>
      <w:r>
        <w:rPr>
          <w:rFonts w:ascii="Arial" w:hAnsi="Arial" w:eastAsia="Malgun Gothic"/>
          <w:b/>
          <w:color w:val="7F6000"/>
          <w:sz w:val="20"/>
        </w:rPr>
        <w:t>TIAGO</w:t>
      </w:r>
      <w:r>
        <w:rPr>
          <w:rFonts w:ascii="Arial" w:hAnsi="Arial" w:eastAsia="Malgun Gothic"/>
          <w:sz w:val="20"/>
        </w:rPr>
        <w:t xml:space="preserve">  "Na padaria, Marcos. Fila enorme. Depois a gente conversa."</w:t>
      </w:r>
    </w:p>
    <w:p>
      <w:pPr>
        <w:spacing w:after="0" w:before="0"/>
        <w:ind w:left="283"/>
      </w:pPr>
      <w:r>
        <w:rPr>
          <w:rFonts w:ascii="Arial" w:hAnsi="Arial" w:eastAsia="Malgun Gothic"/>
          <w:b/>
          <w:sz w:val="18"/>
        </w:rPr>
        <w:t xml:space="preserve">· 단어: </w:t>
      </w:r>
      <w:r>
        <w:rPr>
          <w:rFonts w:ascii="Arial" w:hAnsi="Arial" w:eastAsia="Malgun Gothic"/>
          <w:sz w:val="18"/>
        </w:rPr>
        <w:t>fila(줄) · conversar(이야기하다)</w:t>
      </w:r>
    </w:p>
    <w:p>
      <w:pPr>
        <w:spacing w:after="0" w:before="0"/>
        <w:ind w:left="283"/>
      </w:pPr>
      <w:r>
        <w:rPr>
          <w:rFonts w:ascii="Arial" w:hAnsi="Arial" w:eastAsia="Malgun Gothic"/>
          <w:b/>
          <w:sz w:val="18"/>
        </w:rPr>
        <w:t xml:space="preserve">· 문법: </w:t>
      </w:r>
      <w:r>
        <w:rPr>
          <w:rFonts w:ascii="Arial" w:hAnsi="Arial" w:eastAsia="Malgun Gothic"/>
          <w:sz w:val="18"/>
        </w:rPr>
        <w:t>명사구 대답.</w:t>
      </w:r>
    </w:p>
    <w:p>
      <w:pPr>
        <w:spacing w:after="0" w:before="0"/>
        <w:ind w:left="283"/>
      </w:pPr>
      <w:r>
        <w:rPr>
          <w:rFonts w:ascii="Arial" w:hAnsi="Arial" w:eastAsia="Malgun Gothic"/>
          <w:b/>
          <w:sz w:val="18"/>
        </w:rPr>
        <w:t xml:space="preserve">· 시제: </w:t>
      </w:r>
      <w:r>
        <w:rPr>
          <w:rFonts w:ascii="Arial" w:hAnsi="Arial" w:eastAsia="Malgun Gothic"/>
          <w:sz w:val="18"/>
        </w:rPr>
        <w:t>현재직설법(conversa — 미래 의미).</w:t>
      </w:r>
    </w:p>
    <w:p>
      <w:pPr>
        <w:spacing w:after="0" w:before="0"/>
        <w:ind w:left="283"/>
      </w:pPr>
      <w:r>
        <w:rPr>
          <w:rFonts w:ascii="Arial" w:hAnsi="Arial" w:eastAsia="Malgun Gothic"/>
          <w:b/>
          <w:sz w:val="18"/>
        </w:rPr>
        <w:t xml:space="preserve">· 표현: </w:t>
      </w:r>
      <w:r>
        <w:rPr>
          <w:rFonts w:ascii="Arial" w:hAnsi="Arial" w:eastAsia="Malgun Gothic"/>
          <w:sz w:val="18"/>
        </w:rPr>
        <w:t>즉흥 거짓말 — 복선.</w:t>
      </w:r>
    </w:p>
    <w:p>
      <w:pPr>
        <w:spacing w:after="20" w:before="100"/>
      </w:pPr>
      <w:r>
        <w:rPr>
          <w:rFonts w:ascii="Arial" w:hAnsi="Arial" w:eastAsia="Malgun Gothic"/>
          <w:b/>
          <w:sz w:val="20"/>
        </w:rPr>
        <w:t xml:space="preserve">88. </w:t>
      </w:r>
      <w:r>
        <w:rPr>
          <w:rFonts w:ascii="Arial" w:hAnsi="Arial" w:eastAsia="Malgun Gothic"/>
          <w:b/>
          <w:color w:val="7F6000"/>
          <w:sz w:val="20"/>
        </w:rPr>
        <w:t>MARCOS</w:t>
      </w:r>
      <w:r>
        <w:rPr>
          <w:rFonts w:ascii="Arial" w:hAnsi="Arial" w:eastAsia="Malgun Gothic"/>
          <w:sz w:val="20"/>
        </w:rPr>
        <w:t xml:space="preserve">  "Padaria às três da tarde? Tá bom. Me liga depois."</w:t>
      </w:r>
    </w:p>
    <w:p>
      <w:pPr>
        <w:spacing w:after="0" w:before="0"/>
        <w:ind w:left="283"/>
      </w:pPr>
      <w:r>
        <w:rPr>
          <w:rFonts w:ascii="Arial" w:hAnsi="Arial" w:eastAsia="Malgun Gothic"/>
          <w:b/>
          <w:sz w:val="18"/>
        </w:rPr>
        <w:t xml:space="preserve">· 단어: </w:t>
      </w:r>
      <w:r>
        <w:rPr>
          <w:rFonts w:ascii="Arial" w:hAnsi="Arial" w:eastAsia="Malgun Gothic"/>
          <w:sz w:val="18"/>
        </w:rPr>
        <w:t>tá bom(알았어)</w:t>
      </w:r>
    </w:p>
    <w:p>
      <w:pPr>
        <w:spacing w:after="0" w:before="0"/>
        <w:ind w:left="283"/>
      </w:pPr>
      <w:r>
        <w:rPr>
          <w:rFonts w:ascii="Arial" w:hAnsi="Arial" w:eastAsia="Malgun Gothic"/>
          <w:b/>
          <w:sz w:val="18"/>
        </w:rPr>
        <w:t xml:space="preserve">· 문법: </w:t>
      </w:r>
      <w:r>
        <w:rPr>
          <w:rFonts w:ascii="Arial" w:hAnsi="Arial" w:eastAsia="Malgun Gothic"/>
          <w:sz w:val="18"/>
        </w:rPr>
        <w:t>"Me liga" — 문두 대명사 구어 명령(11화 87번과 같은 구조).</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"Tá bom" — 마지못한 수용.</w:t>
      </w:r>
    </w:p>
    <w:p>
      <w:pPr>
        <w:spacing w:after="20" w:before="100"/>
      </w:pPr>
      <w:r>
        <w:rPr>
          <w:rFonts w:ascii="Arial" w:hAnsi="Arial" w:eastAsia="Malgun Gothic"/>
          <w:b/>
          <w:sz w:val="20"/>
        </w:rPr>
        <w:t xml:space="preserve">89. </w:t>
      </w:r>
      <w:r>
        <w:rPr>
          <w:rFonts w:ascii="Arial" w:hAnsi="Arial" w:eastAsia="Malgun Gothic"/>
          <w:b/>
          <w:color w:val="7F6000"/>
          <w:sz w:val="20"/>
        </w:rPr>
        <w:t>ANA CLARA</w:t>
      </w:r>
      <w:r>
        <w:rPr>
          <w:rFonts w:ascii="Arial" w:hAnsi="Arial" w:eastAsia="Malgun Gothic"/>
          <w:sz w:val="20"/>
        </w:rPr>
        <w:t xml:space="preserve">  "Tiago. Você mentiu pro Marcos."</w:t>
      </w:r>
    </w:p>
    <w:p>
      <w:pPr>
        <w:spacing w:after="0" w:before="0"/>
        <w:ind w:left="283"/>
      </w:pPr>
      <w:r>
        <w:rPr>
          <w:rFonts w:ascii="Arial" w:hAnsi="Arial" w:eastAsia="Malgun Gothic"/>
          <w:b/>
          <w:sz w:val="18"/>
        </w:rPr>
        <w:t xml:space="preserve">· 단어: </w:t>
      </w:r>
      <w:r>
        <w:rPr>
          <w:rFonts w:ascii="Arial" w:hAnsi="Arial" w:eastAsia="Malgun Gothic"/>
          <w:sz w:val="18"/>
        </w:rPr>
        <w:t>mentir para(~에게 거짓말하다)</w:t>
      </w:r>
    </w:p>
    <w:p>
      <w:pPr>
        <w:spacing w:after="0" w:before="0"/>
        <w:ind w:left="283"/>
      </w:pPr>
      <w:r>
        <w:rPr>
          <w:rFonts w:ascii="Arial" w:hAnsi="Arial" w:eastAsia="Malgun Gothic"/>
          <w:b/>
          <w:sz w:val="18"/>
        </w:rPr>
        <w:t xml:space="preserve">· 문법: </w:t>
      </w:r>
      <w:r>
        <w:rPr>
          <w:rFonts w:ascii="Arial" w:hAnsi="Arial" w:eastAsia="Malgun Gothic"/>
          <w:sz w:val="18"/>
        </w:rPr>
        <w:t>pro = para o.</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90. </w:t>
      </w:r>
      <w:r>
        <w:rPr>
          <w:rFonts w:ascii="Arial" w:hAnsi="Arial" w:eastAsia="Malgun Gothic"/>
          <w:b/>
          <w:color w:val="7F6000"/>
          <w:sz w:val="20"/>
        </w:rPr>
        <w:t>TIAGO</w:t>
      </w:r>
      <w:r>
        <w:rPr>
          <w:rFonts w:ascii="Arial" w:hAnsi="Arial" w:eastAsia="Malgun Gothic"/>
          <w:sz w:val="20"/>
        </w:rPr>
        <w:t xml:space="preserve">  "Eu disse que contava quando tivesse prova. Ainda não tenho."</w:t>
      </w:r>
    </w:p>
    <w:p>
      <w:pPr>
        <w:spacing w:after="0" w:before="0"/>
        <w:ind w:left="283"/>
      </w:pPr>
      <w:r>
        <w:rPr>
          <w:rFonts w:ascii="Arial" w:hAnsi="Arial" w:eastAsia="Malgun Gothic"/>
          <w:b/>
          <w:sz w:val="18"/>
        </w:rPr>
        <w:t xml:space="preserve">· 단어: </w:t>
      </w:r>
      <w:r>
        <w:rPr>
          <w:rFonts w:ascii="Arial" w:hAnsi="Arial" w:eastAsia="Malgun Gothic"/>
          <w:sz w:val="18"/>
        </w:rPr>
        <w:t>contar(말하다)</w:t>
      </w:r>
    </w:p>
    <w:p>
      <w:pPr>
        <w:spacing w:after="0" w:before="0"/>
        <w:ind w:left="283"/>
      </w:pPr>
      <w:r>
        <w:rPr>
          <w:rFonts w:ascii="Arial" w:hAnsi="Arial" w:eastAsia="Malgun Gothic"/>
          <w:b/>
          <w:sz w:val="18"/>
        </w:rPr>
        <w:t xml:space="preserve">· 문법: </w:t>
      </w:r>
      <w:r>
        <w:rPr>
          <w:rFonts w:ascii="Arial" w:hAnsi="Arial" w:eastAsia="Malgun Gothic"/>
          <w:sz w:val="18"/>
        </w:rPr>
        <w:t>간접화법 시제 이동 — 원발화 "Conto quando tiver prova"(현재 + 접속법 미래) → "contava quando tivesse"(반과거 + 접속법 반과거).</w:t>
      </w:r>
    </w:p>
    <w:p>
      <w:pPr>
        <w:spacing w:after="0" w:before="0"/>
        <w:ind w:left="283"/>
      </w:pPr>
      <w:r>
        <w:rPr>
          <w:rFonts w:ascii="Arial" w:hAnsi="Arial" w:eastAsia="Malgun Gothic"/>
          <w:b/>
          <w:sz w:val="18"/>
        </w:rPr>
        <w:t xml:space="preserve">· 시제: </w:t>
      </w:r>
      <w:r>
        <w:rPr>
          <w:rFonts w:ascii="Arial" w:hAnsi="Arial" w:eastAsia="Malgun Gothic"/>
          <w:sz w:val="18"/>
        </w:rPr>
        <w:t>pretérito perfeito(disse), pretérito imperfeito(contava — 과거에서 본 미래), 접속법 반과거(tivesse), 현재(tenho).</w:t>
      </w:r>
    </w:p>
    <w:p>
      <w:pPr>
        <w:spacing w:after="0" w:before="0"/>
        <w:ind w:left="283"/>
      </w:pPr>
      <w:r>
        <w:rPr>
          <w:rFonts w:ascii="Arial" w:hAnsi="Arial" w:eastAsia="Malgun Gothic"/>
          <w:b/>
          <w:sz w:val="18"/>
        </w:rPr>
        <w:t xml:space="preserve">· 표현: </w:t>
      </w:r>
      <w:r>
        <w:rPr>
          <w:rFonts w:ascii="Arial" w:hAnsi="Arial" w:eastAsia="Malgun Gothic"/>
          <w:sz w:val="18"/>
        </w:rPr>
        <w:t>11화 100번 발언을 간접화법으로 재인용 — B2 시제 일치의 정석.</w:t>
      </w:r>
    </w:p>
    <w:p>
      <w:pPr>
        <w:spacing w:after="20" w:before="100"/>
      </w:pPr>
      <w:r>
        <w:rPr>
          <w:rFonts w:ascii="Arial" w:hAnsi="Arial" w:eastAsia="Malgun Gothic"/>
          <w:b/>
          <w:sz w:val="20"/>
        </w:rPr>
        <w:t xml:space="preserve">91. </w:t>
      </w:r>
      <w:r>
        <w:rPr>
          <w:rFonts w:ascii="Arial" w:hAnsi="Arial" w:eastAsia="Malgun Gothic"/>
          <w:b/>
          <w:color w:val="7F6000"/>
          <w:sz w:val="20"/>
        </w:rPr>
        <w:t>WESLEY</w:t>
      </w:r>
      <w:r>
        <w:rPr>
          <w:rFonts w:ascii="Arial" w:hAnsi="Arial" w:eastAsia="Malgun Gothic"/>
          <w:sz w:val="20"/>
        </w:rPr>
        <w:t xml:space="preserve">  "Quatro e quinze. Um homem sentou no banco perto do lago. Jornal na mão."</w:t>
      </w:r>
    </w:p>
    <w:p>
      <w:pPr>
        <w:spacing w:after="0" w:before="0"/>
        <w:ind w:left="283"/>
      </w:pPr>
      <w:r>
        <w:rPr>
          <w:rFonts w:ascii="Arial" w:hAnsi="Arial" w:eastAsia="Malgun Gothic"/>
          <w:b/>
          <w:sz w:val="18"/>
        </w:rPr>
        <w:t xml:space="preserve">· 단어: </w:t>
      </w:r>
      <w:r>
        <w:rPr>
          <w:rFonts w:ascii="Arial" w:hAnsi="Arial" w:eastAsia="Malgun Gothic"/>
          <w:sz w:val="18"/>
        </w:rPr>
        <w:t>sentar(앉다) · banco(벤치) · jornal(신문)</w:t>
      </w:r>
    </w:p>
    <w:p>
      <w:pPr>
        <w:spacing w:after="0" w:before="0"/>
        <w:ind w:left="283"/>
      </w:pPr>
      <w:r>
        <w:rPr>
          <w:rFonts w:ascii="Arial" w:hAnsi="Arial" w:eastAsia="Malgun Gothic"/>
          <w:b/>
          <w:sz w:val="18"/>
        </w:rPr>
        <w:t xml:space="preserve">· 문법: </w:t>
      </w:r>
      <w:r>
        <w:rPr>
          <w:rFonts w:ascii="Arial" w:hAnsi="Arial" w:eastAsia="Malgun Gothic"/>
          <w:sz w:val="18"/>
        </w:rPr>
        <w:t>"sentou no banco" — 브라질 구어(규범 sentou-se no banco).</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banco — '은행'과 '벤치' 동형이의.</w:t>
      </w:r>
    </w:p>
    <w:p>
      <w:pPr>
        <w:spacing w:after="20" w:before="100"/>
      </w:pPr>
      <w:r>
        <w:rPr>
          <w:rFonts w:ascii="Arial" w:hAnsi="Arial" w:eastAsia="Malgun Gothic"/>
          <w:b/>
          <w:sz w:val="20"/>
        </w:rPr>
        <w:t xml:space="preserve">92. </w:t>
      </w:r>
      <w:r>
        <w:rPr>
          <w:rFonts w:ascii="Arial" w:hAnsi="Arial" w:eastAsia="Malgun Gothic"/>
          <w:b/>
          <w:color w:val="7F6000"/>
          <w:sz w:val="20"/>
        </w:rPr>
        <w:t>WESLEY</w:t>
      </w:r>
      <w:r>
        <w:rPr>
          <w:rFonts w:ascii="Arial" w:hAnsi="Arial" w:eastAsia="Malgun Gothic"/>
          <w:sz w:val="20"/>
        </w:rPr>
        <w:t xml:space="preserve">  "Boné, óculos escuros. Lendo jornal de papel. Hoje ninguém lê jornal de papel."</w:t>
      </w:r>
    </w:p>
    <w:p>
      <w:pPr>
        <w:spacing w:after="0" w:before="0"/>
        <w:ind w:left="283"/>
      </w:pPr>
      <w:r>
        <w:rPr>
          <w:rFonts w:ascii="Arial" w:hAnsi="Arial" w:eastAsia="Malgun Gothic"/>
          <w:b/>
          <w:sz w:val="18"/>
        </w:rPr>
        <w:t xml:space="preserve">· 단어: </w:t>
      </w:r>
      <w:r>
        <w:rPr>
          <w:rFonts w:ascii="Arial" w:hAnsi="Arial" w:eastAsia="Malgun Gothic"/>
          <w:sz w:val="18"/>
        </w:rPr>
        <w:t>boné(챙 모자) · óculos escuros(선글라스, 항상 복수) · jornal de papel(종이 신문)</w:t>
      </w:r>
    </w:p>
    <w:p>
      <w:pPr>
        <w:spacing w:after="0" w:before="0"/>
        <w:ind w:left="283"/>
      </w:pPr>
      <w:r>
        <w:rPr>
          <w:rFonts w:ascii="Arial" w:hAnsi="Arial" w:eastAsia="Malgun Gothic"/>
          <w:b/>
          <w:sz w:val="18"/>
        </w:rPr>
        <w:t xml:space="preserve">· 문법: </w:t>
      </w:r>
      <w:r>
        <w:rPr>
          <w:rFonts w:ascii="Arial" w:hAnsi="Arial" w:eastAsia="Malgun Gothic"/>
          <w:sz w:val="18"/>
        </w:rPr>
        <w:t>동명사 단독(Lendo) — 묘사.</w:t>
      </w:r>
    </w:p>
    <w:p>
      <w:pPr>
        <w:spacing w:after="0" w:before="0"/>
        <w:ind w:left="283"/>
      </w:pPr>
      <w:r>
        <w:rPr>
          <w:rFonts w:ascii="Arial" w:hAnsi="Arial" w:eastAsia="Malgun Gothic"/>
          <w:b/>
          <w:sz w:val="18"/>
        </w:rPr>
        <w:t xml:space="preserve">· 시제: </w:t>
      </w:r>
      <w:r>
        <w:rPr>
          <w:rFonts w:ascii="Arial" w:hAnsi="Arial" w:eastAsia="Malgun Gothic"/>
          <w:sz w:val="18"/>
        </w:rPr>
        <w:t>동명사, 현재직설법.</w:t>
      </w:r>
    </w:p>
    <w:p>
      <w:pPr>
        <w:spacing w:after="20" w:before="100"/>
      </w:pPr>
      <w:r>
        <w:rPr>
          <w:rFonts w:ascii="Arial" w:hAnsi="Arial" w:eastAsia="Malgun Gothic"/>
          <w:b/>
          <w:sz w:val="20"/>
        </w:rPr>
        <w:t xml:space="preserve">93. </w:t>
      </w:r>
      <w:r>
        <w:rPr>
          <w:rFonts w:ascii="Arial" w:hAnsi="Arial" w:eastAsia="Malgun Gothic"/>
          <w:b/>
          <w:color w:val="7F6000"/>
          <w:sz w:val="20"/>
        </w:rPr>
        <w:t>ANA CLARA</w:t>
      </w:r>
      <w:r>
        <w:rPr>
          <w:rFonts w:ascii="Arial" w:hAnsi="Arial" w:eastAsia="Malgun Gothic"/>
          <w:sz w:val="20"/>
        </w:rPr>
        <w:t xml:space="preserve">  "Só espião e o meu avô."</w:t>
      </w:r>
    </w:p>
    <w:p>
      <w:pPr>
        <w:spacing w:after="0" w:before="0"/>
        <w:ind w:left="283"/>
      </w:pPr>
      <w:r>
        <w:rPr>
          <w:rFonts w:ascii="Arial" w:hAnsi="Arial" w:eastAsia="Malgun Gothic"/>
          <w:b/>
          <w:sz w:val="18"/>
        </w:rPr>
        <w:t xml:space="preserve">· 단어: </w:t>
      </w:r>
      <w:r>
        <w:rPr>
          <w:rFonts w:ascii="Arial" w:hAnsi="Arial" w:eastAsia="Malgun Gothic"/>
          <w:sz w:val="18"/>
        </w:rPr>
        <w:t>avô(할아버지; avó 할머니)</w:t>
      </w:r>
    </w:p>
    <w:p>
      <w:pPr>
        <w:spacing w:after="0" w:before="0"/>
        <w:ind w:left="283"/>
      </w:pPr>
      <w:r>
        <w:rPr>
          <w:rFonts w:ascii="Arial" w:hAnsi="Arial" w:eastAsia="Malgun Gothic"/>
          <w:b/>
          <w:sz w:val="18"/>
        </w:rPr>
        <w:t xml:space="preserve">· 문법: </w:t>
      </w:r>
      <w:r>
        <w:rPr>
          <w:rFonts w:ascii="Arial" w:hAnsi="Arial" w:eastAsia="Malgun Gothic"/>
          <w:sz w:val="18"/>
        </w:rPr>
        <w:t>92번 동사(lê) 생략.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avô(닫힌 ô, 할아버지) vs avó(열린 ó, 할머니) — 강세 부호 하나로 성이 갈림.</w:t>
      </w:r>
    </w:p>
    <w:p>
      <w:pPr>
        <w:spacing w:after="20" w:before="100"/>
      </w:pPr>
      <w:r>
        <w:rPr>
          <w:rFonts w:ascii="Arial" w:hAnsi="Arial" w:eastAsia="Malgun Gothic"/>
          <w:b/>
          <w:sz w:val="20"/>
        </w:rPr>
        <w:t xml:space="preserve">94. </w:t>
      </w:r>
      <w:r>
        <w:rPr>
          <w:rFonts w:ascii="Arial" w:hAnsi="Arial" w:eastAsia="Malgun Gothic"/>
          <w:b/>
          <w:color w:val="7F6000"/>
          <w:sz w:val="20"/>
        </w:rPr>
        <w:t>WESLEY</w:t>
      </w:r>
      <w:r>
        <w:rPr>
          <w:rFonts w:ascii="Arial" w:hAnsi="Arial" w:eastAsia="Malgun Gothic"/>
          <w:sz w:val="20"/>
        </w:rPr>
        <w:t xml:space="preserve">  "Peraí. Ele tirou os óculos pra limpar. Eu conheço essa cara."</w:t>
      </w:r>
    </w:p>
    <w:p>
      <w:pPr>
        <w:spacing w:after="0" w:before="0"/>
        <w:ind w:left="283"/>
      </w:pPr>
      <w:r>
        <w:rPr>
          <w:rFonts w:ascii="Arial" w:hAnsi="Arial" w:eastAsia="Malgun Gothic"/>
          <w:b/>
          <w:sz w:val="18"/>
        </w:rPr>
        <w:t xml:space="preserve">· 단어: </w:t>
      </w:r>
      <w:r>
        <w:rPr>
          <w:rFonts w:ascii="Arial" w:hAnsi="Arial" w:eastAsia="Malgun Gothic"/>
          <w:sz w:val="18"/>
        </w:rPr>
        <w:t>peraí(= espera aí, 잠깐) · tirar(벗다) · limpar(닦다)</w:t>
      </w:r>
    </w:p>
    <w:p>
      <w:pPr>
        <w:spacing w:after="0" w:before="0"/>
        <w:ind w:left="283"/>
      </w:pPr>
      <w:r>
        <w:rPr>
          <w:rFonts w:ascii="Arial" w:hAnsi="Arial" w:eastAsia="Malgun Gothic"/>
          <w:b/>
          <w:sz w:val="18"/>
        </w:rPr>
        <w:t xml:space="preserve">· 문법: </w:t>
      </w:r>
      <w:r>
        <w:rPr>
          <w:rFonts w:ascii="Arial" w:hAnsi="Arial" w:eastAsia="Malgun Gothic"/>
          <w:sz w:val="18"/>
        </w:rPr>
        <w:t xml:space="preserve">pra + 부정사(목적, 목적어 생략). </w:t>
      </w:r>
    </w:p>
    <w:p>
      <w:pPr>
        <w:spacing w:after="0" w:before="0"/>
        <w:ind w:left="283"/>
      </w:pPr>
      <w:r>
        <w:rPr>
          <w:rFonts w:ascii="Arial" w:hAnsi="Arial" w:eastAsia="Malgun Gothic"/>
          <w:b/>
          <w:sz w:val="18"/>
        </w:rPr>
        <w:t xml:space="preserve">· 시제: </w:t>
      </w:r>
      <w:r>
        <w:rPr>
          <w:rFonts w:ascii="Arial" w:hAnsi="Arial" w:eastAsia="Malgun Gothic"/>
          <w:sz w:val="18"/>
        </w:rPr>
        <w:t>pretérito perfeito(tirou), 현재직설법(conheço).</w:t>
      </w:r>
    </w:p>
    <w:p>
      <w:pPr>
        <w:spacing w:after="0" w:before="0"/>
        <w:ind w:left="283"/>
      </w:pPr>
      <w:r>
        <w:rPr>
          <w:rFonts w:ascii="Arial" w:hAnsi="Arial" w:eastAsia="Malgun Gothic"/>
          <w:b/>
          <w:sz w:val="18"/>
        </w:rPr>
        <w:t xml:space="preserve">· 표현: </w:t>
      </w:r>
      <w:r>
        <w:rPr>
          <w:rFonts w:ascii="Arial" w:hAnsi="Arial" w:eastAsia="Malgun Gothic"/>
          <w:sz w:val="18"/>
        </w:rPr>
        <w:t>Peraí — 브라질 구어 축약.</w:t>
      </w:r>
    </w:p>
    <w:p>
      <w:pPr>
        <w:spacing w:after="20" w:before="100"/>
      </w:pPr>
      <w:r>
        <w:rPr>
          <w:rFonts w:ascii="Arial" w:hAnsi="Arial" w:eastAsia="Malgun Gothic"/>
          <w:b/>
          <w:sz w:val="20"/>
        </w:rPr>
        <w:t xml:space="preserve">95. </w:t>
      </w:r>
      <w:r>
        <w:rPr>
          <w:rFonts w:ascii="Arial" w:hAnsi="Arial" w:eastAsia="Malgun Gothic"/>
          <w:b/>
          <w:color w:val="7F6000"/>
          <w:sz w:val="20"/>
        </w:rPr>
        <w:t>TIAGO</w:t>
      </w:r>
      <w:r>
        <w:rPr>
          <w:rFonts w:ascii="Arial" w:hAnsi="Arial" w:eastAsia="Malgun Gothic"/>
          <w:sz w:val="20"/>
        </w:rPr>
        <w:t xml:space="preserve">  "Conhece de onde?"</w:t>
      </w:r>
    </w:p>
    <w:p>
      <w:pPr>
        <w:spacing w:after="0" w:before="0"/>
        <w:ind w:left="283"/>
      </w:pPr>
      <w:r>
        <w:rPr>
          <w:rFonts w:ascii="Arial" w:hAnsi="Arial" w:eastAsia="Malgun Gothic"/>
          <w:b/>
          <w:sz w:val="18"/>
        </w:rPr>
        <w:t xml:space="preserve">· 단어: </w:t>
      </w:r>
      <w:r>
        <w:rPr>
          <w:rFonts w:ascii="Arial" w:hAnsi="Arial" w:eastAsia="Malgun Gothic"/>
          <w:sz w:val="18"/>
        </w:rPr>
        <w:t>de onde(어디서부터)</w:t>
      </w:r>
    </w:p>
    <w:p>
      <w:pPr>
        <w:spacing w:after="0" w:before="0"/>
        <w:ind w:left="283"/>
      </w:pPr>
      <w:r>
        <w:rPr>
          <w:rFonts w:ascii="Arial" w:hAnsi="Arial" w:eastAsia="Malgun Gothic"/>
          <w:b/>
          <w:sz w:val="18"/>
        </w:rPr>
        <w:t xml:space="preserve">· 문법: </w:t>
      </w:r>
      <w:r>
        <w:rPr>
          <w:rFonts w:ascii="Arial" w:hAnsi="Arial" w:eastAsia="Malgun Gothic"/>
          <w:sz w:val="18"/>
        </w:rPr>
        <w:t>주어 생략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96. </w:t>
      </w:r>
      <w:r>
        <w:rPr>
          <w:rFonts w:ascii="Arial" w:hAnsi="Arial" w:eastAsia="Malgun Gothic"/>
          <w:b/>
          <w:color w:val="7F6000"/>
          <w:sz w:val="20"/>
        </w:rPr>
        <w:t>WESLEY</w:t>
      </w:r>
      <w:r>
        <w:rPr>
          <w:rFonts w:ascii="Arial" w:hAnsi="Arial" w:eastAsia="Malgun Gothic"/>
          <w:sz w:val="20"/>
        </w:rPr>
        <w:t xml:space="preserve">  "Faria Lima. O banco da praça. O crachá da Aurora. Parece o Brites."</w:t>
      </w:r>
    </w:p>
    <w:p>
      <w:pPr>
        <w:spacing w:after="0" w:before="0"/>
        <w:ind w:left="283"/>
      </w:pPr>
      <w:r>
        <w:rPr>
          <w:rFonts w:ascii="Arial" w:hAnsi="Arial" w:eastAsia="Malgun Gothic"/>
          <w:b/>
          <w:sz w:val="18"/>
        </w:rPr>
        <w:t xml:space="preserve">· 단어: </w:t>
      </w:r>
      <w:r>
        <w:rPr>
          <w:rFonts w:ascii="Arial" w:hAnsi="Arial" w:eastAsia="Malgun Gothic"/>
          <w:sz w:val="18"/>
        </w:rPr>
        <w:t>praça(광장) · crachá(출입증) · parecer(닮다)</w:t>
      </w:r>
    </w:p>
    <w:p>
      <w:pPr>
        <w:spacing w:after="0" w:before="0"/>
        <w:ind w:left="283"/>
      </w:pPr>
      <w:r>
        <w:rPr>
          <w:rFonts w:ascii="Arial" w:hAnsi="Arial" w:eastAsia="Malgun Gothic"/>
          <w:b/>
          <w:sz w:val="18"/>
        </w:rPr>
        <w:t xml:space="preserve">· 문법: </w:t>
      </w:r>
      <w:r>
        <w:rPr>
          <w:rFonts w:ascii="Arial" w:hAnsi="Arial" w:eastAsia="Malgun Gothic"/>
          <w:sz w:val="18"/>
        </w:rPr>
        <w:t>기억 단서 명사 나열 후 판단. parecer + 명사(~같다).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Faria Lima — 상파울루 금융가.</w:t>
      </w:r>
    </w:p>
    <w:p>
      <w:pPr>
        <w:spacing w:after="20" w:before="100"/>
      </w:pPr>
      <w:r>
        <w:rPr>
          <w:rFonts w:ascii="Arial" w:hAnsi="Arial" w:eastAsia="Malgun Gothic"/>
          <w:b/>
          <w:sz w:val="20"/>
        </w:rPr>
        <w:t xml:space="preserve">97. </w:t>
      </w:r>
      <w:r>
        <w:rPr>
          <w:rFonts w:ascii="Arial" w:hAnsi="Arial" w:eastAsia="Malgun Gothic"/>
          <w:b/>
          <w:color w:val="7F6000"/>
          <w:sz w:val="20"/>
        </w:rPr>
        <w:t>TIAGO</w:t>
      </w:r>
      <w:r>
        <w:rPr>
          <w:rFonts w:ascii="Arial" w:hAnsi="Arial" w:eastAsia="Malgun Gothic"/>
          <w:sz w:val="20"/>
        </w:rPr>
        <w:t xml:space="preserve">  "Valter Brites. O homem do coronel. "Segurança Corporativa.""</w:t>
      </w:r>
    </w:p>
    <w:p>
      <w:pPr>
        <w:spacing w:after="0" w:before="0"/>
        <w:ind w:left="283"/>
      </w:pPr>
      <w:r>
        <w:rPr>
          <w:rFonts w:ascii="Arial" w:hAnsi="Arial" w:eastAsia="Malgun Gothic"/>
          <w:b/>
          <w:sz w:val="18"/>
        </w:rPr>
        <w:t xml:space="preserve">· 단어: </w:t>
      </w:r>
      <w:r>
        <w:rPr>
          <w:rFonts w:ascii="Arial" w:hAnsi="Arial" w:eastAsia="Malgun Gothic"/>
          <w:sz w:val="18"/>
        </w:rPr>
        <w:t>segurança corporativa(기업 보안)</w:t>
      </w:r>
    </w:p>
    <w:p>
      <w:pPr>
        <w:spacing w:after="0" w:before="0"/>
        <w:ind w:left="283"/>
      </w:pPr>
      <w:r>
        <w:rPr>
          <w:rFonts w:ascii="Arial" w:hAnsi="Arial" w:eastAsia="Malgun Gothic"/>
          <w:b/>
          <w:sz w:val="18"/>
        </w:rPr>
        <w:t xml:space="preserve">· 문법: </w:t>
      </w:r>
      <w:r>
        <w:rPr>
          <w:rFonts w:ascii="Arial" w:hAnsi="Arial" w:eastAsia="Malgun Gothic"/>
          <w:sz w:val="18"/>
        </w:rPr>
        <w:t>동격 명사구.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98. </w:t>
      </w:r>
      <w:r>
        <w:rPr>
          <w:rFonts w:ascii="Arial" w:hAnsi="Arial" w:eastAsia="Malgun Gothic"/>
          <w:b/>
          <w:color w:val="7F6000"/>
          <w:sz w:val="20"/>
        </w:rPr>
        <w:t>ANA CLARA</w:t>
      </w:r>
      <w:r>
        <w:rPr>
          <w:rFonts w:ascii="Arial" w:hAnsi="Arial" w:eastAsia="Malgun Gothic"/>
          <w:sz w:val="20"/>
        </w:rPr>
        <w:t xml:space="preserve">  "E agora ele lê jornal em Brasília. Esperando um colega de Lisboa."</w:t>
      </w:r>
    </w:p>
    <w:p>
      <w:pPr>
        <w:spacing w:after="0" w:before="0"/>
        <w:ind w:left="283"/>
      </w:pPr>
      <w:r>
        <w:rPr>
          <w:rFonts w:ascii="Arial" w:hAnsi="Arial" w:eastAsia="Malgun Gothic"/>
          <w:b/>
          <w:sz w:val="18"/>
        </w:rPr>
        <w:t xml:space="preserve">· 단어: </w:t>
      </w:r>
      <w:r>
        <w:rPr>
          <w:rFonts w:ascii="Arial" w:hAnsi="Arial" w:eastAsia="Malgun Gothic"/>
          <w:sz w:val="18"/>
        </w:rPr>
        <w:t>esperar(기다리다)</w:t>
      </w:r>
    </w:p>
    <w:p>
      <w:pPr>
        <w:spacing w:after="0" w:before="0"/>
        <w:ind w:left="283"/>
      </w:pPr>
      <w:r>
        <w:rPr>
          <w:rFonts w:ascii="Arial" w:hAnsi="Arial" w:eastAsia="Malgun Gothic"/>
          <w:b/>
          <w:sz w:val="18"/>
        </w:rPr>
        <w:t xml:space="preserve">· 문법: </w:t>
      </w:r>
      <w:r>
        <w:rPr>
          <w:rFonts w:ascii="Arial" w:hAnsi="Arial" w:eastAsia="Malgun Gothic"/>
          <w:sz w:val="18"/>
        </w:rPr>
        <w:t>동명사 부사절(Esperando — ~하면서).</w:t>
      </w:r>
    </w:p>
    <w:p>
      <w:pPr>
        <w:spacing w:after="0" w:before="0"/>
        <w:ind w:left="283"/>
      </w:pPr>
      <w:r>
        <w:rPr>
          <w:rFonts w:ascii="Arial" w:hAnsi="Arial" w:eastAsia="Malgun Gothic"/>
          <w:b/>
          <w:sz w:val="18"/>
        </w:rPr>
        <w:t xml:space="preserve">· 시제: </w:t>
      </w:r>
      <w:r>
        <w:rPr>
          <w:rFonts w:ascii="Arial" w:hAnsi="Arial" w:eastAsia="Malgun Gothic"/>
          <w:sz w:val="18"/>
        </w:rPr>
        <w:t>현재직설법, 동명사.</w:t>
      </w:r>
    </w:p>
    <w:p>
      <w:pPr>
        <w:spacing w:after="0" w:before="0"/>
        <w:ind w:left="283"/>
      </w:pPr>
      <w:r>
        <w:rPr>
          <w:rFonts w:ascii="Arial" w:hAnsi="Arial" w:eastAsia="Malgun Gothic"/>
          <w:b/>
          <w:sz w:val="18"/>
        </w:rPr>
        <w:t xml:space="preserve">· 표현: </w:t>
      </w:r>
      <w:r>
        <w:rPr>
          <w:rFonts w:ascii="Arial" w:hAnsi="Arial" w:eastAsia="Malgun Gothic"/>
          <w:sz w:val="18"/>
        </w:rPr>
        <w:t>반어 — '리스본 동료'가 실은 상파울루의 보안업자.</w:t>
      </w:r>
    </w:p>
    <w:p>
      <w:pPr>
        <w:spacing w:after="20" w:before="100"/>
      </w:pPr>
      <w:r>
        <w:rPr>
          <w:rFonts w:ascii="Arial" w:hAnsi="Arial" w:eastAsia="Malgun Gothic"/>
          <w:b/>
          <w:sz w:val="20"/>
        </w:rPr>
        <w:t xml:space="preserve">99. </w:t>
      </w:r>
      <w:r>
        <w:rPr>
          <w:rFonts w:ascii="Arial" w:hAnsi="Arial" w:eastAsia="Malgun Gothic"/>
          <w:b/>
          <w:color w:val="7F6000"/>
          <w:sz w:val="20"/>
        </w:rPr>
        <w:t>WESLEY</w:t>
      </w:r>
      <w:r>
        <w:rPr>
          <w:rFonts w:ascii="Arial" w:hAnsi="Arial" w:eastAsia="Malgun Gothic"/>
          <w:sz w:val="20"/>
        </w:rPr>
        <w:t xml:space="preserve">  "Quatro e meia em ponto. Ela chegou. Vestido azul, bolsa de couro."</w:t>
      </w:r>
    </w:p>
    <w:p>
      <w:pPr>
        <w:spacing w:after="0" w:before="0"/>
        <w:ind w:left="283"/>
      </w:pPr>
      <w:r>
        <w:rPr>
          <w:rFonts w:ascii="Arial" w:hAnsi="Arial" w:eastAsia="Malgun Gothic"/>
          <w:b/>
          <w:sz w:val="18"/>
        </w:rPr>
        <w:t xml:space="preserve">· 단어: </w:t>
      </w:r>
      <w:r>
        <w:rPr>
          <w:rFonts w:ascii="Arial" w:hAnsi="Arial" w:eastAsia="Malgun Gothic"/>
          <w:sz w:val="18"/>
        </w:rPr>
        <w:t>em ponto(정각) · vestido(원피스) · couro(가죽)</w:t>
      </w:r>
    </w:p>
    <w:p>
      <w:pPr>
        <w:spacing w:after="0" w:before="0"/>
        <w:ind w:left="283"/>
      </w:pPr>
      <w:r>
        <w:rPr>
          <w:rFonts w:ascii="Arial" w:hAnsi="Arial" w:eastAsia="Malgun Gothic"/>
          <w:b/>
          <w:sz w:val="18"/>
        </w:rPr>
        <w:t xml:space="preserve">· 문법: </w:t>
      </w:r>
      <w:r>
        <w:rPr>
          <w:rFonts w:ascii="Arial" w:hAnsi="Arial" w:eastAsia="Malgun Gothic"/>
          <w:sz w:val="18"/>
        </w:rPr>
        <w:t>명사구 묘사.</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100. </w:t>
      </w:r>
      <w:r>
        <w:rPr>
          <w:rFonts w:ascii="Arial" w:hAnsi="Arial" w:eastAsia="Malgun Gothic"/>
          <w:b/>
          <w:color w:val="7F6000"/>
          <w:sz w:val="20"/>
        </w:rPr>
        <w:t>TIAGO</w:t>
      </w:r>
      <w:r>
        <w:rPr>
          <w:rFonts w:ascii="Arial" w:hAnsi="Arial" w:eastAsia="Malgun Gothic"/>
          <w:sz w:val="20"/>
        </w:rPr>
        <w:t xml:space="preserve">  "Wesley, tá pegando?"</w:t>
      </w:r>
    </w:p>
    <w:p>
      <w:pPr>
        <w:spacing w:after="0" w:before="0"/>
        <w:ind w:left="283"/>
      </w:pPr>
      <w:r>
        <w:rPr>
          <w:rFonts w:ascii="Arial" w:hAnsi="Arial" w:eastAsia="Malgun Gothic"/>
          <w:b/>
          <w:sz w:val="18"/>
        </w:rPr>
        <w:t xml:space="preserve">· 단어: </w:t>
      </w:r>
      <w:r>
        <w:rPr>
          <w:rFonts w:ascii="Arial" w:hAnsi="Arial" w:eastAsia="Malgun Gothic"/>
          <w:sz w:val="18"/>
        </w:rPr>
        <w:t>pegar(잡다, 구어로 '찍히다/잡히다')</w:t>
      </w:r>
    </w:p>
    <w:p>
      <w:pPr>
        <w:spacing w:after="0" w:before="0"/>
        <w:ind w:left="283"/>
      </w:pPr>
      <w:r>
        <w:rPr>
          <w:rFonts w:ascii="Arial" w:hAnsi="Arial" w:eastAsia="Malgun Gothic"/>
          <w:b/>
          <w:sz w:val="18"/>
        </w:rPr>
        <w:t xml:space="preserve">· 문법: </w:t>
      </w:r>
      <w:r>
        <w:rPr>
          <w:rFonts w:ascii="Arial" w:hAnsi="Arial" w:eastAsia="Malgun Gothic"/>
          <w:sz w:val="18"/>
        </w:rPr>
        <w:t>진행형 tá pegando — 목적어 생략.</w:t>
      </w:r>
    </w:p>
    <w:p>
      <w:pPr>
        <w:spacing w:after="0" w:before="0"/>
        <w:ind w:left="283"/>
      </w:pPr>
      <w:r>
        <w:rPr>
          <w:rFonts w:ascii="Arial" w:hAnsi="Arial" w:eastAsia="Malgun Gothic"/>
          <w:b/>
          <w:sz w:val="18"/>
        </w:rPr>
        <w:t xml:space="preserve">· 시제: </w:t>
      </w:r>
      <w:r>
        <w:rPr>
          <w:rFonts w:ascii="Arial" w:hAnsi="Arial" w:eastAsia="Malgun Gothic"/>
          <w:sz w:val="18"/>
        </w:rPr>
        <w:t>현재진행.</w:t>
      </w:r>
    </w:p>
    <w:p>
      <w:pPr>
        <w:spacing w:after="0" w:before="0"/>
        <w:ind w:left="283"/>
      </w:pPr>
      <w:r>
        <w:rPr>
          <w:rFonts w:ascii="Arial" w:hAnsi="Arial" w:eastAsia="Malgun Gothic"/>
          <w:b/>
          <w:sz w:val="18"/>
        </w:rPr>
        <w:t xml:space="preserve">· 표현: </w:t>
      </w:r>
      <w:r>
        <w:rPr>
          <w:rFonts w:ascii="Arial" w:hAnsi="Arial" w:eastAsia="Malgun Gothic"/>
          <w:sz w:val="18"/>
        </w:rPr>
        <w:t>pegar — 신호·화면이 '잡히다'의 구어.</w:t>
      </w:r>
    </w:p>
    <w:p>
      <w:pPr>
        <w:spacing w:after="20" w:before="100"/>
      </w:pPr>
      <w:r>
        <w:rPr>
          <w:rFonts w:ascii="Arial" w:hAnsi="Arial" w:eastAsia="Malgun Gothic"/>
          <w:b/>
          <w:sz w:val="20"/>
        </w:rPr>
        <w:t xml:space="preserve">101. </w:t>
      </w:r>
      <w:r>
        <w:rPr>
          <w:rFonts w:ascii="Arial" w:hAnsi="Arial" w:eastAsia="Malgun Gothic"/>
          <w:b/>
          <w:color w:val="7F6000"/>
          <w:sz w:val="20"/>
        </w:rPr>
        <w:t>WESLEY</w:t>
      </w:r>
      <w:r>
        <w:rPr>
          <w:rFonts w:ascii="Arial" w:hAnsi="Arial" w:eastAsia="Malgun Gothic"/>
          <w:sz w:val="20"/>
        </w:rPr>
        <w:t xml:space="preserve">  "Tô pegando. Ela sentou do lado dele. Nenhum beijo, nenhum abraço. Colega de Lisboa?"</w:t>
      </w:r>
    </w:p>
    <w:p>
      <w:pPr>
        <w:spacing w:after="0" w:before="0"/>
        <w:ind w:left="283"/>
      </w:pPr>
      <w:r>
        <w:rPr>
          <w:rFonts w:ascii="Arial" w:hAnsi="Arial" w:eastAsia="Malgun Gothic"/>
          <w:b/>
          <w:sz w:val="18"/>
        </w:rPr>
        <w:t xml:space="preserve">· 단어: </w:t>
      </w:r>
      <w:r>
        <w:rPr>
          <w:rFonts w:ascii="Arial" w:hAnsi="Arial" w:eastAsia="Malgun Gothic"/>
          <w:sz w:val="18"/>
        </w:rPr>
        <w:t>do lado de(~ 옆에) · beijo(볼 키스) · abraço(포옹)</w:t>
      </w:r>
    </w:p>
    <w:p>
      <w:pPr>
        <w:spacing w:after="0" w:before="0"/>
        <w:ind w:left="283"/>
      </w:pPr>
      <w:r>
        <w:rPr>
          <w:rFonts w:ascii="Arial" w:hAnsi="Arial" w:eastAsia="Malgun Gothic"/>
          <w:b/>
          <w:sz w:val="18"/>
        </w:rPr>
        <w:t xml:space="preserve">· 문법: </w:t>
      </w:r>
      <w:r>
        <w:rPr>
          <w:rFonts w:ascii="Arial" w:hAnsi="Arial" w:eastAsia="Malgun Gothic"/>
          <w:sz w:val="18"/>
        </w:rPr>
        <w:t>"Nenhum X, nenhum Y" — 동사 없는 부정 나열. sentou(구어, 재귀 se 생략).</w:t>
      </w:r>
    </w:p>
    <w:p>
      <w:pPr>
        <w:spacing w:after="0" w:before="0"/>
        <w:ind w:left="283"/>
      </w:pPr>
      <w:r>
        <w:rPr>
          <w:rFonts w:ascii="Arial" w:hAnsi="Arial" w:eastAsia="Malgun Gothic"/>
          <w:b/>
          <w:sz w:val="18"/>
        </w:rPr>
        <w:t xml:space="preserve">· 시제: </w:t>
      </w:r>
      <w:r>
        <w:rPr>
          <w:rFonts w:ascii="Arial" w:hAnsi="Arial" w:eastAsia="Malgun Gothic"/>
          <w:sz w:val="18"/>
        </w:rPr>
        <w:t>현재진행, pretérito perfeito.</w:t>
      </w:r>
    </w:p>
    <w:p>
      <w:pPr>
        <w:spacing w:after="0" w:before="0"/>
        <w:ind w:left="283"/>
      </w:pPr>
      <w:r>
        <w:rPr>
          <w:rFonts w:ascii="Arial" w:hAnsi="Arial" w:eastAsia="Malgun Gothic"/>
          <w:b/>
          <w:sz w:val="18"/>
        </w:rPr>
        <w:t xml:space="preserve">· 표현: </w:t>
      </w:r>
      <w:r>
        <w:rPr>
          <w:rFonts w:ascii="Arial" w:hAnsi="Arial" w:eastAsia="Malgun Gothic"/>
          <w:sz w:val="18"/>
        </w:rPr>
        <w:t>포르투갈·브라질 모두 동료끼리 볼 키스 인사가 흔함 — 그것이 없다는 점이 의심 포인트.</w:t>
      </w:r>
    </w:p>
    <w:p>
      <w:pPr>
        <w:spacing w:after="20" w:before="100"/>
      </w:pPr>
      <w:r>
        <w:rPr>
          <w:rFonts w:ascii="Arial" w:hAnsi="Arial" w:eastAsia="Malgun Gothic"/>
          <w:b/>
          <w:sz w:val="20"/>
        </w:rPr>
        <w:t xml:space="preserve">102. </w:t>
      </w:r>
      <w:r>
        <w:rPr>
          <w:rFonts w:ascii="Arial" w:hAnsi="Arial" w:eastAsia="Malgun Gothic"/>
          <w:b/>
          <w:color w:val="7F6000"/>
          <w:sz w:val="20"/>
        </w:rPr>
        <w:t>ANA CLARA</w:t>
      </w:r>
      <w:r>
        <w:rPr>
          <w:rFonts w:ascii="Arial" w:hAnsi="Arial" w:eastAsia="Malgun Gothic"/>
          <w:sz w:val="20"/>
        </w:rPr>
        <w:t xml:space="preserve">  "Tô passando atrás deles. Correndo. Ouvi uma frase só."</w:t>
      </w:r>
    </w:p>
    <w:p>
      <w:pPr>
        <w:spacing w:after="0" w:before="0"/>
        <w:ind w:left="283"/>
      </w:pPr>
      <w:r>
        <w:rPr>
          <w:rFonts w:ascii="Arial" w:hAnsi="Arial" w:eastAsia="Malgun Gothic"/>
          <w:b/>
          <w:sz w:val="18"/>
        </w:rPr>
        <w:t xml:space="preserve">· 단어: </w:t>
      </w:r>
      <w:r>
        <w:rPr>
          <w:rFonts w:ascii="Arial" w:hAnsi="Arial" w:eastAsia="Malgun Gothic"/>
          <w:sz w:val="18"/>
        </w:rPr>
        <w:t>passar atrás de(~ 뒤로 지나가다)</w:t>
      </w:r>
    </w:p>
    <w:p>
      <w:pPr>
        <w:spacing w:after="0" w:before="0"/>
        <w:ind w:left="283"/>
      </w:pPr>
      <w:r>
        <w:rPr>
          <w:rFonts w:ascii="Arial" w:hAnsi="Arial" w:eastAsia="Malgun Gothic"/>
          <w:b/>
          <w:sz w:val="18"/>
        </w:rPr>
        <w:t xml:space="preserve">· 문법: </w:t>
      </w:r>
      <w:r>
        <w:rPr>
          <w:rFonts w:ascii="Arial" w:hAnsi="Arial" w:eastAsia="Malgun Gothic"/>
          <w:sz w:val="18"/>
        </w:rPr>
        <w:t>진행형 + 동명사 부사(Correndo — 뛰면서). "uma frase só" — 후치 só(단 하나).</w:t>
      </w:r>
    </w:p>
    <w:p>
      <w:pPr>
        <w:spacing w:after="0" w:before="0"/>
        <w:ind w:left="283"/>
      </w:pPr>
      <w:r>
        <w:rPr>
          <w:rFonts w:ascii="Arial" w:hAnsi="Arial" w:eastAsia="Malgun Gothic"/>
          <w:b/>
          <w:sz w:val="18"/>
        </w:rPr>
        <w:t xml:space="preserve">· 시제: </w:t>
      </w:r>
      <w:r>
        <w:rPr>
          <w:rFonts w:ascii="Arial" w:hAnsi="Arial" w:eastAsia="Malgun Gothic"/>
          <w:sz w:val="18"/>
        </w:rPr>
        <w:t>현재진행, pretérito perfeito(ouvi).</w:t>
      </w:r>
    </w:p>
    <w:p>
      <w:pPr>
        <w:spacing w:after="20" w:before="100"/>
      </w:pPr>
      <w:r>
        <w:rPr>
          <w:rFonts w:ascii="Arial" w:hAnsi="Arial" w:eastAsia="Malgun Gothic"/>
          <w:b/>
          <w:sz w:val="20"/>
        </w:rPr>
        <w:t xml:space="preserve">103. </w:t>
      </w:r>
      <w:r>
        <w:rPr>
          <w:rFonts w:ascii="Arial" w:hAnsi="Arial" w:eastAsia="Malgun Gothic"/>
          <w:b/>
          <w:color w:val="7F6000"/>
          <w:sz w:val="20"/>
        </w:rPr>
        <w:t>ANA CLARA</w:t>
      </w:r>
      <w:r>
        <w:rPr>
          <w:rFonts w:ascii="Arial" w:hAnsi="Arial" w:eastAsia="Malgun Gothic"/>
          <w:sz w:val="20"/>
        </w:rPr>
        <w:t xml:space="preserve">  "Ele disse: "O coronel mandou lembranças." Sotaque paulistano. Bem da Mooca."</w:t>
      </w:r>
    </w:p>
    <w:p>
      <w:pPr>
        <w:spacing w:after="0" w:before="0"/>
        <w:ind w:left="283"/>
      </w:pPr>
      <w:r>
        <w:rPr>
          <w:rFonts w:ascii="Arial" w:hAnsi="Arial" w:eastAsia="Malgun Gothic"/>
          <w:b/>
          <w:sz w:val="18"/>
        </w:rPr>
        <w:t xml:space="preserve">· 단어: </w:t>
      </w:r>
      <w:r>
        <w:rPr>
          <w:rFonts w:ascii="Arial" w:hAnsi="Arial" w:eastAsia="Malgun Gothic"/>
          <w:sz w:val="18"/>
        </w:rPr>
        <w:t>mandar lembranças(안부를 전하다) · paulistano(상파울루시 사람) · Mooca(상파울루의 이탈리아계 전통 동네)</w:t>
      </w:r>
    </w:p>
    <w:p>
      <w:pPr>
        <w:spacing w:after="0" w:before="0"/>
        <w:ind w:left="283"/>
      </w:pPr>
      <w:r>
        <w:rPr>
          <w:rFonts w:ascii="Arial" w:hAnsi="Arial" w:eastAsia="Malgun Gothic"/>
          <w:b/>
          <w:sz w:val="18"/>
        </w:rPr>
        <w:t xml:space="preserve">· 문법: </w:t>
      </w:r>
      <w:r>
        <w:rPr>
          <w:rFonts w:ascii="Arial" w:hAnsi="Arial" w:eastAsia="Malgun Gothic"/>
          <w:sz w:val="18"/>
        </w:rPr>
        <w:t>직접인용. "Bem da Mooca" — bem(아주) + de + 지명.</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paulista(주) vs paulistano(시) 구별. 모오카 억양은 이탈리아계 특유의 상파울루 억양으로 유명.</w:t>
      </w:r>
    </w:p>
    <w:p>
      <w:pPr>
        <w:spacing w:after="20" w:before="100"/>
      </w:pPr>
      <w:r>
        <w:rPr>
          <w:rFonts w:ascii="Arial" w:hAnsi="Arial" w:eastAsia="Malgun Gothic"/>
          <w:b/>
          <w:sz w:val="20"/>
        </w:rPr>
        <w:t xml:space="preserve">104. </w:t>
      </w:r>
      <w:r>
        <w:rPr>
          <w:rFonts w:ascii="Arial" w:hAnsi="Arial" w:eastAsia="Malgun Gothic"/>
          <w:b/>
          <w:color w:val="7F6000"/>
          <w:sz w:val="20"/>
        </w:rPr>
        <w:t>WESLEY</w:t>
      </w:r>
      <w:r>
        <w:rPr>
          <w:rFonts w:ascii="Arial" w:hAnsi="Arial" w:eastAsia="Malgun Gothic"/>
          <w:sz w:val="20"/>
        </w:rPr>
        <w:t xml:space="preserve">  "Ela abriu a bolsa. Tirou uma coisa pequena. Prateada."</w:t>
      </w:r>
    </w:p>
    <w:p>
      <w:pPr>
        <w:spacing w:after="0" w:before="0"/>
        <w:ind w:left="283"/>
      </w:pPr>
      <w:r>
        <w:rPr>
          <w:rFonts w:ascii="Arial" w:hAnsi="Arial" w:eastAsia="Malgun Gothic"/>
          <w:b/>
          <w:sz w:val="18"/>
        </w:rPr>
        <w:t xml:space="preserve">· 단어: </w:t>
      </w:r>
      <w:r>
        <w:rPr>
          <w:rFonts w:ascii="Arial" w:hAnsi="Arial" w:eastAsia="Malgun Gothic"/>
          <w:sz w:val="18"/>
        </w:rPr>
        <w:t>tirar(꺼내다) · prateado(은색의)</w:t>
      </w:r>
    </w:p>
    <w:p>
      <w:pPr>
        <w:spacing w:after="0" w:before="0"/>
        <w:ind w:left="283"/>
      </w:pPr>
      <w:r>
        <w:rPr>
          <w:rFonts w:ascii="Arial" w:hAnsi="Arial" w:eastAsia="Malgun Gothic"/>
          <w:b/>
          <w:sz w:val="18"/>
        </w:rPr>
        <w:t xml:space="preserve">· 문법: </w:t>
      </w:r>
      <w:r>
        <w:rPr>
          <w:rFonts w:ascii="Arial" w:hAnsi="Arial" w:eastAsia="Malgun Gothic"/>
          <w:sz w:val="18"/>
        </w:rPr>
        <w:t>형용사 분리 후치(Prateada) — 묘사 긴장감.</w:t>
      </w:r>
    </w:p>
    <w:p>
      <w:pPr>
        <w:spacing w:after="0" w:before="0"/>
        <w:ind w:left="283"/>
      </w:pPr>
      <w:r>
        <w:rPr>
          <w:rFonts w:ascii="Arial" w:hAnsi="Arial" w:eastAsia="Malgun Gothic"/>
          <w:b/>
          <w:sz w:val="18"/>
        </w:rPr>
        <w:t xml:space="preserve">· 시제: </w:t>
      </w:r>
      <w:r>
        <w:rPr>
          <w:rFonts w:ascii="Arial" w:hAnsi="Arial" w:eastAsia="Malgun Gothic"/>
          <w:sz w:val="18"/>
        </w:rPr>
        <w:t>pretérito perfeito — 연속 사건 서술.</w:t>
      </w:r>
    </w:p>
    <w:p>
      <w:pPr>
        <w:spacing w:after="20" w:before="100"/>
      </w:pPr>
      <w:r>
        <w:rPr>
          <w:rFonts w:ascii="Arial" w:hAnsi="Arial" w:eastAsia="Malgun Gothic"/>
          <w:b/>
          <w:sz w:val="20"/>
        </w:rPr>
        <w:t xml:space="preserve">105. </w:t>
      </w:r>
      <w:r>
        <w:rPr>
          <w:rFonts w:ascii="Arial" w:hAnsi="Arial" w:eastAsia="Malgun Gothic"/>
          <w:b/>
          <w:color w:val="7F6000"/>
          <w:sz w:val="20"/>
        </w:rPr>
        <w:t>WESLEY</w:t>
      </w:r>
      <w:r>
        <w:rPr>
          <w:rFonts w:ascii="Arial" w:hAnsi="Arial" w:eastAsia="Malgun Gothic"/>
          <w:sz w:val="20"/>
        </w:rPr>
        <w:t xml:space="preserve">  "Um pen drive. Ela colocou dentro do jornal. Ele dobrou o jornal."</w:t>
      </w:r>
    </w:p>
    <w:p>
      <w:pPr>
        <w:spacing w:after="0" w:before="0"/>
        <w:ind w:left="283"/>
      </w:pPr>
      <w:r>
        <w:rPr>
          <w:rFonts w:ascii="Arial" w:hAnsi="Arial" w:eastAsia="Malgun Gothic"/>
          <w:b/>
          <w:sz w:val="18"/>
        </w:rPr>
        <w:t xml:space="preserve">· 단어: </w:t>
      </w:r>
      <w:r>
        <w:rPr>
          <w:rFonts w:ascii="Arial" w:hAnsi="Arial" w:eastAsia="Malgun Gothic"/>
          <w:sz w:val="18"/>
        </w:rPr>
        <w:t>colocar(넣다) · dentro de(~ 안에) · dobrar(접다)</w:t>
      </w:r>
    </w:p>
    <w:p>
      <w:pPr>
        <w:spacing w:after="0" w:before="0"/>
        <w:ind w:left="283"/>
      </w:pPr>
      <w:r>
        <w:rPr>
          <w:rFonts w:ascii="Arial" w:hAnsi="Arial" w:eastAsia="Malgun Gothic"/>
          <w:b/>
          <w:sz w:val="18"/>
        </w:rPr>
        <w:t xml:space="preserve">· 문법: </w:t>
      </w:r>
      <w:r>
        <w:rPr>
          <w:rFonts w:ascii="Arial" w:hAnsi="Arial" w:eastAsia="Malgun Gothic"/>
          <w:sz w:val="18"/>
        </w:rPr>
        <w:t>목적어(o pen drive) 생략 — 브라질 구어(규범 colocou-o).</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106. </w:t>
      </w:r>
      <w:r>
        <w:rPr>
          <w:rFonts w:ascii="Arial" w:hAnsi="Arial" w:eastAsia="Malgun Gothic"/>
          <w:b/>
          <w:color w:val="7F6000"/>
          <w:sz w:val="20"/>
        </w:rPr>
        <w:t>WESLEY</w:t>
      </w:r>
      <w:r>
        <w:rPr>
          <w:rFonts w:ascii="Arial" w:hAnsi="Arial" w:eastAsia="Malgun Gothic"/>
          <w:sz w:val="20"/>
        </w:rPr>
        <w:t xml:space="preserve">  "Peguei. Trinta fotos. O rosto dela, o dele, a mão, o pen drive. Tudo."</w:t>
      </w:r>
    </w:p>
    <w:p>
      <w:pPr>
        <w:spacing w:after="0" w:before="0"/>
        <w:ind w:left="283"/>
      </w:pPr>
      <w:r>
        <w:rPr>
          <w:rFonts w:ascii="Arial" w:hAnsi="Arial" w:eastAsia="Malgun Gothic"/>
          <w:b/>
          <w:sz w:val="18"/>
        </w:rPr>
        <w:t xml:space="preserve">· 단어: </w:t>
      </w:r>
      <w:r>
        <w:rPr>
          <w:rFonts w:ascii="Arial" w:hAnsi="Arial" w:eastAsia="Malgun Gothic"/>
          <w:sz w:val="18"/>
        </w:rPr>
        <w:t>pegar(찍다, 잡다) · rosto(얼굴)</w:t>
      </w:r>
    </w:p>
    <w:p>
      <w:pPr>
        <w:spacing w:after="0" w:before="0"/>
        <w:ind w:left="283"/>
      </w:pPr>
      <w:r>
        <w:rPr>
          <w:rFonts w:ascii="Arial" w:hAnsi="Arial" w:eastAsia="Malgun Gothic"/>
          <w:b/>
          <w:sz w:val="18"/>
        </w:rPr>
        <w:t xml:space="preserve">· 문법: </w:t>
      </w:r>
      <w:r>
        <w:rPr>
          <w:rFonts w:ascii="Arial" w:hAnsi="Arial" w:eastAsia="Malgun Gothic"/>
          <w:sz w:val="18"/>
        </w:rPr>
        <w:t>"o dele" — 명사(rosto) 생략 소유 구.</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107. </w:t>
      </w:r>
      <w:r>
        <w:rPr>
          <w:rFonts w:ascii="Arial" w:hAnsi="Arial" w:eastAsia="Malgun Gothic"/>
          <w:b/>
          <w:color w:val="7F6000"/>
          <w:sz w:val="20"/>
        </w:rPr>
        <w:t>TIAGO</w:t>
      </w:r>
      <w:r>
        <w:rPr>
          <w:rFonts w:ascii="Arial" w:hAnsi="Arial" w:eastAsia="Malgun Gothic"/>
          <w:sz w:val="20"/>
        </w:rPr>
        <w:t xml:space="preserve">  "Ninguém se mexe. Deixa eles irem embora."</w:t>
      </w:r>
    </w:p>
    <w:p>
      <w:pPr>
        <w:spacing w:after="0" w:before="0"/>
        <w:ind w:left="283"/>
      </w:pPr>
      <w:r>
        <w:rPr>
          <w:rFonts w:ascii="Arial" w:hAnsi="Arial" w:eastAsia="Malgun Gothic"/>
          <w:b/>
          <w:sz w:val="18"/>
        </w:rPr>
        <w:t xml:space="preserve">· 단어: </w:t>
      </w:r>
      <w:r>
        <w:rPr>
          <w:rFonts w:ascii="Arial" w:hAnsi="Arial" w:eastAsia="Malgun Gothic"/>
          <w:sz w:val="18"/>
        </w:rPr>
        <w:t>mexer-se(움직이다) · ir embora(떠나다)</w:t>
      </w:r>
    </w:p>
    <w:p>
      <w:pPr>
        <w:spacing w:after="0" w:before="0"/>
        <w:ind w:left="283"/>
      </w:pPr>
      <w:r>
        <w:rPr>
          <w:rFonts w:ascii="Arial" w:hAnsi="Arial" w:eastAsia="Malgun Gothic"/>
          <w:b/>
          <w:sz w:val="18"/>
        </w:rPr>
        <w:t xml:space="preserve">· 문법: </w:t>
      </w:r>
      <w:r>
        <w:rPr>
          <w:rFonts w:ascii="Arial" w:hAnsi="Arial" w:eastAsia="Malgun Gothic"/>
          <w:sz w:val="18"/>
        </w:rPr>
        <w:t>"Ninguém se mexe" — 부정어에 의한 proclise, 현재형 명령. "Deixa eles irem" — deixar + 주어 + 인칭부정사(irem, 3인칭 복수). 규범은 "Deixa-os ir", 구어는 주격 eles + 인칭부정사.</w:t>
      </w:r>
    </w:p>
    <w:p>
      <w:pPr>
        <w:spacing w:after="0" w:before="0"/>
        <w:ind w:left="283"/>
      </w:pPr>
      <w:r>
        <w:rPr>
          <w:rFonts w:ascii="Arial" w:hAnsi="Arial" w:eastAsia="Malgun Gothic"/>
          <w:b/>
          <w:sz w:val="18"/>
        </w:rPr>
        <w:t xml:space="preserve">· 시제: </w:t>
      </w:r>
      <w:r>
        <w:rPr>
          <w:rFonts w:ascii="Arial" w:hAnsi="Arial" w:eastAsia="Malgun Gothic"/>
          <w:sz w:val="18"/>
        </w:rPr>
        <w:t>현재직설법(명령적), 명령법(deixa), 인칭부정사(irem).</w:t>
      </w:r>
    </w:p>
    <w:p>
      <w:pPr>
        <w:spacing w:after="0" w:before="0"/>
        <w:ind w:left="283"/>
      </w:pPr>
      <w:r>
        <w:rPr>
          <w:rFonts w:ascii="Arial" w:hAnsi="Arial" w:eastAsia="Malgun Gothic"/>
          <w:b/>
          <w:sz w:val="18"/>
        </w:rPr>
        <w:t xml:space="preserve">· 표현: </w:t>
      </w:r>
      <w:r>
        <w:rPr>
          <w:rFonts w:ascii="Arial" w:hAnsi="Arial" w:eastAsia="Malgun Gothic"/>
          <w:sz w:val="18"/>
        </w:rPr>
        <w:t>인칭부정사 — 사역동사 뒤 주어 표시.</w:t>
      </w:r>
    </w:p>
    <w:p>
      <w:pPr>
        <w:spacing w:after="20" w:before="100"/>
      </w:pPr>
      <w:r>
        <w:rPr>
          <w:rFonts w:ascii="Arial" w:hAnsi="Arial" w:eastAsia="Malgun Gothic"/>
          <w:b/>
          <w:sz w:val="20"/>
        </w:rPr>
        <w:t xml:space="preserve">108. </w:t>
      </w:r>
      <w:r>
        <w:rPr>
          <w:rFonts w:ascii="Arial" w:hAnsi="Arial" w:eastAsia="Malgun Gothic"/>
          <w:b/>
          <w:color w:val="7F6000"/>
          <w:sz w:val="20"/>
        </w:rPr>
        <w:t>WESLEY</w:t>
      </w:r>
      <w:r>
        <w:rPr>
          <w:rFonts w:ascii="Arial" w:hAnsi="Arial" w:eastAsia="Malgun Gothic"/>
          <w:sz w:val="20"/>
        </w:rPr>
        <w:t xml:space="preserve">  "Ele levantou. Indo pro estacionamento. Carro preto. Placa de São Paulo. A mesma."</w:t>
      </w:r>
    </w:p>
    <w:p>
      <w:pPr>
        <w:spacing w:after="0" w:before="0"/>
        <w:ind w:left="283"/>
      </w:pPr>
      <w:r>
        <w:rPr>
          <w:rFonts w:ascii="Arial" w:hAnsi="Arial" w:eastAsia="Malgun Gothic"/>
          <w:b/>
          <w:sz w:val="18"/>
        </w:rPr>
        <w:t xml:space="preserve">· 단어: </w:t>
      </w:r>
      <w:r>
        <w:rPr>
          <w:rFonts w:ascii="Arial" w:hAnsi="Arial" w:eastAsia="Malgun Gothic"/>
          <w:sz w:val="18"/>
        </w:rPr>
        <w:t>levantar(일어나다) · placa(번호판)</w:t>
      </w:r>
    </w:p>
    <w:p>
      <w:pPr>
        <w:spacing w:after="0" w:before="0"/>
        <w:ind w:left="283"/>
      </w:pPr>
      <w:r>
        <w:rPr>
          <w:rFonts w:ascii="Arial" w:hAnsi="Arial" w:eastAsia="Malgun Gothic"/>
          <w:b/>
          <w:sz w:val="18"/>
        </w:rPr>
        <w:t xml:space="preserve">· 문법: </w:t>
      </w:r>
      <w:r>
        <w:rPr>
          <w:rFonts w:ascii="Arial" w:hAnsi="Arial" w:eastAsia="Malgun Gothic"/>
          <w:sz w:val="18"/>
        </w:rPr>
        <w:t>"levantou" — 재귀 se 생략(구어). 동명사 Indo(가는 중).</w:t>
      </w:r>
    </w:p>
    <w:p>
      <w:pPr>
        <w:spacing w:after="0" w:before="0"/>
        <w:ind w:left="283"/>
      </w:pPr>
      <w:r>
        <w:rPr>
          <w:rFonts w:ascii="Arial" w:hAnsi="Arial" w:eastAsia="Malgun Gothic"/>
          <w:b/>
          <w:sz w:val="18"/>
        </w:rPr>
        <w:t xml:space="preserve">· 시제: </w:t>
      </w:r>
      <w:r>
        <w:rPr>
          <w:rFonts w:ascii="Arial" w:hAnsi="Arial" w:eastAsia="Malgun Gothic"/>
          <w:sz w:val="18"/>
        </w:rPr>
        <w:t>pretérito perfeito, 동명사.</w:t>
      </w:r>
    </w:p>
    <w:p>
      <w:pPr>
        <w:spacing w:after="0" w:before="0"/>
        <w:ind w:left="283"/>
      </w:pPr>
      <w:r>
        <w:rPr>
          <w:rFonts w:ascii="Arial" w:hAnsi="Arial" w:eastAsia="Malgun Gothic"/>
          <w:b/>
          <w:sz w:val="18"/>
        </w:rPr>
        <w:t xml:space="preserve">· 표현: </w:t>
      </w:r>
      <w:r>
        <w:rPr>
          <w:rFonts w:ascii="Arial" w:hAnsi="Arial" w:eastAsia="Malgun Gothic"/>
          <w:sz w:val="18"/>
        </w:rPr>
        <w:t>"A mesma" — 이전에 본 그 번호판(placa 여성).</w:t>
      </w:r>
    </w:p>
    <w:p>
      <w:pPr>
        <w:spacing w:after="20" w:before="100"/>
      </w:pPr>
      <w:r>
        <w:rPr>
          <w:rFonts w:ascii="Arial" w:hAnsi="Arial" w:eastAsia="Malgun Gothic"/>
          <w:b/>
          <w:sz w:val="20"/>
        </w:rPr>
        <w:t xml:space="preserve">109. </w:t>
      </w:r>
      <w:r>
        <w:rPr>
          <w:rFonts w:ascii="Arial" w:hAnsi="Arial" w:eastAsia="Malgun Gothic"/>
          <w:b/>
          <w:color w:val="7F6000"/>
          <w:sz w:val="20"/>
        </w:rPr>
        <w:t>ANA CLARA</w:t>
      </w:r>
      <w:r>
        <w:rPr>
          <w:rFonts w:ascii="Arial" w:hAnsi="Arial" w:eastAsia="Malgun Gothic"/>
          <w:sz w:val="20"/>
        </w:rPr>
        <w:t xml:space="preserve">  "E ela ficou. Tá olhando o lago. Tirou o telemóvel. Quer dizer, o celular."</w:t>
      </w:r>
    </w:p>
    <w:p>
      <w:pPr>
        <w:spacing w:after="0" w:before="0"/>
        <w:ind w:left="283"/>
      </w:pPr>
      <w:r>
        <w:rPr>
          <w:rFonts w:ascii="Arial" w:hAnsi="Arial" w:eastAsia="Malgun Gothic"/>
          <w:b/>
          <w:sz w:val="18"/>
        </w:rPr>
        <w:t xml:space="preserve">· 단어: </w:t>
      </w:r>
      <w:r>
        <w:rPr>
          <w:rFonts w:ascii="Arial" w:hAnsi="Arial" w:eastAsia="Malgun Gothic"/>
          <w:sz w:val="18"/>
        </w:rPr>
        <w:t>ficar(남다) · quer dizer(아니, 그러니까 — 자기 정정)</w:t>
      </w:r>
    </w:p>
    <w:p>
      <w:pPr>
        <w:spacing w:after="0" w:before="0"/>
        <w:ind w:left="283"/>
      </w:pPr>
      <w:r>
        <w:rPr>
          <w:rFonts w:ascii="Arial" w:hAnsi="Arial" w:eastAsia="Malgun Gothic"/>
          <w:b/>
          <w:sz w:val="18"/>
        </w:rPr>
        <w:t xml:space="preserve">· 문법: </w:t>
      </w:r>
      <w:r>
        <w:rPr>
          <w:rFonts w:ascii="Arial" w:hAnsi="Arial" w:eastAsia="Malgun Gothic"/>
          <w:sz w:val="18"/>
        </w:rPr>
        <w:t xml:space="preserve">"Quer dizer" — 담화 표지(정정). </w:t>
      </w:r>
    </w:p>
    <w:p>
      <w:pPr>
        <w:spacing w:after="0" w:before="0"/>
        <w:ind w:left="283"/>
      </w:pPr>
      <w:r>
        <w:rPr>
          <w:rFonts w:ascii="Arial" w:hAnsi="Arial" w:eastAsia="Malgun Gothic"/>
          <w:b/>
          <w:sz w:val="18"/>
        </w:rPr>
        <w:t xml:space="preserve">· 시제: </w:t>
      </w:r>
      <w:r>
        <w:rPr>
          <w:rFonts w:ascii="Arial" w:hAnsi="Arial" w:eastAsia="Malgun Gothic"/>
          <w:sz w:val="18"/>
        </w:rPr>
        <w:t>pretérito perfeito(ficou, tirou), 현재진행(tá olhando).</w:t>
      </w:r>
    </w:p>
    <w:p>
      <w:pPr>
        <w:spacing w:after="0" w:before="0"/>
        <w:ind w:left="283"/>
      </w:pPr>
      <w:r>
        <w:rPr>
          <w:rFonts w:ascii="Arial" w:hAnsi="Arial" w:eastAsia="Malgun Gothic"/>
          <w:b/>
          <w:sz w:val="18"/>
        </w:rPr>
        <w:t xml:space="preserve">· 표현: </w:t>
      </w:r>
      <w:r>
        <w:rPr>
          <w:rFonts w:ascii="Arial" w:hAnsi="Arial" w:eastAsia="Malgun Gothic"/>
          <w:sz w:val="18"/>
        </w:rPr>
        <w:t>telemóvel → celular — 소피의 유럽식 연출을 비꼬는 자기 정정 농담.</w:t>
      </w:r>
    </w:p>
    <w:p>
      <w:pPr>
        <w:spacing w:after="20" w:before="100"/>
      </w:pPr>
      <w:r>
        <w:rPr>
          <w:rFonts w:ascii="Arial" w:hAnsi="Arial" w:eastAsia="Malgun Gothic"/>
          <w:b/>
          <w:sz w:val="20"/>
        </w:rPr>
        <w:t xml:space="preserve">110. </w:t>
      </w:r>
      <w:r>
        <w:rPr>
          <w:rFonts w:ascii="Arial" w:hAnsi="Arial" w:eastAsia="Malgun Gothic"/>
          <w:b/>
          <w:color w:val="7F6000"/>
          <w:sz w:val="20"/>
        </w:rPr>
        <w:t>TIAGO</w:t>
      </w:r>
      <w:r>
        <w:rPr>
          <w:rFonts w:ascii="Arial" w:hAnsi="Arial" w:eastAsia="Malgun Gothic"/>
          <w:sz w:val="20"/>
        </w:rPr>
        <w:t xml:space="preserve">  "Voltem pra casa. Cada um por um caminho. Agora."</w:t>
      </w:r>
    </w:p>
    <w:p>
      <w:pPr>
        <w:spacing w:after="0" w:before="0"/>
        <w:ind w:left="283"/>
      </w:pPr>
      <w:r>
        <w:rPr>
          <w:rFonts w:ascii="Arial" w:hAnsi="Arial" w:eastAsia="Malgun Gothic"/>
          <w:b/>
          <w:sz w:val="18"/>
        </w:rPr>
        <w:t xml:space="preserve">· 단어: </w:t>
      </w:r>
      <w:r>
        <w:rPr>
          <w:rFonts w:ascii="Arial" w:hAnsi="Arial" w:eastAsia="Malgun Gothic"/>
          <w:sz w:val="18"/>
        </w:rPr>
        <w:t>caminho(길) · cada um(각자)</w:t>
      </w:r>
    </w:p>
    <w:p>
      <w:pPr>
        <w:spacing w:after="0" w:before="0"/>
        <w:ind w:left="283"/>
      </w:pPr>
      <w:r>
        <w:rPr>
          <w:rFonts w:ascii="Arial" w:hAnsi="Arial" w:eastAsia="Malgun Gothic"/>
          <w:b/>
          <w:sz w:val="18"/>
        </w:rPr>
        <w:t xml:space="preserve">· 문법: </w:t>
      </w:r>
      <w:r>
        <w:rPr>
          <w:rFonts w:ascii="Arial" w:hAnsi="Arial" w:eastAsia="Malgun Gothic"/>
          <w:sz w:val="18"/>
        </w:rPr>
        <w:t>"Voltem" — vocês 명령(접속법 현재형). por + 경로.</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111. </w:t>
      </w:r>
      <w:r>
        <w:rPr>
          <w:rFonts w:ascii="Arial" w:hAnsi="Arial" w:eastAsia="Malgun Gothic"/>
          <w:b/>
          <w:color w:val="7F6000"/>
          <w:sz w:val="20"/>
        </w:rPr>
        <w:t>HELENA</w:t>
      </w:r>
      <w:r>
        <w:rPr>
          <w:rFonts w:ascii="Arial" w:hAnsi="Arial" w:eastAsia="Malgun Gothic"/>
          <w:sz w:val="20"/>
        </w:rPr>
        <w:t xml:space="preserve">  "Cinco da tarde. Todo mundo aqui. Wesley, mostra."</w:t>
      </w:r>
    </w:p>
    <w:p>
      <w:pPr>
        <w:spacing w:after="0" w:before="0"/>
        <w:ind w:left="283"/>
      </w:pPr>
      <w:r>
        <w:rPr>
          <w:rFonts w:ascii="Arial" w:hAnsi="Arial" w:eastAsia="Malgun Gothic"/>
          <w:b/>
          <w:sz w:val="18"/>
        </w:rPr>
        <w:t xml:space="preserve">· 단어: </w:t>
      </w:r>
      <w:r>
        <w:rPr>
          <w:rFonts w:ascii="Arial" w:hAnsi="Arial" w:eastAsia="Malgun Gothic"/>
          <w:sz w:val="18"/>
        </w:rPr>
        <w:t>mostrar(보여 주다)</w:t>
      </w:r>
    </w:p>
    <w:p>
      <w:pPr>
        <w:spacing w:after="0" w:before="0"/>
        <w:ind w:left="283"/>
      </w:pPr>
      <w:r>
        <w:rPr>
          <w:rFonts w:ascii="Arial" w:hAnsi="Arial" w:eastAsia="Malgun Gothic"/>
          <w:b/>
          <w:sz w:val="18"/>
        </w:rPr>
        <w:t xml:space="preserve">· 문법: </w:t>
      </w:r>
      <w:r>
        <w:rPr>
          <w:rFonts w:ascii="Arial" w:hAnsi="Arial" w:eastAsia="Malgun Gothic"/>
          <w:sz w:val="18"/>
        </w:rPr>
        <w:t>구어 명령(mostra), 목적어 생략.</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112. </w:t>
      </w:r>
      <w:r>
        <w:rPr>
          <w:rFonts w:ascii="Arial" w:hAnsi="Arial" w:eastAsia="Malgun Gothic"/>
          <w:b/>
          <w:color w:val="7F6000"/>
          <w:sz w:val="20"/>
        </w:rPr>
        <w:t>WESLEY</w:t>
      </w:r>
      <w:r>
        <w:rPr>
          <w:rFonts w:ascii="Arial" w:hAnsi="Arial" w:eastAsia="Malgun Gothic"/>
          <w:sz w:val="20"/>
        </w:rPr>
        <w:t xml:space="preserve">  "Aqui. O pen drive saindo da mão dela. Entrando no jornal dele."</w:t>
      </w:r>
    </w:p>
    <w:p>
      <w:pPr>
        <w:spacing w:after="0" w:before="0"/>
        <w:ind w:left="283"/>
      </w:pPr>
      <w:r>
        <w:rPr>
          <w:rFonts w:ascii="Arial" w:hAnsi="Arial" w:eastAsia="Malgun Gothic"/>
          <w:b/>
          <w:sz w:val="18"/>
        </w:rPr>
        <w:t xml:space="preserve">· 단어: </w:t>
      </w:r>
      <w:r>
        <w:rPr>
          <w:rFonts w:ascii="Arial" w:hAnsi="Arial" w:eastAsia="Malgun Gothic"/>
          <w:sz w:val="18"/>
        </w:rPr>
        <w:t>sair de(~에서 나오다) · entrar em(~에 들어가다)</w:t>
      </w:r>
    </w:p>
    <w:p>
      <w:pPr>
        <w:spacing w:after="0" w:before="0"/>
        <w:ind w:left="283"/>
      </w:pPr>
      <w:r>
        <w:rPr>
          <w:rFonts w:ascii="Arial" w:hAnsi="Arial" w:eastAsia="Malgun Gothic"/>
          <w:b/>
          <w:sz w:val="18"/>
        </w:rPr>
        <w:t xml:space="preserve">· 문법: </w:t>
      </w:r>
      <w:r>
        <w:rPr>
          <w:rFonts w:ascii="Arial" w:hAnsi="Arial" w:eastAsia="Malgun Gothic"/>
          <w:sz w:val="18"/>
        </w:rPr>
        <w:t>동명사로 사진 속 장면 묘사(정지 화면의 동작).</w:t>
      </w:r>
    </w:p>
    <w:p>
      <w:pPr>
        <w:spacing w:after="0" w:before="0"/>
        <w:ind w:left="283"/>
      </w:pPr>
      <w:r>
        <w:rPr>
          <w:rFonts w:ascii="Arial" w:hAnsi="Arial" w:eastAsia="Malgun Gothic"/>
          <w:b/>
          <w:sz w:val="18"/>
        </w:rPr>
        <w:t xml:space="preserve">· 시제: </w:t>
      </w:r>
      <w:r>
        <w:rPr>
          <w:rFonts w:ascii="Arial" w:hAnsi="Arial" w:eastAsia="Malgun Gothic"/>
          <w:sz w:val="18"/>
        </w:rPr>
        <w:t>동명사.</w:t>
      </w:r>
    </w:p>
    <w:p>
      <w:pPr>
        <w:spacing w:after="20" w:before="100"/>
      </w:pPr>
      <w:r>
        <w:rPr>
          <w:rFonts w:ascii="Arial" w:hAnsi="Arial" w:eastAsia="Malgun Gothic"/>
          <w:b/>
          <w:sz w:val="20"/>
        </w:rPr>
        <w:t xml:space="preserve">113. </w:t>
      </w:r>
      <w:r>
        <w:rPr>
          <w:rFonts w:ascii="Arial" w:hAnsi="Arial" w:eastAsia="Malgun Gothic"/>
          <w:b/>
          <w:color w:val="7F6000"/>
          <w:sz w:val="20"/>
        </w:rPr>
        <w:t>BEATRIZ</w:t>
      </w:r>
      <w:r>
        <w:rPr>
          <w:rFonts w:ascii="Arial" w:hAnsi="Arial" w:eastAsia="Malgun Gothic"/>
          <w:sz w:val="20"/>
        </w:rPr>
        <w:t xml:space="preserve">  "Foto nítida, lugar público, rostos claros. Isso é publicável."</w:t>
      </w:r>
    </w:p>
    <w:p>
      <w:pPr>
        <w:spacing w:after="0" w:before="0"/>
        <w:ind w:left="283"/>
      </w:pPr>
      <w:r>
        <w:rPr>
          <w:rFonts w:ascii="Arial" w:hAnsi="Arial" w:eastAsia="Malgun Gothic"/>
          <w:b/>
          <w:sz w:val="18"/>
        </w:rPr>
        <w:t xml:space="preserve">· 단어: </w:t>
      </w:r>
      <w:r>
        <w:rPr>
          <w:rFonts w:ascii="Arial" w:hAnsi="Arial" w:eastAsia="Malgun Gothic"/>
          <w:sz w:val="18"/>
        </w:rPr>
        <w:t>nítido(선명한) · publicável(보도 가능한)</w:t>
      </w:r>
    </w:p>
    <w:p>
      <w:pPr>
        <w:spacing w:after="0" w:before="0"/>
        <w:ind w:left="283"/>
      </w:pPr>
      <w:r>
        <w:rPr>
          <w:rFonts w:ascii="Arial" w:hAnsi="Arial" w:eastAsia="Malgun Gothic"/>
          <w:b/>
          <w:sz w:val="18"/>
        </w:rPr>
        <w:t xml:space="preserve">· 문법: </w:t>
      </w:r>
      <w:r>
        <w:rPr>
          <w:rFonts w:ascii="Arial" w:hAnsi="Arial" w:eastAsia="Malgun Gothic"/>
          <w:sz w:val="18"/>
        </w:rPr>
        <w:t>-ável 접미사(가능 형용사).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114. </w:t>
      </w:r>
      <w:r>
        <w:rPr>
          <w:rFonts w:ascii="Arial" w:hAnsi="Arial" w:eastAsia="Malgun Gothic"/>
          <w:b/>
          <w:color w:val="7F6000"/>
          <w:sz w:val="20"/>
        </w:rPr>
        <w:t>HELENA</w:t>
      </w:r>
      <w:r>
        <w:rPr>
          <w:rFonts w:ascii="Arial" w:hAnsi="Arial" w:eastAsia="Malgun Gothic"/>
          <w:sz w:val="20"/>
        </w:rPr>
        <w:t xml:space="preserve">  "Trinta anos depois, o mesmo método. Eu queria tanto estar errada."</w:t>
      </w:r>
    </w:p>
    <w:p>
      <w:pPr>
        <w:spacing w:after="0" w:before="0"/>
        <w:ind w:left="283"/>
      </w:pPr>
      <w:r>
        <w:rPr>
          <w:rFonts w:ascii="Arial" w:hAnsi="Arial" w:eastAsia="Malgun Gothic"/>
          <w:b/>
          <w:sz w:val="18"/>
        </w:rPr>
        <w:t xml:space="preserve">· 단어: </w:t>
      </w:r>
      <w:r>
        <w:rPr>
          <w:rFonts w:ascii="Arial" w:hAnsi="Arial" w:eastAsia="Malgun Gothic"/>
          <w:sz w:val="18"/>
        </w:rPr>
        <w:t>método(수법) · errado(틀린)</w:t>
      </w:r>
    </w:p>
    <w:p>
      <w:pPr>
        <w:spacing w:after="0" w:before="0"/>
        <w:ind w:left="283"/>
      </w:pPr>
      <w:r>
        <w:rPr>
          <w:rFonts w:ascii="Arial" w:hAnsi="Arial" w:eastAsia="Malgun Gothic"/>
          <w:b/>
          <w:sz w:val="18"/>
        </w:rPr>
        <w:t xml:space="preserve">· 문법: </w:t>
      </w:r>
      <w:r>
        <w:rPr>
          <w:rFonts w:ascii="Arial" w:hAnsi="Arial" w:eastAsia="Malgun Gothic"/>
          <w:sz w:val="18"/>
        </w:rPr>
        <w:t>"queria tanto + 부정사" — 반과거로 실현되지 않은 소망(~했으면 했는데).</w:t>
      </w:r>
    </w:p>
    <w:p>
      <w:pPr>
        <w:spacing w:after="0" w:before="0"/>
        <w:ind w:left="283"/>
      </w:pPr>
      <w:r>
        <w:rPr>
          <w:rFonts w:ascii="Arial" w:hAnsi="Arial" w:eastAsia="Malgun Gothic"/>
          <w:b/>
          <w:sz w:val="18"/>
        </w:rPr>
        <w:t xml:space="preserve">· 시제: </w:t>
      </w:r>
      <w:r>
        <w:rPr>
          <w:rFonts w:ascii="Arial" w:hAnsi="Arial" w:eastAsia="Malgun Gothic"/>
          <w:sz w:val="18"/>
        </w:rPr>
        <w:t>pretérito imperfeito(queria) — 희망의 완곡·비현실.</w:t>
      </w:r>
    </w:p>
    <w:p>
      <w:pPr>
        <w:spacing w:after="0" w:before="0"/>
        <w:ind w:left="283"/>
      </w:pPr>
      <w:r>
        <w:rPr>
          <w:rFonts w:ascii="Arial" w:hAnsi="Arial" w:eastAsia="Malgun Gothic"/>
          <w:b/>
          <w:sz w:val="18"/>
        </w:rPr>
        <w:t xml:space="preserve">· 표현: </w:t>
      </w:r>
      <w:r>
        <w:rPr>
          <w:rFonts w:ascii="Arial" w:hAnsi="Arial" w:eastAsia="Malgun Gothic"/>
          <w:sz w:val="18"/>
        </w:rPr>
        <w:t>9화 엘레나의 과거와 연결되는 회한.</w:t>
      </w:r>
    </w:p>
    <w:p>
      <w:pPr>
        <w:spacing w:after="20" w:before="100"/>
      </w:pPr>
      <w:r>
        <w:rPr>
          <w:rFonts w:ascii="Arial" w:hAnsi="Arial" w:eastAsia="Malgun Gothic"/>
          <w:b/>
          <w:sz w:val="20"/>
        </w:rPr>
        <w:t xml:space="preserve">115. </w:t>
      </w:r>
      <w:r>
        <w:rPr>
          <w:rFonts w:ascii="Arial" w:hAnsi="Arial" w:eastAsia="Malgun Gothic"/>
          <w:b/>
          <w:color w:val="7F6000"/>
          <w:sz w:val="20"/>
        </w:rPr>
        <w:t>DIGO</w:t>
      </w:r>
      <w:r>
        <w:rPr>
          <w:rFonts w:ascii="Arial" w:hAnsi="Arial" w:eastAsia="Malgun Gothic"/>
          <w:sz w:val="20"/>
        </w:rPr>
        <w:t xml:space="preserve">  "Gente. Olha o celular. Um perfil acabou de postar uma coisa."</w:t>
      </w:r>
    </w:p>
    <w:p>
      <w:pPr>
        <w:spacing w:after="0" w:before="0"/>
        <w:ind w:left="283"/>
      </w:pPr>
      <w:r>
        <w:rPr>
          <w:rFonts w:ascii="Arial" w:hAnsi="Arial" w:eastAsia="Malgun Gothic"/>
          <w:b/>
          <w:sz w:val="18"/>
        </w:rPr>
        <w:t xml:space="preserve">· 단어: </w:t>
      </w:r>
      <w:r>
        <w:rPr>
          <w:rFonts w:ascii="Arial" w:hAnsi="Arial" w:eastAsia="Malgun Gothic"/>
          <w:sz w:val="18"/>
        </w:rPr>
        <w:t>perfil(계정) · acabar de + 부정사(방금 ~하다)</w:t>
      </w:r>
    </w:p>
    <w:p>
      <w:pPr>
        <w:spacing w:after="0" w:before="0"/>
        <w:ind w:left="283"/>
      </w:pPr>
      <w:r>
        <w:rPr>
          <w:rFonts w:ascii="Arial" w:hAnsi="Arial" w:eastAsia="Malgun Gothic"/>
          <w:b/>
          <w:sz w:val="18"/>
        </w:rPr>
        <w:t xml:space="preserve">· 문법: </w:t>
      </w:r>
      <w:r>
        <w:rPr>
          <w:rFonts w:ascii="Arial" w:hAnsi="Arial" w:eastAsia="Malgun Gothic"/>
          <w:sz w:val="18"/>
        </w:rPr>
        <w:t>"acabar de + 부정사" — 직전 완료 표현.</w:t>
      </w:r>
    </w:p>
    <w:p>
      <w:pPr>
        <w:spacing w:after="0" w:before="0"/>
        <w:ind w:left="283"/>
      </w:pPr>
      <w:r>
        <w:rPr>
          <w:rFonts w:ascii="Arial" w:hAnsi="Arial" w:eastAsia="Malgun Gothic"/>
          <w:b/>
          <w:sz w:val="18"/>
        </w:rPr>
        <w:t xml:space="preserve">· 시제: </w:t>
      </w:r>
      <w:r>
        <w:rPr>
          <w:rFonts w:ascii="Arial" w:hAnsi="Arial" w:eastAsia="Malgun Gothic"/>
          <w:sz w:val="18"/>
        </w:rPr>
        <w:t>pretérito perfeito(acabou de) — 방금 일어난 일.</w:t>
      </w:r>
    </w:p>
    <w:p>
      <w:pPr>
        <w:spacing w:after="20" w:before="100"/>
      </w:pPr>
      <w:r>
        <w:rPr>
          <w:rFonts w:ascii="Arial" w:hAnsi="Arial" w:eastAsia="Malgun Gothic"/>
          <w:b/>
          <w:sz w:val="20"/>
        </w:rPr>
        <w:t xml:space="preserve">116. </w:t>
      </w:r>
      <w:r>
        <w:rPr>
          <w:rFonts w:ascii="Arial" w:hAnsi="Arial" w:eastAsia="Malgun Gothic"/>
          <w:b/>
          <w:color w:val="7F6000"/>
          <w:sz w:val="20"/>
        </w:rPr>
        <w:t>DIGO</w:t>
      </w:r>
      <w:r>
        <w:rPr>
          <w:rFonts w:ascii="Arial" w:hAnsi="Arial" w:eastAsia="Malgun Gothic"/>
          <w:sz w:val="20"/>
        </w:rPr>
        <w:t xml:space="preserve">  ""Exclusivo: os seis traidores da ANMC que entregam o Brasil à imprensa estrangeira.""</w:t>
      </w:r>
    </w:p>
    <w:p>
      <w:pPr>
        <w:spacing w:after="0" w:before="0"/>
        <w:ind w:left="283"/>
      </w:pPr>
      <w:r>
        <w:rPr>
          <w:rFonts w:ascii="Arial" w:hAnsi="Arial" w:eastAsia="Malgun Gothic"/>
          <w:b/>
          <w:sz w:val="18"/>
        </w:rPr>
        <w:t xml:space="preserve">· 단어: </w:t>
      </w:r>
      <w:r>
        <w:rPr>
          <w:rFonts w:ascii="Arial" w:hAnsi="Arial" w:eastAsia="Malgun Gothic"/>
          <w:sz w:val="18"/>
        </w:rPr>
        <w:t>exclusivo(단독) · traidor(배신자) · entregar(넘기다)</w:t>
      </w:r>
    </w:p>
    <w:p>
      <w:pPr>
        <w:spacing w:after="0" w:before="0"/>
        <w:ind w:left="283"/>
      </w:pPr>
      <w:r>
        <w:rPr>
          <w:rFonts w:ascii="Arial" w:hAnsi="Arial" w:eastAsia="Malgun Gothic"/>
          <w:b/>
          <w:sz w:val="18"/>
        </w:rPr>
        <w:t xml:space="preserve">· 문법: </w:t>
      </w:r>
      <w:r>
        <w:rPr>
          <w:rFonts w:ascii="Arial" w:hAnsi="Arial" w:eastAsia="Malgun Gothic"/>
          <w:sz w:val="18"/>
        </w:rPr>
        <w:t>관계절 que entregam(선행사 traidores 복수). à = a + a.</w:t>
      </w:r>
    </w:p>
    <w:p>
      <w:pPr>
        <w:spacing w:after="0" w:before="0"/>
        <w:ind w:left="283"/>
      </w:pPr>
      <w:r>
        <w:rPr>
          <w:rFonts w:ascii="Arial" w:hAnsi="Arial" w:eastAsia="Malgun Gothic"/>
          <w:b/>
          <w:sz w:val="18"/>
        </w:rPr>
        <w:t xml:space="preserve">· 시제: </w:t>
      </w:r>
      <w:r>
        <w:rPr>
          <w:rFonts w:ascii="Arial" w:hAnsi="Arial" w:eastAsia="Malgun Gothic"/>
          <w:sz w:val="18"/>
        </w:rPr>
        <w:t>현재직설법 — 선정적 헤드라인의 현재.</w:t>
      </w:r>
    </w:p>
    <w:p>
      <w:pPr>
        <w:spacing w:after="0" w:before="0"/>
        <w:ind w:left="283"/>
      </w:pPr>
      <w:r>
        <w:rPr>
          <w:rFonts w:ascii="Arial" w:hAnsi="Arial" w:eastAsia="Malgun Gothic"/>
          <w:b/>
          <w:sz w:val="18"/>
        </w:rPr>
        <w:t xml:space="preserve">· 표현: </w:t>
      </w:r>
      <w:r>
        <w:rPr>
          <w:rFonts w:ascii="Arial" w:hAnsi="Arial" w:eastAsia="Malgun Gothic"/>
          <w:sz w:val="18"/>
        </w:rPr>
        <w:t>낭독 예외(헤드라인).</w:t>
      </w:r>
    </w:p>
    <w:p>
      <w:pPr>
        <w:spacing w:after="20" w:before="100"/>
      </w:pPr>
      <w:r>
        <w:rPr>
          <w:rFonts w:ascii="Arial" w:hAnsi="Arial" w:eastAsia="Malgun Gothic"/>
          <w:b/>
          <w:sz w:val="20"/>
        </w:rPr>
        <w:t xml:space="preserve">117. </w:t>
      </w:r>
      <w:r>
        <w:rPr>
          <w:rFonts w:ascii="Arial" w:hAnsi="Arial" w:eastAsia="Malgun Gothic"/>
          <w:b/>
          <w:color w:val="7F6000"/>
          <w:sz w:val="20"/>
        </w:rPr>
        <w:t>ANA CLARA</w:t>
      </w:r>
      <w:r>
        <w:rPr>
          <w:rFonts w:ascii="Arial" w:hAnsi="Arial" w:eastAsia="Malgun Gothic"/>
          <w:sz w:val="20"/>
        </w:rPr>
        <w:t xml:space="preserve">  "Os nossos seis. Os seis nomes inventados."</w:t>
      </w:r>
    </w:p>
    <w:p>
      <w:pPr>
        <w:spacing w:after="0" w:before="0"/>
        <w:ind w:left="283"/>
      </w:pPr>
      <w:r>
        <w:rPr>
          <w:rFonts w:ascii="Arial" w:hAnsi="Arial" w:eastAsia="Malgun Gothic"/>
          <w:b/>
          <w:sz w:val="18"/>
        </w:rPr>
        <w:t xml:space="preserve">· 단어: </w:t>
      </w:r>
      <w:r>
        <w:rPr>
          <w:rFonts w:ascii="Arial" w:hAnsi="Arial" w:eastAsia="Malgun Gothic"/>
          <w:sz w:val="18"/>
        </w:rPr>
        <w:t>os nossos(우리 것)</w:t>
      </w:r>
    </w:p>
    <w:p>
      <w:pPr>
        <w:spacing w:after="0" w:before="0"/>
        <w:ind w:left="283"/>
      </w:pPr>
      <w:r>
        <w:rPr>
          <w:rFonts w:ascii="Arial" w:hAnsi="Arial" w:eastAsia="Malgun Gothic"/>
          <w:b/>
          <w:sz w:val="18"/>
        </w:rPr>
        <w:t xml:space="preserve">· 문법: </w:t>
      </w:r>
      <w:r>
        <w:rPr>
          <w:rFonts w:ascii="Arial" w:hAnsi="Arial" w:eastAsia="Malgun Gothic"/>
          <w:sz w:val="18"/>
        </w:rPr>
        <w:t>소유사 + 수사 명사화.</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118. </w:t>
      </w:r>
      <w:r>
        <w:rPr>
          <w:rFonts w:ascii="Arial" w:hAnsi="Arial" w:eastAsia="Malgun Gothic"/>
          <w:b/>
          <w:color w:val="7F6000"/>
          <w:sz w:val="20"/>
        </w:rPr>
        <w:t>DIGO</w:t>
      </w:r>
      <w:r>
        <w:rPr>
          <w:rFonts w:ascii="Arial" w:hAnsi="Arial" w:eastAsia="Malgun Gothic"/>
          <w:sz w:val="20"/>
        </w:rPr>
        <w:t xml:space="preserve">  "Com a nossa marca. Espaço duplo na terceira linha. É a cópia do pen drive."</w:t>
      </w:r>
    </w:p>
    <w:p>
      <w:pPr>
        <w:spacing w:after="0" w:before="0"/>
        <w:ind w:left="283"/>
      </w:pPr>
      <w:r>
        <w:rPr>
          <w:rFonts w:ascii="Arial" w:hAnsi="Arial" w:eastAsia="Malgun Gothic"/>
          <w:b/>
          <w:sz w:val="18"/>
        </w:rPr>
        <w:t xml:space="preserve">· 단어: </w:t>
      </w:r>
      <w:r>
        <w:rPr>
          <w:rFonts w:ascii="Arial" w:hAnsi="Arial" w:eastAsia="Malgun Gothic"/>
          <w:sz w:val="18"/>
        </w:rPr>
        <w:t>marca(표시) · cópia(사본)</w:t>
      </w:r>
    </w:p>
    <w:p>
      <w:pPr>
        <w:spacing w:after="0" w:before="0"/>
        <w:ind w:left="283"/>
      </w:pPr>
      <w:r>
        <w:rPr>
          <w:rFonts w:ascii="Arial" w:hAnsi="Arial" w:eastAsia="Malgun Gothic"/>
          <w:b/>
          <w:sz w:val="18"/>
        </w:rPr>
        <w:t xml:space="preserve">· 문법: </w:t>
      </w:r>
      <w:r>
        <w:rPr>
          <w:rFonts w:ascii="Arial" w:hAnsi="Arial" w:eastAsia="Malgun Gothic"/>
          <w:sz w:val="18"/>
        </w:rPr>
        <w:t>정체 확인 ser.</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119. </w:t>
      </w:r>
      <w:r>
        <w:rPr>
          <w:rFonts w:ascii="Arial" w:hAnsi="Arial" w:eastAsia="Malgun Gothic"/>
          <w:b/>
          <w:color w:val="7F6000"/>
          <w:sz w:val="20"/>
        </w:rPr>
        <w:t>BEATRIZ</w:t>
      </w:r>
      <w:r>
        <w:rPr>
          <w:rFonts w:ascii="Arial" w:hAnsi="Arial" w:eastAsia="Malgun Gothic"/>
          <w:sz w:val="20"/>
        </w:rPr>
        <w:t xml:space="preserve">  "Do pen drive pro boné. Do boné pra rede. Em meia hora."</w:t>
      </w:r>
    </w:p>
    <w:p>
      <w:pPr>
        <w:spacing w:after="0" w:before="0"/>
        <w:ind w:left="283"/>
      </w:pPr>
      <w:r>
        <w:rPr>
          <w:rFonts w:ascii="Arial" w:hAnsi="Arial" w:eastAsia="Malgun Gothic"/>
          <w:b/>
          <w:sz w:val="18"/>
        </w:rPr>
        <w:t xml:space="preserve">· 단어: </w:t>
      </w:r>
      <w:r>
        <w:rPr>
          <w:rFonts w:ascii="Arial" w:hAnsi="Arial" w:eastAsia="Malgun Gothic"/>
          <w:sz w:val="18"/>
        </w:rPr>
        <w:t>rede(SNS, 인터넷) · meia hora(30분)</w:t>
      </w:r>
    </w:p>
    <w:p>
      <w:pPr>
        <w:spacing w:after="0" w:before="0"/>
        <w:ind w:left="283"/>
      </w:pPr>
      <w:r>
        <w:rPr>
          <w:rFonts w:ascii="Arial" w:hAnsi="Arial" w:eastAsia="Malgun Gothic"/>
          <w:b/>
          <w:sz w:val="18"/>
        </w:rPr>
        <w:t xml:space="preserve">· 문법: </w:t>
      </w:r>
      <w:r>
        <w:rPr>
          <w:rFonts w:ascii="Arial" w:hAnsi="Arial" w:eastAsia="Malgun Gothic"/>
          <w:sz w:val="18"/>
        </w:rPr>
        <w:t>"de X para Y" 경로 구문 반복. boné(모자)로 그 착용자를 가리키는 환유.</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120. </w:t>
      </w:r>
      <w:r>
        <w:rPr>
          <w:rFonts w:ascii="Arial" w:hAnsi="Arial" w:eastAsia="Malgun Gothic"/>
          <w:b/>
          <w:color w:val="7F6000"/>
          <w:sz w:val="20"/>
        </w:rPr>
        <w:t>HELENA</w:t>
      </w:r>
      <w:r>
        <w:rPr>
          <w:rFonts w:ascii="Arial" w:hAnsi="Arial" w:eastAsia="Malgun Gothic"/>
          <w:sz w:val="20"/>
        </w:rPr>
        <w:t xml:space="preserve">  "Igual à professora. Primeiro fabricam o traidor. Depois soltam na internet."</w:t>
      </w:r>
    </w:p>
    <w:p>
      <w:pPr>
        <w:spacing w:after="0" w:before="0"/>
        <w:ind w:left="283"/>
      </w:pPr>
      <w:r>
        <w:rPr>
          <w:rFonts w:ascii="Arial" w:hAnsi="Arial" w:eastAsia="Malgun Gothic"/>
          <w:b/>
          <w:sz w:val="18"/>
        </w:rPr>
        <w:t xml:space="preserve">· 단어: </w:t>
      </w:r>
      <w:r>
        <w:rPr>
          <w:rFonts w:ascii="Arial" w:hAnsi="Arial" w:eastAsia="Malgun Gothic"/>
          <w:sz w:val="18"/>
        </w:rPr>
        <w:t>fabricar(만들어 내다) · soltar(풀어놓다)</w:t>
      </w:r>
    </w:p>
    <w:p>
      <w:pPr>
        <w:spacing w:after="0" w:before="0"/>
        <w:ind w:left="283"/>
      </w:pPr>
      <w:r>
        <w:rPr>
          <w:rFonts w:ascii="Arial" w:hAnsi="Arial" w:eastAsia="Malgun Gothic"/>
          <w:b/>
          <w:sz w:val="18"/>
        </w:rPr>
        <w:t xml:space="preserve">· 문법: </w:t>
      </w:r>
      <w:r>
        <w:rPr>
          <w:rFonts w:ascii="Arial" w:hAnsi="Arial" w:eastAsia="Malgun Gothic"/>
          <w:sz w:val="18"/>
        </w:rPr>
        <w:t>무주어 3인칭 복수(fabricam, soltam) — 불특정 행위자의 반복 수법. 목적어 생략(soltam [o traidor]).</w:t>
      </w:r>
    </w:p>
    <w:p>
      <w:pPr>
        <w:spacing w:after="0" w:before="0"/>
        <w:ind w:left="283"/>
      </w:pPr>
      <w:r>
        <w:rPr>
          <w:rFonts w:ascii="Arial" w:hAnsi="Arial" w:eastAsia="Malgun Gothic"/>
          <w:b/>
          <w:sz w:val="18"/>
        </w:rPr>
        <w:t xml:space="preserve">· 시제: </w:t>
      </w:r>
      <w:r>
        <w:rPr>
          <w:rFonts w:ascii="Arial" w:hAnsi="Arial" w:eastAsia="Malgun Gothic"/>
          <w:sz w:val="18"/>
        </w:rPr>
        <w:t>현재직설법 — 반복되는 패턴.</w:t>
      </w:r>
    </w:p>
    <w:p>
      <w:pPr>
        <w:spacing w:after="20" w:before="100"/>
      </w:pPr>
      <w:r>
        <w:rPr>
          <w:rFonts w:ascii="Arial" w:hAnsi="Arial" w:eastAsia="Malgun Gothic"/>
          <w:b/>
          <w:sz w:val="20"/>
        </w:rPr>
        <w:t xml:space="preserve">121. </w:t>
      </w:r>
      <w:r>
        <w:rPr>
          <w:rFonts w:ascii="Arial" w:hAnsi="Arial" w:eastAsia="Malgun Gothic"/>
          <w:b/>
          <w:color w:val="7F6000"/>
          <w:sz w:val="20"/>
        </w:rPr>
        <w:t>TIAGO</w:t>
      </w:r>
      <w:r>
        <w:rPr>
          <w:rFonts w:ascii="Arial" w:hAnsi="Arial" w:eastAsia="Malgun Gothic"/>
          <w:sz w:val="20"/>
        </w:rPr>
        <w:t xml:space="preserve">  "Esse perfil é um dos que atacaram a professora?"</w:t>
      </w:r>
    </w:p>
    <w:p>
      <w:pPr>
        <w:spacing w:after="0" w:before="0"/>
        <w:ind w:left="283"/>
      </w:pPr>
      <w:r>
        <w:rPr>
          <w:rFonts w:ascii="Arial" w:hAnsi="Arial" w:eastAsia="Malgun Gothic"/>
          <w:b/>
          <w:sz w:val="18"/>
        </w:rPr>
        <w:t xml:space="preserve">· 단어: </w:t>
      </w:r>
      <w:r>
        <w:rPr>
          <w:rFonts w:ascii="Arial" w:hAnsi="Arial" w:eastAsia="Malgun Gothic"/>
          <w:sz w:val="18"/>
        </w:rPr>
        <w:t>atacar(공격하다)</w:t>
      </w:r>
    </w:p>
    <w:p>
      <w:pPr>
        <w:spacing w:after="0" w:before="0"/>
        <w:ind w:left="283"/>
      </w:pPr>
      <w:r>
        <w:rPr>
          <w:rFonts w:ascii="Arial" w:hAnsi="Arial" w:eastAsia="Malgun Gothic"/>
          <w:b/>
          <w:sz w:val="18"/>
        </w:rPr>
        <w:t xml:space="preserve">· 문법: </w:t>
      </w:r>
      <w:r>
        <w:rPr>
          <w:rFonts w:ascii="Arial" w:hAnsi="Arial" w:eastAsia="Malgun Gothic"/>
          <w:sz w:val="18"/>
        </w:rPr>
        <w:t>"um dos que + 동사 복수" — '~한 것들 중 하나'에서 관계절 동사는 복수(atacaram).</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um dos que 뒤 복수 일치 — 학습자 빈출 오류 포인트.</w:t>
      </w:r>
    </w:p>
    <w:p>
      <w:pPr>
        <w:spacing w:after="20" w:before="100"/>
      </w:pPr>
      <w:r>
        <w:rPr>
          <w:rFonts w:ascii="Arial" w:hAnsi="Arial" w:eastAsia="Malgun Gothic"/>
          <w:b/>
          <w:sz w:val="20"/>
        </w:rPr>
        <w:t xml:space="preserve">122. </w:t>
      </w:r>
      <w:r>
        <w:rPr>
          <w:rFonts w:ascii="Arial" w:hAnsi="Arial" w:eastAsia="Malgun Gothic"/>
          <w:b/>
          <w:color w:val="7F6000"/>
          <w:sz w:val="20"/>
        </w:rPr>
        <w:t>DIGO</w:t>
      </w:r>
      <w:r>
        <w:rPr>
          <w:rFonts w:ascii="Arial" w:hAnsi="Arial" w:eastAsia="Malgun Gothic"/>
          <w:sz w:val="20"/>
        </w:rPr>
        <w:t xml:space="preserve">  "É. Um dos primeiros. Mil e duzentos compartilhamentos em vinte minutos. Robô, quase todos."</w:t>
      </w:r>
    </w:p>
    <w:p>
      <w:pPr>
        <w:spacing w:after="0" w:before="0"/>
        <w:ind w:left="283"/>
      </w:pPr>
      <w:r>
        <w:rPr>
          <w:rFonts w:ascii="Arial" w:hAnsi="Arial" w:eastAsia="Malgun Gothic"/>
          <w:b/>
          <w:sz w:val="18"/>
        </w:rPr>
        <w:t xml:space="preserve">· 단어: </w:t>
      </w:r>
      <w:r>
        <w:rPr>
          <w:rFonts w:ascii="Arial" w:hAnsi="Arial" w:eastAsia="Malgun Gothic"/>
          <w:sz w:val="18"/>
        </w:rPr>
        <w:t>compartilhamento(공유) · robô(봇)</w:t>
      </w:r>
    </w:p>
    <w:p>
      <w:pPr>
        <w:spacing w:after="0" w:before="0"/>
        <w:ind w:left="283"/>
      </w:pPr>
      <w:r>
        <w:rPr>
          <w:rFonts w:ascii="Arial" w:hAnsi="Arial" w:eastAsia="Malgun Gothic"/>
          <w:b/>
          <w:sz w:val="18"/>
        </w:rPr>
        <w:t xml:space="preserve">· 문법: </w:t>
      </w:r>
      <w:r>
        <w:rPr>
          <w:rFonts w:ascii="Arial" w:hAnsi="Arial" w:eastAsia="Malgun Gothic"/>
          <w:sz w:val="18"/>
        </w:rPr>
        <w:t>"É." — ser 반복 긍정. 수사 mil e duzentos.</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123. </w:t>
      </w:r>
      <w:r>
        <w:rPr>
          <w:rFonts w:ascii="Arial" w:hAnsi="Arial" w:eastAsia="Malgun Gothic"/>
          <w:b/>
          <w:color w:val="7F6000"/>
          <w:sz w:val="20"/>
        </w:rPr>
        <w:t>WESLEY</w:t>
      </w:r>
      <w:r>
        <w:rPr>
          <w:rFonts w:ascii="Arial" w:hAnsi="Arial" w:eastAsia="Malgun Gothic"/>
          <w:sz w:val="20"/>
        </w:rPr>
        <w:t xml:space="preserve">  "Ainda bem que essa gente não existe. Imagina se existisse."</w:t>
      </w:r>
    </w:p>
    <w:p>
      <w:pPr>
        <w:spacing w:after="0" w:before="0"/>
        <w:ind w:left="283"/>
      </w:pPr>
      <w:r>
        <w:rPr>
          <w:rFonts w:ascii="Arial" w:hAnsi="Arial" w:eastAsia="Malgun Gothic"/>
          <w:b/>
          <w:sz w:val="18"/>
        </w:rPr>
        <w:t xml:space="preserve">· 단어: </w:t>
      </w:r>
      <w:r>
        <w:rPr>
          <w:rFonts w:ascii="Arial" w:hAnsi="Arial" w:eastAsia="Malgun Gothic"/>
          <w:sz w:val="18"/>
        </w:rPr>
        <w:t>ainda bem que(~라서 다행이다) · imaginar(상상하다)</w:t>
      </w:r>
    </w:p>
    <w:p>
      <w:pPr>
        <w:spacing w:after="0" w:before="0"/>
        <w:ind w:left="283"/>
      </w:pPr>
      <w:r>
        <w:rPr>
          <w:rFonts w:ascii="Arial" w:hAnsi="Arial" w:eastAsia="Malgun Gothic"/>
          <w:b/>
          <w:sz w:val="18"/>
        </w:rPr>
        <w:t xml:space="preserve">· 문법: </w:t>
      </w:r>
      <w:r>
        <w:rPr>
          <w:rFonts w:ascii="Arial" w:hAnsi="Arial" w:eastAsia="Malgun Gothic"/>
          <w:sz w:val="18"/>
        </w:rPr>
        <w:t>"Imagina se + 접속법 반과거"(existisse) — 비현실 가정.</w:t>
      </w:r>
    </w:p>
    <w:p>
      <w:pPr>
        <w:spacing w:after="0" w:before="0"/>
        <w:ind w:left="283"/>
      </w:pPr>
      <w:r>
        <w:rPr>
          <w:rFonts w:ascii="Arial" w:hAnsi="Arial" w:eastAsia="Malgun Gothic"/>
          <w:b/>
          <w:sz w:val="18"/>
        </w:rPr>
        <w:t xml:space="preserve">· 시제: </w:t>
      </w:r>
      <w:r>
        <w:rPr>
          <w:rFonts w:ascii="Arial" w:hAnsi="Arial" w:eastAsia="Malgun Gothic"/>
          <w:sz w:val="18"/>
        </w:rPr>
        <w:t>현재직설법(existe — 사실), 접속법 반과거(existisse — 반사실).</w:t>
      </w:r>
    </w:p>
    <w:p>
      <w:pPr>
        <w:spacing w:after="0" w:before="0"/>
        <w:ind w:left="283"/>
      </w:pPr>
      <w:r>
        <w:rPr>
          <w:rFonts w:ascii="Arial" w:hAnsi="Arial" w:eastAsia="Malgun Gothic"/>
          <w:b/>
          <w:sz w:val="18"/>
        </w:rPr>
        <w:t xml:space="preserve">· 표현: </w:t>
      </w:r>
      <w:r>
        <w:rPr>
          <w:rFonts w:ascii="Arial" w:hAnsi="Arial" w:eastAsia="Malgun Gothic"/>
          <w:sz w:val="18"/>
        </w:rPr>
        <w:t>"Imagina se…" — 구어의 반사실 감탄.</w:t>
      </w:r>
    </w:p>
    <w:p>
      <w:pPr>
        <w:spacing w:after="20" w:before="100"/>
      </w:pPr>
      <w:r>
        <w:rPr>
          <w:rFonts w:ascii="Arial" w:hAnsi="Arial" w:eastAsia="Malgun Gothic"/>
          <w:b/>
          <w:sz w:val="20"/>
        </w:rPr>
        <w:t xml:space="preserve">124. </w:t>
      </w:r>
      <w:r>
        <w:rPr>
          <w:rFonts w:ascii="Arial" w:hAnsi="Arial" w:eastAsia="Malgun Gothic"/>
          <w:b/>
          <w:color w:val="7F6000"/>
          <w:sz w:val="20"/>
        </w:rPr>
        <w:t>TIAGO</w:t>
      </w:r>
      <w:r>
        <w:rPr>
          <w:rFonts w:ascii="Arial" w:hAnsi="Arial" w:eastAsia="Malgun Gothic"/>
          <w:sz w:val="20"/>
        </w:rPr>
        <w:t xml:space="preserve">  "Ninguém real, ninguém em risco. A Beatriz pediu, a gente cumpriu."</w:t>
      </w:r>
    </w:p>
    <w:p>
      <w:pPr>
        <w:spacing w:after="0" w:before="0"/>
        <w:ind w:left="283"/>
      </w:pPr>
      <w:r>
        <w:rPr>
          <w:rFonts w:ascii="Arial" w:hAnsi="Arial" w:eastAsia="Malgun Gothic"/>
          <w:b/>
          <w:sz w:val="18"/>
        </w:rPr>
        <w:t xml:space="preserve">· 단어: </w:t>
      </w:r>
      <w:r>
        <w:rPr>
          <w:rFonts w:ascii="Arial" w:hAnsi="Arial" w:eastAsia="Malgun Gothic"/>
          <w:sz w:val="18"/>
        </w:rPr>
        <w:t>cumprir(지키다)</w:t>
      </w:r>
    </w:p>
    <w:p>
      <w:pPr>
        <w:spacing w:after="0" w:before="0"/>
        <w:ind w:left="283"/>
      </w:pPr>
      <w:r>
        <w:rPr>
          <w:rFonts w:ascii="Arial" w:hAnsi="Arial" w:eastAsia="Malgun Gothic"/>
          <w:b/>
          <w:sz w:val="18"/>
        </w:rPr>
        <w:t xml:space="preserve">· 문법: </w:t>
      </w:r>
      <w:r>
        <w:rPr>
          <w:rFonts w:ascii="Arial" w:hAnsi="Arial" w:eastAsia="Malgun Gothic"/>
          <w:sz w:val="18"/>
        </w:rPr>
        <w:t>대구 병렬.</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11화 141번 조건의 회수 — 복선(훅에서 무너짐).</w:t>
      </w:r>
    </w:p>
    <w:p>
      <w:pPr>
        <w:spacing w:after="20" w:before="100"/>
      </w:pPr>
      <w:r>
        <w:rPr>
          <w:rFonts w:ascii="Arial" w:hAnsi="Arial" w:eastAsia="Malgun Gothic"/>
          <w:b/>
          <w:sz w:val="20"/>
        </w:rPr>
        <w:t xml:space="preserve">125. </w:t>
      </w:r>
      <w:r>
        <w:rPr>
          <w:rFonts w:ascii="Arial" w:hAnsi="Arial" w:eastAsia="Malgun Gothic"/>
          <w:b/>
          <w:color w:val="7F6000"/>
          <w:sz w:val="20"/>
        </w:rPr>
        <w:t>ANA CLARA</w:t>
      </w:r>
      <w:r>
        <w:rPr>
          <w:rFonts w:ascii="Arial" w:hAnsi="Arial" w:eastAsia="Malgun Gothic"/>
          <w:sz w:val="20"/>
        </w:rPr>
        <w:t xml:space="preserve">  "Mensagem da Sophie no grupo. "Hoje durmo no hotel. O colega deixou-me o quarto dele.""</w:t>
      </w:r>
    </w:p>
    <w:p>
      <w:pPr>
        <w:spacing w:after="0" w:before="0"/>
        <w:ind w:left="283"/>
      </w:pPr>
      <w:r>
        <w:rPr>
          <w:rFonts w:ascii="Arial" w:hAnsi="Arial" w:eastAsia="Malgun Gothic"/>
          <w:b/>
          <w:sz w:val="18"/>
        </w:rPr>
        <w:t xml:space="preserve">· 단어: </w:t>
      </w:r>
      <w:r>
        <w:rPr>
          <w:rFonts w:ascii="Arial" w:hAnsi="Arial" w:eastAsia="Malgun Gothic"/>
          <w:sz w:val="18"/>
        </w:rPr>
        <w:t>deixar(남겨 주다) · quarto(방)</w:t>
      </w:r>
    </w:p>
    <w:p>
      <w:pPr>
        <w:spacing w:after="0" w:before="0"/>
        <w:ind w:left="283"/>
      </w:pPr>
      <w:r>
        <w:rPr>
          <w:rFonts w:ascii="Arial" w:hAnsi="Arial" w:eastAsia="Malgun Gothic"/>
          <w:b/>
          <w:sz w:val="18"/>
        </w:rPr>
        <w:t xml:space="preserve">· 문법: </w:t>
      </w:r>
      <w:r>
        <w:rPr>
          <w:rFonts w:ascii="Arial" w:hAnsi="Arial" w:eastAsia="Malgun Gothic"/>
          <w:sz w:val="18"/>
        </w:rPr>
        <w:t>"deixou-me" — 유럽식 후치(브라질 구어 me deixou). 간접목적 me.</w:t>
      </w:r>
    </w:p>
    <w:p>
      <w:pPr>
        <w:spacing w:after="0" w:before="0"/>
        <w:ind w:left="283"/>
      </w:pPr>
      <w:r>
        <w:rPr>
          <w:rFonts w:ascii="Arial" w:hAnsi="Arial" w:eastAsia="Malgun Gothic"/>
          <w:b/>
          <w:sz w:val="18"/>
        </w:rPr>
        <w:t xml:space="preserve">· 시제: </w:t>
      </w:r>
      <w:r>
        <w:rPr>
          <w:rFonts w:ascii="Arial" w:hAnsi="Arial" w:eastAsia="Malgun Gothic"/>
          <w:sz w:val="18"/>
        </w:rPr>
        <w:t>현재직설법(durmo — 오늘 밤 예정), pretérito perfeito(deixou).</w:t>
      </w:r>
    </w:p>
    <w:p>
      <w:pPr>
        <w:spacing w:after="0" w:before="0"/>
        <w:ind w:left="283"/>
      </w:pPr>
      <w:r>
        <w:rPr>
          <w:rFonts w:ascii="Arial" w:hAnsi="Arial" w:eastAsia="Malgun Gothic"/>
          <w:b/>
          <w:sz w:val="18"/>
        </w:rPr>
        <w:t xml:space="preserve">· 표현: </w:t>
      </w:r>
      <w:r>
        <w:rPr>
          <w:rFonts w:ascii="Arial" w:hAnsi="Arial" w:eastAsia="Malgun Gothic"/>
          <w:sz w:val="18"/>
        </w:rPr>
        <w:t>글로 쓸 때도 유럽식 연출 유지.</w:t>
      </w:r>
    </w:p>
    <w:p>
      <w:pPr>
        <w:spacing w:after="20" w:before="100"/>
      </w:pPr>
      <w:r>
        <w:rPr>
          <w:rFonts w:ascii="Arial" w:hAnsi="Arial" w:eastAsia="Malgun Gothic"/>
          <w:b/>
          <w:sz w:val="20"/>
        </w:rPr>
        <w:t xml:space="preserve">126. </w:t>
      </w:r>
      <w:r>
        <w:rPr>
          <w:rFonts w:ascii="Arial" w:hAnsi="Arial" w:eastAsia="Malgun Gothic"/>
          <w:b/>
          <w:color w:val="7F6000"/>
          <w:sz w:val="20"/>
        </w:rPr>
        <w:t>HELENA</w:t>
      </w:r>
      <w:r>
        <w:rPr>
          <w:rFonts w:ascii="Arial" w:hAnsi="Arial" w:eastAsia="Malgun Gothic"/>
          <w:sz w:val="20"/>
        </w:rPr>
        <w:t xml:space="preserve">  "O colega que voltou pra Lisboa de carro preto, placa de São Paulo."</w:t>
      </w:r>
    </w:p>
    <w:p>
      <w:pPr>
        <w:spacing w:after="0" w:before="0"/>
        <w:ind w:left="283"/>
      </w:pPr>
      <w:r>
        <w:rPr>
          <w:rFonts w:ascii="Arial" w:hAnsi="Arial" w:eastAsia="Malgun Gothic"/>
          <w:b/>
          <w:sz w:val="18"/>
        </w:rPr>
        <w:t xml:space="preserve">· 단어: </w:t>
      </w:r>
      <w:r>
        <w:rPr>
          <w:rFonts w:ascii="Arial" w:hAnsi="Arial" w:eastAsia="Malgun Gothic"/>
          <w:sz w:val="18"/>
        </w:rPr>
        <w:t>voltar(돌아가다)</w:t>
      </w:r>
    </w:p>
    <w:p>
      <w:pPr>
        <w:spacing w:after="0" w:before="0"/>
        <w:ind w:left="283"/>
      </w:pPr>
      <w:r>
        <w:rPr>
          <w:rFonts w:ascii="Arial" w:hAnsi="Arial" w:eastAsia="Malgun Gothic"/>
          <w:b/>
          <w:sz w:val="18"/>
        </w:rPr>
        <w:t xml:space="preserve">· 문법: </w:t>
      </w:r>
      <w:r>
        <w:rPr>
          <w:rFonts w:ascii="Arial" w:hAnsi="Arial" w:eastAsia="Malgun Gothic"/>
          <w:sz w:val="18"/>
        </w:rPr>
        <w:t xml:space="preserve">관계절 + 교통수단 de. </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반어 — 상파울루 번호판 차로 '리스본행'.</w:t>
      </w:r>
    </w:p>
    <w:p>
      <w:pPr>
        <w:spacing w:after="20" w:before="100"/>
      </w:pPr>
      <w:r>
        <w:rPr>
          <w:rFonts w:ascii="Arial" w:hAnsi="Arial" w:eastAsia="Malgun Gothic"/>
          <w:b/>
          <w:sz w:val="20"/>
        </w:rPr>
        <w:t xml:space="preserve">127. </w:t>
      </w:r>
      <w:r>
        <w:rPr>
          <w:rFonts w:ascii="Arial" w:hAnsi="Arial" w:eastAsia="Malgun Gothic"/>
          <w:b/>
          <w:color w:val="7F6000"/>
          <w:sz w:val="20"/>
        </w:rPr>
        <w:t>BEATRIZ</w:t>
      </w:r>
      <w:r>
        <w:rPr>
          <w:rFonts w:ascii="Arial" w:hAnsi="Arial" w:eastAsia="Malgun Gothic"/>
          <w:sz w:val="20"/>
        </w:rPr>
        <w:t xml:space="preserve">  "Melhor assim. Amanhã cedo ela volta, e a gente conversa. Com gravador na mesa."</w:t>
      </w:r>
    </w:p>
    <w:p>
      <w:pPr>
        <w:spacing w:after="0" w:before="0"/>
        <w:ind w:left="283"/>
      </w:pPr>
      <w:r>
        <w:rPr>
          <w:rFonts w:ascii="Arial" w:hAnsi="Arial" w:eastAsia="Malgun Gothic"/>
          <w:b/>
          <w:sz w:val="18"/>
        </w:rPr>
        <w:t xml:space="preserve">· 단어: </w:t>
      </w:r>
      <w:r>
        <w:rPr>
          <w:rFonts w:ascii="Arial" w:hAnsi="Arial" w:eastAsia="Malgun Gothic"/>
          <w:sz w:val="18"/>
        </w:rPr>
        <w:t>melhor assim(차라리 낫다) · gravador(녹음기)</w:t>
      </w:r>
    </w:p>
    <w:p>
      <w:pPr>
        <w:spacing w:after="0" w:before="0"/>
        <w:ind w:left="283"/>
      </w:pPr>
      <w:r>
        <w:rPr>
          <w:rFonts w:ascii="Arial" w:hAnsi="Arial" w:eastAsia="Malgun Gothic"/>
          <w:b/>
          <w:sz w:val="18"/>
        </w:rPr>
        <w:t xml:space="preserve">· 문법: </w:t>
      </w:r>
      <w:r>
        <w:rPr>
          <w:rFonts w:ascii="Arial" w:hAnsi="Arial" w:eastAsia="Malgun Gothic"/>
          <w:sz w:val="18"/>
        </w:rPr>
        <w:t>현재형 미래.</w:t>
      </w:r>
    </w:p>
    <w:p>
      <w:pPr>
        <w:spacing w:after="0" w:before="0"/>
        <w:ind w:left="283"/>
      </w:pPr>
      <w:r>
        <w:rPr>
          <w:rFonts w:ascii="Arial" w:hAnsi="Arial" w:eastAsia="Malgun Gothic"/>
          <w:b/>
          <w:sz w:val="18"/>
        </w:rPr>
        <w:t xml:space="preserve">· 시제: </w:t>
      </w:r>
      <w:r>
        <w:rPr>
          <w:rFonts w:ascii="Arial" w:hAnsi="Arial" w:eastAsia="Malgun Gothic"/>
          <w:sz w:val="18"/>
        </w:rPr>
        <w:t>현재직설법(미래 계획).</w:t>
      </w:r>
    </w:p>
    <w:p>
      <w:pPr>
        <w:spacing w:after="0" w:before="0"/>
        <w:ind w:left="283"/>
      </w:pPr>
      <w:r>
        <w:rPr>
          <w:rFonts w:ascii="Arial" w:hAnsi="Arial" w:eastAsia="Malgun Gothic"/>
          <w:b/>
          <w:sz w:val="18"/>
        </w:rPr>
        <w:t xml:space="preserve">· 표현: </w:t>
      </w:r>
      <w:r>
        <w:rPr>
          <w:rFonts w:ascii="Arial" w:hAnsi="Arial" w:eastAsia="Malgun Gothic"/>
          <w:sz w:val="18"/>
        </w:rPr>
        <w:t>공개 녹음(na mesa) — 19번 '몰래 녹음 금지'와 대비되는 합법적 방식.</w:t>
      </w:r>
    </w:p>
    <w:p>
      <w:pPr>
        <w:spacing w:after="20" w:before="100"/>
      </w:pPr>
      <w:r>
        <w:rPr>
          <w:rFonts w:ascii="Arial" w:hAnsi="Arial" w:eastAsia="Malgun Gothic"/>
          <w:b/>
          <w:sz w:val="20"/>
        </w:rPr>
        <w:t xml:space="preserve">128. </w:t>
      </w:r>
      <w:r>
        <w:rPr>
          <w:rFonts w:ascii="Arial" w:hAnsi="Arial" w:eastAsia="Malgun Gothic"/>
          <w:b/>
          <w:color w:val="7F6000"/>
          <w:sz w:val="20"/>
        </w:rPr>
        <w:t>TIAGO</w:t>
      </w:r>
      <w:r>
        <w:rPr>
          <w:rFonts w:ascii="Arial" w:hAnsi="Arial" w:eastAsia="Malgun Gothic"/>
          <w:sz w:val="20"/>
        </w:rPr>
        <w:t xml:space="preserve">  "Amanhã cedo. Hoje, ninguém responde nada pra ela. Nem emoji."</w:t>
      </w:r>
    </w:p>
    <w:p>
      <w:pPr>
        <w:spacing w:after="0" w:before="0"/>
        <w:ind w:left="283"/>
      </w:pPr>
      <w:r>
        <w:rPr>
          <w:rFonts w:ascii="Arial" w:hAnsi="Arial" w:eastAsia="Malgun Gothic"/>
          <w:b/>
          <w:sz w:val="18"/>
        </w:rPr>
        <w:t xml:space="preserve">· 단어: </w:t>
      </w:r>
      <w:r>
        <w:rPr>
          <w:rFonts w:ascii="Arial" w:hAnsi="Arial" w:eastAsia="Malgun Gothic"/>
          <w:sz w:val="18"/>
        </w:rPr>
        <w:t>responder(답하다)</w:t>
      </w:r>
    </w:p>
    <w:p>
      <w:pPr>
        <w:spacing w:after="0" w:before="0"/>
        <w:ind w:left="283"/>
      </w:pPr>
      <w:r>
        <w:rPr>
          <w:rFonts w:ascii="Arial" w:hAnsi="Arial" w:eastAsia="Malgun Gothic"/>
          <w:b/>
          <w:sz w:val="18"/>
        </w:rPr>
        <w:t xml:space="preserve">· 문법: </w:t>
      </w:r>
      <w:r>
        <w:rPr>
          <w:rFonts w:ascii="Arial" w:hAnsi="Arial" w:eastAsia="Malgun Gothic"/>
          <w:sz w:val="18"/>
        </w:rPr>
        <w:t>ninguém … nada 이중부정. 현재형 명령.</w:t>
      </w:r>
    </w:p>
    <w:p>
      <w:pPr>
        <w:spacing w:after="0" w:before="0"/>
        <w:ind w:left="283"/>
      </w:pPr>
      <w:r>
        <w:rPr>
          <w:rFonts w:ascii="Arial" w:hAnsi="Arial" w:eastAsia="Malgun Gothic"/>
          <w:b/>
          <w:sz w:val="18"/>
        </w:rPr>
        <w:t xml:space="preserve">· 시제: </w:t>
      </w:r>
      <w:r>
        <w:rPr>
          <w:rFonts w:ascii="Arial" w:hAnsi="Arial" w:eastAsia="Malgun Gothic"/>
          <w:sz w:val="18"/>
        </w:rPr>
        <w:t>현재직설법(지시).</w:t>
      </w:r>
    </w:p>
    <w:p>
      <w:pPr>
        <w:spacing w:after="20" w:before="100"/>
      </w:pPr>
      <w:r>
        <w:rPr>
          <w:rFonts w:ascii="Arial" w:hAnsi="Arial" w:eastAsia="Malgun Gothic"/>
          <w:b/>
          <w:sz w:val="20"/>
        </w:rPr>
        <w:t xml:space="preserve">129. </w:t>
      </w:r>
      <w:r>
        <w:rPr>
          <w:rFonts w:ascii="Arial" w:hAnsi="Arial" w:eastAsia="Malgun Gothic"/>
          <w:b/>
          <w:color w:val="7F6000"/>
          <w:sz w:val="20"/>
        </w:rPr>
        <w:t>DIGO</w:t>
      </w:r>
      <w:r>
        <w:rPr>
          <w:rFonts w:ascii="Arial" w:hAnsi="Arial" w:eastAsia="Malgun Gothic"/>
          <w:sz w:val="20"/>
        </w:rPr>
        <w:t xml:space="preserve">  "E as senhas? Troco agora?"</w:t>
      </w:r>
    </w:p>
    <w:p>
      <w:pPr>
        <w:spacing w:after="0" w:before="0"/>
        <w:ind w:left="283"/>
      </w:pPr>
      <w:r>
        <w:rPr>
          <w:rFonts w:ascii="Arial" w:hAnsi="Arial" w:eastAsia="Malgun Gothic"/>
          <w:b/>
          <w:sz w:val="18"/>
        </w:rPr>
        <w:t xml:space="preserve">· 단어: </w:t>
      </w:r>
      <w:r>
        <w:rPr>
          <w:rFonts w:ascii="Arial" w:hAnsi="Arial" w:eastAsia="Malgun Gothic"/>
          <w:sz w:val="18"/>
        </w:rPr>
        <w:t>trocar(바꾸다)</w:t>
      </w:r>
    </w:p>
    <w:p>
      <w:pPr>
        <w:spacing w:after="0" w:before="0"/>
        <w:ind w:left="283"/>
      </w:pPr>
      <w:r>
        <w:rPr>
          <w:rFonts w:ascii="Arial" w:hAnsi="Arial" w:eastAsia="Malgun Gothic"/>
          <w:b/>
          <w:sz w:val="18"/>
        </w:rPr>
        <w:t xml:space="preserve">· 문법: </w:t>
      </w:r>
      <w:r>
        <w:rPr>
          <w:rFonts w:ascii="Arial" w:hAnsi="Arial" w:eastAsia="Malgun Gothic"/>
          <w:sz w:val="18"/>
        </w:rPr>
        <w:t>1인칭 현재 의문으로 허락 요청(~할까요?).</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130. </w:t>
      </w:r>
      <w:r>
        <w:rPr>
          <w:rFonts w:ascii="Arial" w:hAnsi="Arial" w:eastAsia="Malgun Gothic"/>
          <w:b/>
          <w:color w:val="7F6000"/>
          <w:sz w:val="20"/>
        </w:rPr>
        <w:t>TIAGO</w:t>
      </w:r>
      <w:r>
        <w:rPr>
          <w:rFonts w:ascii="Arial" w:hAnsi="Arial" w:eastAsia="Malgun Gothic"/>
          <w:sz w:val="20"/>
        </w:rPr>
        <w:t xml:space="preserve">  "Às seis da manhã. Antes dela acordar."</w:t>
      </w:r>
    </w:p>
    <w:p>
      <w:pPr>
        <w:spacing w:after="0" w:before="0"/>
        <w:ind w:left="283"/>
      </w:pPr>
      <w:r>
        <w:rPr>
          <w:rFonts w:ascii="Arial" w:hAnsi="Arial" w:eastAsia="Malgun Gothic"/>
          <w:b/>
          <w:sz w:val="18"/>
        </w:rPr>
        <w:t xml:space="preserve">· 단어: </w:t>
      </w:r>
      <w:r>
        <w:rPr>
          <w:rFonts w:ascii="Arial" w:hAnsi="Arial" w:eastAsia="Malgun Gothic"/>
          <w:sz w:val="18"/>
        </w:rPr>
        <w:t>acordar(깨다)</w:t>
      </w:r>
    </w:p>
    <w:p>
      <w:pPr>
        <w:spacing w:after="0" w:before="0"/>
        <w:ind w:left="283"/>
      </w:pPr>
      <w:r>
        <w:rPr>
          <w:rFonts w:ascii="Arial" w:hAnsi="Arial" w:eastAsia="Malgun Gothic"/>
          <w:b/>
          <w:sz w:val="18"/>
        </w:rPr>
        <w:t xml:space="preserve">· 문법: </w:t>
      </w:r>
      <w:r>
        <w:rPr>
          <w:rFonts w:ascii="Arial" w:hAnsi="Arial" w:eastAsia="Malgun Gothic"/>
          <w:sz w:val="18"/>
        </w:rPr>
        <w:t>"Antes dela acordar" — 인칭부정사 구문. 규범은 "antes de ela acordar"(부정사의 주어와 전치사를 축약하지 않음); 축약형 dela는 구어에서 매우 흔함(13번 "Depois de a gente perguntar"와 대비).</w:t>
      </w:r>
    </w:p>
    <w:p>
      <w:pPr>
        <w:spacing w:after="0" w:before="0"/>
        <w:ind w:left="283"/>
      </w:pPr>
      <w:r>
        <w:rPr>
          <w:rFonts w:ascii="Arial" w:hAnsi="Arial" w:eastAsia="Malgun Gothic"/>
          <w:b/>
          <w:sz w:val="18"/>
        </w:rPr>
        <w:t xml:space="preserve">· 시제: </w:t>
      </w:r>
      <w:r>
        <w:rPr>
          <w:rFonts w:ascii="Arial" w:hAnsi="Arial" w:eastAsia="Malgun Gothic"/>
          <w:sz w:val="18"/>
        </w:rPr>
        <w:t>부정사(acordar) — 미래의 시점.</w:t>
      </w:r>
    </w:p>
    <w:p>
      <w:pPr>
        <w:spacing w:after="20" w:before="100"/>
      </w:pPr>
      <w:r>
        <w:rPr>
          <w:rFonts w:ascii="Arial" w:hAnsi="Arial" w:eastAsia="Malgun Gothic"/>
          <w:b/>
          <w:sz w:val="20"/>
        </w:rPr>
        <w:t xml:space="preserve">131. </w:t>
      </w:r>
      <w:r>
        <w:rPr>
          <w:rFonts w:ascii="Arial" w:hAnsi="Arial" w:eastAsia="Malgun Gothic"/>
          <w:b/>
          <w:color w:val="7F6000"/>
          <w:sz w:val="20"/>
        </w:rPr>
        <w:t>SOPHIE</w:t>
      </w:r>
      <w:r>
        <w:rPr>
          <w:rFonts w:ascii="Arial" w:hAnsi="Arial" w:eastAsia="Malgun Gothic"/>
          <w:sz w:val="20"/>
        </w:rPr>
        <w:t xml:space="preserve">  "Sou eu. Tô no hotel. Pode falar. Já tá rodando?"</w:t>
      </w:r>
    </w:p>
    <w:p>
      <w:pPr>
        <w:spacing w:after="0" w:before="0"/>
        <w:ind w:left="283"/>
      </w:pPr>
      <w:r>
        <w:rPr>
          <w:rFonts w:ascii="Arial" w:hAnsi="Arial" w:eastAsia="Malgun Gothic"/>
          <w:b/>
          <w:sz w:val="18"/>
        </w:rPr>
        <w:t xml:space="preserve">· 단어: </w:t>
      </w:r>
      <w:r>
        <w:rPr>
          <w:rFonts w:ascii="Arial" w:hAnsi="Arial" w:eastAsia="Malgun Gothic"/>
          <w:sz w:val="18"/>
        </w:rPr>
        <w:t>rodar(돌다, 퍼지다)</w:t>
      </w:r>
    </w:p>
    <w:p>
      <w:pPr>
        <w:spacing w:after="0" w:before="0"/>
        <w:ind w:left="283"/>
      </w:pPr>
      <w:r>
        <w:rPr>
          <w:rFonts w:ascii="Arial" w:hAnsi="Arial" w:eastAsia="Malgun Gothic"/>
          <w:b/>
          <w:sz w:val="18"/>
        </w:rPr>
        <w:t xml:space="preserve">· 문법: </w:t>
      </w:r>
      <w:r>
        <w:rPr>
          <w:rFonts w:ascii="Arial" w:hAnsi="Arial" w:eastAsia="Malgun Gothic"/>
          <w:sz w:val="18"/>
        </w:rPr>
        <w:t>tô / tá — 브라질 구어 축약. "Pode falar"(말해도 돼) — 전화 관용.</w:t>
      </w:r>
    </w:p>
    <w:p>
      <w:pPr>
        <w:spacing w:after="0" w:before="0"/>
        <w:ind w:left="283"/>
      </w:pPr>
      <w:r>
        <w:rPr>
          <w:rFonts w:ascii="Arial" w:hAnsi="Arial" w:eastAsia="Malgun Gothic"/>
          <w:b/>
          <w:sz w:val="18"/>
        </w:rPr>
        <w:t xml:space="preserve">· 시제: </w:t>
      </w:r>
      <w:r>
        <w:rPr>
          <w:rFonts w:ascii="Arial" w:hAnsi="Arial" w:eastAsia="Malgun Gothic"/>
          <w:sz w:val="18"/>
        </w:rPr>
        <w:t>현재직설법, 현재진행(tá rodando).</w:t>
      </w:r>
    </w:p>
    <w:p>
      <w:pPr>
        <w:spacing w:after="0" w:before="0"/>
        <w:ind w:left="283"/>
      </w:pPr>
      <w:r>
        <w:rPr>
          <w:rFonts w:ascii="Arial" w:hAnsi="Arial" w:eastAsia="Malgun Gothic"/>
          <w:b/>
          <w:sz w:val="18"/>
        </w:rPr>
        <w:t xml:space="preserve">· 표현: </w:t>
      </w:r>
      <w:r>
        <w:rPr>
          <w:rFonts w:ascii="Arial" w:hAnsi="Arial" w:eastAsia="Malgun Gothic"/>
          <w:sz w:val="18"/>
        </w:rPr>
        <w:t>리스본 억양·어휘가 완전히 사라진 브라질 구어 — 이번 화의 반전.</w:t>
      </w:r>
    </w:p>
    <w:p>
      <w:pPr>
        <w:spacing w:after="20" w:before="100"/>
      </w:pPr>
      <w:r>
        <w:rPr>
          <w:rFonts w:ascii="Arial" w:hAnsi="Arial" w:eastAsia="Malgun Gothic"/>
          <w:b/>
          <w:sz w:val="20"/>
        </w:rPr>
        <w:t xml:space="preserve">132. </w:t>
      </w:r>
      <w:r>
        <w:rPr>
          <w:rFonts w:ascii="Arial" w:hAnsi="Arial" w:eastAsia="Malgun Gothic"/>
          <w:b/>
          <w:color w:val="7F6000"/>
          <w:sz w:val="20"/>
        </w:rPr>
        <w:t>BRITES</w:t>
      </w:r>
      <w:r>
        <w:rPr>
          <w:rFonts w:ascii="Arial" w:hAnsi="Arial" w:eastAsia="Malgun Gothic"/>
          <w:sz w:val="20"/>
        </w:rPr>
        <w:t xml:space="preserve">  "Já. O coronel gostou. Disse que você vale o que custa."</w:t>
      </w:r>
    </w:p>
    <w:p>
      <w:pPr>
        <w:spacing w:after="0" w:before="0"/>
        <w:ind w:left="283"/>
      </w:pPr>
      <w:r>
        <w:rPr>
          <w:rFonts w:ascii="Arial" w:hAnsi="Arial" w:eastAsia="Malgun Gothic"/>
          <w:b/>
          <w:sz w:val="18"/>
        </w:rPr>
        <w:t xml:space="preserve">· 단어: </w:t>
      </w:r>
      <w:r>
        <w:rPr>
          <w:rFonts w:ascii="Arial" w:hAnsi="Arial" w:eastAsia="Malgun Gothic"/>
          <w:sz w:val="18"/>
        </w:rPr>
        <w:t>valer(가치가 있다) · custar(비용이 들다)</w:t>
      </w:r>
    </w:p>
    <w:p>
      <w:pPr>
        <w:spacing w:after="0" w:before="0"/>
        <w:ind w:left="283"/>
      </w:pPr>
      <w:r>
        <w:rPr>
          <w:rFonts w:ascii="Arial" w:hAnsi="Arial" w:eastAsia="Malgun Gothic"/>
          <w:b/>
          <w:sz w:val="18"/>
        </w:rPr>
        <w:t xml:space="preserve">· 문법: </w:t>
      </w:r>
      <w:r>
        <w:rPr>
          <w:rFonts w:ascii="Arial" w:hAnsi="Arial" w:eastAsia="Malgun Gothic"/>
          <w:sz w:val="18"/>
        </w:rPr>
        <w:t>"vale o que custa" — '비용만큼의 값어치를 한다'. 간접화법에서 현재형 유지(지금도 유효한 평가).</w:t>
      </w:r>
    </w:p>
    <w:p>
      <w:pPr>
        <w:spacing w:after="0" w:before="0"/>
        <w:ind w:left="283"/>
      </w:pPr>
      <w:r>
        <w:rPr>
          <w:rFonts w:ascii="Arial" w:hAnsi="Arial" w:eastAsia="Malgun Gothic"/>
          <w:b/>
          <w:sz w:val="18"/>
        </w:rPr>
        <w:t xml:space="preserve">· 시제: </w:t>
      </w:r>
      <w:r>
        <w:rPr>
          <w:rFonts w:ascii="Arial" w:hAnsi="Arial" w:eastAsia="Malgun Gothic"/>
          <w:sz w:val="18"/>
        </w:rPr>
        <w:t>pretérito perfeito(gostou, disse), 현재직설법(vale, custa).</w:t>
      </w:r>
    </w:p>
    <w:p>
      <w:pPr>
        <w:spacing w:after="0" w:before="0"/>
        <w:ind w:left="283"/>
      </w:pPr>
      <w:r>
        <w:rPr>
          <w:rFonts w:ascii="Arial" w:hAnsi="Arial" w:eastAsia="Malgun Gothic"/>
          <w:b/>
          <w:sz w:val="18"/>
        </w:rPr>
        <w:t xml:space="preserve">· 표현: </w:t>
      </w:r>
      <w:r>
        <w:rPr>
          <w:rFonts w:ascii="Arial" w:hAnsi="Arial" w:eastAsia="Malgun Gothic"/>
          <w:sz w:val="18"/>
        </w:rPr>
        <w:t>소피가 고용된 사람임을 드러내는 표현.</w:t>
      </w:r>
    </w:p>
    <w:p>
      <w:pPr>
        <w:spacing w:after="20" w:before="100"/>
      </w:pPr>
      <w:r>
        <w:rPr>
          <w:rFonts w:ascii="Arial" w:hAnsi="Arial" w:eastAsia="Malgun Gothic"/>
          <w:b/>
          <w:sz w:val="20"/>
        </w:rPr>
        <w:t xml:space="preserve">133. </w:t>
      </w:r>
      <w:r>
        <w:rPr>
          <w:rFonts w:ascii="Arial" w:hAnsi="Arial" w:eastAsia="Malgun Gothic"/>
          <w:b/>
          <w:color w:val="7F6000"/>
          <w:sz w:val="20"/>
        </w:rPr>
        <w:t>SOPHIE</w:t>
      </w:r>
      <w:r>
        <w:rPr>
          <w:rFonts w:ascii="Arial" w:hAnsi="Arial" w:eastAsia="Malgun Gothic"/>
          <w:sz w:val="20"/>
        </w:rPr>
        <w:t xml:space="preserve">  "Escuta. Tem uma coisa na lista. O terceiro nome."</w:t>
      </w:r>
    </w:p>
    <w:p>
      <w:pPr>
        <w:spacing w:after="0" w:before="0"/>
        <w:ind w:left="283"/>
      </w:pPr>
      <w:r>
        <w:rPr>
          <w:rFonts w:ascii="Arial" w:hAnsi="Arial" w:eastAsia="Malgun Gothic"/>
          <w:b/>
          <w:sz w:val="18"/>
        </w:rPr>
        <w:t xml:space="preserve">· 단어: </w:t>
      </w:r>
      <w:r>
        <w:rPr>
          <w:rFonts w:ascii="Arial" w:hAnsi="Arial" w:eastAsia="Malgun Gothic"/>
          <w:sz w:val="18"/>
        </w:rPr>
        <w:t>escutar(듣다)</w:t>
      </w:r>
    </w:p>
    <w:p>
      <w:pPr>
        <w:spacing w:after="0" w:before="0"/>
        <w:ind w:left="283"/>
      </w:pPr>
      <w:r>
        <w:rPr>
          <w:rFonts w:ascii="Arial" w:hAnsi="Arial" w:eastAsia="Malgun Gothic"/>
          <w:b/>
          <w:sz w:val="18"/>
        </w:rPr>
        <w:t xml:space="preserve">· 문법: </w:t>
      </w:r>
      <w:r>
        <w:rPr>
          <w:rFonts w:ascii="Arial" w:hAnsi="Arial" w:eastAsia="Malgun Gothic"/>
          <w:sz w:val="18"/>
        </w:rPr>
        <w:t>구어 명령(Escuta) — tu형 명령을 você 맥락에.</w:t>
      </w:r>
    </w:p>
    <w:p>
      <w:pPr>
        <w:spacing w:after="0" w:before="0"/>
        <w:ind w:left="283"/>
      </w:pPr>
      <w:r>
        <w:rPr>
          <w:rFonts w:ascii="Arial" w:hAnsi="Arial" w:eastAsia="Malgun Gothic"/>
          <w:b/>
          <w:sz w:val="18"/>
        </w:rPr>
        <w:t xml:space="preserve">· 시제: </w:t>
      </w:r>
      <w:r>
        <w:rPr>
          <w:rFonts w:ascii="Arial" w:hAnsi="Arial" w:eastAsia="Malgun Gothic"/>
          <w:sz w:val="18"/>
        </w:rPr>
        <w:t>명령법, 현재직설법.</w:t>
      </w:r>
    </w:p>
    <w:p>
      <w:pPr>
        <w:spacing w:after="20" w:before="100"/>
      </w:pPr>
      <w:r>
        <w:rPr>
          <w:rFonts w:ascii="Arial" w:hAnsi="Arial" w:eastAsia="Malgun Gothic"/>
          <w:b/>
          <w:sz w:val="20"/>
        </w:rPr>
        <w:t xml:space="preserve">134. </w:t>
      </w:r>
      <w:r>
        <w:rPr>
          <w:rFonts w:ascii="Arial" w:hAnsi="Arial" w:eastAsia="Malgun Gothic"/>
          <w:b/>
          <w:color w:val="7F6000"/>
          <w:sz w:val="20"/>
        </w:rPr>
        <w:t>BRITES</w:t>
      </w:r>
      <w:r>
        <w:rPr>
          <w:rFonts w:ascii="Arial" w:hAnsi="Arial" w:eastAsia="Malgun Gothic"/>
          <w:sz w:val="20"/>
        </w:rPr>
        <w:t xml:space="preserve">  "O que tem?"</w:t>
      </w:r>
    </w:p>
    <w:p>
      <w:pPr>
        <w:spacing w:after="0" w:before="0"/>
        <w:ind w:left="283"/>
      </w:pPr>
      <w:r>
        <w:rPr>
          <w:rFonts w:ascii="Arial" w:hAnsi="Arial" w:eastAsia="Malgun Gothic"/>
          <w:b/>
          <w:sz w:val="18"/>
        </w:rPr>
        <w:t xml:space="preserve">· 단어: </w:t>
      </w:r>
      <w:r>
        <w:rPr>
          <w:rFonts w:ascii="Arial" w:hAnsi="Arial" w:eastAsia="Malgun Gothic"/>
          <w:sz w:val="18"/>
        </w:rPr>
        <w:t>o que tem(그게 뭐 어때)</w:t>
      </w:r>
    </w:p>
    <w:p>
      <w:pPr>
        <w:spacing w:after="0" w:before="0"/>
        <w:ind w:left="283"/>
      </w:pPr>
      <w:r>
        <w:rPr>
          <w:rFonts w:ascii="Arial" w:hAnsi="Arial" w:eastAsia="Malgun Gothic"/>
          <w:b/>
          <w:sz w:val="18"/>
        </w:rPr>
        <w:t xml:space="preserve">· 문법: </w:t>
      </w:r>
      <w:r>
        <w:rPr>
          <w:rFonts w:ascii="Arial" w:hAnsi="Arial" w:eastAsia="Malgun Gothic"/>
          <w:sz w:val="18"/>
        </w:rPr>
        <w:t>구어 의문 "O que tem [de mais]?"</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135. </w:t>
      </w:r>
      <w:r>
        <w:rPr>
          <w:rFonts w:ascii="Arial" w:hAnsi="Arial" w:eastAsia="Malgun Gothic"/>
          <w:b/>
          <w:color w:val="7F6000"/>
          <w:sz w:val="20"/>
        </w:rPr>
        <w:t>SOPHIE</w:t>
      </w:r>
      <w:r>
        <w:rPr>
          <w:rFonts w:ascii="Arial" w:hAnsi="Arial" w:eastAsia="Malgun Gothic"/>
          <w:sz w:val="20"/>
        </w:rPr>
        <w:t xml:space="preserve">  "O sobrenome. É o mesmo do diplomata da Marévia. O que fuma lá fora."</w:t>
      </w:r>
    </w:p>
    <w:p>
      <w:pPr>
        <w:spacing w:after="0" w:before="0"/>
        <w:ind w:left="283"/>
      </w:pPr>
      <w:r>
        <w:rPr>
          <w:rFonts w:ascii="Arial" w:hAnsi="Arial" w:eastAsia="Malgun Gothic"/>
          <w:b/>
          <w:sz w:val="18"/>
        </w:rPr>
        <w:t xml:space="preserve">· 단어: </w:t>
      </w:r>
      <w:r>
        <w:rPr>
          <w:rFonts w:ascii="Arial" w:hAnsi="Arial" w:eastAsia="Malgun Gothic"/>
          <w:sz w:val="18"/>
        </w:rPr>
        <w:t>diplomata(외교관) · fumar(담배 피우다) · lá fora(밖에서)</w:t>
      </w:r>
    </w:p>
    <w:p>
      <w:pPr>
        <w:spacing w:after="0" w:before="0"/>
        <w:ind w:left="283"/>
      </w:pPr>
      <w:r>
        <w:rPr>
          <w:rFonts w:ascii="Arial" w:hAnsi="Arial" w:eastAsia="Malgun Gothic"/>
          <w:b/>
          <w:sz w:val="18"/>
        </w:rPr>
        <w:t xml:space="preserve">· 문법: </w:t>
      </w:r>
      <w:r>
        <w:rPr>
          <w:rFonts w:ascii="Arial" w:hAnsi="Arial" w:eastAsia="Malgun Gothic"/>
          <w:sz w:val="18"/>
        </w:rPr>
        <w:t>"o mesmo de"(~의 것과 같다). "O que fuma" — 지시 관사 o + 관계절(~하는 그 사람).</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136. </w:t>
      </w:r>
      <w:r>
        <w:rPr>
          <w:rFonts w:ascii="Arial" w:hAnsi="Arial" w:eastAsia="Malgun Gothic"/>
          <w:b/>
          <w:color w:val="7F6000"/>
          <w:sz w:val="20"/>
        </w:rPr>
        <w:t>BRITES</w:t>
      </w:r>
      <w:r>
        <w:rPr>
          <w:rFonts w:ascii="Arial" w:hAnsi="Arial" w:eastAsia="Malgun Gothic"/>
          <w:sz w:val="20"/>
        </w:rPr>
        <w:t xml:space="preserve">  "A gente já viu. O informante do Moreira, né? Já tem gente atrás dele."</w:t>
      </w:r>
    </w:p>
    <w:p>
      <w:pPr>
        <w:spacing w:after="0" w:before="0"/>
        <w:ind w:left="283"/>
      </w:pPr>
      <w:r>
        <w:rPr>
          <w:rFonts w:ascii="Arial" w:hAnsi="Arial" w:eastAsia="Malgun Gothic"/>
          <w:b/>
          <w:sz w:val="18"/>
        </w:rPr>
        <w:t xml:space="preserve">· 단어: </w:t>
      </w:r>
      <w:r>
        <w:rPr>
          <w:rFonts w:ascii="Arial" w:hAnsi="Arial" w:eastAsia="Malgun Gothic"/>
          <w:sz w:val="18"/>
        </w:rPr>
        <w:t>informante(정보원) · atrás de(~를 쫓아)</w:t>
      </w:r>
    </w:p>
    <w:p>
      <w:pPr>
        <w:spacing w:after="0" w:before="0"/>
        <w:ind w:left="283"/>
      </w:pPr>
      <w:r>
        <w:rPr>
          <w:rFonts w:ascii="Arial" w:hAnsi="Arial" w:eastAsia="Malgun Gothic"/>
          <w:b/>
          <w:sz w:val="18"/>
        </w:rPr>
        <w:t xml:space="preserve">· 문법: </w:t>
      </w:r>
      <w:r>
        <w:rPr>
          <w:rFonts w:ascii="Arial" w:hAnsi="Arial" w:eastAsia="Malgun Gothic"/>
          <w:sz w:val="18"/>
        </w:rPr>
        <w:t>존재 ter + gente(사람이 있다). né 부가의문.</w:t>
      </w:r>
    </w:p>
    <w:p>
      <w:pPr>
        <w:spacing w:after="0" w:before="0"/>
        <w:ind w:left="283"/>
      </w:pPr>
      <w:r>
        <w:rPr>
          <w:rFonts w:ascii="Arial" w:hAnsi="Arial" w:eastAsia="Malgun Gothic"/>
          <w:b/>
          <w:sz w:val="18"/>
        </w:rPr>
        <w:t xml:space="preserve">· 시제: </w:t>
      </w:r>
      <w:r>
        <w:rPr>
          <w:rFonts w:ascii="Arial" w:hAnsi="Arial" w:eastAsia="Malgun Gothic"/>
          <w:sz w:val="18"/>
        </w:rPr>
        <w:t>pretérito perfeito(viu), 현재직설법(tem).</w:t>
      </w:r>
    </w:p>
    <w:p>
      <w:pPr>
        <w:spacing w:after="0" w:before="0"/>
        <w:ind w:left="283"/>
      </w:pPr>
      <w:r>
        <w:rPr>
          <w:rFonts w:ascii="Arial" w:hAnsi="Arial" w:eastAsia="Malgun Gothic"/>
          <w:b/>
          <w:sz w:val="18"/>
        </w:rPr>
        <w:t xml:space="preserve">· 표현: </w:t>
      </w:r>
      <w:r>
        <w:rPr>
          <w:rFonts w:ascii="Arial" w:hAnsi="Arial" w:eastAsia="Malgun Gothic"/>
          <w:sz w:val="18"/>
        </w:rPr>
        <w:t>"ter gente atrás de alguém" — 사람을 붙여 미행·추적하다.</w:t>
      </w:r>
    </w:p>
    <w:p>
      <w:pPr>
        <w:spacing w:after="20" w:before="100"/>
      </w:pPr>
      <w:r>
        <w:rPr>
          <w:rFonts w:ascii="Arial" w:hAnsi="Arial" w:eastAsia="Malgun Gothic"/>
          <w:b/>
          <w:sz w:val="20"/>
        </w:rPr>
        <w:t xml:space="preserve">137. </w:t>
      </w:r>
      <w:r>
        <w:rPr>
          <w:rFonts w:ascii="Arial" w:hAnsi="Arial" w:eastAsia="Malgun Gothic"/>
          <w:b/>
          <w:color w:val="7F6000"/>
          <w:sz w:val="20"/>
        </w:rPr>
        <w:t>SOPHIE</w:t>
      </w:r>
      <w:r>
        <w:rPr>
          <w:rFonts w:ascii="Arial" w:hAnsi="Arial" w:eastAsia="Malgun Gothic"/>
          <w:sz w:val="20"/>
        </w:rPr>
        <w:t xml:space="preserve">  "Atrás dele? Isso não fui eu que pedi."</w:t>
      </w:r>
    </w:p>
    <w:p>
      <w:pPr>
        <w:spacing w:after="0" w:before="0"/>
        <w:ind w:left="283"/>
      </w:pPr>
      <w:r>
        <w:rPr>
          <w:rFonts w:ascii="Arial" w:hAnsi="Arial" w:eastAsia="Malgun Gothic"/>
          <w:b/>
          <w:sz w:val="18"/>
        </w:rPr>
        <w:t xml:space="preserve">· 단어: </w:t>
      </w:r>
      <w:r>
        <w:rPr>
          <w:rFonts w:ascii="Arial" w:hAnsi="Arial" w:eastAsia="Malgun Gothic"/>
          <w:sz w:val="18"/>
        </w:rPr>
        <w:t>pedir(요청하다)</w:t>
      </w:r>
    </w:p>
    <w:p>
      <w:pPr>
        <w:spacing w:after="0" w:before="0"/>
        <w:ind w:left="283"/>
      </w:pPr>
      <w:r>
        <w:rPr>
          <w:rFonts w:ascii="Arial" w:hAnsi="Arial" w:eastAsia="Malgun Gothic"/>
          <w:b/>
          <w:sz w:val="18"/>
        </w:rPr>
        <w:t xml:space="preserve">· 문법: </w:t>
      </w:r>
      <w:r>
        <w:rPr>
          <w:rFonts w:ascii="Arial" w:hAnsi="Arial" w:eastAsia="Malgun Gothic"/>
          <w:sz w:val="18"/>
        </w:rPr>
        <w:t>목적어 전치 + 분열문 "não fui eu que pedi"(부탁한 건 내가 아니다) — ser가 eu에 일치(fui).</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3번 치아구의 "Fui eu que inventei"와 같은 분열문 — 책임의 소재를 두고 대칭.</w:t>
      </w:r>
    </w:p>
    <w:p>
      <w:pPr>
        <w:spacing w:after="20" w:before="100"/>
      </w:pPr>
      <w:r>
        <w:rPr>
          <w:rFonts w:ascii="Arial" w:hAnsi="Arial" w:eastAsia="Malgun Gothic"/>
          <w:b/>
          <w:sz w:val="20"/>
        </w:rPr>
        <w:t xml:space="preserve">138. </w:t>
      </w:r>
      <w:r>
        <w:rPr>
          <w:rFonts w:ascii="Arial" w:hAnsi="Arial" w:eastAsia="Malgun Gothic"/>
          <w:b/>
          <w:color w:val="7F6000"/>
          <w:sz w:val="20"/>
        </w:rPr>
        <w:t>BRITES</w:t>
      </w:r>
      <w:r>
        <w:rPr>
          <w:rFonts w:ascii="Arial" w:hAnsi="Arial" w:eastAsia="Malgun Gothic"/>
          <w:sz w:val="20"/>
        </w:rPr>
        <w:t xml:space="preserve">  "Ninguém pediu nada pra você. Você entrega. A gente resolve. Boa noite, Sophie."</w:t>
      </w:r>
    </w:p>
    <w:p>
      <w:pPr>
        <w:spacing w:after="0" w:before="0"/>
        <w:ind w:left="283"/>
      </w:pPr>
      <w:r>
        <w:rPr>
          <w:rFonts w:ascii="Arial" w:hAnsi="Arial" w:eastAsia="Malgun Gothic"/>
          <w:b/>
          <w:sz w:val="18"/>
        </w:rPr>
        <w:t xml:space="preserve">· 단어: </w:t>
      </w:r>
      <w:r>
        <w:rPr>
          <w:rFonts w:ascii="Arial" w:hAnsi="Arial" w:eastAsia="Malgun Gothic"/>
          <w:sz w:val="18"/>
        </w:rPr>
        <w:t>entregar(넘기다) · resolver(처리하다)</w:t>
      </w:r>
    </w:p>
    <w:p>
      <w:pPr>
        <w:spacing w:after="0" w:before="0"/>
        <w:ind w:left="283"/>
      </w:pPr>
      <w:r>
        <w:rPr>
          <w:rFonts w:ascii="Arial" w:hAnsi="Arial" w:eastAsia="Malgun Gothic"/>
          <w:b/>
          <w:sz w:val="18"/>
        </w:rPr>
        <w:t xml:space="preserve">· 문법: </w:t>
      </w:r>
      <w:r>
        <w:rPr>
          <w:rFonts w:ascii="Arial" w:hAnsi="Arial" w:eastAsia="Malgun Gothic"/>
          <w:sz w:val="18"/>
        </w:rPr>
        <w:t>짧은 병렬 현재 — 역할 분담 선언.</w:t>
      </w:r>
    </w:p>
    <w:p>
      <w:pPr>
        <w:spacing w:after="0" w:before="0"/>
        <w:ind w:left="283"/>
      </w:pPr>
      <w:r>
        <w:rPr>
          <w:rFonts w:ascii="Arial" w:hAnsi="Arial" w:eastAsia="Malgun Gothic"/>
          <w:b/>
          <w:sz w:val="18"/>
        </w:rPr>
        <w:t xml:space="preserve">· 시제: </w:t>
      </w:r>
      <w:r>
        <w:rPr>
          <w:rFonts w:ascii="Arial" w:hAnsi="Arial" w:eastAsia="Malgun Gothic"/>
          <w:sz w:val="18"/>
        </w:rPr>
        <w:t>pretérito perfeito(pediu), 현재직설법(습관·규칙).</w:t>
      </w:r>
    </w:p>
    <w:p>
      <w:pPr>
        <w:spacing w:after="0" w:before="0"/>
        <w:ind w:left="283"/>
      </w:pPr>
      <w:r>
        <w:rPr>
          <w:rFonts w:ascii="Arial" w:hAnsi="Arial" w:eastAsia="Malgun Gothic"/>
          <w:b/>
          <w:sz w:val="18"/>
        </w:rPr>
        <w:t xml:space="preserve">· 표현: </w:t>
      </w:r>
      <w:r>
        <w:rPr>
          <w:rFonts w:ascii="Arial" w:hAnsi="Arial" w:eastAsia="Malgun Gothic"/>
          <w:sz w:val="18"/>
        </w:rPr>
        <w:t>resolver — 위협적 완곡어('처리하다').</w:t>
      </w:r>
    </w:p>
    <w:p>
      <w:pPr>
        <w:spacing w:after="20" w:before="100"/>
      </w:pPr>
      <w:r>
        <w:rPr>
          <w:rFonts w:ascii="Arial" w:hAnsi="Arial" w:eastAsia="Malgun Gothic"/>
          <w:b/>
          <w:sz w:val="20"/>
        </w:rPr>
        <w:t xml:space="preserve">139. </w:t>
      </w:r>
      <w:r>
        <w:rPr>
          <w:rFonts w:ascii="Arial" w:hAnsi="Arial" w:eastAsia="Malgun Gothic"/>
          <w:b/>
          <w:color w:val="7F6000"/>
          <w:sz w:val="20"/>
        </w:rPr>
        <w:t>TIAGO</w:t>
      </w:r>
      <w:r>
        <w:rPr>
          <w:rFonts w:ascii="Arial" w:hAnsi="Arial" w:eastAsia="Malgun Gothic"/>
          <w:sz w:val="20"/>
        </w:rPr>
        <w:t xml:space="preserve">  "Oito da noite. Digo, liga pro Nico. Quero contar do Prates. Ele acertou tudo."</w:t>
      </w:r>
    </w:p>
    <w:p>
      <w:pPr>
        <w:spacing w:after="0" w:before="0"/>
        <w:ind w:left="283"/>
      </w:pPr>
      <w:r>
        <w:rPr>
          <w:rFonts w:ascii="Arial" w:hAnsi="Arial" w:eastAsia="Malgun Gothic"/>
          <w:b/>
          <w:sz w:val="18"/>
        </w:rPr>
        <w:t xml:space="preserve">· 단어: </w:t>
      </w:r>
      <w:r>
        <w:rPr>
          <w:rFonts w:ascii="Arial" w:hAnsi="Arial" w:eastAsia="Malgun Gothic"/>
          <w:sz w:val="18"/>
        </w:rPr>
        <w:t>acertar(맞히다)</w:t>
      </w:r>
    </w:p>
    <w:p>
      <w:pPr>
        <w:spacing w:after="0" w:before="0"/>
        <w:ind w:left="283"/>
      </w:pPr>
      <w:r>
        <w:rPr>
          <w:rFonts w:ascii="Arial" w:hAnsi="Arial" w:eastAsia="Malgun Gothic"/>
          <w:b/>
          <w:sz w:val="18"/>
        </w:rPr>
        <w:t xml:space="preserve">· 문법: </w:t>
      </w:r>
      <w:r>
        <w:rPr>
          <w:rFonts w:ascii="Arial" w:hAnsi="Arial" w:eastAsia="Malgun Gothic"/>
          <w:sz w:val="18"/>
        </w:rPr>
        <w:t>contar de(~에 대해 말하다).</w:t>
      </w:r>
    </w:p>
    <w:p>
      <w:pPr>
        <w:spacing w:after="0" w:before="0"/>
        <w:ind w:left="283"/>
      </w:pPr>
      <w:r>
        <w:rPr>
          <w:rFonts w:ascii="Arial" w:hAnsi="Arial" w:eastAsia="Malgun Gothic"/>
          <w:b/>
          <w:sz w:val="18"/>
        </w:rPr>
        <w:t xml:space="preserve">· 시제: </w:t>
      </w:r>
      <w:r>
        <w:rPr>
          <w:rFonts w:ascii="Arial" w:hAnsi="Arial" w:eastAsia="Malgun Gothic"/>
          <w:sz w:val="18"/>
        </w:rPr>
        <w:t>명령법(liga), 현재직설법(quero), pretérito perfeito(acertou).</w:t>
      </w:r>
    </w:p>
    <w:p>
      <w:pPr>
        <w:spacing w:after="20" w:before="100"/>
      </w:pPr>
      <w:r>
        <w:rPr>
          <w:rFonts w:ascii="Arial" w:hAnsi="Arial" w:eastAsia="Malgun Gothic"/>
          <w:b/>
          <w:sz w:val="20"/>
        </w:rPr>
        <w:t xml:space="preserve">140. </w:t>
      </w:r>
      <w:r>
        <w:rPr>
          <w:rFonts w:ascii="Arial" w:hAnsi="Arial" w:eastAsia="Malgun Gothic"/>
          <w:b/>
          <w:color w:val="7F6000"/>
          <w:sz w:val="20"/>
        </w:rPr>
        <w:t>DIGO</w:t>
      </w:r>
      <w:r>
        <w:rPr>
          <w:rFonts w:ascii="Arial" w:hAnsi="Arial" w:eastAsia="Malgun Gothic"/>
          <w:sz w:val="20"/>
        </w:rPr>
        <w:t xml:space="preserve">  "Chamando... Caixa postal. Direto."</w:t>
      </w:r>
    </w:p>
    <w:p>
      <w:pPr>
        <w:spacing w:after="0" w:before="0"/>
        <w:ind w:left="283"/>
      </w:pPr>
      <w:r>
        <w:rPr>
          <w:rFonts w:ascii="Arial" w:hAnsi="Arial" w:eastAsia="Malgun Gothic"/>
          <w:b/>
          <w:sz w:val="18"/>
        </w:rPr>
        <w:t xml:space="preserve">· 단어: </w:t>
      </w:r>
      <w:r>
        <w:rPr>
          <w:rFonts w:ascii="Arial" w:hAnsi="Arial" w:eastAsia="Malgun Gothic"/>
          <w:sz w:val="18"/>
        </w:rPr>
        <w:t>caixa postal(음성사서함) · direto(바로)</w:t>
      </w:r>
    </w:p>
    <w:p>
      <w:pPr>
        <w:spacing w:after="0" w:before="0"/>
        <w:ind w:left="283"/>
      </w:pPr>
      <w:r>
        <w:rPr>
          <w:rFonts w:ascii="Arial" w:hAnsi="Arial" w:eastAsia="Malgun Gothic"/>
          <w:b/>
          <w:sz w:val="18"/>
        </w:rPr>
        <w:t xml:space="preserve">· 문법: </w:t>
      </w:r>
      <w:r>
        <w:rPr>
          <w:rFonts w:ascii="Arial" w:hAnsi="Arial" w:eastAsia="Malgun Gothic"/>
          <w:sz w:val="18"/>
        </w:rPr>
        <w:t>동명사 단독(진행 보고).</w:t>
      </w:r>
    </w:p>
    <w:p>
      <w:pPr>
        <w:spacing w:after="0" w:before="0"/>
        <w:ind w:left="283"/>
      </w:pPr>
      <w:r>
        <w:rPr>
          <w:rFonts w:ascii="Arial" w:hAnsi="Arial" w:eastAsia="Malgun Gothic"/>
          <w:b/>
          <w:sz w:val="18"/>
        </w:rPr>
        <w:t xml:space="preserve">· 시제: </w:t>
      </w:r>
      <w:r>
        <w:rPr>
          <w:rFonts w:ascii="Arial" w:hAnsi="Arial" w:eastAsia="Malgun Gothic"/>
          <w:sz w:val="18"/>
        </w:rPr>
        <w:t>동명사.</w:t>
      </w:r>
    </w:p>
    <w:p>
      <w:pPr>
        <w:spacing w:after="20" w:before="100"/>
      </w:pPr>
      <w:r>
        <w:rPr>
          <w:rFonts w:ascii="Arial" w:hAnsi="Arial" w:eastAsia="Malgun Gothic"/>
          <w:b/>
          <w:sz w:val="20"/>
        </w:rPr>
        <w:t xml:space="preserve">141. </w:t>
      </w:r>
      <w:r>
        <w:rPr>
          <w:rFonts w:ascii="Arial" w:hAnsi="Arial" w:eastAsia="Malgun Gothic"/>
          <w:b/>
          <w:color w:val="7F6000"/>
          <w:sz w:val="20"/>
        </w:rPr>
        <w:t>TIAGO</w:t>
      </w:r>
      <w:r>
        <w:rPr>
          <w:rFonts w:ascii="Arial" w:hAnsi="Arial" w:eastAsia="Malgun Gothic"/>
          <w:sz w:val="20"/>
        </w:rPr>
        <w:t xml:space="preserve">  "Manda mensagem. No e-mail dele, o que ele criou na recepção."</w:t>
      </w:r>
    </w:p>
    <w:p>
      <w:pPr>
        <w:spacing w:after="0" w:before="0"/>
        <w:ind w:left="283"/>
      </w:pPr>
      <w:r>
        <w:rPr>
          <w:rFonts w:ascii="Arial" w:hAnsi="Arial" w:eastAsia="Malgun Gothic"/>
          <w:b/>
          <w:sz w:val="18"/>
        </w:rPr>
        <w:t xml:space="preserve">· 단어: </w:t>
      </w:r>
      <w:r>
        <w:rPr>
          <w:rFonts w:ascii="Arial" w:hAnsi="Arial" w:eastAsia="Malgun Gothic"/>
          <w:sz w:val="18"/>
        </w:rPr>
        <w:t>criar(만들다)</w:t>
      </w:r>
    </w:p>
    <w:p>
      <w:pPr>
        <w:spacing w:after="0" w:before="0"/>
        <w:ind w:left="283"/>
      </w:pPr>
      <w:r>
        <w:rPr>
          <w:rFonts w:ascii="Arial" w:hAnsi="Arial" w:eastAsia="Malgun Gothic"/>
          <w:b/>
          <w:sz w:val="18"/>
        </w:rPr>
        <w:t xml:space="preserve">· 문법: </w:t>
      </w:r>
      <w:r>
        <w:rPr>
          <w:rFonts w:ascii="Arial" w:hAnsi="Arial" w:eastAsia="Malgun Gothic"/>
          <w:sz w:val="18"/>
        </w:rPr>
        <w:t>"o que ele criou" — 지시 관사 o(= aquele e-mail) + 관계절.</w:t>
      </w:r>
    </w:p>
    <w:p>
      <w:pPr>
        <w:spacing w:after="0" w:before="0"/>
        <w:ind w:left="283"/>
      </w:pPr>
      <w:r>
        <w:rPr>
          <w:rFonts w:ascii="Arial" w:hAnsi="Arial" w:eastAsia="Malgun Gothic"/>
          <w:b/>
          <w:sz w:val="18"/>
        </w:rPr>
        <w:t xml:space="preserve">· 시제: </w:t>
      </w:r>
      <w:r>
        <w:rPr>
          <w:rFonts w:ascii="Arial" w:hAnsi="Arial" w:eastAsia="Malgun Gothic"/>
          <w:sz w:val="18"/>
        </w:rPr>
        <w:t>명령법, pretérito perfeito.</w:t>
      </w:r>
    </w:p>
    <w:p>
      <w:pPr>
        <w:spacing w:after="20" w:before="100"/>
      </w:pPr>
      <w:r>
        <w:rPr>
          <w:rFonts w:ascii="Arial" w:hAnsi="Arial" w:eastAsia="Malgun Gothic"/>
          <w:b/>
          <w:sz w:val="20"/>
        </w:rPr>
        <w:t xml:space="preserve">142. </w:t>
      </w:r>
      <w:r>
        <w:rPr>
          <w:rFonts w:ascii="Arial" w:hAnsi="Arial" w:eastAsia="Malgun Gothic"/>
          <w:b/>
          <w:color w:val="7F6000"/>
          <w:sz w:val="20"/>
        </w:rPr>
        <w:t>DIGO</w:t>
      </w:r>
      <w:r>
        <w:rPr>
          <w:rFonts w:ascii="Arial" w:hAnsi="Arial" w:eastAsia="Malgun Gothic"/>
          <w:sz w:val="20"/>
        </w:rPr>
        <w:t xml:space="preserve">  "Mandei. E no aplicativo, um tique só. Último acesso: hoje, cinco e dois da tarde."</w:t>
      </w:r>
    </w:p>
    <w:p>
      <w:pPr>
        <w:spacing w:after="0" w:before="0"/>
        <w:ind w:left="283"/>
      </w:pPr>
      <w:r>
        <w:rPr>
          <w:rFonts w:ascii="Arial" w:hAnsi="Arial" w:eastAsia="Malgun Gothic"/>
          <w:b/>
          <w:sz w:val="18"/>
        </w:rPr>
        <w:t xml:space="preserve">· 단어: </w:t>
      </w:r>
      <w:r>
        <w:rPr>
          <w:rFonts w:ascii="Arial" w:hAnsi="Arial" w:eastAsia="Malgun Gothic"/>
          <w:sz w:val="18"/>
        </w:rPr>
        <w:t>aplicativo(앱, 브라질식; 유럽 aplicação) · tique(체크 표시) · último acesso(마지막 접속)</w:t>
      </w:r>
    </w:p>
    <w:p>
      <w:pPr>
        <w:spacing w:after="0" w:before="0"/>
        <w:ind w:left="283"/>
      </w:pPr>
      <w:r>
        <w:rPr>
          <w:rFonts w:ascii="Arial" w:hAnsi="Arial" w:eastAsia="Malgun Gothic"/>
          <w:b/>
          <w:sz w:val="18"/>
        </w:rPr>
        <w:t xml:space="preserve">· 문법: </w:t>
      </w:r>
      <w:r>
        <w:rPr>
          <w:rFonts w:ascii="Arial" w:hAnsi="Arial" w:eastAsia="Malgun Gothic"/>
          <w:sz w:val="18"/>
        </w:rPr>
        <w:t>명사구 보고.</w:t>
      </w:r>
    </w:p>
    <w:p>
      <w:pPr>
        <w:spacing w:after="0" w:before="0"/>
        <w:ind w:left="283"/>
      </w:pPr>
      <w:r>
        <w:rPr>
          <w:rFonts w:ascii="Arial" w:hAnsi="Arial" w:eastAsia="Malgun Gothic"/>
          <w:b/>
          <w:sz w:val="18"/>
        </w:rPr>
        <w:t xml:space="preserve">· 시제: </w:t>
      </w:r>
      <w:r>
        <w:rPr>
          <w:rFonts w:ascii="Arial" w:hAnsi="Arial" w:eastAsia="Malgun Gothic"/>
          <w:sz w:val="18"/>
        </w:rPr>
        <w:t>pretérito perfeito(mandei).</w:t>
      </w:r>
    </w:p>
    <w:p>
      <w:pPr>
        <w:spacing w:after="0" w:before="0"/>
        <w:ind w:left="283"/>
      </w:pPr>
      <w:r>
        <w:rPr>
          <w:rFonts w:ascii="Arial" w:hAnsi="Arial" w:eastAsia="Malgun Gothic"/>
          <w:b/>
          <w:sz w:val="18"/>
        </w:rPr>
        <w:t xml:space="preserve">· 표현: </w:t>
      </w:r>
      <w:r>
        <w:rPr>
          <w:rFonts w:ascii="Arial" w:hAnsi="Arial" w:eastAsia="Malgun Gothic"/>
          <w:sz w:val="18"/>
        </w:rPr>
        <w:t>"um tique só" — 메시지 미전달 표시(체크 하나).</w:t>
      </w:r>
    </w:p>
    <w:p>
      <w:pPr>
        <w:spacing w:after="20" w:before="100"/>
      </w:pPr>
      <w:r>
        <w:rPr>
          <w:rFonts w:ascii="Arial" w:hAnsi="Arial" w:eastAsia="Malgun Gothic"/>
          <w:b/>
          <w:sz w:val="20"/>
        </w:rPr>
        <w:t xml:space="preserve">143. </w:t>
      </w:r>
      <w:r>
        <w:rPr>
          <w:rFonts w:ascii="Arial" w:hAnsi="Arial" w:eastAsia="Malgun Gothic"/>
          <w:b/>
          <w:color w:val="7F6000"/>
          <w:sz w:val="20"/>
        </w:rPr>
        <w:t>HELENA</w:t>
      </w:r>
      <w:r>
        <w:rPr>
          <w:rFonts w:ascii="Arial" w:hAnsi="Arial" w:eastAsia="Malgun Gothic"/>
          <w:sz w:val="20"/>
        </w:rPr>
        <w:t xml:space="preserve">  "Cinco e dois. Meia hora depois do parque."</w:t>
      </w:r>
    </w:p>
    <w:p>
      <w:pPr>
        <w:spacing w:after="0" w:before="0"/>
        <w:ind w:left="283"/>
      </w:pPr>
      <w:r>
        <w:rPr>
          <w:rFonts w:ascii="Arial" w:hAnsi="Arial" w:eastAsia="Malgun Gothic"/>
          <w:b/>
          <w:sz w:val="18"/>
        </w:rPr>
        <w:t xml:space="preserve">· 단어: </w:t>
      </w:r>
      <w:r>
        <w:rPr>
          <w:rFonts w:ascii="Arial" w:hAnsi="Arial" w:eastAsia="Malgun Gothic"/>
          <w:sz w:val="18"/>
        </w:rPr>
        <w:t>depois de(~ 후)</w:t>
      </w:r>
    </w:p>
    <w:p>
      <w:pPr>
        <w:spacing w:after="0" w:before="0"/>
        <w:ind w:left="283"/>
      </w:pPr>
      <w:r>
        <w:rPr>
          <w:rFonts w:ascii="Arial" w:hAnsi="Arial" w:eastAsia="Malgun Gothic"/>
          <w:b/>
          <w:sz w:val="18"/>
        </w:rPr>
        <w:t xml:space="preserve">· 문법: </w:t>
      </w:r>
      <w:r>
        <w:rPr>
          <w:rFonts w:ascii="Arial" w:hAnsi="Arial" w:eastAsia="Malgun Gothic"/>
          <w:sz w:val="18"/>
        </w:rPr>
        <w:t>"기간 + depois de"(~하고 ~ 뒤).</w:t>
      </w:r>
    </w:p>
    <w:p>
      <w:pPr>
        <w:spacing w:after="0" w:before="0"/>
        <w:ind w:left="283"/>
      </w:pPr>
      <w:r>
        <w:rPr>
          <w:rFonts w:ascii="Arial" w:hAnsi="Arial" w:eastAsia="Malgun Gothic"/>
          <w:b/>
          <w:sz w:val="18"/>
        </w:rPr>
        <w:t xml:space="preserve">· 시제: </w:t>
      </w:r>
      <w:r>
        <w:rPr>
          <w:rFonts w:ascii="Arial" w:hAnsi="Arial" w:eastAsia="Malgun Gothic"/>
          <w:sz w:val="18"/>
        </w:rPr>
        <w:t>해당 없음(동사 없음).</w:t>
      </w:r>
    </w:p>
    <w:p>
      <w:pPr>
        <w:spacing w:after="20" w:before="100"/>
      </w:pPr>
      <w:r>
        <w:rPr>
          <w:rFonts w:ascii="Arial" w:hAnsi="Arial" w:eastAsia="Malgun Gothic"/>
          <w:b/>
          <w:sz w:val="20"/>
        </w:rPr>
        <w:t xml:space="preserve">144. </w:t>
      </w:r>
      <w:r>
        <w:rPr>
          <w:rFonts w:ascii="Arial" w:hAnsi="Arial" w:eastAsia="Malgun Gothic"/>
          <w:b/>
          <w:color w:val="7F6000"/>
          <w:sz w:val="20"/>
        </w:rPr>
        <w:t>ANA CLARA</w:t>
      </w:r>
      <w:r>
        <w:rPr>
          <w:rFonts w:ascii="Arial" w:hAnsi="Arial" w:eastAsia="Malgun Gothic"/>
          <w:sz w:val="20"/>
        </w:rPr>
        <w:t xml:space="preserve">  "O Nico nunca fica sem responder. Nem à meia-noite. Ele responde até fumando."</w:t>
      </w:r>
    </w:p>
    <w:p>
      <w:pPr>
        <w:spacing w:after="0" w:before="0"/>
        <w:ind w:left="283"/>
      </w:pPr>
      <w:r>
        <w:rPr>
          <w:rFonts w:ascii="Arial" w:hAnsi="Arial" w:eastAsia="Malgun Gothic"/>
          <w:b/>
          <w:sz w:val="18"/>
        </w:rPr>
        <w:t xml:space="preserve">· 단어: </w:t>
      </w:r>
      <w:r>
        <w:rPr>
          <w:rFonts w:ascii="Arial" w:hAnsi="Arial" w:eastAsia="Malgun Gothic"/>
          <w:sz w:val="18"/>
        </w:rPr>
        <w:t>ficar sem + 부정사(~하지 않은 채로 있다) · até(~하면서까지)</w:t>
      </w:r>
    </w:p>
    <w:p>
      <w:pPr>
        <w:spacing w:after="0" w:before="0"/>
        <w:ind w:left="283"/>
      </w:pPr>
      <w:r>
        <w:rPr>
          <w:rFonts w:ascii="Arial" w:hAnsi="Arial" w:eastAsia="Malgun Gothic"/>
          <w:b/>
          <w:sz w:val="18"/>
        </w:rPr>
        <w:t xml:space="preserve">· 문법: </w:t>
      </w:r>
      <w:r>
        <w:rPr>
          <w:rFonts w:ascii="Arial" w:hAnsi="Arial" w:eastAsia="Malgun Gothic"/>
          <w:sz w:val="18"/>
        </w:rPr>
        <w:t>"até + 동명사"(심지어 ~하면서도).</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w:t>
      </w:r>
    </w:p>
    <w:p>
      <w:pPr>
        <w:spacing w:after="20" w:before="100"/>
      </w:pPr>
      <w:r>
        <w:rPr>
          <w:rFonts w:ascii="Arial" w:hAnsi="Arial" w:eastAsia="Malgun Gothic"/>
          <w:b/>
          <w:sz w:val="20"/>
        </w:rPr>
        <w:t xml:space="preserve">145. </w:t>
      </w:r>
      <w:r>
        <w:rPr>
          <w:rFonts w:ascii="Arial" w:hAnsi="Arial" w:eastAsia="Malgun Gothic"/>
          <w:b/>
          <w:color w:val="7F6000"/>
          <w:sz w:val="20"/>
        </w:rPr>
        <w:t>WESLEY</w:t>
      </w:r>
      <w:r>
        <w:rPr>
          <w:rFonts w:ascii="Arial" w:hAnsi="Arial" w:eastAsia="Malgun Gothic"/>
          <w:sz w:val="20"/>
        </w:rPr>
        <w:t xml:space="preserve">  "Liga pra embaixada da Marévia."</w:t>
      </w:r>
    </w:p>
    <w:p>
      <w:pPr>
        <w:spacing w:after="0" w:before="0"/>
        <w:ind w:left="283"/>
      </w:pPr>
      <w:r>
        <w:rPr>
          <w:rFonts w:ascii="Arial" w:hAnsi="Arial" w:eastAsia="Malgun Gothic"/>
          <w:b/>
          <w:sz w:val="18"/>
        </w:rPr>
        <w:t xml:space="preserve">· 단어: </w:t>
      </w:r>
      <w:r>
        <w:rPr>
          <w:rFonts w:ascii="Arial" w:hAnsi="Arial" w:eastAsia="Malgun Gothic"/>
          <w:sz w:val="18"/>
        </w:rPr>
        <w:t>embaixada(대사관)</w:t>
      </w:r>
    </w:p>
    <w:p>
      <w:pPr>
        <w:spacing w:after="0" w:before="0"/>
        <w:ind w:left="283"/>
      </w:pPr>
      <w:r>
        <w:rPr>
          <w:rFonts w:ascii="Arial" w:hAnsi="Arial" w:eastAsia="Malgun Gothic"/>
          <w:b/>
          <w:sz w:val="18"/>
        </w:rPr>
        <w:t xml:space="preserve">· 문법: </w:t>
      </w:r>
      <w:r>
        <w:rPr>
          <w:rFonts w:ascii="Arial" w:hAnsi="Arial" w:eastAsia="Malgun Gothic"/>
          <w:sz w:val="18"/>
        </w:rPr>
        <w:t>구어 명령.</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146. </w:t>
      </w:r>
      <w:r>
        <w:rPr>
          <w:rFonts w:ascii="Arial" w:hAnsi="Arial" w:eastAsia="Malgun Gothic"/>
          <w:b/>
          <w:color w:val="7F6000"/>
          <w:sz w:val="20"/>
        </w:rPr>
        <w:t>DIGO</w:t>
      </w:r>
      <w:r>
        <w:rPr>
          <w:rFonts w:ascii="Arial" w:hAnsi="Arial" w:eastAsia="Malgun Gothic"/>
          <w:sz w:val="20"/>
        </w:rPr>
        <w:t xml:space="preserve">  "Liguei. "O secretário não se encontra. Não sabemos informar." E desligaram."</w:t>
      </w:r>
    </w:p>
    <w:p>
      <w:pPr>
        <w:spacing w:after="0" w:before="0"/>
        <w:ind w:left="283"/>
      </w:pPr>
      <w:r>
        <w:rPr>
          <w:rFonts w:ascii="Arial" w:hAnsi="Arial" w:eastAsia="Malgun Gothic"/>
          <w:b/>
          <w:sz w:val="18"/>
        </w:rPr>
        <w:t xml:space="preserve">· 단어: </w:t>
      </w:r>
      <w:r>
        <w:rPr>
          <w:rFonts w:ascii="Arial" w:hAnsi="Arial" w:eastAsia="Malgun Gothic"/>
          <w:sz w:val="18"/>
        </w:rPr>
        <w:t>secretário(서기관) · encontrar-se(있다, 자리에 있다 — 격식)</w:t>
      </w:r>
    </w:p>
    <w:p>
      <w:pPr>
        <w:spacing w:after="0" w:before="0"/>
        <w:ind w:left="283"/>
      </w:pPr>
      <w:r>
        <w:rPr>
          <w:rFonts w:ascii="Arial" w:hAnsi="Arial" w:eastAsia="Malgun Gothic"/>
          <w:b/>
          <w:sz w:val="18"/>
        </w:rPr>
        <w:t xml:space="preserve">· 문법: </w:t>
      </w:r>
      <w:r>
        <w:rPr>
          <w:rFonts w:ascii="Arial" w:hAnsi="Arial" w:eastAsia="Malgun Gothic"/>
          <w:sz w:val="18"/>
        </w:rPr>
        <w:t>"não se encontra" — 재귀 encontrar-se = estar의 격식 표현, 부정어로 proclise. "Não sabemos informar" — saber + 부정사(~할 줄/수 있다).</w:t>
      </w:r>
    </w:p>
    <w:p>
      <w:pPr>
        <w:spacing w:after="0" w:before="0"/>
        <w:ind w:left="283"/>
      </w:pPr>
      <w:r>
        <w:rPr>
          <w:rFonts w:ascii="Arial" w:hAnsi="Arial" w:eastAsia="Malgun Gothic"/>
          <w:b/>
          <w:sz w:val="18"/>
        </w:rPr>
        <w:t xml:space="preserve">· 시제: </w:t>
      </w:r>
      <w:r>
        <w:rPr>
          <w:rFonts w:ascii="Arial" w:hAnsi="Arial" w:eastAsia="Malgun Gothic"/>
          <w:sz w:val="18"/>
        </w:rPr>
        <w:t>pretérito perfeito(liguei, desligaram), 현재직설법.</w:t>
      </w:r>
    </w:p>
    <w:p>
      <w:pPr>
        <w:spacing w:after="0" w:before="0"/>
        <w:ind w:left="283"/>
      </w:pPr>
      <w:r>
        <w:rPr>
          <w:rFonts w:ascii="Arial" w:hAnsi="Arial" w:eastAsia="Malgun Gothic"/>
          <w:b/>
          <w:sz w:val="18"/>
        </w:rPr>
        <w:t xml:space="preserve">· 표현: </w:t>
      </w:r>
      <w:r>
        <w:rPr>
          <w:rFonts w:ascii="Arial" w:hAnsi="Arial" w:eastAsia="Malgun Gothic"/>
          <w:sz w:val="18"/>
        </w:rPr>
        <w:t>관청 응대의 회피 정형구.</w:t>
      </w:r>
    </w:p>
    <w:p>
      <w:pPr>
        <w:spacing w:after="20" w:before="100"/>
      </w:pPr>
      <w:r>
        <w:rPr>
          <w:rFonts w:ascii="Arial" w:hAnsi="Arial" w:eastAsia="Malgun Gothic"/>
          <w:b/>
          <w:sz w:val="20"/>
        </w:rPr>
        <w:t xml:space="preserve">147. </w:t>
      </w:r>
      <w:r>
        <w:rPr>
          <w:rFonts w:ascii="Arial" w:hAnsi="Arial" w:eastAsia="Malgun Gothic"/>
          <w:b/>
          <w:color w:val="7F6000"/>
          <w:sz w:val="20"/>
        </w:rPr>
        <w:t>ANA CLARA</w:t>
      </w:r>
      <w:r>
        <w:rPr>
          <w:rFonts w:ascii="Arial" w:hAnsi="Arial" w:eastAsia="Malgun Gothic"/>
          <w:sz w:val="20"/>
        </w:rPr>
        <w:t xml:space="preserve">  ""Não sabemos informar." Em embaixada, isso quer dizer o quê?"</w:t>
      </w:r>
    </w:p>
    <w:p>
      <w:pPr>
        <w:spacing w:after="0" w:before="0"/>
        <w:ind w:left="283"/>
      </w:pPr>
      <w:r>
        <w:rPr>
          <w:rFonts w:ascii="Arial" w:hAnsi="Arial" w:eastAsia="Malgun Gothic"/>
          <w:b/>
          <w:sz w:val="18"/>
        </w:rPr>
        <w:t xml:space="preserve">· 단어: </w:t>
      </w:r>
      <w:r>
        <w:rPr>
          <w:rFonts w:ascii="Arial" w:hAnsi="Arial" w:eastAsia="Malgun Gothic"/>
          <w:sz w:val="18"/>
        </w:rPr>
        <w:t>querer dizer(의미하다)</w:t>
      </w:r>
    </w:p>
    <w:p>
      <w:pPr>
        <w:spacing w:after="0" w:before="0"/>
        <w:ind w:left="283"/>
      </w:pPr>
      <w:r>
        <w:rPr>
          <w:rFonts w:ascii="Arial" w:hAnsi="Arial" w:eastAsia="Malgun Gothic"/>
          <w:b/>
          <w:sz w:val="18"/>
        </w:rPr>
        <w:t xml:space="preserve">· 문법: </w:t>
      </w:r>
      <w:r>
        <w:rPr>
          <w:rFonts w:ascii="Arial" w:hAnsi="Arial" w:eastAsia="Malgun Gothic"/>
          <w:sz w:val="18"/>
        </w:rPr>
        <w:t>의문사 문말(o quê).</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148. </w:t>
      </w:r>
      <w:r>
        <w:rPr>
          <w:rFonts w:ascii="Arial" w:hAnsi="Arial" w:eastAsia="Malgun Gothic"/>
          <w:b/>
          <w:color w:val="7F6000"/>
          <w:sz w:val="20"/>
        </w:rPr>
        <w:t>BEATRIZ</w:t>
      </w:r>
      <w:r>
        <w:rPr>
          <w:rFonts w:ascii="Arial" w:hAnsi="Arial" w:eastAsia="Malgun Gothic"/>
          <w:sz w:val="20"/>
        </w:rPr>
        <w:t xml:space="preserve">  "Em tese, nada. Na prática, que alguém não quer que a gente saiba."</w:t>
      </w:r>
    </w:p>
    <w:p>
      <w:pPr>
        <w:spacing w:after="0" w:before="0"/>
        <w:ind w:left="283"/>
      </w:pPr>
      <w:r>
        <w:rPr>
          <w:rFonts w:ascii="Arial" w:hAnsi="Arial" w:eastAsia="Malgun Gothic"/>
          <w:b/>
          <w:sz w:val="18"/>
        </w:rPr>
        <w:t xml:space="preserve">· 단어: </w:t>
      </w:r>
      <w:r>
        <w:rPr>
          <w:rFonts w:ascii="Arial" w:hAnsi="Arial" w:eastAsia="Malgun Gothic"/>
          <w:sz w:val="18"/>
        </w:rPr>
        <w:t>em tese(원칙적으로) · na prática(실제로는)</w:t>
      </w:r>
    </w:p>
    <w:p>
      <w:pPr>
        <w:spacing w:after="0" w:before="0"/>
        <w:ind w:left="283"/>
      </w:pPr>
      <w:r>
        <w:rPr>
          <w:rFonts w:ascii="Arial" w:hAnsi="Arial" w:eastAsia="Malgun Gothic"/>
          <w:b/>
          <w:sz w:val="18"/>
        </w:rPr>
        <w:t xml:space="preserve">· 문법: </w:t>
      </w:r>
      <w:r>
        <w:rPr>
          <w:rFonts w:ascii="Arial" w:hAnsi="Arial" w:eastAsia="Malgun Gothic"/>
          <w:sz w:val="18"/>
        </w:rPr>
        <w:t>"querer que + 접속법"(saiba, saber의 접속법 현재) — 의지 동사 뒤 종속절 주어가 다르면 접속법. "que alguém…" — 앞 동사(quer dizer) 생략된 명사절.</w:t>
      </w:r>
    </w:p>
    <w:p>
      <w:pPr>
        <w:spacing w:after="0" w:before="0"/>
        <w:ind w:left="283"/>
      </w:pPr>
      <w:r>
        <w:rPr>
          <w:rFonts w:ascii="Arial" w:hAnsi="Arial" w:eastAsia="Malgun Gothic"/>
          <w:b/>
          <w:sz w:val="18"/>
        </w:rPr>
        <w:t xml:space="preserve">· 시제: </w:t>
      </w:r>
      <w:r>
        <w:rPr>
          <w:rFonts w:ascii="Arial" w:hAnsi="Arial" w:eastAsia="Malgun Gothic"/>
          <w:sz w:val="18"/>
        </w:rPr>
        <w:t>현재직설법(quer), 접속법 현재(saiba).</w:t>
      </w:r>
    </w:p>
    <w:p>
      <w:pPr>
        <w:spacing w:after="0" w:before="0"/>
        <w:ind w:left="283"/>
      </w:pPr>
      <w:r>
        <w:rPr>
          <w:rFonts w:ascii="Arial" w:hAnsi="Arial" w:eastAsia="Malgun Gothic"/>
          <w:b/>
          <w:sz w:val="18"/>
        </w:rPr>
        <w:t xml:space="preserve">· 표현: </w:t>
      </w:r>
      <w:r>
        <w:rPr>
          <w:rFonts w:ascii="Arial" w:hAnsi="Arial" w:eastAsia="Malgun Gothic"/>
          <w:sz w:val="18"/>
        </w:rPr>
        <w:t>em tese / na prática — 완곡어법과 직설의 대비.</w:t>
      </w:r>
    </w:p>
    <w:p>
      <w:pPr>
        <w:spacing w:after="20" w:before="100"/>
      </w:pPr>
      <w:r>
        <w:rPr>
          <w:rFonts w:ascii="Arial" w:hAnsi="Arial" w:eastAsia="Malgun Gothic"/>
          <w:b/>
          <w:sz w:val="20"/>
        </w:rPr>
        <w:t xml:space="preserve">149. </w:t>
      </w:r>
      <w:r>
        <w:rPr>
          <w:rFonts w:ascii="Arial" w:hAnsi="Arial" w:eastAsia="Malgun Gothic"/>
          <w:b/>
          <w:color w:val="7F6000"/>
          <w:sz w:val="20"/>
        </w:rPr>
        <w:t>HELENA</w:t>
      </w:r>
      <w:r>
        <w:rPr>
          <w:rFonts w:ascii="Arial" w:hAnsi="Arial" w:eastAsia="Malgun Gothic"/>
          <w:sz w:val="20"/>
        </w:rPr>
        <w:t xml:space="preserve">  "Primeiro a professora. Agora o Nico. Quem fala com a gente some."</w:t>
      </w:r>
    </w:p>
    <w:p>
      <w:pPr>
        <w:spacing w:after="0" w:before="0"/>
        <w:ind w:left="283"/>
      </w:pPr>
      <w:r>
        <w:rPr>
          <w:rFonts w:ascii="Arial" w:hAnsi="Arial" w:eastAsia="Malgun Gothic"/>
          <w:b/>
          <w:sz w:val="18"/>
        </w:rPr>
        <w:t xml:space="preserve">· 단어: </w:t>
      </w:r>
      <w:r>
        <w:rPr>
          <w:rFonts w:ascii="Arial" w:hAnsi="Arial" w:eastAsia="Malgun Gothic"/>
          <w:sz w:val="18"/>
        </w:rPr>
        <w:t>sumir(사라지다)</w:t>
      </w:r>
    </w:p>
    <w:p>
      <w:pPr>
        <w:spacing w:after="0" w:before="0"/>
        <w:ind w:left="283"/>
      </w:pPr>
      <w:r>
        <w:rPr>
          <w:rFonts w:ascii="Arial" w:hAnsi="Arial" w:eastAsia="Malgun Gothic"/>
          <w:b/>
          <w:sz w:val="18"/>
        </w:rPr>
        <w:t xml:space="preserve">· 문법: </w:t>
      </w:r>
      <w:r>
        <w:rPr>
          <w:rFonts w:ascii="Arial" w:hAnsi="Arial" w:eastAsia="Malgun Gothic"/>
          <w:sz w:val="18"/>
        </w:rPr>
        <w:t>선행사 포함 quem 주어절.</w:t>
      </w:r>
    </w:p>
    <w:p>
      <w:pPr>
        <w:spacing w:after="0" w:before="0"/>
        <w:ind w:left="283"/>
      </w:pPr>
      <w:r>
        <w:rPr>
          <w:rFonts w:ascii="Arial" w:hAnsi="Arial" w:eastAsia="Malgun Gothic"/>
          <w:b/>
          <w:sz w:val="18"/>
        </w:rPr>
        <w:t xml:space="preserve">· 시제: </w:t>
      </w:r>
      <w:r>
        <w:rPr>
          <w:rFonts w:ascii="Arial" w:hAnsi="Arial" w:eastAsia="Malgun Gothic"/>
          <w:sz w:val="18"/>
        </w:rPr>
        <w:t>현재직설법 — 패턴의 일반화.</w:t>
      </w:r>
    </w:p>
    <w:p>
      <w:pPr>
        <w:spacing w:after="20" w:before="100"/>
      </w:pPr>
      <w:r>
        <w:rPr>
          <w:rFonts w:ascii="Arial" w:hAnsi="Arial" w:eastAsia="Malgun Gothic"/>
          <w:b/>
          <w:sz w:val="20"/>
        </w:rPr>
        <w:t xml:space="preserve">150. </w:t>
      </w:r>
      <w:r>
        <w:rPr>
          <w:rFonts w:ascii="Arial" w:hAnsi="Arial" w:eastAsia="Malgun Gothic"/>
          <w:b/>
          <w:color w:val="7F6000"/>
          <w:sz w:val="20"/>
        </w:rPr>
        <w:t>TIAGO</w:t>
      </w:r>
      <w:r>
        <w:rPr>
          <w:rFonts w:ascii="Arial" w:hAnsi="Arial" w:eastAsia="Malgun Gothic"/>
          <w:sz w:val="20"/>
        </w:rPr>
        <w:t xml:space="preserve">  "Nico, atende. Por favor. Onde você se meteu?"</w:t>
      </w:r>
    </w:p>
    <w:p>
      <w:pPr>
        <w:spacing w:after="0" w:before="0"/>
        <w:ind w:left="283"/>
      </w:pPr>
      <w:r>
        <w:rPr>
          <w:rFonts w:ascii="Arial" w:hAnsi="Arial" w:eastAsia="Malgun Gothic"/>
          <w:b/>
          <w:sz w:val="18"/>
        </w:rPr>
        <w:t xml:space="preserve">· 단어: </w:t>
      </w:r>
      <w:r>
        <w:rPr>
          <w:rFonts w:ascii="Arial" w:hAnsi="Arial" w:eastAsia="Malgun Gothic"/>
          <w:sz w:val="18"/>
        </w:rPr>
        <w:t>atender(받다) · meter-se(들어가 박히다; 구어 '어디 처박혔나')</w:t>
      </w:r>
    </w:p>
    <w:p>
      <w:pPr>
        <w:spacing w:after="0" w:before="0"/>
        <w:ind w:left="283"/>
      </w:pPr>
      <w:r>
        <w:rPr>
          <w:rFonts w:ascii="Arial" w:hAnsi="Arial" w:eastAsia="Malgun Gothic"/>
          <w:b/>
          <w:sz w:val="18"/>
        </w:rPr>
        <w:t xml:space="preserve">· 문법: </w:t>
      </w:r>
      <w:r>
        <w:rPr>
          <w:rFonts w:ascii="Arial" w:hAnsi="Arial" w:eastAsia="Malgun Gothic"/>
          <w:sz w:val="18"/>
        </w:rPr>
        <w:t>"se meteu" — 재귀 meter-se, 의문사가 proclise 유발.</w:t>
      </w:r>
    </w:p>
    <w:p>
      <w:pPr>
        <w:spacing w:after="0" w:before="0"/>
        <w:ind w:left="283"/>
      </w:pPr>
      <w:r>
        <w:rPr>
          <w:rFonts w:ascii="Arial" w:hAnsi="Arial" w:eastAsia="Malgun Gothic"/>
          <w:b/>
          <w:sz w:val="18"/>
        </w:rPr>
        <w:t xml:space="preserve">· 시제: </w:t>
      </w:r>
      <w:r>
        <w:rPr>
          <w:rFonts w:ascii="Arial" w:hAnsi="Arial" w:eastAsia="Malgun Gothic"/>
          <w:sz w:val="18"/>
        </w:rPr>
        <w:t>명령법(atende), pretérito perfeito(meteu).</w:t>
      </w:r>
    </w:p>
    <w:p>
      <w:pPr>
        <w:spacing w:after="0" w:before="0"/>
        <w:ind w:left="283"/>
      </w:pPr>
      <w:r>
        <w:rPr>
          <w:rFonts w:ascii="Arial" w:hAnsi="Arial" w:eastAsia="Malgun Gothic"/>
          <w:b/>
          <w:sz w:val="18"/>
        </w:rPr>
        <w:t xml:space="preserve">· 표현: </w:t>
      </w:r>
      <w:r>
        <w:rPr>
          <w:rFonts w:ascii="Arial" w:hAnsi="Arial" w:eastAsia="Malgun Gothic"/>
          <w:sz w:val="18"/>
        </w:rPr>
        <w:t>"Onde você se meteu?" — 걱정·답답함이 섞인 구어 관용구('대체 어디 있는 거야').</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수동태와 행위자 지우기: foi aberto(35), foi copiado(37), foi alterado(54, 62), 진행 수동 tá sendo verificada(23), 수동 부정사 tem que ser ouvido(44), 결과 상태 fica registrado(52). 핵심 대구 "Ninguém fez nada. Tudo foi feito."(73).</w:t>
      </w:r>
    </w:p>
    <w:p>
      <w:pPr>
        <w:spacing w:after="20" w:before="0"/>
      </w:pPr>
      <w:r>
        <w:rPr>
          <w:rFonts w:ascii="Arial" w:hAnsi="Arial" w:eastAsia="Malgun Gothic"/>
          <w:sz w:val="19"/>
        </w:rPr>
        <w:t>조건법·완곡어법(공문·관료 화법): Isso seria enorme(27), Gostaríamos de ouvir…(53), A senhora poderia informar?(64), Isso seria objeto de apuração interna(65), Eu não comentaria(61), Digamos que…(26, 69), Em tese / Na prática(148).</w:t>
      </w:r>
    </w:p>
    <w:p>
      <w:pPr>
        <w:spacing w:after="20" w:before="0"/>
      </w:pPr>
      <w:r>
        <w:rPr>
          <w:rFonts w:ascii="Arial" w:hAnsi="Arial" w:eastAsia="Malgun Gothic"/>
          <w:sz w:val="19"/>
        </w:rPr>
        <w:t>접속법 미래·반과거·현재: Se ela aparecer(10), Se ele souber(46); Imagina se existisse(123); querer que a gente saiba(148).</w:t>
      </w:r>
    </w:p>
    <w:p>
      <w:pPr>
        <w:spacing w:after="20" w:before="0"/>
      </w:pPr>
      <w:r>
        <w:rPr>
          <w:rFonts w:ascii="Arial" w:hAnsi="Arial" w:eastAsia="Malgun Gothic"/>
          <w:sz w:val="19"/>
        </w:rPr>
        <w:t>간접화법 시제 이동: Eu disse que contava quando tivesse prova(90) ← "Conto quando tiver prova". Disseram que era urgente(57).</w:t>
      </w:r>
    </w:p>
    <w:p>
      <w:pPr>
        <w:spacing w:after="20" w:before="0"/>
      </w:pPr>
      <w:r>
        <w:rPr>
          <w:rFonts w:ascii="Arial" w:hAnsi="Arial" w:eastAsia="Malgun Gothic"/>
          <w:sz w:val="19"/>
        </w:rPr>
        <w:t>분열문(ser … que): Fui eu que inventei(3) / Isso não fui eu que pedi(137) — ser가 강조 대상 인칭에 일치.</w:t>
      </w:r>
    </w:p>
    <w:p>
      <w:pPr>
        <w:spacing w:after="20" w:before="0"/>
      </w:pPr>
      <w:r>
        <w:rPr>
          <w:rFonts w:ascii="Arial" w:hAnsi="Arial" w:eastAsia="Malgun Gothic"/>
          <w:sz w:val="19"/>
        </w:rPr>
        <w:t>인칭부정사: Deixa eles irem embora(107), Antes dela acordar(130, 규범형 antes de ela acordar).</w:t>
      </w:r>
    </w:p>
    <w:p>
      <w:pPr>
        <w:spacing w:after="20" w:before="0"/>
      </w:pPr>
      <w:r>
        <w:rPr>
          <w:rFonts w:ascii="Arial" w:hAnsi="Arial" w:eastAsia="Malgun Gothic"/>
          <w:sz w:val="19"/>
        </w:rPr>
        <w:t>대명사 위치·말투 전환: 소피의 유럽식 contem-me(25), convosco·a falar(27), corres(33), deixou-me(125) → 통화에서 브라질 구어 Tô no hotel / Já tá rodando?(131). 팀의 Me jura(2), Me liga(88), 부정어 proclise Ninguém se aproxima(18), não se encontra(146).</w:t>
      </w:r>
    </w:p>
    <w:p>
      <w:pPr>
        <w:spacing w:after="20" w:before="0"/>
      </w:pPr>
      <w:r>
        <w:rPr>
          <w:rFonts w:ascii="Arial" w:hAnsi="Arial" w:eastAsia="Malgun Gothic"/>
          <w:sz w:val="19"/>
        </w:rPr>
        <w:t>기타: um dos que + 복수 동사(121), acabar de + 부정사(115), cadê(86), àquela(63).</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5부 13화 「Agente desmascarada」 문장별 포르투갈어 분석</w:t>
      </w:r>
    </w:p>
    <w:p>
      <w:pPr>
        <w:spacing w:after="20" w:before="0"/>
      </w:pPr>
      <w:r>
        <w:rPr>
          <w:rFonts w:ascii="Arial" w:hAnsi="Arial" w:eastAsia="Malgun Gothic"/>
          <w:color w:val="595959"/>
          <w:sz w:val="18"/>
        </w:rPr>
        <w:t>대본 원문: Fonte_Sigilosa/대본/5부/13화_Agente_desmascarada.md (별도 분석 문서이며 원본 대본은 수정하지 않음)</w:t>
      </w:r>
    </w:p>
    <w:p>
      <w:pPr>
        <w:spacing w:after="20" w:before="0"/>
      </w:pPr>
      <w:r>
        <w:rPr>
          <w:rFonts w:ascii="Arial" w:hAnsi="Arial" w:eastAsia="Malgun Gothic"/>
          <w:color w:val="595959"/>
          <w:sz w:val="18"/>
        </w:rPr>
        <w:t>난이도: B2 · 이번 화 문법 초점: 조건법(Eu teria feito o mesmo, Negar seria perda de tempo, Eu diria que…, Eu a escreveria, se fosse jornalista, A senhora teria documentos?), 수동태(ser + 과거분사 성·수 일치 — foram escritos por ele, foi copiado, foi detido, Nada foi invadido, vai ser ouvido), 외교적 완곡어법(Digamos que…, Com todo o respeito, Não seria do interesse de ninguém, Em tese)</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WESLEY</w:t>
      </w:r>
      <w:r>
        <w:rPr>
          <w:rFonts w:ascii="Arial" w:hAnsi="Arial" w:eastAsia="Malgun Gothic"/>
          <w:sz w:val="20"/>
        </w:rPr>
        <w:t xml:space="preserve">  "Catorze horas, Tiago. O Nico não lê mensagem, não atende, nada."</w:t>
      </w:r>
    </w:p>
    <w:p>
      <w:pPr>
        <w:spacing w:after="0" w:before="0"/>
        <w:ind w:left="283"/>
      </w:pPr>
      <w:r>
        <w:rPr>
          <w:rFonts w:ascii="Arial" w:hAnsi="Arial" w:eastAsia="Malgun Gothic"/>
          <w:b/>
          <w:sz w:val="18"/>
        </w:rPr>
        <w:t xml:space="preserve">· 단어: </w:t>
      </w:r>
      <w:r>
        <w:rPr>
          <w:rFonts w:ascii="Arial" w:hAnsi="Arial" w:eastAsia="Malgun Gothic"/>
          <w:sz w:val="18"/>
        </w:rPr>
        <w:t>catorze(14, 브라질에선 quatorze도 병용) · ler mensagem(메시지를 읽다) · atender(전화를 받다) · nada(아무것도)</w:t>
      </w:r>
    </w:p>
    <w:p>
      <w:pPr>
        <w:spacing w:after="0" w:before="0"/>
        <w:ind w:left="283"/>
      </w:pPr>
      <w:r>
        <w:rPr>
          <w:rFonts w:ascii="Arial" w:hAnsi="Arial" w:eastAsia="Malgun Gothic"/>
          <w:b/>
          <w:sz w:val="18"/>
        </w:rPr>
        <w:t xml:space="preserve">· 문법: </w:t>
      </w:r>
      <w:r>
        <w:rPr>
          <w:rFonts w:ascii="Arial" w:hAnsi="Arial" w:eastAsia="Malgun Gothic"/>
          <w:sz w:val="18"/>
        </w:rPr>
        <w:t>"Catorze horas"는 동사 없는 명사구로 경과 시간(14시간째)을 제시. não lê / não atende / nada — 부정의 병렬 나열로 점층. mensagem은 관사 없는 총칭 단수(구어에서 '메시지라는 것 자체를').</w:t>
      </w:r>
    </w:p>
    <w:p>
      <w:pPr>
        <w:spacing w:after="0" w:before="0"/>
        <w:ind w:left="283"/>
      </w:pPr>
      <w:r>
        <w:rPr>
          <w:rFonts w:ascii="Arial" w:hAnsi="Arial" w:eastAsia="Malgun Gothic"/>
          <w:b/>
          <w:sz w:val="18"/>
        </w:rPr>
        <w:t xml:space="preserve">· 시제: </w:t>
      </w:r>
      <w:r>
        <w:rPr>
          <w:rFonts w:ascii="Arial" w:hAnsi="Arial" w:eastAsia="Malgun Gothic"/>
          <w:sz w:val="18"/>
        </w:rPr>
        <w:t>현재직설법(lê, atende) — 지금까지 계속되는 현재 상태(반응 없음)를 진술.</w:t>
      </w:r>
    </w:p>
    <w:p>
      <w:pPr>
        <w:spacing w:after="0" w:before="0"/>
        <w:ind w:left="283"/>
      </w:pPr>
      <w:r>
        <w:rPr>
          <w:rFonts w:ascii="Arial" w:hAnsi="Arial" w:eastAsia="Malgun Gothic"/>
          <w:b/>
          <w:sz w:val="18"/>
        </w:rPr>
        <w:t xml:space="preserve">· 표현: </w:t>
      </w:r>
      <w:r>
        <w:rPr>
          <w:rFonts w:ascii="Arial" w:hAnsi="Arial" w:eastAsia="Malgun Gothic"/>
          <w:sz w:val="18"/>
        </w:rPr>
        <w:t>마지막 "nada"는 "não faz nada"의 생략 — 구어적 마무리로 답답함 강조.</w:t>
      </w:r>
    </w:p>
    <w:p>
      <w:pPr>
        <w:spacing w:after="20" w:before="100"/>
      </w:pPr>
      <w:r>
        <w:rPr>
          <w:rFonts w:ascii="Arial" w:hAnsi="Arial" w:eastAsia="Malgun Gothic"/>
          <w:b/>
          <w:sz w:val="20"/>
        </w:rPr>
        <w:t xml:space="preserve">2. </w:t>
      </w:r>
      <w:r>
        <w:rPr>
          <w:rFonts w:ascii="Arial" w:hAnsi="Arial" w:eastAsia="Malgun Gothic"/>
          <w:b/>
          <w:color w:val="7F6000"/>
          <w:sz w:val="20"/>
        </w:rPr>
        <w:t>DIGO</w:t>
      </w:r>
      <w:r>
        <w:rPr>
          <w:rFonts w:ascii="Arial" w:hAnsi="Arial" w:eastAsia="Malgun Gothic"/>
          <w:sz w:val="20"/>
        </w:rPr>
        <w:t xml:space="preserve">  "O último sinal do celular dele foi ontem, às cinco, no Setor de Embaixadas."</w:t>
      </w:r>
    </w:p>
    <w:p>
      <w:pPr>
        <w:spacing w:after="0" w:before="0"/>
        <w:ind w:left="283"/>
      </w:pPr>
      <w:r>
        <w:rPr>
          <w:rFonts w:ascii="Arial" w:hAnsi="Arial" w:eastAsia="Malgun Gothic"/>
          <w:b/>
          <w:sz w:val="18"/>
        </w:rPr>
        <w:t xml:space="preserve">· 단어: </w:t>
      </w:r>
      <w:r>
        <w:rPr>
          <w:rFonts w:ascii="Arial" w:hAnsi="Arial" w:eastAsia="Malgun Gothic"/>
          <w:sz w:val="18"/>
        </w:rPr>
        <w:t>sinal(신호) · celular(휴대폰, 브라질; 유럽은 telemóvel) · Setor de Embaixadas(브라질리아의 대사관 구역)</w:t>
      </w:r>
    </w:p>
    <w:p>
      <w:pPr>
        <w:spacing w:after="0" w:before="0"/>
        <w:ind w:left="283"/>
      </w:pPr>
      <w:r>
        <w:rPr>
          <w:rFonts w:ascii="Arial" w:hAnsi="Arial" w:eastAsia="Malgun Gothic"/>
          <w:b/>
          <w:sz w:val="18"/>
        </w:rPr>
        <w:t xml:space="preserve">· 문법: </w:t>
      </w:r>
      <w:r>
        <w:rPr>
          <w:rFonts w:ascii="Arial" w:hAnsi="Arial" w:eastAsia="Malgun Gothic"/>
          <w:sz w:val="18"/>
        </w:rPr>
        <w:t>dele = de + ele(소유를 명확히 하는 3인칭 소유 표현, seu의 모호성 회피). às = a + as(시각 전치사). no = em + o.</w:t>
      </w:r>
    </w:p>
    <w:p>
      <w:pPr>
        <w:spacing w:after="0" w:before="0"/>
        <w:ind w:left="283"/>
      </w:pPr>
      <w:r>
        <w:rPr>
          <w:rFonts w:ascii="Arial" w:hAnsi="Arial" w:eastAsia="Malgun Gothic"/>
          <w:b/>
          <w:sz w:val="18"/>
        </w:rPr>
        <w:t xml:space="preserve">· 시제: </w:t>
      </w:r>
      <w:r>
        <w:rPr>
          <w:rFonts w:ascii="Arial" w:hAnsi="Arial" w:eastAsia="Malgun Gothic"/>
          <w:sz w:val="18"/>
        </w:rPr>
        <w:t>pretérito perfeito(foi) — 어제의 특정 시점에 완결된 사실.</w:t>
      </w:r>
    </w:p>
    <w:p>
      <w:pPr>
        <w:spacing w:after="0" w:before="0"/>
        <w:ind w:left="283"/>
      </w:pPr>
      <w:r>
        <w:rPr>
          <w:rFonts w:ascii="Arial" w:hAnsi="Arial" w:eastAsia="Malgun Gothic"/>
          <w:b/>
          <w:sz w:val="18"/>
        </w:rPr>
        <w:t xml:space="preserve">· 표현: </w:t>
      </w:r>
      <w:r>
        <w:rPr>
          <w:rFonts w:ascii="Arial" w:hAnsi="Arial" w:eastAsia="Malgun Gothic"/>
          <w:sz w:val="18"/>
        </w:rPr>
        <w:t>브라질리아는 Setor(구역) 단위로 도시가 구획됨 — 지명에 Setor가 자주 붙는다.</w:t>
      </w:r>
    </w:p>
    <w:p>
      <w:pPr>
        <w:spacing w:after="20" w:before="100"/>
      </w:pPr>
      <w:r>
        <w:rPr>
          <w:rFonts w:ascii="Arial" w:hAnsi="Arial" w:eastAsia="Malgun Gothic"/>
          <w:b/>
          <w:sz w:val="20"/>
        </w:rPr>
        <w:t xml:space="preserve">3. </w:t>
      </w:r>
      <w:r>
        <w:rPr>
          <w:rFonts w:ascii="Arial" w:hAnsi="Arial" w:eastAsia="Malgun Gothic"/>
          <w:b/>
          <w:color w:val="7F6000"/>
          <w:sz w:val="20"/>
        </w:rPr>
        <w:t>ANA CLARA</w:t>
      </w:r>
      <w:r>
        <w:rPr>
          <w:rFonts w:ascii="Arial" w:hAnsi="Arial" w:eastAsia="Malgun Gothic"/>
          <w:sz w:val="20"/>
        </w:rPr>
        <w:t xml:space="preserve">  "Meia hora depois da Sophie entregar o pen drive no parque."</w:t>
      </w:r>
    </w:p>
    <w:p>
      <w:pPr>
        <w:spacing w:after="0" w:before="0"/>
        <w:ind w:left="283"/>
      </w:pPr>
      <w:r>
        <w:rPr>
          <w:rFonts w:ascii="Arial" w:hAnsi="Arial" w:eastAsia="Malgun Gothic"/>
          <w:b/>
          <w:sz w:val="18"/>
        </w:rPr>
        <w:t xml:space="preserve">· 단어: </w:t>
      </w:r>
      <w:r>
        <w:rPr>
          <w:rFonts w:ascii="Arial" w:hAnsi="Arial" w:eastAsia="Malgun Gothic"/>
          <w:sz w:val="18"/>
        </w:rPr>
        <w:t>meia hora(30분) · depois de(~ 후에) · entregar(넘겨주다) · pen drive(USB 메모리)</w:t>
      </w:r>
    </w:p>
    <w:p>
      <w:pPr>
        <w:spacing w:after="0" w:before="0"/>
        <w:ind w:left="283"/>
      </w:pPr>
      <w:r>
        <w:rPr>
          <w:rFonts w:ascii="Arial" w:hAnsi="Arial" w:eastAsia="Malgun Gothic"/>
          <w:b/>
          <w:sz w:val="18"/>
        </w:rPr>
        <w:t xml:space="preserve">· 문법: </w:t>
      </w:r>
      <w:r>
        <w:rPr>
          <w:rFonts w:ascii="Arial" w:hAnsi="Arial" w:eastAsia="Malgun Gothic"/>
          <w:sz w:val="18"/>
        </w:rPr>
        <w:t>"depois da Sophie entregar" — 전치사 + 인칭부정사(infinitivo pessoal)에서 주어 a Sophie가 부정사 앞에 옴. 규범상은 "depois de a Sophie entregar"(전치사와 관사 비축약)이지만 브라질 구어·일반 문어에서 da 축약이 흔함.</w:t>
      </w:r>
    </w:p>
    <w:p>
      <w:pPr>
        <w:spacing w:after="0" w:before="0"/>
        <w:ind w:left="283"/>
      </w:pPr>
      <w:r>
        <w:rPr>
          <w:rFonts w:ascii="Arial" w:hAnsi="Arial" w:eastAsia="Malgun Gothic"/>
          <w:b/>
          <w:sz w:val="18"/>
        </w:rPr>
        <w:t xml:space="preserve">· 시제: </w:t>
      </w:r>
      <w:r>
        <w:rPr>
          <w:rFonts w:ascii="Arial" w:hAnsi="Arial" w:eastAsia="Malgun Gothic"/>
          <w:sz w:val="18"/>
        </w:rPr>
        <w:t>부정사(entregar) — 시제 표지 없이 사건 순서만 표시, 시간 기준은 앞 턴(어제)에서 결정.</w:t>
      </w:r>
    </w:p>
    <w:p>
      <w:pPr>
        <w:spacing w:after="0" w:before="0"/>
        <w:ind w:left="283"/>
      </w:pPr>
      <w:r>
        <w:rPr>
          <w:rFonts w:ascii="Arial" w:hAnsi="Arial" w:eastAsia="Malgun Gothic"/>
          <w:b/>
          <w:sz w:val="18"/>
        </w:rPr>
        <w:t xml:space="preserve">· 표현: </w:t>
      </w:r>
      <w:r>
        <w:rPr>
          <w:rFonts w:ascii="Arial" w:hAnsi="Arial" w:eastAsia="Malgun Gothic"/>
          <w:sz w:val="18"/>
        </w:rPr>
        <w:t>동사 없는 시간 부사구로 앞 턴에 정보를 덧붙이는 담화 방식.</w:t>
      </w:r>
    </w:p>
    <w:p>
      <w:pPr>
        <w:spacing w:after="20" w:before="100"/>
      </w:pPr>
      <w:r>
        <w:rPr>
          <w:rFonts w:ascii="Arial" w:hAnsi="Arial" w:eastAsia="Malgun Gothic"/>
          <w:b/>
          <w:sz w:val="20"/>
        </w:rPr>
        <w:t xml:space="preserve">4. </w:t>
      </w:r>
      <w:r>
        <w:rPr>
          <w:rFonts w:ascii="Arial" w:hAnsi="Arial" w:eastAsia="Malgun Gothic"/>
          <w:b/>
          <w:color w:val="7F6000"/>
          <w:sz w:val="20"/>
        </w:rPr>
        <w:t>HELENA</w:t>
      </w:r>
      <w:r>
        <w:rPr>
          <w:rFonts w:ascii="Arial" w:hAnsi="Arial" w:eastAsia="Malgun Gothic"/>
          <w:sz w:val="20"/>
        </w:rPr>
        <w:t xml:space="preserve">  "E a lista falsa tinha um nome parecido com o dele. Ninguém percebeu. Nem eu."</w:t>
      </w:r>
    </w:p>
    <w:p>
      <w:pPr>
        <w:spacing w:after="0" w:before="0"/>
        <w:ind w:left="283"/>
      </w:pPr>
      <w:r>
        <w:rPr>
          <w:rFonts w:ascii="Arial" w:hAnsi="Arial" w:eastAsia="Malgun Gothic"/>
          <w:b/>
          <w:sz w:val="18"/>
        </w:rPr>
        <w:t xml:space="preserve">· 단어: </w:t>
      </w:r>
      <w:r>
        <w:rPr>
          <w:rFonts w:ascii="Arial" w:hAnsi="Arial" w:eastAsia="Malgun Gothic"/>
          <w:sz w:val="18"/>
        </w:rPr>
        <w:t>lista falsa(가짜 명단) · parecido com(~와 비슷한) · perceber(알아차리다) · nem(~조차 아닌)</w:t>
      </w:r>
    </w:p>
    <w:p>
      <w:pPr>
        <w:spacing w:after="0" w:before="0"/>
        <w:ind w:left="283"/>
      </w:pPr>
      <w:r>
        <w:rPr>
          <w:rFonts w:ascii="Arial" w:hAnsi="Arial" w:eastAsia="Malgun Gothic"/>
          <w:b/>
          <w:sz w:val="18"/>
        </w:rPr>
        <w:t xml:space="preserve">· 문법: </w:t>
      </w:r>
      <w:r>
        <w:rPr>
          <w:rFonts w:ascii="Arial" w:hAnsi="Arial" w:eastAsia="Malgun Gothic"/>
          <w:sz w:val="18"/>
        </w:rPr>
        <w:t>"o dele" = o (nome) dele — 명사 생략 후 정관사 + dele로 대용. ninguém은 주어 위치에서 não 없이 부정. "Nem eu" = '나조차도 (못 알아챘다)'는 생략 부정.</w:t>
      </w:r>
    </w:p>
    <w:p>
      <w:pPr>
        <w:spacing w:after="0" w:before="0"/>
        <w:ind w:left="283"/>
      </w:pPr>
      <w:r>
        <w:rPr>
          <w:rFonts w:ascii="Arial" w:hAnsi="Arial" w:eastAsia="Malgun Gothic"/>
          <w:b/>
          <w:sz w:val="18"/>
        </w:rPr>
        <w:t xml:space="preserve">· 시제: </w:t>
      </w:r>
      <w:r>
        <w:rPr>
          <w:rFonts w:ascii="Arial" w:hAnsi="Arial" w:eastAsia="Malgun Gothic"/>
          <w:sz w:val="18"/>
        </w:rPr>
        <w:t>pretérito imperfeito(tinha) — 명단의 상태(배경 묘사); pretérito perfeito(percebeu) — 알아차리지 못한 일회적 결과.</w:t>
      </w:r>
    </w:p>
    <w:p>
      <w:pPr>
        <w:spacing w:after="0" w:before="0"/>
        <w:ind w:left="283"/>
      </w:pPr>
      <w:r>
        <w:rPr>
          <w:rFonts w:ascii="Arial" w:hAnsi="Arial" w:eastAsia="Malgun Gothic"/>
          <w:b/>
          <w:sz w:val="18"/>
        </w:rPr>
        <w:t xml:space="preserve">· 표현: </w:t>
      </w:r>
      <w:r>
        <w:rPr>
          <w:rFonts w:ascii="Arial" w:hAnsi="Arial" w:eastAsia="Malgun Gothic"/>
          <w:sz w:val="18"/>
        </w:rPr>
        <w:t>nem은 부정 강조로 '심지어 나도'의 자책 뉘앙스.</w:t>
      </w:r>
    </w:p>
    <w:p>
      <w:pPr>
        <w:spacing w:after="20" w:before="100"/>
      </w:pPr>
      <w:r>
        <w:rPr>
          <w:rFonts w:ascii="Arial" w:hAnsi="Arial" w:eastAsia="Malgun Gothic"/>
          <w:b/>
          <w:sz w:val="20"/>
        </w:rPr>
        <w:t xml:space="preserve">5. </w:t>
      </w:r>
      <w:r>
        <w:rPr>
          <w:rFonts w:ascii="Arial" w:hAnsi="Arial" w:eastAsia="Malgun Gothic"/>
          <w:b/>
          <w:color w:val="7F6000"/>
          <w:sz w:val="20"/>
        </w:rPr>
        <w:t>TIAGO</w:t>
      </w:r>
      <w:r>
        <w:rPr>
          <w:rFonts w:ascii="Arial" w:hAnsi="Arial" w:eastAsia="Malgun Gothic"/>
          <w:sz w:val="20"/>
        </w:rPr>
        <w:t xml:space="preserve">  "A culpa é minha. Fui eu que inventei aqueles nomes."</w:t>
      </w:r>
    </w:p>
    <w:p>
      <w:pPr>
        <w:spacing w:after="0" w:before="0"/>
        <w:ind w:left="283"/>
      </w:pPr>
      <w:r>
        <w:rPr>
          <w:rFonts w:ascii="Arial" w:hAnsi="Arial" w:eastAsia="Malgun Gothic"/>
          <w:b/>
          <w:sz w:val="18"/>
        </w:rPr>
        <w:t xml:space="preserve">· 단어: </w:t>
      </w:r>
      <w:r>
        <w:rPr>
          <w:rFonts w:ascii="Arial" w:hAnsi="Arial" w:eastAsia="Malgun Gothic"/>
          <w:sz w:val="18"/>
        </w:rPr>
        <w:t>culpa(잘못, 탓) · inventar(지어내다) · aqueles(그/저, 원칭 지시사 복수)</w:t>
      </w:r>
    </w:p>
    <w:p>
      <w:pPr>
        <w:spacing w:after="0" w:before="0"/>
        <w:ind w:left="283"/>
      </w:pPr>
      <w:r>
        <w:rPr>
          <w:rFonts w:ascii="Arial" w:hAnsi="Arial" w:eastAsia="Malgun Gothic"/>
          <w:b/>
          <w:sz w:val="18"/>
        </w:rPr>
        <w:t xml:space="preserve">· 문법: </w:t>
      </w:r>
      <w:r>
        <w:rPr>
          <w:rFonts w:ascii="Arial" w:hAnsi="Arial" w:eastAsia="Malgun Gothic"/>
          <w:sz w:val="18"/>
        </w:rPr>
        <w:t>"Fui eu que…" — 분열문(clivagem) ser + 강조 요소 + que. ser는 강조된 주어 eu에 맞춰 1인칭(fui), 시제도 본동사(inventei)와 일치시킴.</w:t>
      </w:r>
    </w:p>
    <w:p>
      <w:pPr>
        <w:spacing w:after="0" w:before="0"/>
        <w:ind w:left="283"/>
      </w:pPr>
      <w:r>
        <w:rPr>
          <w:rFonts w:ascii="Arial" w:hAnsi="Arial" w:eastAsia="Malgun Gothic"/>
          <w:b/>
          <w:sz w:val="18"/>
        </w:rPr>
        <w:t xml:space="preserve">· 시제: </w:t>
      </w:r>
      <w:r>
        <w:rPr>
          <w:rFonts w:ascii="Arial" w:hAnsi="Arial" w:eastAsia="Malgun Gothic"/>
          <w:sz w:val="18"/>
        </w:rPr>
        <w:t>presente(é — 현재 판단), pretérito perfeito(fui, inventei — 과거 행위).</w:t>
      </w:r>
    </w:p>
    <w:p>
      <w:pPr>
        <w:spacing w:after="0" w:before="0"/>
        <w:ind w:left="283"/>
      </w:pPr>
      <w:r>
        <w:rPr>
          <w:rFonts w:ascii="Arial" w:hAnsi="Arial" w:eastAsia="Malgun Gothic"/>
          <w:b/>
          <w:sz w:val="18"/>
        </w:rPr>
        <w:t xml:space="preserve">· 표현: </w:t>
      </w:r>
      <w:r>
        <w:rPr>
          <w:rFonts w:ascii="Arial" w:hAnsi="Arial" w:eastAsia="Malgun Gothic"/>
          <w:sz w:val="18"/>
        </w:rPr>
        <w:t>aqueles는 심리적 거리 — 이제 후회스러운 그 이름들.</w:t>
      </w:r>
    </w:p>
    <w:p>
      <w:pPr>
        <w:spacing w:after="20" w:before="100"/>
      </w:pPr>
      <w:r>
        <w:rPr>
          <w:rFonts w:ascii="Arial" w:hAnsi="Arial" w:eastAsia="Malgun Gothic"/>
          <w:b/>
          <w:sz w:val="20"/>
        </w:rPr>
        <w:t xml:space="preserve">6. </w:t>
      </w:r>
      <w:r>
        <w:rPr>
          <w:rFonts w:ascii="Arial" w:hAnsi="Arial" w:eastAsia="Malgun Gothic"/>
          <w:b/>
          <w:color w:val="7F6000"/>
          <w:sz w:val="20"/>
        </w:rPr>
        <w:t>BEATRIZ</w:t>
      </w:r>
      <w:r>
        <w:rPr>
          <w:rFonts w:ascii="Arial" w:hAnsi="Arial" w:eastAsia="Malgun Gothic"/>
          <w:sz w:val="20"/>
        </w:rPr>
        <w:t xml:space="preserve">  "Culpa a gente discute depois. Agora: onde está a Sophie?"</w:t>
      </w:r>
    </w:p>
    <w:p>
      <w:pPr>
        <w:spacing w:after="0" w:before="0"/>
        <w:ind w:left="283"/>
      </w:pPr>
      <w:r>
        <w:rPr>
          <w:rFonts w:ascii="Arial" w:hAnsi="Arial" w:eastAsia="Malgun Gothic"/>
          <w:b/>
          <w:sz w:val="18"/>
        </w:rPr>
        <w:t xml:space="preserve">· 단어: </w:t>
      </w:r>
      <w:r>
        <w:rPr>
          <w:rFonts w:ascii="Arial" w:hAnsi="Arial" w:eastAsia="Malgun Gothic"/>
          <w:sz w:val="18"/>
        </w:rPr>
        <w:t>discutir(논의하다, 따지다) · depois(나중에) · agora(지금)</w:t>
      </w:r>
    </w:p>
    <w:p>
      <w:pPr>
        <w:spacing w:after="0" w:before="0"/>
        <w:ind w:left="283"/>
      </w:pPr>
      <w:r>
        <w:rPr>
          <w:rFonts w:ascii="Arial" w:hAnsi="Arial" w:eastAsia="Malgun Gothic"/>
          <w:b/>
          <w:sz w:val="18"/>
        </w:rPr>
        <w:t xml:space="preserve">· 문법: </w:t>
      </w:r>
      <w:r>
        <w:rPr>
          <w:rFonts w:ascii="Arial" w:hAnsi="Arial" w:eastAsia="Malgun Gothic"/>
          <w:sz w:val="18"/>
        </w:rPr>
        <w:t>목적어 culpa를 문두로 뺀 화제화(topicalização) — "Culpa, a gente discute depois". a gente = nós(동사는 3인칭 단수 discute). 콜론으로 '지금 중요한 건' 전환.</w:t>
      </w:r>
    </w:p>
    <w:p>
      <w:pPr>
        <w:spacing w:after="0" w:before="0"/>
        <w:ind w:left="283"/>
      </w:pPr>
      <w:r>
        <w:rPr>
          <w:rFonts w:ascii="Arial" w:hAnsi="Arial" w:eastAsia="Malgun Gothic"/>
          <w:b/>
          <w:sz w:val="18"/>
        </w:rPr>
        <w:t xml:space="preserve">· 시제: </w:t>
      </w:r>
      <w:r>
        <w:rPr>
          <w:rFonts w:ascii="Arial" w:hAnsi="Arial" w:eastAsia="Malgun Gothic"/>
          <w:sz w:val="18"/>
        </w:rPr>
        <w:t>현재직설법(discute)으로 가까운 미래 계획 표현; está — 현재 위치.</w:t>
      </w:r>
    </w:p>
    <w:p>
      <w:pPr>
        <w:spacing w:after="0" w:before="0"/>
        <w:ind w:left="283"/>
      </w:pPr>
      <w:r>
        <w:rPr>
          <w:rFonts w:ascii="Arial" w:hAnsi="Arial" w:eastAsia="Malgun Gothic"/>
          <w:b/>
          <w:sz w:val="18"/>
        </w:rPr>
        <w:t xml:space="preserve">· 표현: </w:t>
      </w:r>
      <w:r>
        <w:rPr>
          <w:rFonts w:ascii="Arial" w:hAnsi="Arial" w:eastAsia="Malgun Gothic"/>
          <w:sz w:val="18"/>
        </w:rPr>
        <w:t>구어에서 현재형이 미래를 대신하는 전형적 용법.</w:t>
      </w:r>
    </w:p>
    <w:p>
      <w:pPr>
        <w:spacing w:after="20" w:before="100"/>
      </w:pPr>
      <w:r>
        <w:rPr>
          <w:rFonts w:ascii="Arial" w:hAnsi="Arial" w:eastAsia="Malgun Gothic"/>
          <w:b/>
          <w:sz w:val="20"/>
        </w:rPr>
        <w:t xml:space="preserve">7. </w:t>
      </w:r>
      <w:r>
        <w:rPr>
          <w:rFonts w:ascii="Arial" w:hAnsi="Arial" w:eastAsia="Malgun Gothic"/>
          <w:b/>
          <w:color w:val="7F6000"/>
          <w:sz w:val="20"/>
        </w:rPr>
        <w:t>WESLEY</w:t>
      </w:r>
      <w:r>
        <w:rPr>
          <w:rFonts w:ascii="Arial" w:hAnsi="Arial" w:eastAsia="Malgun Gothic"/>
          <w:sz w:val="20"/>
        </w:rPr>
        <w:t xml:space="preserve">  "Tá chegando do hotel, de táxi. Com um saco de pão de queijo. Calma, sorrindo."</w:t>
      </w:r>
    </w:p>
    <w:p>
      <w:pPr>
        <w:spacing w:after="0" w:before="0"/>
        <w:ind w:left="283"/>
      </w:pPr>
      <w:r>
        <w:rPr>
          <w:rFonts w:ascii="Arial" w:hAnsi="Arial" w:eastAsia="Malgun Gothic"/>
          <w:b/>
          <w:sz w:val="18"/>
        </w:rPr>
        <w:t xml:space="preserve">· 단어: </w:t>
      </w:r>
      <w:r>
        <w:rPr>
          <w:rFonts w:ascii="Arial" w:hAnsi="Arial" w:eastAsia="Malgun Gothic"/>
          <w:sz w:val="18"/>
        </w:rPr>
        <w:t>tá(= está) · chegar de(~에서 도착하다) · de táxi(택시로, 교통수단 de) · saco(봉지) · pão de queijo(치즈빵)</w:t>
      </w:r>
    </w:p>
    <w:p>
      <w:pPr>
        <w:spacing w:after="0" w:before="0"/>
        <w:ind w:left="283"/>
      </w:pPr>
      <w:r>
        <w:rPr>
          <w:rFonts w:ascii="Arial" w:hAnsi="Arial" w:eastAsia="Malgun Gothic"/>
          <w:b/>
          <w:sz w:val="18"/>
        </w:rPr>
        <w:t xml:space="preserve">· 문법: </w:t>
      </w:r>
      <w:r>
        <w:rPr>
          <w:rFonts w:ascii="Arial" w:hAnsi="Arial" w:eastAsia="Malgun Gothic"/>
          <w:sz w:val="18"/>
        </w:rPr>
        <w:t>주어 생략 + estar + gerúndio 진행형(브라질식 진행). "Calma, sorrindo" — 형용사·동명사가 주어 상태를 서술하는 부가어(predicativo) 나열.</w:t>
      </w:r>
    </w:p>
    <w:p>
      <w:pPr>
        <w:spacing w:after="0" w:before="0"/>
        <w:ind w:left="283"/>
      </w:pPr>
      <w:r>
        <w:rPr>
          <w:rFonts w:ascii="Arial" w:hAnsi="Arial" w:eastAsia="Malgun Gothic"/>
          <w:b/>
          <w:sz w:val="18"/>
        </w:rPr>
        <w:t xml:space="preserve">· 시제: </w:t>
      </w:r>
      <w:r>
        <w:rPr>
          <w:rFonts w:ascii="Arial" w:hAnsi="Arial" w:eastAsia="Malgun Gothic"/>
          <w:sz w:val="18"/>
        </w:rPr>
        <w:t>현재 진행(está chegando) — 바로 지금 진행 중인 이동.</w:t>
      </w:r>
    </w:p>
    <w:p>
      <w:pPr>
        <w:spacing w:after="0" w:before="0"/>
        <w:ind w:left="283"/>
      </w:pPr>
      <w:r>
        <w:rPr>
          <w:rFonts w:ascii="Arial" w:hAnsi="Arial" w:eastAsia="Malgun Gothic"/>
          <w:b/>
          <w:sz w:val="18"/>
        </w:rPr>
        <w:t xml:space="preserve">· 표현: </w:t>
      </w:r>
      <w:r>
        <w:rPr>
          <w:rFonts w:ascii="Arial" w:hAnsi="Arial" w:eastAsia="Malgun Gothic"/>
          <w:sz w:val="18"/>
        </w:rPr>
        <w:t>교통수단은 de(de táxi, de avião), 단 a pé(걸어서). pão de queijo는 미나스제라이스 대표 간식.</w:t>
      </w:r>
    </w:p>
    <w:p>
      <w:pPr>
        <w:spacing w:after="20" w:before="100"/>
      </w:pPr>
      <w:r>
        <w:rPr>
          <w:rFonts w:ascii="Arial" w:hAnsi="Arial" w:eastAsia="Malgun Gothic"/>
          <w:b/>
          <w:sz w:val="20"/>
        </w:rPr>
        <w:t xml:space="preserve">8. </w:t>
      </w:r>
      <w:r>
        <w:rPr>
          <w:rFonts w:ascii="Arial" w:hAnsi="Arial" w:eastAsia="Malgun Gothic"/>
          <w:b/>
          <w:color w:val="7F6000"/>
          <w:sz w:val="20"/>
        </w:rPr>
        <w:t>DIGO</w:t>
      </w:r>
      <w:r>
        <w:rPr>
          <w:rFonts w:ascii="Arial" w:hAnsi="Arial" w:eastAsia="Malgun Gothic"/>
          <w:sz w:val="20"/>
        </w:rPr>
        <w:t xml:space="preserve">  "Ela ainda não sabe da foto. Pelo menos, eu acho que não."</w:t>
      </w:r>
    </w:p>
    <w:p>
      <w:pPr>
        <w:spacing w:after="0" w:before="0"/>
        <w:ind w:left="283"/>
      </w:pPr>
      <w:r>
        <w:rPr>
          <w:rFonts w:ascii="Arial" w:hAnsi="Arial" w:eastAsia="Malgun Gothic"/>
          <w:b/>
          <w:sz w:val="18"/>
        </w:rPr>
        <w:t xml:space="preserve">· 단어: </w:t>
      </w:r>
      <w:r>
        <w:rPr>
          <w:rFonts w:ascii="Arial" w:hAnsi="Arial" w:eastAsia="Malgun Gothic"/>
          <w:sz w:val="18"/>
        </w:rPr>
        <w:t>saber de(~에 대해 알다) · pelo menos(적어도) · achar que(~라고 생각하다)</w:t>
      </w:r>
    </w:p>
    <w:p>
      <w:pPr>
        <w:spacing w:after="0" w:before="0"/>
        <w:ind w:left="283"/>
      </w:pPr>
      <w:r>
        <w:rPr>
          <w:rFonts w:ascii="Arial" w:hAnsi="Arial" w:eastAsia="Malgun Gothic"/>
          <w:b/>
          <w:sz w:val="18"/>
        </w:rPr>
        <w:t xml:space="preserve">· 문법: </w:t>
      </w:r>
      <w:r>
        <w:rPr>
          <w:rFonts w:ascii="Arial" w:hAnsi="Arial" w:eastAsia="Malgun Gothic"/>
          <w:sz w:val="18"/>
        </w:rPr>
        <w:t>saber de + 명사(사건·소식을 알다); da = de + a. "acho que não" — que não가 앞 명제의 부정을 대신하는 대용 표현(=acho que ela não sabe).</w:t>
      </w:r>
    </w:p>
    <w:p>
      <w:pPr>
        <w:spacing w:after="0" w:before="0"/>
        <w:ind w:left="283"/>
      </w:pPr>
      <w:r>
        <w:rPr>
          <w:rFonts w:ascii="Arial" w:hAnsi="Arial" w:eastAsia="Malgun Gothic"/>
          <w:b/>
          <w:sz w:val="18"/>
        </w:rPr>
        <w:t xml:space="preserve">· 시제: </w:t>
      </w:r>
      <w:r>
        <w:rPr>
          <w:rFonts w:ascii="Arial" w:hAnsi="Arial" w:eastAsia="Malgun Gothic"/>
          <w:sz w:val="18"/>
        </w:rPr>
        <w:t>현재직설법(sabe, acho) — 현재 상태·의견.</w:t>
      </w:r>
    </w:p>
    <w:p>
      <w:pPr>
        <w:spacing w:after="0" w:before="0"/>
        <w:ind w:left="283"/>
      </w:pPr>
      <w:r>
        <w:rPr>
          <w:rFonts w:ascii="Arial" w:hAnsi="Arial" w:eastAsia="Malgun Gothic"/>
          <w:b/>
          <w:sz w:val="18"/>
        </w:rPr>
        <w:t xml:space="preserve">· 표현: </w:t>
      </w:r>
      <w:r>
        <w:rPr>
          <w:rFonts w:ascii="Arial" w:hAnsi="Arial" w:eastAsia="Malgun Gothic"/>
          <w:sz w:val="18"/>
        </w:rPr>
        <w:t>pelo = por + o.</w:t>
      </w:r>
    </w:p>
    <w:p>
      <w:pPr>
        <w:spacing w:after="20" w:before="100"/>
      </w:pPr>
      <w:r>
        <w:rPr>
          <w:rFonts w:ascii="Arial" w:hAnsi="Arial" w:eastAsia="Malgun Gothic"/>
          <w:b/>
          <w:sz w:val="20"/>
        </w:rPr>
        <w:t xml:space="preserve">9. </w:t>
      </w:r>
      <w:r>
        <w:rPr>
          <w:rFonts w:ascii="Arial" w:hAnsi="Arial" w:eastAsia="Malgun Gothic"/>
          <w:b/>
          <w:color w:val="7F6000"/>
          <w:sz w:val="20"/>
        </w:rPr>
        <w:t>WESLEY</w:t>
      </w:r>
      <w:r>
        <w:rPr>
          <w:rFonts w:ascii="Arial" w:hAnsi="Arial" w:eastAsia="Malgun Gothic"/>
          <w:sz w:val="20"/>
        </w:rPr>
        <w:t xml:space="preserve">  "Olha aqui. A mão dela, o pen drive passando. Foto boa é foto viva."</w:t>
      </w:r>
    </w:p>
    <w:p>
      <w:pPr>
        <w:spacing w:after="0" w:before="0"/>
        <w:ind w:left="283"/>
      </w:pPr>
      <w:r>
        <w:rPr>
          <w:rFonts w:ascii="Arial" w:hAnsi="Arial" w:eastAsia="Malgun Gothic"/>
          <w:b/>
          <w:sz w:val="18"/>
        </w:rPr>
        <w:t xml:space="preserve">· 단어: </w:t>
      </w:r>
      <w:r>
        <w:rPr>
          <w:rFonts w:ascii="Arial" w:hAnsi="Arial" w:eastAsia="Malgun Gothic"/>
          <w:sz w:val="18"/>
        </w:rPr>
        <w:t>olhar(보다) · mão(손, 여성명사) · passar(넘어가다) · viva(살아 있는)</w:t>
      </w:r>
    </w:p>
    <w:p>
      <w:pPr>
        <w:spacing w:after="0" w:before="0"/>
        <w:ind w:left="283"/>
      </w:pPr>
      <w:r>
        <w:rPr>
          <w:rFonts w:ascii="Arial" w:hAnsi="Arial" w:eastAsia="Malgun Gothic"/>
          <w:b/>
          <w:sz w:val="18"/>
        </w:rPr>
        <w:t xml:space="preserve">· 문법: </w:t>
      </w:r>
      <w:r>
        <w:rPr>
          <w:rFonts w:ascii="Arial" w:hAnsi="Arial" w:eastAsia="Malgun Gothic"/>
          <w:sz w:val="18"/>
        </w:rPr>
        <w:t>"Olha" — você에 쓰는 구어 명령(직설법 3인칭형). "o pen drive passando" — 명사 + 동명사로 순간을 묘사하는 사진 캡션식 구문. "Foto boa é foto viva" — 관사 없는 총칭 명사 + ser로 격언형 정의.</w:t>
      </w:r>
    </w:p>
    <w:p>
      <w:pPr>
        <w:spacing w:after="0" w:before="0"/>
        <w:ind w:left="283"/>
      </w:pPr>
      <w:r>
        <w:rPr>
          <w:rFonts w:ascii="Arial" w:hAnsi="Arial" w:eastAsia="Malgun Gothic"/>
          <w:b/>
          <w:sz w:val="18"/>
        </w:rPr>
        <w:t xml:space="preserve">· 시제: </w:t>
      </w:r>
      <w:r>
        <w:rPr>
          <w:rFonts w:ascii="Arial" w:hAnsi="Arial" w:eastAsia="Malgun Gothic"/>
          <w:sz w:val="18"/>
        </w:rPr>
        <w:t>명령법(olha), 현재직설법(é — 일반적 진리), gerúndio(passando — 진행 중인 장면).</w:t>
      </w:r>
    </w:p>
    <w:p>
      <w:pPr>
        <w:spacing w:after="0" w:before="0"/>
        <w:ind w:left="283"/>
      </w:pPr>
      <w:r>
        <w:rPr>
          <w:rFonts w:ascii="Arial" w:hAnsi="Arial" w:eastAsia="Malgun Gothic"/>
          <w:b/>
          <w:sz w:val="18"/>
        </w:rPr>
        <w:t xml:space="preserve">· 표현: </w:t>
      </w:r>
      <w:r>
        <w:rPr>
          <w:rFonts w:ascii="Arial" w:hAnsi="Arial" w:eastAsia="Malgun Gothic"/>
          <w:sz w:val="18"/>
        </w:rPr>
        <w:t>사진기자의 직업적 신조처럼 들리는 경구.</w:t>
      </w:r>
    </w:p>
    <w:p>
      <w:pPr>
        <w:spacing w:after="20" w:before="100"/>
      </w:pPr>
      <w:r>
        <w:rPr>
          <w:rFonts w:ascii="Arial" w:hAnsi="Arial" w:eastAsia="Malgun Gothic"/>
          <w:b/>
          <w:sz w:val="20"/>
        </w:rPr>
        <w:t xml:space="preserve">10. </w:t>
      </w:r>
      <w:r>
        <w:rPr>
          <w:rFonts w:ascii="Arial" w:hAnsi="Arial" w:eastAsia="Malgun Gothic"/>
          <w:b/>
          <w:color w:val="7F6000"/>
          <w:sz w:val="20"/>
        </w:rPr>
        <w:t>ANA CLARA</w:t>
      </w:r>
      <w:r>
        <w:rPr>
          <w:rFonts w:ascii="Arial" w:hAnsi="Arial" w:eastAsia="Malgun Gothic"/>
          <w:sz w:val="20"/>
        </w:rPr>
        <w:t xml:space="preserve">  "E o homem de boné. Entrou no mesmo carro preto da Sentinela."</w:t>
      </w:r>
    </w:p>
    <w:p>
      <w:pPr>
        <w:spacing w:after="0" w:before="0"/>
        <w:ind w:left="283"/>
      </w:pPr>
      <w:r>
        <w:rPr>
          <w:rFonts w:ascii="Arial" w:hAnsi="Arial" w:eastAsia="Malgun Gothic"/>
          <w:b/>
          <w:sz w:val="18"/>
        </w:rPr>
        <w:t xml:space="preserve">· 단어: </w:t>
      </w:r>
      <w:r>
        <w:rPr>
          <w:rFonts w:ascii="Arial" w:hAnsi="Arial" w:eastAsia="Malgun Gothic"/>
          <w:sz w:val="18"/>
        </w:rPr>
        <w:t>boné(챙 모자) · entrar em(~에 들어가다/타다) · mesmo(같은) · preto(검은)</w:t>
      </w:r>
    </w:p>
    <w:p>
      <w:pPr>
        <w:spacing w:after="0" w:before="0"/>
        <w:ind w:left="283"/>
      </w:pPr>
      <w:r>
        <w:rPr>
          <w:rFonts w:ascii="Arial" w:hAnsi="Arial" w:eastAsia="Malgun Gothic"/>
          <w:b/>
          <w:sz w:val="18"/>
        </w:rPr>
        <w:t xml:space="preserve">· 문법: </w:t>
      </w:r>
      <w:r>
        <w:rPr>
          <w:rFonts w:ascii="Arial" w:hAnsi="Arial" w:eastAsia="Malgun Gothic"/>
          <w:sz w:val="18"/>
        </w:rPr>
        <w:t>"homem de boné" — de + 착용물로 특징 묘사. entrar em + 장소(no = em + o). mesmo는 명사 앞에서 '같은'.</w:t>
      </w:r>
    </w:p>
    <w:p>
      <w:pPr>
        <w:spacing w:after="0" w:before="0"/>
        <w:ind w:left="283"/>
      </w:pPr>
      <w:r>
        <w:rPr>
          <w:rFonts w:ascii="Arial" w:hAnsi="Arial" w:eastAsia="Malgun Gothic"/>
          <w:b/>
          <w:sz w:val="18"/>
        </w:rPr>
        <w:t xml:space="preserve">· 시제: </w:t>
      </w:r>
      <w:r>
        <w:rPr>
          <w:rFonts w:ascii="Arial" w:hAnsi="Arial" w:eastAsia="Malgun Gothic"/>
          <w:sz w:val="18"/>
        </w:rPr>
        <w:t>pretérito perfeito(entrou) — 사진에 찍힌 완결 동작.</w:t>
      </w:r>
    </w:p>
    <w:p>
      <w:pPr>
        <w:spacing w:after="20" w:before="100"/>
      </w:pPr>
      <w:r>
        <w:rPr>
          <w:rFonts w:ascii="Arial" w:hAnsi="Arial" w:eastAsia="Malgun Gothic"/>
          <w:b/>
          <w:sz w:val="20"/>
        </w:rPr>
        <w:t xml:space="preserve">11. </w:t>
      </w:r>
      <w:r>
        <w:rPr>
          <w:rFonts w:ascii="Arial" w:hAnsi="Arial" w:eastAsia="Malgun Gothic"/>
          <w:b/>
          <w:color w:val="7F6000"/>
          <w:sz w:val="20"/>
        </w:rPr>
        <w:t>MARCOS</w:t>
      </w:r>
      <w:r>
        <w:rPr>
          <w:rFonts w:ascii="Arial" w:hAnsi="Arial" w:eastAsia="Malgun Gothic"/>
          <w:sz w:val="20"/>
        </w:rPr>
        <w:t xml:space="preserve">  "Gente, calma. Uma foto num parque não prova tudo."</w:t>
      </w:r>
    </w:p>
    <w:p>
      <w:pPr>
        <w:spacing w:after="0" w:before="0"/>
        <w:ind w:left="283"/>
      </w:pPr>
      <w:r>
        <w:rPr>
          <w:rFonts w:ascii="Arial" w:hAnsi="Arial" w:eastAsia="Malgun Gothic"/>
          <w:b/>
          <w:sz w:val="18"/>
        </w:rPr>
        <w:t xml:space="preserve">· 단어: </w:t>
      </w:r>
      <w:r>
        <w:rPr>
          <w:rFonts w:ascii="Arial" w:hAnsi="Arial" w:eastAsia="Malgun Gothic"/>
          <w:sz w:val="18"/>
        </w:rPr>
        <w:t>gente(여러분, 호칭) · calma(진정) · provar(증명하다)</w:t>
      </w:r>
    </w:p>
    <w:p>
      <w:pPr>
        <w:spacing w:after="0" w:before="0"/>
        <w:ind w:left="283"/>
      </w:pPr>
      <w:r>
        <w:rPr>
          <w:rFonts w:ascii="Arial" w:hAnsi="Arial" w:eastAsia="Malgun Gothic"/>
          <w:b/>
          <w:sz w:val="18"/>
        </w:rPr>
        <w:t xml:space="preserve">· 문법: </w:t>
      </w:r>
      <w:r>
        <w:rPr>
          <w:rFonts w:ascii="Arial" w:hAnsi="Arial" w:eastAsia="Malgun Gothic"/>
          <w:sz w:val="18"/>
        </w:rPr>
        <w:t>num = em + um. "não prova tudo" — 부분 부정(전부를 증명하는 건 아니다).</w:t>
      </w:r>
    </w:p>
    <w:p>
      <w:pPr>
        <w:spacing w:after="0" w:before="0"/>
        <w:ind w:left="283"/>
      </w:pPr>
      <w:r>
        <w:rPr>
          <w:rFonts w:ascii="Arial" w:hAnsi="Arial" w:eastAsia="Malgun Gothic"/>
          <w:b/>
          <w:sz w:val="18"/>
        </w:rPr>
        <w:t xml:space="preserve">· 시제: </w:t>
      </w:r>
      <w:r>
        <w:rPr>
          <w:rFonts w:ascii="Arial" w:hAnsi="Arial" w:eastAsia="Malgun Gothic"/>
          <w:sz w:val="18"/>
        </w:rPr>
        <w:t>현재직설법(prova) — 일반적 판단.</w:t>
      </w:r>
    </w:p>
    <w:p>
      <w:pPr>
        <w:spacing w:after="0" w:before="0"/>
        <w:ind w:left="283"/>
      </w:pPr>
      <w:r>
        <w:rPr>
          <w:rFonts w:ascii="Arial" w:hAnsi="Arial" w:eastAsia="Malgun Gothic"/>
          <w:b/>
          <w:sz w:val="18"/>
        </w:rPr>
        <w:t xml:space="preserve">· 표현: </w:t>
      </w:r>
      <w:r>
        <w:rPr>
          <w:rFonts w:ascii="Arial" w:hAnsi="Arial" w:eastAsia="Malgun Gothic"/>
          <w:sz w:val="18"/>
        </w:rPr>
        <w:t>"Calma"는 명사가 감탄 명령처럼 쓰임.</w:t>
      </w:r>
    </w:p>
    <w:p>
      <w:pPr>
        <w:spacing w:after="20" w:before="100"/>
      </w:pPr>
      <w:r>
        <w:rPr>
          <w:rFonts w:ascii="Arial" w:hAnsi="Arial" w:eastAsia="Malgun Gothic"/>
          <w:b/>
          <w:sz w:val="20"/>
        </w:rPr>
        <w:t xml:space="preserve">12. </w:t>
      </w:r>
      <w:r>
        <w:rPr>
          <w:rFonts w:ascii="Arial" w:hAnsi="Arial" w:eastAsia="Malgun Gothic"/>
          <w:b/>
          <w:color w:val="7F6000"/>
          <w:sz w:val="20"/>
        </w:rPr>
        <w:t>HELENA</w:t>
      </w:r>
      <w:r>
        <w:rPr>
          <w:rFonts w:ascii="Arial" w:hAnsi="Arial" w:eastAsia="Malgun Gothic"/>
          <w:sz w:val="20"/>
        </w:rPr>
        <w:t xml:space="preserve">  "Prova o suficiente pra fazer uma pergunta, Marcos."</w:t>
      </w:r>
    </w:p>
    <w:p>
      <w:pPr>
        <w:spacing w:after="0" w:before="0"/>
        <w:ind w:left="283"/>
      </w:pPr>
      <w:r>
        <w:rPr>
          <w:rFonts w:ascii="Arial" w:hAnsi="Arial" w:eastAsia="Malgun Gothic"/>
          <w:b/>
          <w:sz w:val="18"/>
        </w:rPr>
        <w:t xml:space="preserve">· 단어: </w:t>
      </w:r>
      <w:r>
        <w:rPr>
          <w:rFonts w:ascii="Arial" w:hAnsi="Arial" w:eastAsia="Malgun Gothic"/>
          <w:sz w:val="18"/>
        </w:rPr>
        <w:t>o suficiente(충분한 만큼, 명사화) · pra(= para) · fazer uma pergunta(질문하다)</w:t>
      </w:r>
    </w:p>
    <w:p>
      <w:pPr>
        <w:spacing w:after="0" w:before="0"/>
        <w:ind w:left="283"/>
      </w:pPr>
      <w:r>
        <w:rPr>
          <w:rFonts w:ascii="Arial" w:hAnsi="Arial" w:eastAsia="Malgun Gothic"/>
          <w:b/>
          <w:sz w:val="18"/>
        </w:rPr>
        <w:t xml:space="preserve">· 문법: </w:t>
      </w:r>
      <w:r>
        <w:rPr>
          <w:rFonts w:ascii="Arial" w:hAnsi="Arial" w:eastAsia="Malgun Gothic"/>
          <w:sz w:val="18"/>
        </w:rPr>
        <w:t>앞 턴의 동사 prova를 받아 반박(동사 반복 응답). o suficiente para + 부정사 = '~하기에 충분할 만큼'.</w:t>
      </w:r>
    </w:p>
    <w:p>
      <w:pPr>
        <w:spacing w:after="0" w:before="0"/>
        <w:ind w:left="283"/>
      </w:pPr>
      <w:r>
        <w:rPr>
          <w:rFonts w:ascii="Arial" w:hAnsi="Arial" w:eastAsia="Malgun Gothic"/>
          <w:b/>
          <w:sz w:val="18"/>
        </w:rPr>
        <w:t xml:space="preserve">· 시제: </w:t>
      </w:r>
      <w:r>
        <w:rPr>
          <w:rFonts w:ascii="Arial" w:hAnsi="Arial" w:eastAsia="Malgun Gothic"/>
          <w:sz w:val="18"/>
        </w:rPr>
        <w:t>현재직설법(prova).</w:t>
      </w:r>
    </w:p>
    <w:p>
      <w:pPr>
        <w:spacing w:after="0" w:before="0"/>
        <w:ind w:left="283"/>
      </w:pPr>
      <w:r>
        <w:rPr>
          <w:rFonts w:ascii="Arial" w:hAnsi="Arial" w:eastAsia="Malgun Gothic"/>
          <w:b/>
          <w:sz w:val="18"/>
        </w:rPr>
        <w:t xml:space="preserve">· 표현: </w:t>
      </w:r>
      <w:r>
        <w:rPr>
          <w:rFonts w:ascii="Arial" w:hAnsi="Arial" w:eastAsia="Malgun Gothic"/>
          <w:sz w:val="18"/>
        </w:rPr>
        <w:t>fazer uma pergunta(○) / perguntar uma pergunta(×).</w:t>
      </w:r>
    </w:p>
    <w:p>
      <w:pPr>
        <w:spacing w:after="20" w:before="100"/>
      </w:pPr>
      <w:r>
        <w:rPr>
          <w:rFonts w:ascii="Arial" w:hAnsi="Arial" w:eastAsia="Malgun Gothic"/>
          <w:b/>
          <w:sz w:val="20"/>
        </w:rPr>
        <w:t xml:space="preserve">13. </w:t>
      </w:r>
      <w:r>
        <w:rPr>
          <w:rFonts w:ascii="Arial" w:hAnsi="Arial" w:eastAsia="Malgun Gothic"/>
          <w:b/>
          <w:color w:val="7F6000"/>
          <w:sz w:val="20"/>
        </w:rPr>
        <w:t>MARCOS</w:t>
      </w:r>
      <w:r>
        <w:rPr>
          <w:rFonts w:ascii="Arial" w:hAnsi="Arial" w:eastAsia="Malgun Gothic"/>
          <w:sz w:val="20"/>
        </w:rPr>
        <w:t xml:space="preserve">  "Então deixa eu falar com ela primeiro. Sozinho. Eu conheço o jeito dela."</w:t>
      </w:r>
    </w:p>
    <w:p>
      <w:pPr>
        <w:spacing w:after="0" w:before="0"/>
        <w:ind w:left="283"/>
      </w:pPr>
      <w:r>
        <w:rPr>
          <w:rFonts w:ascii="Arial" w:hAnsi="Arial" w:eastAsia="Malgun Gothic"/>
          <w:b/>
          <w:sz w:val="18"/>
        </w:rPr>
        <w:t xml:space="preserve">· 단어: </w:t>
      </w:r>
      <w:r>
        <w:rPr>
          <w:rFonts w:ascii="Arial" w:hAnsi="Arial" w:eastAsia="Malgun Gothic"/>
          <w:sz w:val="18"/>
        </w:rPr>
        <w:t>deixar(허락하다) · sozinho(혼자) · conhecer(알다, 경험으로) · jeito(방식, 성격)</w:t>
      </w:r>
    </w:p>
    <w:p>
      <w:pPr>
        <w:spacing w:after="0" w:before="0"/>
        <w:ind w:left="283"/>
      </w:pPr>
      <w:r>
        <w:rPr>
          <w:rFonts w:ascii="Arial" w:hAnsi="Arial" w:eastAsia="Malgun Gothic"/>
          <w:b/>
          <w:sz w:val="18"/>
        </w:rPr>
        <w:t xml:space="preserve">· 문법: </w:t>
      </w:r>
      <w:r>
        <w:rPr>
          <w:rFonts w:ascii="Arial" w:hAnsi="Arial" w:eastAsia="Malgun Gothic"/>
          <w:sz w:val="18"/>
        </w:rPr>
        <w:t>"deixa eu falar" — 브라질 구어(규범은 "deixa-me falar"/"me deixa falar"); 주격 eu가 부정사의 주어 역할. conhecer(사람·성격을 앎) vs saber(사실을 앎).</w:t>
      </w:r>
    </w:p>
    <w:p>
      <w:pPr>
        <w:spacing w:after="0" w:before="0"/>
        <w:ind w:left="283"/>
      </w:pPr>
      <w:r>
        <w:rPr>
          <w:rFonts w:ascii="Arial" w:hAnsi="Arial" w:eastAsia="Malgun Gothic"/>
          <w:b/>
          <w:sz w:val="18"/>
        </w:rPr>
        <w:t xml:space="preserve">· 시제: </w:t>
      </w:r>
      <w:r>
        <w:rPr>
          <w:rFonts w:ascii="Arial" w:hAnsi="Arial" w:eastAsia="Malgun Gothic"/>
          <w:sz w:val="18"/>
        </w:rPr>
        <w:t>명령법(deixa), 현재직설법(conheço).</w:t>
      </w:r>
    </w:p>
    <w:p>
      <w:pPr>
        <w:spacing w:after="0" w:before="0"/>
        <w:ind w:left="283"/>
      </w:pPr>
      <w:r>
        <w:rPr>
          <w:rFonts w:ascii="Arial" w:hAnsi="Arial" w:eastAsia="Malgun Gothic"/>
          <w:b/>
          <w:sz w:val="18"/>
        </w:rPr>
        <w:t xml:space="preserve">· 표현: </w:t>
      </w:r>
      <w:r>
        <w:rPr>
          <w:rFonts w:ascii="Arial" w:hAnsi="Arial" w:eastAsia="Malgun Gothic"/>
          <w:sz w:val="18"/>
        </w:rPr>
        <w:t>마르쿠스의 '혼자 먼저'는 복선(→7부). 대사로 설명하지 않는다.</w:t>
      </w:r>
    </w:p>
    <w:p>
      <w:pPr>
        <w:spacing w:after="20" w:before="100"/>
      </w:pPr>
      <w:r>
        <w:rPr>
          <w:rFonts w:ascii="Arial" w:hAnsi="Arial" w:eastAsia="Malgun Gothic"/>
          <w:b/>
          <w:sz w:val="20"/>
        </w:rPr>
        <w:t xml:space="preserve">14. </w:t>
      </w:r>
      <w:r>
        <w:rPr>
          <w:rFonts w:ascii="Arial" w:hAnsi="Arial" w:eastAsia="Malgun Gothic"/>
          <w:b/>
          <w:color w:val="7F6000"/>
          <w:sz w:val="20"/>
        </w:rPr>
        <w:t>TIAGO</w:t>
      </w:r>
      <w:r>
        <w:rPr>
          <w:rFonts w:ascii="Arial" w:hAnsi="Arial" w:eastAsia="Malgun Gothic"/>
          <w:sz w:val="20"/>
        </w:rPr>
        <w:t xml:space="preserve">  "Não, Marcos. Quem inventou a lista fala com ela. Eu."</w:t>
      </w:r>
    </w:p>
    <w:p>
      <w:pPr>
        <w:spacing w:after="0" w:before="0"/>
        <w:ind w:left="283"/>
      </w:pPr>
      <w:r>
        <w:rPr>
          <w:rFonts w:ascii="Arial" w:hAnsi="Arial" w:eastAsia="Malgun Gothic"/>
          <w:b/>
          <w:sz w:val="18"/>
        </w:rPr>
        <w:t xml:space="preserve">· 단어: </w:t>
      </w:r>
      <w:r>
        <w:rPr>
          <w:rFonts w:ascii="Arial" w:hAnsi="Arial" w:eastAsia="Malgun Gothic"/>
          <w:sz w:val="18"/>
        </w:rPr>
        <w:t>inventar(지어내다) · falar com(~와 이야기하다)</w:t>
      </w:r>
    </w:p>
    <w:p>
      <w:pPr>
        <w:spacing w:after="0" w:before="0"/>
        <w:ind w:left="283"/>
      </w:pPr>
      <w:r>
        <w:rPr>
          <w:rFonts w:ascii="Arial" w:hAnsi="Arial" w:eastAsia="Malgun Gothic"/>
          <w:b/>
          <w:sz w:val="18"/>
        </w:rPr>
        <w:t xml:space="preserve">· 문법: </w:t>
      </w:r>
      <w:r>
        <w:rPr>
          <w:rFonts w:ascii="Arial" w:hAnsi="Arial" w:eastAsia="Malgun Gothic"/>
          <w:sz w:val="18"/>
        </w:rPr>
        <w:t>"Quem inventou a lista" — 선행사 없는 관계사 quem이 이끄는 명사절이 주어(=그 명단을 만든 사람). 마지막 "Eu."로 주어를 재확인.</w:t>
      </w:r>
    </w:p>
    <w:p>
      <w:pPr>
        <w:spacing w:after="0" w:before="0"/>
        <w:ind w:left="283"/>
      </w:pPr>
      <w:r>
        <w:rPr>
          <w:rFonts w:ascii="Arial" w:hAnsi="Arial" w:eastAsia="Malgun Gothic"/>
          <w:b/>
          <w:sz w:val="18"/>
        </w:rPr>
        <w:t xml:space="preserve">· 시제: </w:t>
      </w:r>
      <w:r>
        <w:rPr>
          <w:rFonts w:ascii="Arial" w:hAnsi="Arial" w:eastAsia="Malgun Gothic"/>
          <w:sz w:val="18"/>
        </w:rPr>
        <w:t>pretérito perfeito(inventou), 현재직설법(fala — 확정된 계획).</w:t>
      </w:r>
    </w:p>
    <w:p>
      <w:pPr>
        <w:spacing w:after="20" w:before="100"/>
      </w:pPr>
      <w:r>
        <w:rPr>
          <w:rFonts w:ascii="Arial" w:hAnsi="Arial" w:eastAsia="Malgun Gothic"/>
          <w:b/>
          <w:sz w:val="20"/>
        </w:rPr>
        <w:t xml:space="preserve">15. </w:t>
      </w:r>
      <w:r>
        <w:rPr>
          <w:rFonts w:ascii="Arial" w:hAnsi="Arial" w:eastAsia="Malgun Gothic"/>
          <w:b/>
          <w:color w:val="7F6000"/>
          <w:sz w:val="20"/>
        </w:rPr>
        <w:t>MARCOS</w:t>
      </w:r>
      <w:r>
        <w:rPr>
          <w:rFonts w:ascii="Arial" w:hAnsi="Arial" w:eastAsia="Malgun Gothic"/>
          <w:sz w:val="20"/>
        </w:rPr>
        <w:t xml:space="preserve">  "Como quiser. Eu tenho uma reunião no Senado às dez, de qualquer jeito."</w:t>
      </w:r>
    </w:p>
    <w:p>
      <w:pPr>
        <w:spacing w:after="0" w:before="0"/>
        <w:ind w:left="283"/>
      </w:pPr>
      <w:r>
        <w:rPr>
          <w:rFonts w:ascii="Arial" w:hAnsi="Arial" w:eastAsia="Malgun Gothic"/>
          <w:b/>
          <w:sz w:val="18"/>
        </w:rPr>
        <w:t xml:space="preserve">· 단어: </w:t>
      </w:r>
      <w:r>
        <w:rPr>
          <w:rFonts w:ascii="Arial" w:hAnsi="Arial" w:eastAsia="Malgun Gothic"/>
          <w:sz w:val="18"/>
        </w:rPr>
        <w:t>como quiser(원하는 대로) · reunião(회의) · Senado(상원) · de qualquer jeito(어쨌든)</w:t>
      </w:r>
    </w:p>
    <w:p>
      <w:pPr>
        <w:spacing w:after="0" w:before="0"/>
        <w:ind w:left="283"/>
      </w:pPr>
      <w:r>
        <w:rPr>
          <w:rFonts w:ascii="Arial" w:hAnsi="Arial" w:eastAsia="Malgun Gothic"/>
          <w:b/>
          <w:sz w:val="18"/>
        </w:rPr>
        <w:t xml:space="preserve">· 문법: </w:t>
      </w:r>
      <w:r>
        <w:rPr>
          <w:rFonts w:ascii="Arial" w:hAnsi="Arial" w:eastAsia="Malgun Gothic"/>
          <w:sz w:val="18"/>
        </w:rPr>
        <w:t>"Como quiser" — como + 접속법 미래(quiser, querer). 미래의 불확정 상황을 가리키는 부사절 관용 표현.</w:t>
      </w:r>
    </w:p>
    <w:p>
      <w:pPr>
        <w:spacing w:after="0" w:before="0"/>
        <w:ind w:left="283"/>
      </w:pPr>
      <w:r>
        <w:rPr>
          <w:rFonts w:ascii="Arial" w:hAnsi="Arial" w:eastAsia="Malgun Gothic"/>
          <w:b/>
          <w:sz w:val="18"/>
        </w:rPr>
        <w:t xml:space="preserve">· 시제: </w:t>
      </w:r>
      <w:r>
        <w:rPr>
          <w:rFonts w:ascii="Arial" w:hAnsi="Arial" w:eastAsia="Malgun Gothic"/>
          <w:sz w:val="18"/>
        </w:rPr>
        <w:t>futuro do subjuntivo(quiser) — '당신이 원하게 될 방식대로'; 현재직설법(tenho — 예정된 일정).</w:t>
      </w:r>
    </w:p>
    <w:p>
      <w:pPr>
        <w:spacing w:after="0" w:before="0"/>
        <w:ind w:left="283"/>
      </w:pPr>
      <w:r>
        <w:rPr>
          <w:rFonts w:ascii="Arial" w:hAnsi="Arial" w:eastAsia="Malgun Gothic"/>
          <w:b/>
          <w:sz w:val="18"/>
        </w:rPr>
        <w:t xml:space="preserve">· 표현: </w:t>
      </w:r>
      <w:r>
        <w:rPr>
          <w:rFonts w:ascii="Arial" w:hAnsi="Arial" w:eastAsia="Malgun Gothic"/>
          <w:sz w:val="18"/>
        </w:rPr>
        <w:t>약간 토라진 양보의 말투. de qualquer jeito는 핑계를 덧붙이는 기능.</w:t>
      </w:r>
    </w:p>
    <w:p>
      <w:pPr>
        <w:spacing w:after="20" w:before="100"/>
      </w:pPr>
      <w:r>
        <w:rPr>
          <w:rFonts w:ascii="Arial" w:hAnsi="Arial" w:eastAsia="Malgun Gothic"/>
          <w:b/>
          <w:sz w:val="20"/>
        </w:rPr>
        <w:t xml:space="preserve">16. </w:t>
      </w:r>
      <w:r>
        <w:rPr>
          <w:rFonts w:ascii="Arial" w:hAnsi="Arial" w:eastAsia="Malgun Gothic"/>
          <w:b/>
          <w:color w:val="7F6000"/>
          <w:sz w:val="20"/>
        </w:rPr>
        <w:t>HELENA</w:t>
      </w:r>
      <w:r>
        <w:rPr>
          <w:rFonts w:ascii="Arial" w:hAnsi="Arial" w:eastAsia="Malgun Gothic"/>
          <w:sz w:val="20"/>
        </w:rPr>
        <w:t xml:space="preserve">  "Vai, Marcos. Depois a gente te conta tudo."</w:t>
      </w:r>
    </w:p>
    <w:p>
      <w:pPr>
        <w:spacing w:after="0" w:before="0"/>
        <w:ind w:left="283"/>
      </w:pPr>
      <w:r>
        <w:rPr>
          <w:rFonts w:ascii="Arial" w:hAnsi="Arial" w:eastAsia="Malgun Gothic"/>
          <w:b/>
          <w:sz w:val="18"/>
        </w:rPr>
        <w:t xml:space="preserve">· 단어: </w:t>
      </w:r>
      <w:r>
        <w:rPr>
          <w:rFonts w:ascii="Arial" w:hAnsi="Arial" w:eastAsia="Malgun Gothic"/>
          <w:sz w:val="18"/>
        </w:rPr>
        <w:t>ir(가다) · contar(이야기해 주다)</w:t>
      </w:r>
    </w:p>
    <w:p>
      <w:pPr>
        <w:spacing w:after="0" w:before="0"/>
        <w:ind w:left="283"/>
      </w:pPr>
      <w:r>
        <w:rPr>
          <w:rFonts w:ascii="Arial" w:hAnsi="Arial" w:eastAsia="Malgun Gothic"/>
          <w:b/>
          <w:sz w:val="18"/>
        </w:rPr>
        <w:t xml:space="preserve">· 문법: </w:t>
      </w:r>
      <w:r>
        <w:rPr>
          <w:rFonts w:ascii="Arial" w:hAnsi="Arial" w:eastAsia="Malgun Gothic"/>
          <w:sz w:val="18"/>
        </w:rPr>
        <w:t>"te conta" — 브라질식 proclise, a gente(3인칭 단수 동사)와 te(2인칭 tu 대명사)의 혼용은 브라질 구어 일반.</w:t>
      </w:r>
    </w:p>
    <w:p>
      <w:pPr>
        <w:spacing w:after="0" w:before="0"/>
        <w:ind w:left="283"/>
      </w:pPr>
      <w:r>
        <w:rPr>
          <w:rFonts w:ascii="Arial" w:hAnsi="Arial" w:eastAsia="Malgun Gothic"/>
          <w:b/>
          <w:sz w:val="18"/>
        </w:rPr>
        <w:t xml:space="preserve">· 시제: </w:t>
      </w:r>
      <w:r>
        <w:rPr>
          <w:rFonts w:ascii="Arial" w:hAnsi="Arial" w:eastAsia="Malgun Gothic"/>
          <w:sz w:val="18"/>
        </w:rPr>
        <w:t>명령법(vai), 현재직설법(conta — 가까운 미래 약속).</w:t>
      </w:r>
    </w:p>
    <w:p>
      <w:pPr>
        <w:spacing w:after="0" w:before="0"/>
        <w:ind w:left="283"/>
      </w:pPr>
      <w:r>
        <w:rPr>
          <w:rFonts w:ascii="Arial" w:hAnsi="Arial" w:eastAsia="Malgun Gothic"/>
          <w:b/>
          <w:sz w:val="18"/>
        </w:rPr>
        <w:t xml:space="preserve">· 표현: </w:t>
      </w:r>
      <w:r>
        <w:rPr>
          <w:rFonts w:ascii="Arial" w:hAnsi="Arial" w:eastAsia="Malgun Gothic"/>
          <w:sz w:val="18"/>
        </w:rPr>
        <w:t>규범적으로는 você엔 o/lhe지만 구어에선 te가 일반적.</w:t>
      </w:r>
    </w:p>
    <w:p>
      <w:pPr>
        <w:spacing w:after="20" w:before="100"/>
      </w:pPr>
      <w:r>
        <w:rPr>
          <w:rFonts w:ascii="Arial" w:hAnsi="Arial" w:eastAsia="Malgun Gothic"/>
          <w:b/>
          <w:sz w:val="20"/>
        </w:rPr>
        <w:t xml:space="preserve">17. </w:t>
      </w:r>
      <w:r>
        <w:rPr>
          <w:rFonts w:ascii="Arial" w:hAnsi="Arial" w:eastAsia="Malgun Gothic"/>
          <w:b/>
          <w:color w:val="7F6000"/>
          <w:sz w:val="20"/>
        </w:rPr>
        <w:t>BEATRIZ</w:t>
      </w:r>
      <w:r>
        <w:rPr>
          <w:rFonts w:ascii="Arial" w:hAnsi="Arial" w:eastAsia="Malgun Gothic"/>
          <w:sz w:val="20"/>
        </w:rPr>
        <w:t xml:space="preserve">  "Tiago, duas regras. Nada de ameaça. Nada de gravação escondida."</w:t>
      </w:r>
    </w:p>
    <w:p>
      <w:pPr>
        <w:spacing w:after="0" w:before="0"/>
        <w:ind w:left="283"/>
      </w:pPr>
      <w:r>
        <w:rPr>
          <w:rFonts w:ascii="Arial" w:hAnsi="Arial" w:eastAsia="Malgun Gothic"/>
          <w:b/>
          <w:sz w:val="18"/>
        </w:rPr>
        <w:t xml:space="preserve">· 단어: </w:t>
      </w:r>
      <w:r>
        <w:rPr>
          <w:rFonts w:ascii="Arial" w:hAnsi="Arial" w:eastAsia="Malgun Gothic"/>
          <w:sz w:val="18"/>
        </w:rPr>
        <w:t>regra(규칙) · ameaça(협박) · gravação(녹음) · escondida(숨겨진, esconder 과거분사)</w:t>
      </w:r>
    </w:p>
    <w:p>
      <w:pPr>
        <w:spacing w:after="0" w:before="0"/>
        <w:ind w:left="283"/>
      </w:pPr>
      <w:r>
        <w:rPr>
          <w:rFonts w:ascii="Arial" w:hAnsi="Arial" w:eastAsia="Malgun Gothic"/>
          <w:b/>
          <w:sz w:val="18"/>
        </w:rPr>
        <w:t xml:space="preserve">· 문법: </w:t>
      </w:r>
      <w:r>
        <w:rPr>
          <w:rFonts w:ascii="Arial" w:hAnsi="Arial" w:eastAsia="Malgun Gothic"/>
          <w:sz w:val="18"/>
        </w:rPr>
        <w:t>"Nada de + 명사" — '~ 금지/~은 없다'는 금지 관용 구문(동사 없음). escondida는 gravação(여성)에 일치.</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 과거분사는 형용사적 용법).</w:t>
      </w:r>
    </w:p>
    <w:p>
      <w:pPr>
        <w:spacing w:after="0" w:before="0"/>
        <w:ind w:left="283"/>
      </w:pPr>
      <w:r>
        <w:rPr>
          <w:rFonts w:ascii="Arial" w:hAnsi="Arial" w:eastAsia="Malgun Gothic"/>
          <w:b/>
          <w:sz w:val="18"/>
        </w:rPr>
        <w:t xml:space="preserve">· 표현: </w:t>
      </w:r>
      <w:r>
        <w:rPr>
          <w:rFonts w:ascii="Arial" w:hAnsi="Arial" w:eastAsia="Malgun Gothic"/>
          <w:sz w:val="18"/>
        </w:rPr>
        <w:t>법률가답게 규칙을 짧은 명사구로 고정.</w:t>
      </w:r>
    </w:p>
    <w:p>
      <w:pPr>
        <w:spacing w:after="20" w:before="100"/>
      </w:pPr>
      <w:r>
        <w:rPr>
          <w:rFonts w:ascii="Arial" w:hAnsi="Arial" w:eastAsia="Malgun Gothic"/>
          <w:b/>
          <w:sz w:val="20"/>
        </w:rPr>
        <w:t xml:space="preserve">18. </w:t>
      </w:r>
      <w:r>
        <w:rPr>
          <w:rFonts w:ascii="Arial" w:hAnsi="Arial" w:eastAsia="Malgun Gothic"/>
          <w:b/>
          <w:color w:val="7F6000"/>
          <w:sz w:val="20"/>
        </w:rPr>
        <w:t>TIAGO</w:t>
      </w:r>
      <w:r>
        <w:rPr>
          <w:rFonts w:ascii="Arial" w:hAnsi="Arial" w:eastAsia="Malgun Gothic"/>
          <w:sz w:val="20"/>
        </w:rPr>
        <w:t xml:space="preserve">  "Gravação aberta, então. O gravador fica em cima da mesa."</w:t>
      </w:r>
    </w:p>
    <w:p>
      <w:pPr>
        <w:spacing w:after="0" w:before="0"/>
        <w:ind w:left="283"/>
      </w:pPr>
      <w:r>
        <w:rPr>
          <w:rFonts w:ascii="Arial" w:hAnsi="Arial" w:eastAsia="Malgun Gothic"/>
          <w:b/>
          <w:sz w:val="18"/>
        </w:rPr>
        <w:t xml:space="preserve">· 단어: </w:t>
      </w:r>
      <w:r>
        <w:rPr>
          <w:rFonts w:ascii="Arial" w:hAnsi="Arial" w:eastAsia="Malgun Gothic"/>
          <w:sz w:val="18"/>
        </w:rPr>
        <w:t>aberta(공개된) · gravador(녹음기) · ficar(머물다/있다) · em cima de(~ 위에)</w:t>
      </w:r>
    </w:p>
    <w:p>
      <w:pPr>
        <w:spacing w:after="0" w:before="0"/>
        <w:ind w:left="283"/>
      </w:pPr>
      <w:r>
        <w:rPr>
          <w:rFonts w:ascii="Arial" w:hAnsi="Arial" w:eastAsia="Malgun Gothic"/>
          <w:b/>
          <w:sz w:val="18"/>
        </w:rPr>
        <w:t xml:space="preserve">· 문법: </w:t>
      </w:r>
      <w:r>
        <w:rPr>
          <w:rFonts w:ascii="Arial" w:hAnsi="Arial" w:eastAsia="Malgun Gothic"/>
          <w:sz w:val="18"/>
        </w:rPr>
        <w:t>ficar + 장소 = 위치의 지속(놓여 있게 된다). em cima da = em cima de + a.</w:t>
      </w:r>
    </w:p>
    <w:p>
      <w:pPr>
        <w:spacing w:after="0" w:before="0"/>
        <w:ind w:left="283"/>
      </w:pPr>
      <w:r>
        <w:rPr>
          <w:rFonts w:ascii="Arial" w:hAnsi="Arial" w:eastAsia="Malgun Gothic"/>
          <w:b/>
          <w:sz w:val="18"/>
        </w:rPr>
        <w:t xml:space="preserve">· 시제: </w:t>
      </w:r>
      <w:r>
        <w:rPr>
          <w:rFonts w:ascii="Arial" w:hAnsi="Arial" w:eastAsia="Malgun Gothic"/>
          <w:sz w:val="18"/>
        </w:rPr>
        <w:t>현재직설법(fica) — 결정된 배치(가까운 미래).</w:t>
      </w:r>
    </w:p>
    <w:p>
      <w:pPr>
        <w:spacing w:after="0" w:before="0"/>
        <w:ind w:left="283"/>
      </w:pPr>
      <w:r>
        <w:rPr>
          <w:rFonts w:ascii="Arial" w:hAnsi="Arial" w:eastAsia="Malgun Gothic"/>
          <w:b/>
          <w:sz w:val="18"/>
        </w:rPr>
        <w:t xml:space="preserve">· 표현: </w:t>
      </w:r>
      <w:r>
        <w:rPr>
          <w:rFonts w:ascii="Arial" w:hAnsi="Arial" w:eastAsia="Malgun Gothic"/>
          <w:sz w:val="18"/>
        </w:rPr>
        <w:t>então은 '그럼 그렇게'의 결론 표지.</w:t>
      </w:r>
    </w:p>
    <w:p>
      <w:pPr>
        <w:spacing w:after="20" w:before="100"/>
      </w:pPr>
      <w:r>
        <w:rPr>
          <w:rFonts w:ascii="Arial" w:hAnsi="Arial" w:eastAsia="Malgun Gothic"/>
          <w:b/>
          <w:sz w:val="20"/>
        </w:rPr>
        <w:t xml:space="preserve">19. </w:t>
      </w:r>
      <w:r>
        <w:rPr>
          <w:rFonts w:ascii="Arial" w:hAnsi="Arial" w:eastAsia="Malgun Gothic"/>
          <w:b/>
          <w:color w:val="7F6000"/>
          <w:sz w:val="20"/>
        </w:rPr>
        <w:t>DIGO</w:t>
      </w:r>
      <w:r>
        <w:rPr>
          <w:rFonts w:ascii="Arial" w:hAnsi="Arial" w:eastAsia="Malgun Gothic"/>
          <w:sz w:val="20"/>
        </w:rPr>
        <w:t xml:space="preserve">  "Senhas trocadas, acesso dela bloqueado. Desde as seis da manhã."</w:t>
      </w:r>
    </w:p>
    <w:p>
      <w:pPr>
        <w:spacing w:after="0" w:before="0"/>
        <w:ind w:left="283"/>
      </w:pPr>
      <w:r>
        <w:rPr>
          <w:rFonts w:ascii="Arial" w:hAnsi="Arial" w:eastAsia="Malgun Gothic"/>
          <w:b/>
          <w:sz w:val="18"/>
        </w:rPr>
        <w:t xml:space="preserve">· 단어: </w:t>
      </w:r>
      <w:r>
        <w:rPr>
          <w:rFonts w:ascii="Arial" w:hAnsi="Arial" w:eastAsia="Malgun Gothic"/>
          <w:sz w:val="18"/>
        </w:rPr>
        <w:t>senha(비밀번호) · trocar(바꾸다) · acesso(접근권) · bloquear(차단하다) · desde(~부터)</w:t>
      </w:r>
    </w:p>
    <w:p>
      <w:pPr>
        <w:spacing w:after="0" w:before="0"/>
        <w:ind w:left="283"/>
      </w:pPr>
      <w:r>
        <w:rPr>
          <w:rFonts w:ascii="Arial" w:hAnsi="Arial" w:eastAsia="Malgun Gothic"/>
          <w:b/>
          <w:sz w:val="18"/>
        </w:rPr>
        <w:t xml:space="preserve">· 문법: </w:t>
      </w:r>
      <w:r>
        <w:rPr>
          <w:rFonts w:ascii="Arial" w:hAnsi="Arial" w:eastAsia="Malgun Gothic"/>
          <w:sz w:val="18"/>
        </w:rPr>
        <w:t>명사 + 과거분사의 절대 구문(동사 생략 결과 보고): Senhas trocadas(여성 복수 일치), acesso bloqueado(남성 단수). "desde as seis" — desde 뒤 관사 as는 축약하지 않음.</w:t>
      </w:r>
    </w:p>
    <w:p>
      <w:pPr>
        <w:spacing w:after="0" w:before="0"/>
        <w:ind w:left="283"/>
      </w:pPr>
      <w:r>
        <w:rPr>
          <w:rFonts w:ascii="Arial" w:hAnsi="Arial" w:eastAsia="Malgun Gothic"/>
          <w:b/>
          <w:sz w:val="18"/>
        </w:rPr>
        <w:t xml:space="preserve">· 시제: </w:t>
      </w:r>
      <w:r>
        <w:rPr>
          <w:rFonts w:ascii="Arial" w:hAnsi="Arial" w:eastAsia="Malgun Gothic"/>
          <w:sz w:val="18"/>
        </w:rPr>
        <w:t>해당 없음(과거분사가 완료 결과를 표시).</w:t>
      </w:r>
    </w:p>
    <w:p>
      <w:pPr>
        <w:spacing w:after="0" w:before="0"/>
        <w:ind w:left="283"/>
      </w:pPr>
      <w:r>
        <w:rPr>
          <w:rFonts w:ascii="Arial" w:hAnsi="Arial" w:eastAsia="Malgun Gothic"/>
          <w:b/>
          <w:sz w:val="18"/>
        </w:rPr>
        <w:t xml:space="preserve">· 표현: </w:t>
      </w:r>
      <w:r>
        <w:rPr>
          <w:rFonts w:ascii="Arial" w:hAnsi="Arial" w:eastAsia="Malgun Gothic"/>
          <w:sz w:val="18"/>
        </w:rPr>
        <w:t>업무 보고식 간결체.</w:t>
      </w:r>
    </w:p>
    <w:p>
      <w:pPr>
        <w:spacing w:after="20" w:before="100"/>
      </w:pPr>
      <w:r>
        <w:rPr>
          <w:rFonts w:ascii="Arial" w:hAnsi="Arial" w:eastAsia="Malgun Gothic"/>
          <w:b/>
          <w:sz w:val="20"/>
        </w:rPr>
        <w:t xml:space="preserve">20. </w:t>
      </w:r>
      <w:r>
        <w:rPr>
          <w:rFonts w:ascii="Arial" w:hAnsi="Arial" w:eastAsia="Malgun Gothic"/>
          <w:b/>
          <w:color w:val="7F6000"/>
          <w:sz w:val="20"/>
        </w:rPr>
        <w:t>ANA CLARA</w:t>
      </w:r>
      <w:r>
        <w:rPr>
          <w:rFonts w:ascii="Arial" w:hAnsi="Arial" w:eastAsia="Malgun Gothic"/>
          <w:sz w:val="20"/>
        </w:rPr>
        <w:t xml:space="preserve">  "Ela tá subindo. Ouvi o salto na escada."</w:t>
      </w:r>
    </w:p>
    <w:p>
      <w:pPr>
        <w:spacing w:after="0" w:before="0"/>
        <w:ind w:left="283"/>
      </w:pPr>
      <w:r>
        <w:rPr>
          <w:rFonts w:ascii="Arial" w:hAnsi="Arial" w:eastAsia="Malgun Gothic"/>
          <w:b/>
          <w:sz w:val="18"/>
        </w:rPr>
        <w:t xml:space="preserve">· 단어: </w:t>
      </w:r>
      <w:r>
        <w:rPr>
          <w:rFonts w:ascii="Arial" w:hAnsi="Arial" w:eastAsia="Malgun Gothic"/>
          <w:sz w:val="18"/>
        </w:rPr>
        <w:t>subir(올라오다) · salto(구두 굽) · escada(계단)</w:t>
      </w:r>
    </w:p>
    <w:p>
      <w:pPr>
        <w:spacing w:after="0" w:before="0"/>
        <w:ind w:left="283"/>
      </w:pPr>
      <w:r>
        <w:rPr>
          <w:rFonts w:ascii="Arial" w:hAnsi="Arial" w:eastAsia="Malgun Gothic"/>
          <w:b/>
          <w:sz w:val="18"/>
        </w:rPr>
        <w:t xml:space="preserve">· 문법: </w:t>
      </w:r>
      <w:r>
        <w:rPr>
          <w:rFonts w:ascii="Arial" w:hAnsi="Arial" w:eastAsia="Malgun Gothic"/>
          <w:sz w:val="18"/>
        </w:rPr>
        <w:t>tá subindo = está subindo(진행). ouvir + 명사(소리를 듣다). na = em + a.</w:t>
      </w:r>
    </w:p>
    <w:p>
      <w:pPr>
        <w:spacing w:after="0" w:before="0"/>
        <w:ind w:left="283"/>
      </w:pPr>
      <w:r>
        <w:rPr>
          <w:rFonts w:ascii="Arial" w:hAnsi="Arial" w:eastAsia="Malgun Gothic"/>
          <w:b/>
          <w:sz w:val="18"/>
        </w:rPr>
        <w:t xml:space="preserve">· 시제: </w:t>
      </w:r>
      <w:r>
        <w:rPr>
          <w:rFonts w:ascii="Arial" w:hAnsi="Arial" w:eastAsia="Malgun Gothic"/>
          <w:sz w:val="18"/>
        </w:rPr>
        <w:t>현재 진행(tá subindo), pretérito perfeito(ouvi — 방금 들음).</w:t>
      </w:r>
    </w:p>
    <w:p>
      <w:pPr>
        <w:spacing w:after="20" w:before="100"/>
      </w:pPr>
      <w:r>
        <w:rPr>
          <w:rFonts w:ascii="Arial" w:hAnsi="Arial" w:eastAsia="Malgun Gothic"/>
          <w:b/>
          <w:sz w:val="20"/>
        </w:rPr>
        <w:t xml:space="preserve">21. </w:t>
      </w:r>
      <w:r>
        <w:rPr>
          <w:rFonts w:ascii="Arial" w:hAnsi="Arial" w:eastAsia="Malgun Gothic"/>
          <w:b/>
          <w:color w:val="7F6000"/>
          <w:sz w:val="20"/>
        </w:rPr>
        <w:t>SOPHIE</w:t>
      </w:r>
      <w:r>
        <w:rPr>
          <w:rFonts w:ascii="Arial" w:hAnsi="Arial" w:eastAsia="Malgun Gothic"/>
          <w:sz w:val="20"/>
        </w:rPr>
        <w:t xml:space="preserve">  "Bom dia a todos! Trouxe pão de queijo. Estou a ver caras muito sérias."</w:t>
      </w:r>
    </w:p>
    <w:p>
      <w:pPr>
        <w:spacing w:after="0" w:before="0"/>
        <w:ind w:left="283"/>
      </w:pPr>
      <w:r>
        <w:rPr>
          <w:rFonts w:ascii="Arial" w:hAnsi="Arial" w:eastAsia="Malgun Gothic"/>
          <w:b/>
          <w:sz w:val="18"/>
        </w:rPr>
        <w:t xml:space="preserve">· 단어: </w:t>
      </w:r>
      <w:r>
        <w:rPr>
          <w:rFonts w:ascii="Arial" w:hAnsi="Arial" w:eastAsia="Malgun Gothic"/>
          <w:sz w:val="18"/>
        </w:rPr>
        <w:t>trouxe(trazer의 1인칭 단수 완료과거, 불규칙) · cara(얼굴, 표정) · sério(심각한)</w:t>
      </w:r>
    </w:p>
    <w:p>
      <w:pPr>
        <w:spacing w:after="0" w:before="0"/>
        <w:ind w:left="283"/>
      </w:pPr>
      <w:r>
        <w:rPr>
          <w:rFonts w:ascii="Arial" w:hAnsi="Arial" w:eastAsia="Malgun Gothic"/>
          <w:b/>
          <w:sz w:val="18"/>
        </w:rPr>
        <w:t xml:space="preserve">· 문법: </w:t>
      </w:r>
      <w:r>
        <w:rPr>
          <w:rFonts w:ascii="Arial" w:hAnsi="Arial" w:eastAsia="Malgun Gothic"/>
          <w:sz w:val="18"/>
        </w:rPr>
        <w:t>"Estou a ver" — estar a + 부정사의 유럽식 진행형(브라질은 estou vendo). "Bom dia a todos" — a + todos(여격).</w:t>
      </w:r>
    </w:p>
    <w:p>
      <w:pPr>
        <w:spacing w:after="0" w:before="0"/>
        <w:ind w:left="283"/>
      </w:pPr>
      <w:r>
        <w:rPr>
          <w:rFonts w:ascii="Arial" w:hAnsi="Arial" w:eastAsia="Malgun Gothic"/>
          <w:b/>
          <w:sz w:val="18"/>
        </w:rPr>
        <w:t xml:space="preserve">· 시제: </w:t>
      </w:r>
      <w:r>
        <w:rPr>
          <w:rFonts w:ascii="Arial" w:hAnsi="Arial" w:eastAsia="Malgun Gothic"/>
          <w:sz w:val="18"/>
        </w:rPr>
        <w:t>pretérito perfeito(trouxe), 현재 진행(estou a ver).</w:t>
      </w:r>
    </w:p>
    <w:p>
      <w:pPr>
        <w:spacing w:after="0" w:before="0"/>
        <w:ind w:left="283"/>
      </w:pPr>
      <w:r>
        <w:rPr>
          <w:rFonts w:ascii="Arial" w:hAnsi="Arial" w:eastAsia="Malgun Gothic"/>
          <w:b/>
          <w:sz w:val="18"/>
        </w:rPr>
        <w:t xml:space="preserve">· 표현: </w:t>
      </w:r>
      <w:r>
        <w:rPr>
          <w:rFonts w:ascii="Arial" w:hAnsi="Arial" w:eastAsia="Malgun Gothic"/>
          <w:sz w:val="18"/>
        </w:rPr>
        <w:t>소피는 아직 '리스본 사람' 연기를 유지 — 유럽식 진행형이 그 표지(33번에서 벗음).</w:t>
      </w:r>
    </w:p>
    <w:p>
      <w:pPr>
        <w:spacing w:after="20" w:before="100"/>
      </w:pPr>
      <w:r>
        <w:rPr>
          <w:rFonts w:ascii="Arial" w:hAnsi="Arial" w:eastAsia="Malgun Gothic"/>
          <w:b/>
          <w:sz w:val="20"/>
        </w:rPr>
        <w:t xml:space="preserve">22. </w:t>
      </w:r>
      <w:r>
        <w:rPr>
          <w:rFonts w:ascii="Arial" w:hAnsi="Arial" w:eastAsia="Malgun Gothic"/>
          <w:b/>
          <w:color w:val="7F6000"/>
          <w:sz w:val="20"/>
        </w:rPr>
        <w:t>TIAGO</w:t>
      </w:r>
      <w:r>
        <w:rPr>
          <w:rFonts w:ascii="Arial" w:hAnsi="Arial" w:eastAsia="Malgun Gothic"/>
          <w:sz w:val="20"/>
        </w:rPr>
        <w:t xml:space="preserve">  "Senta, Sophie. Por favor."</w:t>
      </w:r>
    </w:p>
    <w:p>
      <w:pPr>
        <w:spacing w:after="0" w:before="0"/>
        <w:ind w:left="283"/>
      </w:pPr>
      <w:r>
        <w:rPr>
          <w:rFonts w:ascii="Arial" w:hAnsi="Arial" w:eastAsia="Malgun Gothic"/>
          <w:b/>
          <w:sz w:val="18"/>
        </w:rPr>
        <w:t xml:space="preserve">· 단어: </w:t>
      </w:r>
      <w:r>
        <w:rPr>
          <w:rFonts w:ascii="Arial" w:hAnsi="Arial" w:eastAsia="Malgun Gothic"/>
          <w:sz w:val="18"/>
        </w:rPr>
        <w:t>sentar(앉다)</w:t>
      </w:r>
    </w:p>
    <w:p>
      <w:pPr>
        <w:spacing w:after="0" w:before="0"/>
        <w:ind w:left="283"/>
      </w:pPr>
      <w:r>
        <w:rPr>
          <w:rFonts w:ascii="Arial" w:hAnsi="Arial" w:eastAsia="Malgun Gothic"/>
          <w:b/>
          <w:sz w:val="18"/>
        </w:rPr>
        <w:t xml:space="preserve">· 문법: </w:t>
      </w:r>
      <w:r>
        <w:rPr>
          <w:rFonts w:ascii="Arial" w:hAnsi="Arial" w:eastAsia="Malgun Gothic"/>
          <w:sz w:val="18"/>
        </w:rPr>
        <w:t>"Senta" — 구어 명령(규범 você형은 sente, 재귀형 sente-se). 브라질에선 직설법 3인칭형 명령이 일반적.</w:t>
      </w:r>
    </w:p>
    <w:p>
      <w:pPr>
        <w:spacing w:after="0" w:before="0"/>
        <w:ind w:left="283"/>
      </w:pPr>
      <w:r>
        <w:rPr>
          <w:rFonts w:ascii="Arial" w:hAnsi="Arial" w:eastAsia="Malgun Gothic"/>
          <w:b/>
          <w:sz w:val="18"/>
        </w:rPr>
        <w:t xml:space="preserve">· 시제: </w:t>
      </w:r>
      <w:r>
        <w:rPr>
          <w:rFonts w:ascii="Arial" w:hAnsi="Arial" w:eastAsia="Malgun Gothic"/>
          <w:sz w:val="18"/>
        </w:rPr>
        <w:t>명령법(imperativo afirmativo).</w:t>
      </w:r>
    </w:p>
    <w:p>
      <w:pPr>
        <w:spacing w:after="0" w:before="0"/>
        <w:ind w:left="283"/>
      </w:pPr>
      <w:r>
        <w:rPr>
          <w:rFonts w:ascii="Arial" w:hAnsi="Arial" w:eastAsia="Malgun Gothic"/>
          <w:b/>
          <w:sz w:val="18"/>
        </w:rPr>
        <w:t xml:space="preserve">· 표현: </w:t>
      </w:r>
      <w:r>
        <w:rPr>
          <w:rFonts w:ascii="Arial" w:hAnsi="Arial" w:eastAsia="Malgun Gothic"/>
          <w:sz w:val="18"/>
        </w:rPr>
        <w:t>por favor가 뒤로 떨어져 정중함보다 단호함이 더 들린다.</w:t>
      </w:r>
    </w:p>
    <w:p>
      <w:pPr>
        <w:spacing w:after="20" w:before="100"/>
      </w:pPr>
      <w:r>
        <w:rPr>
          <w:rFonts w:ascii="Arial" w:hAnsi="Arial" w:eastAsia="Malgun Gothic"/>
          <w:b/>
          <w:sz w:val="20"/>
        </w:rPr>
        <w:t xml:space="preserve">23. </w:t>
      </w:r>
      <w:r>
        <w:rPr>
          <w:rFonts w:ascii="Arial" w:hAnsi="Arial" w:eastAsia="Malgun Gothic"/>
          <w:b/>
          <w:color w:val="7F6000"/>
          <w:sz w:val="20"/>
        </w:rPr>
        <w:t>SOPHIE</w:t>
      </w:r>
      <w:r>
        <w:rPr>
          <w:rFonts w:ascii="Arial" w:hAnsi="Arial" w:eastAsia="Malgun Gothic"/>
          <w:sz w:val="20"/>
        </w:rPr>
        <w:t xml:space="preserve">  "Com todo o respeito, isto parece um interrogatório."</w:t>
      </w:r>
    </w:p>
    <w:p>
      <w:pPr>
        <w:spacing w:after="0" w:before="0"/>
        <w:ind w:left="283"/>
      </w:pPr>
      <w:r>
        <w:rPr>
          <w:rFonts w:ascii="Arial" w:hAnsi="Arial" w:eastAsia="Malgun Gothic"/>
          <w:b/>
          <w:sz w:val="18"/>
        </w:rPr>
        <w:t xml:space="preserve">· 단어: </w:t>
      </w:r>
      <w:r>
        <w:rPr>
          <w:rFonts w:ascii="Arial" w:hAnsi="Arial" w:eastAsia="Malgun Gothic"/>
          <w:sz w:val="18"/>
        </w:rPr>
        <w:t>respeito(존중) · parecer(~처럼 보이다) · interrogatório(심문)</w:t>
      </w:r>
    </w:p>
    <w:p>
      <w:pPr>
        <w:spacing w:after="0" w:before="0"/>
        <w:ind w:left="283"/>
      </w:pPr>
      <w:r>
        <w:rPr>
          <w:rFonts w:ascii="Arial" w:hAnsi="Arial" w:eastAsia="Malgun Gothic"/>
          <w:b/>
          <w:sz w:val="18"/>
        </w:rPr>
        <w:t xml:space="preserve">· 문법: </w:t>
      </w:r>
      <w:r>
        <w:rPr>
          <w:rFonts w:ascii="Arial" w:hAnsi="Arial" w:eastAsia="Malgun Gothic"/>
          <w:sz w:val="18"/>
        </w:rPr>
        <w:t>"Com todo o respeito" — todo o + 명사(유럽식 정관사 유지; 브라질은 com todo respeito도 흔함). isto(이것, 화자 근처 중성 지시사) — 브라질 구어는 isso를 더 자주 씀.</w:t>
      </w:r>
    </w:p>
    <w:p>
      <w:pPr>
        <w:spacing w:after="0" w:before="0"/>
        <w:ind w:left="283"/>
      </w:pPr>
      <w:r>
        <w:rPr>
          <w:rFonts w:ascii="Arial" w:hAnsi="Arial" w:eastAsia="Malgun Gothic"/>
          <w:b/>
          <w:sz w:val="18"/>
        </w:rPr>
        <w:t xml:space="preserve">· 시제: </w:t>
      </w:r>
      <w:r>
        <w:rPr>
          <w:rFonts w:ascii="Arial" w:hAnsi="Arial" w:eastAsia="Malgun Gothic"/>
          <w:sz w:val="18"/>
        </w:rPr>
        <w:t>현재직설법(parece) — 현재 인상.</w:t>
      </w:r>
    </w:p>
    <w:p>
      <w:pPr>
        <w:spacing w:after="0" w:before="0"/>
        <w:ind w:left="283"/>
      </w:pPr>
      <w:r>
        <w:rPr>
          <w:rFonts w:ascii="Arial" w:hAnsi="Arial" w:eastAsia="Malgun Gothic"/>
          <w:b/>
          <w:sz w:val="18"/>
        </w:rPr>
        <w:t xml:space="preserve">· 표현: </w:t>
      </w:r>
      <w:r>
        <w:rPr>
          <w:rFonts w:ascii="Arial" w:hAnsi="Arial" w:eastAsia="Malgun Gothic"/>
          <w:sz w:val="18"/>
        </w:rPr>
        <w:t>외교적 완곡어법의 전형 — 공손한 서두 뒤에 비판을 붙인다.</w:t>
      </w:r>
    </w:p>
    <w:p>
      <w:pPr>
        <w:spacing w:after="20" w:before="100"/>
      </w:pPr>
      <w:r>
        <w:rPr>
          <w:rFonts w:ascii="Arial" w:hAnsi="Arial" w:eastAsia="Malgun Gothic"/>
          <w:b/>
          <w:sz w:val="20"/>
        </w:rPr>
        <w:t xml:space="preserve">24. </w:t>
      </w:r>
      <w:r>
        <w:rPr>
          <w:rFonts w:ascii="Arial" w:hAnsi="Arial" w:eastAsia="Malgun Gothic"/>
          <w:b/>
          <w:color w:val="7F6000"/>
          <w:sz w:val="20"/>
        </w:rPr>
        <w:t>TIAGO</w:t>
      </w:r>
      <w:r>
        <w:rPr>
          <w:rFonts w:ascii="Arial" w:hAnsi="Arial" w:eastAsia="Malgun Gothic"/>
          <w:sz w:val="20"/>
        </w:rPr>
        <w:t xml:space="preserve">  "É uma entrevista. Gravada. O gravador está ali, na mesa."</w:t>
      </w:r>
    </w:p>
    <w:p>
      <w:pPr>
        <w:spacing w:after="0" w:before="0"/>
        <w:ind w:left="283"/>
      </w:pPr>
      <w:r>
        <w:rPr>
          <w:rFonts w:ascii="Arial" w:hAnsi="Arial" w:eastAsia="Malgun Gothic"/>
          <w:b/>
          <w:sz w:val="18"/>
        </w:rPr>
        <w:t xml:space="preserve">· 단어: </w:t>
      </w:r>
      <w:r>
        <w:rPr>
          <w:rFonts w:ascii="Arial" w:hAnsi="Arial" w:eastAsia="Malgun Gothic"/>
          <w:sz w:val="18"/>
        </w:rPr>
        <w:t>entrevista(인터뷰) · gravada(녹음된, gravar 과거분사 여성형) · ali(저기)</w:t>
      </w:r>
    </w:p>
    <w:p>
      <w:pPr>
        <w:spacing w:after="0" w:before="0"/>
        <w:ind w:left="283"/>
      </w:pPr>
      <w:r>
        <w:rPr>
          <w:rFonts w:ascii="Arial" w:hAnsi="Arial" w:eastAsia="Malgun Gothic"/>
          <w:b/>
          <w:sz w:val="18"/>
        </w:rPr>
        <w:t xml:space="preserve">· 문법: </w:t>
      </w:r>
      <w:r>
        <w:rPr>
          <w:rFonts w:ascii="Arial" w:hAnsi="Arial" w:eastAsia="Malgun Gothic"/>
          <w:sz w:val="18"/>
        </w:rPr>
        <w:t>"Gravada."는 entrevista를 수식하는 과거분사를 독립 문장으로 떼어 강조. estar + 장소 = 일시적 위치.</w:t>
      </w:r>
    </w:p>
    <w:p>
      <w:pPr>
        <w:spacing w:after="0" w:before="0"/>
        <w:ind w:left="283"/>
      </w:pPr>
      <w:r>
        <w:rPr>
          <w:rFonts w:ascii="Arial" w:hAnsi="Arial" w:eastAsia="Malgun Gothic"/>
          <w:b/>
          <w:sz w:val="18"/>
        </w:rPr>
        <w:t xml:space="preserve">· 시제: </w:t>
      </w:r>
      <w:r>
        <w:rPr>
          <w:rFonts w:ascii="Arial" w:hAnsi="Arial" w:eastAsia="Malgun Gothic"/>
          <w:sz w:val="18"/>
        </w:rPr>
        <w:t>현재직설법(é, está).</w:t>
      </w:r>
    </w:p>
    <w:p>
      <w:pPr>
        <w:spacing w:after="0" w:before="0"/>
        <w:ind w:left="283"/>
      </w:pPr>
      <w:r>
        <w:rPr>
          <w:rFonts w:ascii="Arial" w:hAnsi="Arial" w:eastAsia="Malgun Gothic"/>
          <w:b/>
          <w:sz w:val="18"/>
        </w:rPr>
        <w:t xml:space="preserve">· 표현: </w:t>
      </w:r>
      <w:r>
        <w:rPr>
          <w:rFonts w:ascii="Arial" w:hAnsi="Arial" w:eastAsia="Malgun Gothic"/>
          <w:sz w:val="18"/>
        </w:rPr>
        <w:t>공개 녹음임을 명시해 법적·윤리적 정당성 확보(17번 규칙 이행).</w:t>
      </w:r>
    </w:p>
    <w:p>
      <w:pPr>
        <w:spacing w:after="20" w:before="100"/>
      </w:pPr>
      <w:r>
        <w:rPr>
          <w:rFonts w:ascii="Arial" w:hAnsi="Arial" w:eastAsia="Malgun Gothic"/>
          <w:b/>
          <w:sz w:val="20"/>
        </w:rPr>
        <w:t xml:space="preserve">25. </w:t>
      </w:r>
      <w:r>
        <w:rPr>
          <w:rFonts w:ascii="Arial" w:hAnsi="Arial" w:eastAsia="Malgun Gothic"/>
          <w:b/>
          <w:color w:val="7F6000"/>
          <w:sz w:val="20"/>
        </w:rPr>
        <w:t>SOPHIE</w:t>
      </w:r>
      <w:r>
        <w:rPr>
          <w:rFonts w:ascii="Arial" w:hAnsi="Arial" w:eastAsia="Malgun Gothic"/>
          <w:sz w:val="20"/>
        </w:rPr>
        <w:t xml:space="preserve">  "Uma entrevista comigo? Que honra. Sobre o quê?"</w:t>
      </w:r>
    </w:p>
    <w:p>
      <w:pPr>
        <w:spacing w:after="0" w:before="0"/>
        <w:ind w:left="283"/>
      </w:pPr>
      <w:r>
        <w:rPr>
          <w:rFonts w:ascii="Arial" w:hAnsi="Arial" w:eastAsia="Malgun Gothic"/>
          <w:b/>
          <w:sz w:val="18"/>
        </w:rPr>
        <w:t xml:space="preserve">· 단어: </w:t>
      </w:r>
      <w:r>
        <w:rPr>
          <w:rFonts w:ascii="Arial" w:hAnsi="Arial" w:eastAsia="Malgun Gothic"/>
          <w:sz w:val="18"/>
        </w:rPr>
        <w:t>comigo(com + mim) · honra(영광) · sobre(~에 관해)</w:t>
      </w:r>
    </w:p>
    <w:p>
      <w:pPr>
        <w:spacing w:after="0" w:before="0"/>
        <w:ind w:left="283"/>
      </w:pPr>
      <w:r>
        <w:rPr>
          <w:rFonts w:ascii="Arial" w:hAnsi="Arial" w:eastAsia="Malgun Gothic"/>
          <w:b/>
          <w:sz w:val="18"/>
        </w:rPr>
        <w:t xml:space="preserve">· 문법: </w:t>
      </w:r>
      <w:r>
        <w:rPr>
          <w:rFonts w:ascii="Arial" w:hAnsi="Arial" w:eastAsia="Malgun Gothic"/>
          <w:sz w:val="18"/>
        </w:rPr>
        <w:t>"Que + 명사"의 감탄문(Que honra!). "Sobre o quê?" — 전치사 뒤 의문사는 o quê(문미 강세형 quê).</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과장된 공손함 — 아이러니.</w:t>
      </w:r>
    </w:p>
    <w:p>
      <w:pPr>
        <w:spacing w:after="20" w:before="100"/>
      </w:pPr>
      <w:r>
        <w:rPr>
          <w:rFonts w:ascii="Arial" w:hAnsi="Arial" w:eastAsia="Malgun Gothic"/>
          <w:b/>
          <w:sz w:val="20"/>
        </w:rPr>
        <w:t xml:space="preserve">26. </w:t>
      </w:r>
      <w:r>
        <w:rPr>
          <w:rFonts w:ascii="Arial" w:hAnsi="Arial" w:eastAsia="Malgun Gothic"/>
          <w:b/>
          <w:color w:val="7F6000"/>
          <w:sz w:val="20"/>
        </w:rPr>
        <w:t>TIAGO</w:t>
      </w:r>
      <w:r>
        <w:rPr>
          <w:rFonts w:ascii="Arial" w:hAnsi="Arial" w:eastAsia="Malgun Gothic"/>
          <w:sz w:val="20"/>
        </w:rPr>
        <w:t xml:space="preserve">  "Sobre esta foto. Parque da Cidade, ontem, quatro e meia da tarde."</w:t>
      </w:r>
    </w:p>
    <w:p>
      <w:pPr>
        <w:spacing w:after="0" w:before="0"/>
        <w:ind w:left="283"/>
      </w:pPr>
      <w:r>
        <w:rPr>
          <w:rFonts w:ascii="Arial" w:hAnsi="Arial" w:eastAsia="Malgun Gothic"/>
          <w:b/>
          <w:sz w:val="18"/>
        </w:rPr>
        <w:t xml:space="preserve">· 단어: </w:t>
      </w:r>
      <w:r>
        <w:rPr>
          <w:rFonts w:ascii="Arial" w:hAnsi="Arial" w:eastAsia="Malgun Gothic"/>
          <w:sz w:val="18"/>
        </w:rPr>
        <w:t>esta(이, 근칭) · quatro e meia(4시 반) · da tarde(오후의)</w:t>
      </w:r>
    </w:p>
    <w:p>
      <w:pPr>
        <w:spacing w:after="0" w:before="0"/>
        <w:ind w:left="283"/>
      </w:pPr>
      <w:r>
        <w:rPr>
          <w:rFonts w:ascii="Arial" w:hAnsi="Arial" w:eastAsia="Malgun Gothic"/>
          <w:b/>
          <w:sz w:val="18"/>
        </w:rPr>
        <w:t xml:space="preserve">· 문법: </w:t>
      </w:r>
      <w:r>
        <w:rPr>
          <w:rFonts w:ascii="Arial" w:hAnsi="Arial" w:eastAsia="Malgun Gothic"/>
          <w:sz w:val="18"/>
        </w:rPr>
        <w:t>동사 없는 정보 나열(장소·날짜·시각) — 증거 제시 화법. e meia = e meia hora.</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Parque da Cidade는 브라질리아의 대형 도시 공원.</w:t>
      </w:r>
    </w:p>
    <w:p>
      <w:pPr>
        <w:spacing w:after="20" w:before="100"/>
      </w:pPr>
      <w:r>
        <w:rPr>
          <w:rFonts w:ascii="Arial" w:hAnsi="Arial" w:eastAsia="Malgun Gothic"/>
          <w:b/>
          <w:sz w:val="20"/>
        </w:rPr>
        <w:t xml:space="preserve">27. </w:t>
      </w:r>
      <w:r>
        <w:rPr>
          <w:rFonts w:ascii="Arial" w:hAnsi="Arial" w:eastAsia="Malgun Gothic"/>
          <w:b/>
          <w:color w:val="7F6000"/>
          <w:sz w:val="20"/>
        </w:rPr>
        <w:t>SOPHIE</w:t>
      </w:r>
      <w:r>
        <w:rPr>
          <w:rFonts w:ascii="Arial" w:hAnsi="Arial" w:eastAsia="Malgun Gothic"/>
          <w:sz w:val="20"/>
        </w:rPr>
        <w:t xml:space="preserve">  "Bonita foto. O Wesley tem bom olho. Eu sempre disse isso."</w:t>
      </w:r>
    </w:p>
    <w:p>
      <w:pPr>
        <w:spacing w:after="0" w:before="0"/>
        <w:ind w:left="283"/>
      </w:pPr>
      <w:r>
        <w:rPr>
          <w:rFonts w:ascii="Arial" w:hAnsi="Arial" w:eastAsia="Malgun Gothic"/>
          <w:b/>
          <w:sz w:val="18"/>
        </w:rPr>
        <w:t xml:space="preserve">· 단어: </w:t>
      </w:r>
      <w:r>
        <w:rPr>
          <w:rFonts w:ascii="Arial" w:hAnsi="Arial" w:eastAsia="Malgun Gothic"/>
          <w:sz w:val="18"/>
        </w:rPr>
        <w:t>bonito(예쁜) · ter bom olho(안목이 있다) · sempre(늘)</w:t>
      </w:r>
    </w:p>
    <w:p>
      <w:pPr>
        <w:spacing w:after="0" w:before="0"/>
        <w:ind w:left="283"/>
      </w:pPr>
      <w:r>
        <w:rPr>
          <w:rFonts w:ascii="Arial" w:hAnsi="Arial" w:eastAsia="Malgun Gothic"/>
          <w:b/>
          <w:sz w:val="18"/>
        </w:rPr>
        <w:t xml:space="preserve">· 문법: </w:t>
      </w:r>
      <w:r>
        <w:rPr>
          <w:rFonts w:ascii="Arial" w:hAnsi="Arial" w:eastAsia="Malgun Gothic"/>
          <w:sz w:val="18"/>
        </w:rPr>
        <w:t>형용사 전치(Bonita foto)는 감정적·주관적 평가. 고유명사 앞 정관사(O Wesley)는 브라질 다수 지역 구어 습관.</w:t>
      </w:r>
    </w:p>
    <w:p>
      <w:pPr>
        <w:spacing w:after="0" w:before="0"/>
        <w:ind w:left="283"/>
      </w:pPr>
      <w:r>
        <w:rPr>
          <w:rFonts w:ascii="Arial" w:hAnsi="Arial" w:eastAsia="Malgun Gothic"/>
          <w:b/>
          <w:sz w:val="18"/>
        </w:rPr>
        <w:t xml:space="preserve">· 시제: </w:t>
      </w:r>
      <w:r>
        <w:rPr>
          <w:rFonts w:ascii="Arial" w:hAnsi="Arial" w:eastAsia="Malgun Gothic"/>
          <w:sz w:val="18"/>
        </w:rPr>
        <w:t>현재직설법(tem — 속성), pretérito perfeito(disse — 과거 반복 발언을 하나의 완결된 사실로 요약; sempre와 함께).</w:t>
      </w:r>
    </w:p>
    <w:p>
      <w:pPr>
        <w:spacing w:after="0" w:before="0"/>
        <w:ind w:left="283"/>
      </w:pPr>
      <w:r>
        <w:rPr>
          <w:rFonts w:ascii="Arial" w:hAnsi="Arial" w:eastAsia="Malgun Gothic"/>
          <w:b/>
          <w:sz w:val="18"/>
        </w:rPr>
        <w:t xml:space="preserve">· 표현: </w:t>
      </w:r>
      <w:r>
        <w:rPr>
          <w:rFonts w:ascii="Arial" w:hAnsi="Arial" w:eastAsia="Malgun Gothic"/>
          <w:sz w:val="18"/>
        </w:rPr>
        <w:t>ter bom olho — 관용 표현. 칭찬으로 화제를 피하는 기술.</w:t>
      </w:r>
    </w:p>
    <w:p>
      <w:pPr>
        <w:spacing w:after="20" w:before="100"/>
      </w:pPr>
      <w:r>
        <w:rPr>
          <w:rFonts w:ascii="Arial" w:hAnsi="Arial" w:eastAsia="Malgun Gothic"/>
          <w:b/>
          <w:sz w:val="20"/>
        </w:rPr>
        <w:t xml:space="preserve">28. </w:t>
      </w:r>
      <w:r>
        <w:rPr>
          <w:rFonts w:ascii="Arial" w:hAnsi="Arial" w:eastAsia="Malgun Gothic"/>
          <w:b/>
          <w:color w:val="7F6000"/>
          <w:sz w:val="20"/>
        </w:rPr>
        <w:t>TIAGO</w:t>
      </w:r>
      <w:r>
        <w:rPr>
          <w:rFonts w:ascii="Arial" w:hAnsi="Arial" w:eastAsia="Malgun Gothic"/>
          <w:sz w:val="20"/>
        </w:rPr>
        <w:t xml:space="preserve">  "O pen drive tinha a lista de denunciantes. Uma lista que só você recebeu."</w:t>
      </w:r>
    </w:p>
    <w:p>
      <w:pPr>
        <w:spacing w:after="0" w:before="0"/>
        <w:ind w:left="283"/>
      </w:pPr>
      <w:r>
        <w:rPr>
          <w:rFonts w:ascii="Arial" w:hAnsi="Arial" w:eastAsia="Malgun Gothic"/>
          <w:b/>
          <w:sz w:val="18"/>
        </w:rPr>
        <w:t xml:space="preserve">· 단어: </w:t>
      </w:r>
      <w:r>
        <w:rPr>
          <w:rFonts w:ascii="Arial" w:hAnsi="Arial" w:eastAsia="Malgun Gothic"/>
          <w:sz w:val="18"/>
        </w:rPr>
        <w:t>denunciante(내부 고발자) · só(오직) · receber(받다)</w:t>
      </w:r>
    </w:p>
    <w:p>
      <w:pPr>
        <w:spacing w:after="0" w:before="0"/>
        <w:ind w:left="283"/>
      </w:pPr>
      <w:r>
        <w:rPr>
          <w:rFonts w:ascii="Arial" w:hAnsi="Arial" w:eastAsia="Malgun Gothic"/>
          <w:b/>
          <w:sz w:val="18"/>
        </w:rPr>
        <w:t xml:space="preserve">· 문법: </w:t>
      </w:r>
      <w:r>
        <w:rPr>
          <w:rFonts w:ascii="Arial" w:hAnsi="Arial" w:eastAsia="Malgun Gothic"/>
          <w:sz w:val="18"/>
        </w:rPr>
        <w:t>"Uma lista que…" — 앞 명사를 반복해 관계절을 붙이는 동격 보충. que는 목적격 관계대명사.</w:t>
      </w:r>
    </w:p>
    <w:p>
      <w:pPr>
        <w:spacing w:after="0" w:before="0"/>
        <w:ind w:left="283"/>
      </w:pPr>
      <w:r>
        <w:rPr>
          <w:rFonts w:ascii="Arial" w:hAnsi="Arial" w:eastAsia="Malgun Gothic"/>
          <w:b/>
          <w:sz w:val="18"/>
        </w:rPr>
        <w:t xml:space="preserve">· 시제: </w:t>
      </w:r>
      <w:r>
        <w:rPr>
          <w:rFonts w:ascii="Arial" w:hAnsi="Arial" w:eastAsia="Malgun Gothic"/>
          <w:sz w:val="18"/>
        </w:rPr>
        <w:t>pretérito imperfeito(tinha — 내용물 상태), pretérito perfeito(recebeu — 단발 사건).</w:t>
      </w:r>
    </w:p>
    <w:p>
      <w:pPr>
        <w:spacing w:after="20" w:before="100"/>
      </w:pPr>
      <w:r>
        <w:rPr>
          <w:rFonts w:ascii="Arial" w:hAnsi="Arial" w:eastAsia="Malgun Gothic"/>
          <w:b/>
          <w:sz w:val="20"/>
        </w:rPr>
        <w:t xml:space="preserve">29. </w:t>
      </w:r>
      <w:r>
        <w:rPr>
          <w:rFonts w:ascii="Arial" w:hAnsi="Arial" w:eastAsia="Malgun Gothic"/>
          <w:b/>
          <w:color w:val="7F6000"/>
          <w:sz w:val="20"/>
        </w:rPr>
        <w:t>SOPHIE</w:t>
      </w:r>
      <w:r>
        <w:rPr>
          <w:rFonts w:ascii="Arial" w:hAnsi="Arial" w:eastAsia="Malgun Gothic"/>
          <w:sz w:val="20"/>
        </w:rPr>
        <w:t xml:space="preserve">  "Ah. Então a lista era falsa. Muito bem. Eu teria feito o mesmo."</w:t>
      </w:r>
    </w:p>
    <w:p>
      <w:pPr>
        <w:spacing w:after="0" w:before="0"/>
        <w:ind w:left="283"/>
      </w:pPr>
      <w:r>
        <w:rPr>
          <w:rFonts w:ascii="Arial" w:hAnsi="Arial" w:eastAsia="Malgun Gothic"/>
          <w:b/>
          <w:sz w:val="18"/>
        </w:rPr>
        <w:t xml:space="preserve">· 단어: </w:t>
      </w:r>
      <w:r>
        <w:rPr>
          <w:rFonts w:ascii="Arial" w:hAnsi="Arial" w:eastAsia="Malgun Gothic"/>
          <w:sz w:val="18"/>
        </w:rPr>
        <w:t>falso(가짜의) · muito bem(잘했다) · o mesmo(같은 것)</w:t>
      </w:r>
    </w:p>
    <w:p>
      <w:pPr>
        <w:spacing w:after="0" w:before="0"/>
        <w:ind w:left="283"/>
      </w:pPr>
      <w:r>
        <w:rPr>
          <w:rFonts w:ascii="Arial" w:hAnsi="Arial" w:eastAsia="Malgun Gothic"/>
          <w:b/>
          <w:sz w:val="18"/>
        </w:rPr>
        <w:t xml:space="preserve">· 문법: </w:t>
      </w:r>
      <w:r>
        <w:rPr>
          <w:rFonts w:ascii="Arial" w:hAnsi="Arial" w:eastAsia="Malgun Gothic"/>
          <w:sz w:val="18"/>
        </w:rPr>
        <w:t>"Eu teria feito" — 조건법 완료(futuro do pretérito composto: ter 조건법 + 과거분사). 암묵적 조건 '내가 당신 입장이었다면'.</w:t>
      </w:r>
    </w:p>
    <w:p>
      <w:pPr>
        <w:spacing w:after="0" w:before="0"/>
        <w:ind w:left="283"/>
      </w:pPr>
      <w:r>
        <w:rPr>
          <w:rFonts w:ascii="Arial" w:hAnsi="Arial" w:eastAsia="Malgun Gothic"/>
          <w:b/>
          <w:sz w:val="18"/>
        </w:rPr>
        <w:t xml:space="preserve">· 시제: </w:t>
      </w:r>
      <w:r>
        <w:rPr>
          <w:rFonts w:ascii="Arial" w:hAnsi="Arial" w:eastAsia="Malgun Gothic"/>
          <w:sz w:val="18"/>
        </w:rPr>
        <w:t>imperfeito(era — 깨달은 사실의 상태), 조건법 완료(teria feito — 과거 사실에 반하는 가정의 결과).</w:t>
      </w:r>
    </w:p>
    <w:p>
      <w:pPr>
        <w:spacing w:after="0" w:before="0"/>
        <w:ind w:left="283"/>
      </w:pPr>
      <w:r>
        <w:rPr>
          <w:rFonts w:ascii="Arial" w:hAnsi="Arial" w:eastAsia="Malgun Gothic"/>
          <w:b/>
          <w:sz w:val="18"/>
        </w:rPr>
        <w:t xml:space="preserve">· 표현: </w:t>
      </w:r>
      <w:r>
        <w:rPr>
          <w:rFonts w:ascii="Arial" w:hAnsi="Arial" w:eastAsia="Malgun Gothic"/>
          <w:sz w:val="18"/>
        </w:rPr>
        <w:t>"Muito bem"은 적에게 건네는 냉정한 칭찬.</w:t>
      </w:r>
    </w:p>
    <w:p>
      <w:pPr>
        <w:spacing w:after="20" w:before="100"/>
      </w:pPr>
      <w:r>
        <w:rPr>
          <w:rFonts w:ascii="Arial" w:hAnsi="Arial" w:eastAsia="Malgun Gothic"/>
          <w:b/>
          <w:sz w:val="20"/>
        </w:rPr>
        <w:t xml:space="preserve">30. </w:t>
      </w:r>
      <w:r>
        <w:rPr>
          <w:rFonts w:ascii="Arial" w:hAnsi="Arial" w:eastAsia="Malgun Gothic"/>
          <w:b/>
          <w:color w:val="7F6000"/>
          <w:sz w:val="20"/>
        </w:rPr>
        <w:t>HELENA</w:t>
      </w:r>
      <w:r>
        <w:rPr>
          <w:rFonts w:ascii="Arial" w:hAnsi="Arial" w:eastAsia="Malgun Gothic"/>
          <w:sz w:val="20"/>
        </w:rPr>
        <w:t xml:space="preserve">  "Você não vai negar?"</w:t>
      </w:r>
    </w:p>
    <w:p>
      <w:pPr>
        <w:spacing w:after="0" w:before="0"/>
        <w:ind w:left="283"/>
      </w:pPr>
      <w:r>
        <w:rPr>
          <w:rFonts w:ascii="Arial" w:hAnsi="Arial" w:eastAsia="Malgun Gothic"/>
          <w:b/>
          <w:sz w:val="18"/>
        </w:rPr>
        <w:t xml:space="preserve">· 단어: </w:t>
      </w:r>
      <w:r>
        <w:rPr>
          <w:rFonts w:ascii="Arial" w:hAnsi="Arial" w:eastAsia="Malgun Gothic"/>
          <w:sz w:val="18"/>
        </w:rPr>
        <w:t>negar(부정하다)</w:t>
      </w:r>
    </w:p>
    <w:p>
      <w:pPr>
        <w:spacing w:after="0" w:before="0"/>
        <w:ind w:left="283"/>
      </w:pPr>
      <w:r>
        <w:rPr>
          <w:rFonts w:ascii="Arial" w:hAnsi="Arial" w:eastAsia="Malgun Gothic"/>
          <w:b/>
          <w:sz w:val="18"/>
        </w:rPr>
        <w:t xml:space="preserve">· 문법: </w:t>
      </w:r>
      <w:r>
        <w:rPr>
          <w:rFonts w:ascii="Arial" w:hAnsi="Arial" w:eastAsia="Malgun Gothic"/>
          <w:sz w:val="18"/>
        </w:rPr>
        <w:t>ir + 부정사의 근접 미래(우언적 미래).</w:t>
      </w:r>
    </w:p>
    <w:p>
      <w:pPr>
        <w:spacing w:after="0" w:before="0"/>
        <w:ind w:left="283"/>
      </w:pPr>
      <w:r>
        <w:rPr>
          <w:rFonts w:ascii="Arial" w:hAnsi="Arial" w:eastAsia="Malgun Gothic"/>
          <w:b/>
          <w:sz w:val="18"/>
        </w:rPr>
        <w:t xml:space="preserve">· 시제: </w:t>
      </w:r>
      <w:r>
        <w:rPr>
          <w:rFonts w:ascii="Arial" w:hAnsi="Arial" w:eastAsia="Malgun Gothic"/>
          <w:sz w:val="18"/>
        </w:rPr>
        <w:t>현재 ir + 부정사 — 곧 할 행동에 대한 의도 확인.</w:t>
      </w:r>
    </w:p>
    <w:p>
      <w:pPr>
        <w:spacing w:after="20" w:before="100"/>
      </w:pPr>
      <w:r>
        <w:rPr>
          <w:rFonts w:ascii="Arial" w:hAnsi="Arial" w:eastAsia="Malgun Gothic"/>
          <w:b/>
          <w:sz w:val="20"/>
        </w:rPr>
        <w:t xml:space="preserve">31. </w:t>
      </w:r>
      <w:r>
        <w:rPr>
          <w:rFonts w:ascii="Arial" w:hAnsi="Arial" w:eastAsia="Malgun Gothic"/>
          <w:b/>
          <w:color w:val="7F6000"/>
          <w:sz w:val="20"/>
        </w:rPr>
        <w:t>SOPHIE</w:t>
      </w:r>
      <w:r>
        <w:rPr>
          <w:rFonts w:ascii="Arial" w:hAnsi="Arial" w:eastAsia="Malgun Gothic"/>
          <w:sz w:val="20"/>
        </w:rPr>
        <w:t xml:space="preserve">  "Negar seria perda de tempo. E o tempo de vocês, hoje, é caro."</w:t>
      </w:r>
    </w:p>
    <w:p>
      <w:pPr>
        <w:spacing w:after="0" w:before="0"/>
        <w:ind w:left="283"/>
      </w:pPr>
      <w:r>
        <w:rPr>
          <w:rFonts w:ascii="Arial" w:hAnsi="Arial" w:eastAsia="Malgun Gothic"/>
          <w:b/>
          <w:sz w:val="18"/>
        </w:rPr>
        <w:t xml:space="preserve">· 단어: </w:t>
      </w:r>
      <w:r>
        <w:rPr>
          <w:rFonts w:ascii="Arial" w:hAnsi="Arial" w:eastAsia="Malgun Gothic"/>
          <w:sz w:val="18"/>
        </w:rPr>
        <w:t>perda de tempo(시간 낭비) · caro(비싼)</w:t>
      </w:r>
    </w:p>
    <w:p>
      <w:pPr>
        <w:spacing w:after="0" w:before="0"/>
        <w:ind w:left="283"/>
      </w:pPr>
      <w:r>
        <w:rPr>
          <w:rFonts w:ascii="Arial" w:hAnsi="Arial" w:eastAsia="Malgun Gothic"/>
          <w:b/>
          <w:sz w:val="18"/>
        </w:rPr>
        <w:t xml:space="preserve">· 문법: </w:t>
      </w:r>
      <w:r>
        <w:rPr>
          <w:rFonts w:ascii="Arial" w:hAnsi="Arial" w:eastAsia="Malgun Gothic"/>
          <w:sz w:val="18"/>
        </w:rPr>
        <w:t>부정사 Negar가 주어(명사적 부정사). seria는 조건법으로 단정을 완화.</w:t>
      </w:r>
    </w:p>
    <w:p>
      <w:pPr>
        <w:spacing w:after="0" w:before="0"/>
        <w:ind w:left="283"/>
      </w:pPr>
      <w:r>
        <w:rPr>
          <w:rFonts w:ascii="Arial" w:hAnsi="Arial" w:eastAsia="Malgun Gothic"/>
          <w:b/>
          <w:sz w:val="18"/>
        </w:rPr>
        <w:t xml:space="preserve">· 시제: </w:t>
      </w:r>
      <w:r>
        <w:rPr>
          <w:rFonts w:ascii="Arial" w:hAnsi="Arial" w:eastAsia="Malgun Gothic"/>
          <w:sz w:val="18"/>
        </w:rPr>
        <w:t>futuro do pretérito(seria — 가정·완곡), 현재직설법(é).</w:t>
      </w:r>
    </w:p>
    <w:p>
      <w:pPr>
        <w:spacing w:after="0" w:before="0"/>
        <w:ind w:left="283"/>
      </w:pPr>
      <w:r>
        <w:rPr>
          <w:rFonts w:ascii="Arial" w:hAnsi="Arial" w:eastAsia="Malgun Gothic"/>
          <w:b/>
          <w:sz w:val="18"/>
        </w:rPr>
        <w:t xml:space="preserve">· 표현: </w:t>
      </w:r>
      <w:r>
        <w:rPr>
          <w:rFonts w:ascii="Arial" w:hAnsi="Arial" w:eastAsia="Malgun Gothic"/>
          <w:sz w:val="18"/>
        </w:rPr>
        <w:t>시간이 '비싸다' — 프라치스의 출국을 암시하는 은근한 압박.</w:t>
      </w:r>
    </w:p>
    <w:p>
      <w:pPr>
        <w:spacing w:after="20" w:before="100"/>
      </w:pPr>
      <w:r>
        <w:rPr>
          <w:rFonts w:ascii="Arial" w:hAnsi="Arial" w:eastAsia="Malgun Gothic"/>
          <w:b/>
          <w:sz w:val="20"/>
        </w:rPr>
        <w:t xml:space="preserve">32. </w:t>
      </w:r>
      <w:r>
        <w:rPr>
          <w:rFonts w:ascii="Arial" w:hAnsi="Arial" w:eastAsia="Malgun Gothic"/>
          <w:b/>
          <w:color w:val="7F6000"/>
          <w:sz w:val="20"/>
        </w:rPr>
        <w:t>ANA CLARA</w:t>
      </w:r>
      <w:r>
        <w:rPr>
          <w:rFonts w:ascii="Arial" w:hAnsi="Arial" w:eastAsia="Malgun Gothic"/>
          <w:sz w:val="20"/>
        </w:rPr>
        <w:t xml:space="preserve">  "E o sotaque de Lisboa? Também vai sumir agora?"</w:t>
      </w:r>
    </w:p>
    <w:p>
      <w:pPr>
        <w:spacing w:after="0" w:before="0"/>
        <w:ind w:left="283"/>
      </w:pPr>
      <w:r>
        <w:rPr>
          <w:rFonts w:ascii="Arial" w:hAnsi="Arial" w:eastAsia="Malgun Gothic"/>
          <w:b/>
          <w:sz w:val="18"/>
        </w:rPr>
        <w:t xml:space="preserve">· 단어: </w:t>
      </w:r>
      <w:r>
        <w:rPr>
          <w:rFonts w:ascii="Arial" w:hAnsi="Arial" w:eastAsia="Malgun Gothic"/>
          <w:sz w:val="18"/>
        </w:rPr>
        <w:t>sotaque(억양) · sumir(사라지다)</w:t>
      </w:r>
    </w:p>
    <w:p>
      <w:pPr>
        <w:spacing w:after="0" w:before="0"/>
        <w:ind w:left="283"/>
      </w:pPr>
      <w:r>
        <w:rPr>
          <w:rFonts w:ascii="Arial" w:hAnsi="Arial" w:eastAsia="Malgun Gothic"/>
          <w:b/>
          <w:sz w:val="18"/>
        </w:rPr>
        <w:t xml:space="preserve">· 문법: </w:t>
      </w:r>
      <w:r>
        <w:rPr>
          <w:rFonts w:ascii="Arial" w:hAnsi="Arial" w:eastAsia="Malgun Gothic"/>
          <w:sz w:val="18"/>
        </w:rPr>
        <w:t>ir + 부정사(vai sumir). 주어 o sotaque가 앞 문장에서 주제로 제시되고 뒷문장에서 생략.</w:t>
      </w:r>
    </w:p>
    <w:p>
      <w:pPr>
        <w:spacing w:after="0" w:before="0"/>
        <w:ind w:left="283"/>
      </w:pPr>
      <w:r>
        <w:rPr>
          <w:rFonts w:ascii="Arial" w:hAnsi="Arial" w:eastAsia="Malgun Gothic"/>
          <w:b/>
          <w:sz w:val="18"/>
        </w:rPr>
        <w:t xml:space="preserve">· 시제: </w:t>
      </w:r>
      <w:r>
        <w:rPr>
          <w:rFonts w:ascii="Arial" w:hAnsi="Arial" w:eastAsia="Malgun Gothic"/>
          <w:sz w:val="18"/>
        </w:rPr>
        <w:t>우언적 미래 — 곧 일어날 변화를 비꼬아 묻는다.</w:t>
      </w:r>
    </w:p>
    <w:p>
      <w:pPr>
        <w:spacing w:after="20" w:before="100"/>
      </w:pPr>
      <w:r>
        <w:rPr>
          <w:rFonts w:ascii="Arial" w:hAnsi="Arial" w:eastAsia="Malgun Gothic"/>
          <w:b/>
          <w:sz w:val="20"/>
        </w:rPr>
        <w:t xml:space="preserve">33. </w:t>
      </w:r>
      <w:r>
        <w:rPr>
          <w:rFonts w:ascii="Arial" w:hAnsi="Arial" w:eastAsia="Malgun Gothic"/>
          <w:b/>
          <w:color w:val="7F6000"/>
          <w:sz w:val="20"/>
        </w:rPr>
        <w:t>SOPHIE</w:t>
      </w:r>
      <w:r>
        <w:rPr>
          <w:rFonts w:ascii="Arial" w:hAnsi="Arial" w:eastAsia="Malgun Gothic"/>
          <w:sz w:val="20"/>
        </w:rPr>
        <w:t xml:space="preserve">  "O "telemóvel"? Foi um exagero, confesso. Celular, então. Melhor assim?"</w:t>
      </w:r>
    </w:p>
    <w:p>
      <w:pPr>
        <w:spacing w:after="0" w:before="0"/>
        <w:ind w:left="283"/>
      </w:pPr>
      <w:r>
        <w:rPr>
          <w:rFonts w:ascii="Arial" w:hAnsi="Arial" w:eastAsia="Malgun Gothic"/>
          <w:b/>
          <w:sz w:val="18"/>
        </w:rPr>
        <w:t xml:space="preserve">· 단어: </w:t>
      </w:r>
      <w:r>
        <w:rPr>
          <w:rFonts w:ascii="Arial" w:hAnsi="Arial" w:eastAsia="Malgun Gothic"/>
          <w:sz w:val="18"/>
        </w:rPr>
        <w:t>telemóvel(유럽식 '휴대폰') · exagero(과장) · confessar(인정하다) · melhor(더 나은)</w:t>
      </w:r>
    </w:p>
    <w:p>
      <w:pPr>
        <w:spacing w:after="0" w:before="0"/>
        <w:ind w:left="283"/>
      </w:pPr>
      <w:r>
        <w:rPr>
          <w:rFonts w:ascii="Arial" w:hAnsi="Arial" w:eastAsia="Malgun Gothic"/>
          <w:b/>
          <w:sz w:val="18"/>
        </w:rPr>
        <w:t xml:space="preserve">· 문법: </w:t>
      </w:r>
      <w:r>
        <w:rPr>
          <w:rFonts w:ascii="Arial" w:hAnsi="Arial" w:eastAsia="Malgun Gothic"/>
          <w:sz w:val="18"/>
        </w:rPr>
        <w:t>"confesso" — 삽입절(1인칭 현재)로 진술에 태도를 덧붙임. "Melhor assim?" = "Fica melhor assim?"의 생략.</w:t>
      </w:r>
    </w:p>
    <w:p>
      <w:pPr>
        <w:spacing w:after="0" w:before="0"/>
        <w:ind w:left="283"/>
      </w:pPr>
      <w:r>
        <w:rPr>
          <w:rFonts w:ascii="Arial" w:hAnsi="Arial" w:eastAsia="Malgun Gothic"/>
          <w:b/>
          <w:sz w:val="18"/>
        </w:rPr>
        <w:t xml:space="preserve">· 시제: </w:t>
      </w:r>
      <w:r>
        <w:rPr>
          <w:rFonts w:ascii="Arial" w:hAnsi="Arial" w:eastAsia="Malgun Gothic"/>
          <w:sz w:val="18"/>
        </w:rPr>
        <w:t>pretérito perfeito(foi — 이미 끝난 연기 평가), 현재직설법(confesso).</w:t>
      </w:r>
    </w:p>
    <w:p>
      <w:pPr>
        <w:spacing w:after="0" w:before="0"/>
        <w:ind w:left="283"/>
      </w:pPr>
      <w:r>
        <w:rPr>
          <w:rFonts w:ascii="Arial" w:hAnsi="Arial" w:eastAsia="Malgun Gothic"/>
          <w:b/>
          <w:sz w:val="18"/>
        </w:rPr>
        <w:t xml:space="preserve">· 표현: </w:t>
      </w:r>
      <w:r>
        <w:rPr>
          <w:rFonts w:ascii="Arial" w:hAnsi="Arial" w:eastAsia="Malgun Gothic"/>
          <w:sz w:val="18"/>
        </w:rPr>
        <w:t>telemóvel(포르투갈) vs celular(브라질) — 어휘 하나로 정체성 전환. 11화 단서 회수.</w:t>
      </w:r>
    </w:p>
    <w:p>
      <w:pPr>
        <w:spacing w:after="20" w:before="100"/>
      </w:pPr>
      <w:r>
        <w:rPr>
          <w:rFonts w:ascii="Arial" w:hAnsi="Arial" w:eastAsia="Malgun Gothic"/>
          <w:b/>
          <w:sz w:val="20"/>
        </w:rPr>
        <w:t xml:space="preserve">34. </w:t>
      </w:r>
      <w:r>
        <w:rPr>
          <w:rFonts w:ascii="Arial" w:hAnsi="Arial" w:eastAsia="Malgun Gothic"/>
          <w:b/>
          <w:color w:val="7F6000"/>
          <w:sz w:val="20"/>
        </w:rPr>
        <w:t>DIGO</w:t>
      </w:r>
      <w:r>
        <w:rPr>
          <w:rFonts w:ascii="Arial" w:hAnsi="Arial" w:eastAsia="Malgun Gothic"/>
          <w:sz w:val="20"/>
        </w:rPr>
        <w:t xml:space="preserve">  "Nossa. Mudou o sotaque em uma frase."</w:t>
      </w:r>
    </w:p>
    <w:p>
      <w:pPr>
        <w:spacing w:after="0" w:before="0"/>
        <w:ind w:left="283"/>
      </w:pPr>
      <w:r>
        <w:rPr>
          <w:rFonts w:ascii="Arial" w:hAnsi="Arial" w:eastAsia="Malgun Gothic"/>
          <w:b/>
          <w:sz w:val="18"/>
        </w:rPr>
        <w:t xml:space="preserve">· 단어: </w:t>
      </w:r>
      <w:r>
        <w:rPr>
          <w:rFonts w:ascii="Arial" w:hAnsi="Arial" w:eastAsia="Malgun Gothic"/>
          <w:sz w:val="18"/>
        </w:rPr>
        <w:t>Nossa(세상에, 감탄사) · mudar(바꾸다) · frase(문장)</w:t>
      </w:r>
    </w:p>
    <w:p>
      <w:pPr>
        <w:spacing w:after="0" w:before="0"/>
        <w:ind w:left="283"/>
      </w:pPr>
      <w:r>
        <w:rPr>
          <w:rFonts w:ascii="Arial" w:hAnsi="Arial" w:eastAsia="Malgun Gothic"/>
          <w:b/>
          <w:sz w:val="18"/>
        </w:rPr>
        <w:t xml:space="preserve">· 문법: </w:t>
      </w:r>
      <w:r>
        <w:rPr>
          <w:rFonts w:ascii="Arial" w:hAnsi="Arial" w:eastAsia="Malgun Gothic"/>
          <w:sz w:val="18"/>
        </w:rPr>
        <w:t>주어(ela) 생략. "em uma frase" — 브라질은 em uma/numa 모두 사용(유럽은 numa 선호).</w:t>
      </w:r>
    </w:p>
    <w:p>
      <w:pPr>
        <w:spacing w:after="0" w:before="0"/>
        <w:ind w:left="283"/>
      </w:pPr>
      <w:r>
        <w:rPr>
          <w:rFonts w:ascii="Arial" w:hAnsi="Arial" w:eastAsia="Malgun Gothic"/>
          <w:b/>
          <w:sz w:val="18"/>
        </w:rPr>
        <w:t xml:space="preserve">· 시제: </w:t>
      </w:r>
      <w:r>
        <w:rPr>
          <w:rFonts w:ascii="Arial" w:hAnsi="Arial" w:eastAsia="Malgun Gothic"/>
          <w:sz w:val="18"/>
        </w:rPr>
        <w:t>pretérito perfeito(mudou).</w:t>
      </w:r>
    </w:p>
    <w:p>
      <w:pPr>
        <w:spacing w:after="0" w:before="0"/>
        <w:ind w:left="283"/>
      </w:pPr>
      <w:r>
        <w:rPr>
          <w:rFonts w:ascii="Arial" w:hAnsi="Arial" w:eastAsia="Malgun Gothic"/>
          <w:b/>
          <w:sz w:val="18"/>
        </w:rPr>
        <w:t xml:space="preserve">· 표현: </w:t>
      </w:r>
      <w:r>
        <w:rPr>
          <w:rFonts w:ascii="Arial" w:hAnsi="Arial" w:eastAsia="Malgun Gothic"/>
          <w:sz w:val="18"/>
        </w:rPr>
        <w:t>Nossa = Nossa Senhora의 축약 감탄.</w:t>
      </w:r>
    </w:p>
    <w:p>
      <w:pPr>
        <w:spacing w:after="20" w:before="100"/>
      </w:pPr>
      <w:r>
        <w:rPr>
          <w:rFonts w:ascii="Arial" w:hAnsi="Arial" w:eastAsia="Malgun Gothic"/>
          <w:b/>
          <w:sz w:val="20"/>
        </w:rPr>
        <w:t xml:space="preserve">35. </w:t>
      </w:r>
      <w:r>
        <w:rPr>
          <w:rFonts w:ascii="Arial" w:hAnsi="Arial" w:eastAsia="Malgun Gothic"/>
          <w:b/>
          <w:color w:val="7F6000"/>
          <w:sz w:val="20"/>
        </w:rPr>
        <w:t>SOPHIE</w:t>
      </w:r>
      <w:r>
        <w:rPr>
          <w:rFonts w:ascii="Arial" w:hAnsi="Arial" w:eastAsia="Malgun Gothic"/>
          <w:sz w:val="20"/>
        </w:rPr>
        <w:t xml:space="preserve">  "Sotaque é figurino, Digo. A Ana Clara sabe disso melhor do que ninguém."</w:t>
      </w:r>
    </w:p>
    <w:p>
      <w:pPr>
        <w:spacing w:after="0" w:before="0"/>
        <w:ind w:left="283"/>
      </w:pPr>
      <w:r>
        <w:rPr>
          <w:rFonts w:ascii="Arial" w:hAnsi="Arial" w:eastAsia="Malgun Gothic"/>
          <w:b/>
          <w:sz w:val="18"/>
        </w:rPr>
        <w:t xml:space="preserve">· 단어: </w:t>
      </w:r>
      <w:r>
        <w:rPr>
          <w:rFonts w:ascii="Arial" w:hAnsi="Arial" w:eastAsia="Malgun Gothic"/>
          <w:sz w:val="18"/>
        </w:rPr>
        <w:t>figurino(무대 의상) · disso(de + isso) · melhor do que ninguém(누구보다 잘)</w:t>
      </w:r>
    </w:p>
    <w:p>
      <w:pPr>
        <w:spacing w:after="0" w:before="0"/>
        <w:ind w:left="283"/>
      </w:pPr>
      <w:r>
        <w:rPr>
          <w:rFonts w:ascii="Arial" w:hAnsi="Arial" w:eastAsia="Malgun Gothic"/>
          <w:b/>
          <w:sz w:val="18"/>
        </w:rPr>
        <w:t xml:space="preserve">· 문법: </w:t>
      </w:r>
      <w:r>
        <w:rPr>
          <w:rFonts w:ascii="Arial" w:hAnsi="Arial" w:eastAsia="Malgun Gothic"/>
          <w:sz w:val="18"/>
        </w:rPr>
        <w:t>무관사 총칭 명사 + ser + 무관사 명사의 은유 정의. "melhor do que ninguém" — 비교 대상 자리에 ninguém을 넣어 최상급 의미.</w:t>
      </w:r>
    </w:p>
    <w:p>
      <w:pPr>
        <w:spacing w:after="0" w:before="0"/>
        <w:ind w:left="283"/>
      </w:pPr>
      <w:r>
        <w:rPr>
          <w:rFonts w:ascii="Arial" w:hAnsi="Arial" w:eastAsia="Malgun Gothic"/>
          <w:b/>
          <w:sz w:val="18"/>
        </w:rPr>
        <w:t xml:space="preserve">· 시제: </w:t>
      </w:r>
      <w:r>
        <w:rPr>
          <w:rFonts w:ascii="Arial" w:hAnsi="Arial" w:eastAsia="Malgun Gothic"/>
          <w:sz w:val="18"/>
        </w:rPr>
        <w:t>현재직설법(é, sabe) — 일반 명제·현재 지식.</w:t>
      </w:r>
    </w:p>
    <w:p>
      <w:pPr>
        <w:spacing w:after="0" w:before="0"/>
        <w:ind w:left="283"/>
      </w:pPr>
      <w:r>
        <w:rPr>
          <w:rFonts w:ascii="Arial" w:hAnsi="Arial" w:eastAsia="Malgun Gothic"/>
          <w:b/>
          <w:sz w:val="18"/>
        </w:rPr>
        <w:t xml:space="preserve">· 표현: </w:t>
      </w:r>
      <w:r>
        <w:rPr>
          <w:rFonts w:ascii="Arial" w:hAnsi="Arial" w:eastAsia="Malgun Gothic"/>
          <w:sz w:val="18"/>
        </w:rPr>
        <w:t>아나 클라라의 연기 경력을 찌르는 말.</w:t>
      </w:r>
    </w:p>
    <w:p>
      <w:pPr>
        <w:spacing w:after="20" w:before="100"/>
      </w:pPr>
      <w:r>
        <w:rPr>
          <w:rFonts w:ascii="Arial" w:hAnsi="Arial" w:eastAsia="Malgun Gothic"/>
          <w:b/>
          <w:sz w:val="20"/>
        </w:rPr>
        <w:t xml:space="preserve">36. </w:t>
      </w:r>
      <w:r>
        <w:rPr>
          <w:rFonts w:ascii="Arial" w:hAnsi="Arial" w:eastAsia="Malgun Gothic"/>
          <w:b/>
          <w:color w:val="7F6000"/>
          <w:sz w:val="20"/>
        </w:rPr>
        <w:t>ANA CLARA</w:t>
      </w:r>
      <w:r>
        <w:rPr>
          <w:rFonts w:ascii="Arial" w:hAnsi="Arial" w:eastAsia="Malgun Gothic"/>
          <w:sz w:val="20"/>
        </w:rPr>
        <w:t xml:space="preserve">  "Não me compara com você. Eu nunca roubei de quem confiou em mim."</w:t>
      </w:r>
    </w:p>
    <w:p>
      <w:pPr>
        <w:spacing w:after="0" w:before="0"/>
        <w:ind w:left="283"/>
      </w:pPr>
      <w:r>
        <w:rPr>
          <w:rFonts w:ascii="Arial" w:hAnsi="Arial" w:eastAsia="Malgun Gothic"/>
          <w:b/>
          <w:sz w:val="18"/>
        </w:rPr>
        <w:t xml:space="preserve">· 단어: </w:t>
      </w:r>
      <w:r>
        <w:rPr>
          <w:rFonts w:ascii="Arial" w:hAnsi="Arial" w:eastAsia="Malgun Gothic"/>
          <w:sz w:val="18"/>
        </w:rPr>
        <w:t>comparar com(~와 비교하다) · roubar de(~에게서 훔치다) · confiar em(~를 믿다)</w:t>
      </w:r>
    </w:p>
    <w:p>
      <w:pPr>
        <w:spacing w:after="0" w:before="0"/>
        <w:ind w:left="283"/>
      </w:pPr>
      <w:r>
        <w:rPr>
          <w:rFonts w:ascii="Arial" w:hAnsi="Arial" w:eastAsia="Malgun Gothic"/>
          <w:b/>
          <w:sz w:val="18"/>
        </w:rPr>
        <w:t xml:space="preserve">· 문법: </w:t>
      </w:r>
      <w:r>
        <w:rPr>
          <w:rFonts w:ascii="Arial" w:hAnsi="Arial" w:eastAsia="Malgun Gothic"/>
          <w:sz w:val="18"/>
        </w:rPr>
        <w:t>"Não me compara" — 부정 명령에 직설법형을 쓰는 브라질 구어(규범은 Não me compare). "de quem confiou em mim" — 전치사 + 독립 관계사 quem.</w:t>
      </w:r>
    </w:p>
    <w:p>
      <w:pPr>
        <w:spacing w:after="0" w:before="0"/>
        <w:ind w:left="283"/>
      </w:pPr>
      <w:r>
        <w:rPr>
          <w:rFonts w:ascii="Arial" w:hAnsi="Arial" w:eastAsia="Malgun Gothic"/>
          <w:b/>
          <w:sz w:val="18"/>
        </w:rPr>
        <w:t xml:space="preserve">· 시제: </w:t>
      </w:r>
      <w:r>
        <w:rPr>
          <w:rFonts w:ascii="Arial" w:hAnsi="Arial" w:eastAsia="Malgun Gothic"/>
          <w:sz w:val="18"/>
        </w:rPr>
        <w:t>명령법(구어), pretérito perfeito(roubei — nunca와 결합해 '평생 한 번도'; confiou).</w:t>
      </w:r>
    </w:p>
    <w:p>
      <w:pPr>
        <w:spacing w:after="0" w:before="0"/>
        <w:ind w:left="283"/>
      </w:pPr>
      <w:r>
        <w:rPr>
          <w:rFonts w:ascii="Arial" w:hAnsi="Arial" w:eastAsia="Malgun Gothic"/>
          <w:b/>
          <w:sz w:val="18"/>
        </w:rPr>
        <w:t xml:space="preserve">· 표현: </w:t>
      </w:r>
      <w:r>
        <w:rPr>
          <w:rFonts w:ascii="Arial" w:hAnsi="Arial" w:eastAsia="Malgun Gothic"/>
          <w:sz w:val="18"/>
        </w:rPr>
        <w:t>부정 명령 구어형은 브라질에서 매우 흔하지만 문어에선 접속법형을 쓴다.</w:t>
      </w:r>
    </w:p>
    <w:p>
      <w:pPr>
        <w:spacing w:after="20" w:before="100"/>
      </w:pPr>
      <w:r>
        <w:rPr>
          <w:rFonts w:ascii="Arial" w:hAnsi="Arial" w:eastAsia="Malgun Gothic"/>
          <w:b/>
          <w:sz w:val="20"/>
        </w:rPr>
        <w:t xml:space="preserve">37. </w:t>
      </w:r>
      <w:r>
        <w:rPr>
          <w:rFonts w:ascii="Arial" w:hAnsi="Arial" w:eastAsia="Malgun Gothic"/>
          <w:b/>
          <w:color w:val="7F6000"/>
          <w:sz w:val="20"/>
        </w:rPr>
        <w:t>TIAGO</w:t>
      </w:r>
      <w:r>
        <w:rPr>
          <w:rFonts w:ascii="Arial" w:hAnsi="Arial" w:eastAsia="Malgun Gothic"/>
          <w:sz w:val="20"/>
        </w:rPr>
        <w:t xml:space="preserve">  "Quem é você, Sophie? Pra quem você trabalha?"</w:t>
      </w:r>
    </w:p>
    <w:p>
      <w:pPr>
        <w:spacing w:after="0" w:before="0"/>
        <w:ind w:left="283"/>
      </w:pPr>
      <w:r>
        <w:rPr>
          <w:rFonts w:ascii="Arial" w:hAnsi="Arial" w:eastAsia="Malgun Gothic"/>
          <w:b/>
          <w:sz w:val="18"/>
        </w:rPr>
        <w:t xml:space="preserve">· 단어: </w:t>
      </w:r>
      <w:r>
        <w:rPr>
          <w:rFonts w:ascii="Arial" w:hAnsi="Arial" w:eastAsia="Malgun Gothic"/>
          <w:sz w:val="18"/>
        </w:rPr>
        <w:t>trabalhar para(~를 위해 일하다)</w:t>
      </w:r>
    </w:p>
    <w:p>
      <w:pPr>
        <w:spacing w:after="0" w:before="0"/>
        <w:ind w:left="283"/>
      </w:pPr>
      <w:r>
        <w:rPr>
          <w:rFonts w:ascii="Arial" w:hAnsi="Arial" w:eastAsia="Malgun Gothic"/>
          <w:b/>
          <w:sz w:val="18"/>
        </w:rPr>
        <w:t xml:space="preserve">· 문법: </w:t>
      </w:r>
      <w:r>
        <w:rPr>
          <w:rFonts w:ascii="Arial" w:hAnsi="Arial" w:eastAsia="Malgun Gothic"/>
          <w:sz w:val="18"/>
        </w:rPr>
        <w:t>전치사 + 의문사(Pra quem…?) — 전치사는 반드시 의문사 앞(영어처럼 문미에 남지 않음).</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정체·소속.</w:t>
      </w:r>
    </w:p>
    <w:p>
      <w:pPr>
        <w:spacing w:after="20" w:before="100"/>
      </w:pPr>
      <w:r>
        <w:rPr>
          <w:rFonts w:ascii="Arial" w:hAnsi="Arial" w:eastAsia="Malgun Gothic"/>
          <w:b/>
          <w:sz w:val="20"/>
        </w:rPr>
        <w:t xml:space="preserve">38. </w:t>
      </w:r>
      <w:r>
        <w:rPr>
          <w:rFonts w:ascii="Arial" w:hAnsi="Arial" w:eastAsia="Malgun Gothic"/>
          <w:b/>
          <w:color w:val="7F6000"/>
          <w:sz w:val="20"/>
        </w:rPr>
        <w:t>SOPHIE</w:t>
      </w:r>
      <w:r>
        <w:rPr>
          <w:rFonts w:ascii="Arial" w:hAnsi="Arial" w:eastAsia="Malgun Gothic"/>
          <w:sz w:val="20"/>
        </w:rPr>
        <w:t xml:space="preserve">  "Sophie serve. O resto do nome muda conforme o trabalho."</w:t>
      </w:r>
    </w:p>
    <w:p>
      <w:pPr>
        <w:spacing w:after="0" w:before="0"/>
        <w:ind w:left="283"/>
      </w:pPr>
      <w:r>
        <w:rPr>
          <w:rFonts w:ascii="Arial" w:hAnsi="Arial" w:eastAsia="Malgun Gothic"/>
          <w:b/>
          <w:sz w:val="18"/>
        </w:rPr>
        <w:t xml:space="preserve">· 단어: </w:t>
      </w:r>
      <w:r>
        <w:rPr>
          <w:rFonts w:ascii="Arial" w:hAnsi="Arial" w:eastAsia="Malgun Gothic"/>
          <w:sz w:val="18"/>
        </w:rPr>
        <w:t>servir(쓸모 있다, 충분하다) · resto(나머지) · conforme(~에 따라)</w:t>
      </w:r>
    </w:p>
    <w:p>
      <w:pPr>
        <w:spacing w:after="0" w:before="0"/>
        <w:ind w:left="283"/>
      </w:pPr>
      <w:r>
        <w:rPr>
          <w:rFonts w:ascii="Arial" w:hAnsi="Arial" w:eastAsia="Malgun Gothic"/>
          <w:b/>
          <w:sz w:val="18"/>
        </w:rPr>
        <w:t xml:space="preserve">· 문법: </w:t>
      </w:r>
      <w:r>
        <w:rPr>
          <w:rFonts w:ascii="Arial" w:hAnsi="Arial" w:eastAsia="Malgun Gothic"/>
          <w:sz w:val="18"/>
        </w:rPr>
        <w:t>"Sophie serve" — servir가 자동사로 '그걸로 됐다'. conforme + 명사 = de acordo com.</w:t>
      </w:r>
    </w:p>
    <w:p>
      <w:pPr>
        <w:spacing w:after="0" w:before="0"/>
        <w:ind w:left="283"/>
      </w:pPr>
      <w:r>
        <w:rPr>
          <w:rFonts w:ascii="Arial" w:hAnsi="Arial" w:eastAsia="Malgun Gothic"/>
          <w:b/>
          <w:sz w:val="18"/>
        </w:rPr>
        <w:t xml:space="preserve">· 시제: </w:t>
      </w:r>
      <w:r>
        <w:rPr>
          <w:rFonts w:ascii="Arial" w:hAnsi="Arial" w:eastAsia="Malgun Gothic"/>
          <w:sz w:val="18"/>
        </w:rPr>
        <w:t>현재직설법(serve, muda — 습관적·일반적 사실).</w:t>
      </w:r>
    </w:p>
    <w:p>
      <w:pPr>
        <w:spacing w:after="0" w:before="0"/>
        <w:ind w:left="283"/>
      </w:pPr>
      <w:r>
        <w:rPr>
          <w:rFonts w:ascii="Arial" w:hAnsi="Arial" w:eastAsia="Malgun Gothic"/>
          <w:b/>
          <w:sz w:val="18"/>
        </w:rPr>
        <w:t xml:space="preserve">· 표현: </w:t>
      </w:r>
      <w:r>
        <w:rPr>
          <w:rFonts w:ascii="Arial" w:hAnsi="Arial" w:eastAsia="Malgun Gothic"/>
          <w:sz w:val="18"/>
        </w:rPr>
        <w:t>이름이 '일에 따라 바뀐다' — 신분 세탁 테마.</w:t>
      </w:r>
    </w:p>
    <w:p>
      <w:pPr>
        <w:spacing w:after="20" w:before="100"/>
      </w:pPr>
      <w:r>
        <w:rPr>
          <w:rFonts w:ascii="Arial" w:hAnsi="Arial" w:eastAsia="Malgun Gothic"/>
          <w:b/>
          <w:sz w:val="20"/>
        </w:rPr>
        <w:t xml:space="preserve">39. </w:t>
      </w:r>
      <w:r>
        <w:rPr>
          <w:rFonts w:ascii="Arial" w:hAnsi="Arial" w:eastAsia="Malgun Gothic"/>
          <w:b/>
          <w:color w:val="7F6000"/>
          <w:sz w:val="20"/>
        </w:rPr>
        <w:t>SOPHIE</w:t>
      </w:r>
      <w:r>
        <w:rPr>
          <w:rFonts w:ascii="Arial" w:hAnsi="Arial" w:eastAsia="Malgun Gothic"/>
          <w:sz w:val="20"/>
        </w:rPr>
        <w:t xml:space="preserve">  "Eu trabalho para uma empresa de inteligência corporativa. Em Londres."</w:t>
      </w:r>
    </w:p>
    <w:p>
      <w:pPr>
        <w:spacing w:after="0" w:before="0"/>
        <w:ind w:left="283"/>
      </w:pPr>
      <w:r>
        <w:rPr>
          <w:rFonts w:ascii="Arial" w:hAnsi="Arial" w:eastAsia="Malgun Gothic"/>
          <w:b/>
          <w:sz w:val="18"/>
        </w:rPr>
        <w:t xml:space="preserve">· 단어: </w:t>
      </w:r>
      <w:r>
        <w:rPr>
          <w:rFonts w:ascii="Arial" w:hAnsi="Arial" w:eastAsia="Malgun Gothic"/>
          <w:sz w:val="18"/>
        </w:rPr>
        <w:t>empresa(회사) · inteligência corporativa(기업정보, 기업 첩보)</w:t>
      </w:r>
    </w:p>
    <w:p>
      <w:pPr>
        <w:spacing w:after="0" w:before="0"/>
        <w:ind w:left="283"/>
      </w:pPr>
      <w:r>
        <w:rPr>
          <w:rFonts w:ascii="Arial" w:hAnsi="Arial" w:eastAsia="Malgun Gothic"/>
          <w:b/>
          <w:sz w:val="18"/>
        </w:rPr>
        <w:t xml:space="preserve">· 문법: </w:t>
      </w:r>
      <w:r>
        <w:rPr>
          <w:rFonts w:ascii="Arial" w:hAnsi="Arial" w:eastAsia="Malgun Gothic"/>
          <w:sz w:val="18"/>
        </w:rPr>
        <w:t>"Em Londres."를 따로 떼어 정보 추가(후치 보충). para(이 대목부터 소피는 pra 대신 문어적 para 유지).</w:t>
      </w:r>
    </w:p>
    <w:p>
      <w:pPr>
        <w:spacing w:after="0" w:before="0"/>
        <w:ind w:left="283"/>
      </w:pPr>
      <w:r>
        <w:rPr>
          <w:rFonts w:ascii="Arial" w:hAnsi="Arial" w:eastAsia="Malgun Gothic"/>
          <w:b/>
          <w:sz w:val="18"/>
        </w:rPr>
        <w:t xml:space="preserve">· 시제: </w:t>
      </w:r>
      <w:r>
        <w:rPr>
          <w:rFonts w:ascii="Arial" w:hAnsi="Arial" w:eastAsia="Malgun Gothic"/>
          <w:sz w:val="18"/>
        </w:rPr>
        <w:t>현재직설법(trabalho) — 현재 직업.</w:t>
      </w:r>
    </w:p>
    <w:p>
      <w:pPr>
        <w:spacing w:after="20" w:before="100"/>
      </w:pPr>
      <w:r>
        <w:rPr>
          <w:rFonts w:ascii="Arial" w:hAnsi="Arial" w:eastAsia="Malgun Gothic"/>
          <w:b/>
          <w:sz w:val="20"/>
        </w:rPr>
        <w:t xml:space="preserve">40. </w:t>
      </w:r>
      <w:r>
        <w:rPr>
          <w:rFonts w:ascii="Arial" w:hAnsi="Arial" w:eastAsia="Malgun Gothic"/>
          <w:b/>
          <w:color w:val="7F6000"/>
          <w:sz w:val="20"/>
        </w:rPr>
        <w:t>BEATRIZ</w:t>
      </w:r>
      <w:r>
        <w:rPr>
          <w:rFonts w:ascii="Arial" w:hAnsi="Arial" w:eastAsia="Malgun Gothic"/>
          <w:sz w:val="20"/>
        </w:rPr>
        <w:t xml:space="preserve">  "Inteligência corporativa. O nome educado da espionagem."</w:t>
      </w:r>
    </w:p>
    <w:p>
      <w:pPr>
        <w:spacing w:after="0" w:before="0"/>
        <w:ind w:left="283"/>
      </w:pPr>
      <w:r>
        <w:rPr>
          <w:rFonts w:ascii="Arial" w:hAnsi="Arial" w:eastAsia="Malgun Gothic"/>
          <w:b/>
          <w:sz w:val="18"/>
        </w:rPr>
        <w:t xml:space="preserve">· 단어: </w:t>
      </w:r>
      <w:r>
        <w:rPr>
          <w:rFonts w:ascii="Arial" w:hAnsi="Arial" w:eastAsia="Malgun Gothic"/>
          <w:sz w:val="18"/>
        </w:rPr>
        <w:t>educado(점잖은, 교양 있는) · espionagem(첩보 활동)</w:t>
      </w:r>
    </w:p>
    <w:p>
      <w:pPr>
        <w:spacing w:after="0" w:before="0"/>
        <w:ind w:left="283"/>
      </w:pPr>
      <w:r>
        <w:rPr>
          <w:rFonts w:ascii="Arial" w:hAnsi="Arial" w:eastAsia="Malgun Gothic"/>
          <w:b/>
          <w:sz w:val="18"/>
        </w:rPr>
        <w:t xml:space="preserve">· 문법: </w:t>
      </w:r>
      <w:r>
        <w:rPr>
          <w:rFonts w:ascii="Arial" w:hAnsi="Arial" w:eastAsia="Malgun Gothic"/>
          <w:sz w:val="18"/>
        </w:rPr>
        <w:t>명사구 반복 + 동격 재정의(동사 없음). da = de + a.</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완곡어(eufemismo)를 짚어 내는 아이러니.</w:t>
      </w:r>
    </w:p>
    <w:p>
      <w:pPr>
        <w:spacing w:after="20" w:before="100"/>
      </w:pPr>
      <w:r>
        <w:rPr>
          <w:rFonts w:ascii="Arial" w:hAnsi="Arial" w:eastAsia="Malgun Gothic"/>
          <w:b/>
          <w:sz w:val="20"/>
        </w:rPr>
        <w:t xml:space="preserve">41. </w:t>
      </w:r>
      <w:r>
        <w:rPr>
          <w:rFonts w:ascii="Arial" w:hAnsi="Arial" w:eastAsia="Malgun Gothic"/>
          <w:b/>
          <w:color w:val="7F6000"/>
          <w:sz w:val="20"/>
        </w:rPr>
        <w:t>SOPHIE</w:t>
      </w:r>
      <w:r>
        <w:rPr>
          <w:rFonts w:ascii="Arial" w:hAnsi="Arial" w:eastAsia="Malgun Gothic"/>
          <w:sz w:val="20"/>
        </w:rPr>
        <w:t xml:space="preserve">  "Digamos que é pesquisa com um orçamento maior, doutora."</w:t>
      </w:r>
    </w:p>
    <w:p>
      <w:pPr>
        <w:spacing w:after="0" w:before="0"/>
        <w:ind w:left="283"/>
      </w:pPr>
      <w:r>
        <w:rPr>
          <w:rFonts w:ascii="Arial" w:hAnsi="Arial" w:eastAsia="Malgun Gothic"/>
          <w:b/>
          <w:sz w:val="18"/>
        </w:rPr>
        <w:t xml:space="preserve">· 단어: </w:t>
      </w:r>
      <w:r>
        <w:rPr>
          <w:rFonts w:ascii="Arial" w:hAnsi="Arial" w:eastAsia="Malgun Gothic"/>
          <w:sz w:val="18"/>
        </w:rPr>
        <w:t>pesquisa(리서치, 조사) · orçamento(예산) · maior(더 큰) · doutora(변호사 등 전문직 여성 존칭)</w:t>
      </w:r>
    </w:p>
    <w:p>
      <w:pPr>
        <w:spacing w:after="0" w:before="0"/>
        <w:ind w:left="283"/>
      </w:pPr>
      <w:r>
        <w:rPr>
          <w:rFonts w:ascii="Arial" w:hAnsi="Arial" w:eastAsia="Malgun Gothic"/>
          <w:b/>
          <w:sz w:val="18"/>
        </w:rPr>
        <w:t xml:space="preserve">· 문법: </w:t>
      </w:r>
      <w:r>
        <w:rPr>
          <w:rFonts w:ascii="Arial" w:hAnsi="Arial" w:eastAsia="Malgun Gothic"/>
          <w:sz w:val="18"/>
        </w:rPr>
        <w:t>"Digamos que…" — dizer 접속법 현재 1인칭 복수의 청유형('~라고 해 둡시다'). que절은 직설법(é).</w:t>
      </w:r>
    </w:p>
    <w:p>
      <w:pPr>
        <w:spacing w:after="0" w:before="0"/>
        <w:ind w:left="283"/>
      </w:pPr>
      <w:r>
        <w:rPr>
          <w:rFonts w:ascii="Arial" w:hAnsi="Arial" w:eastAsia="Malgun Gothic"/>
          <w:b/>
          <w:sz w:val="18"/>
        </w:rPr>
        <w:t xml:space="preserve">· 시제: </w:t>
      </w:r>
      <w:r>
        <w:rPr>
          <w:rFonts w:ascii="Arial" w:hAnsi="Arial" w:eastAsia="Malgun Gothic"/>
          <w:sz w:val="18"/>
        </w:rPr>
        <w:t>presente do subjuntivo(digamos — 권유), 현재직설법(é).</w:t>
      </w:r>
    </w:p>
    <w:p>
      <w:pPr>
        <w:spacing w:after="0" w:before="0"/>
        <w:ind w:left="283"/>
      </w:pPr>
      <w:r>
        <w:rPr>
          <w:rFonts w:ascii="Arial" w:hAnsi="Arial" w:eastAsia="Malgun Gothic"/>
          <w:b/>
          <w:sz w:val="18"/>
        </w:rPr>
        <w:t xml:space="preserve">· 표현: </w:t>
      </w:r>
      <w:r>
        <w:rPr>
          <w:rFonts w:ascii="Arial" w:hAnsi="Arial" w:eastAsia="Malgun Gothic"/>
          <w:sz w:val="18"/>
        </w:rPr>
        <w:t>외교적 완곡어법 대표 표현. doutora는 박사학위와 무관한 직업 존칭(→브라질 관습).</w:t>
      </w:r>
    </w:p>
    <w:p>
      <w:pPr>
        <w:spacing w:after="20" w:before="100"/>
      </w:pPr>
      <w:r>
        <w:rPr>
          <w:rFonts w:ascii="Arial" w:hAnsi="Arial" w:eastAsia="Malgun Gothic"/>
          <w:b/>
          <w:sz w:val="20"/>
        </w:rPr>
        <w:t xml:space="preserve">42. </w:t>
      </w:r>
      <w:r>
        <w:rPr>
          <w:rFonts w:ascii="Arial" w:hAnsi="Arial" w:eastAsia="Malgun Gothic"/>
          <w:b/>
          <w:color w:val="7F6000"/>
          <w:sz w:val="20"/>
        </w:rPr>
        <w:t>TIAGO</w:t>
      </w:r>
      <w:r>
        <w:rPr>
          <w:rFonts w:ascii="Arial" w:hAnsi="Arial" w:eastAsia="Malgun Gothic"/>
          <w:sz w:val="20"/>
        </w:rPr>
        <w:t xml:space="preserve">  "E quem paga a conta?"</w:t>
      </w:r>
    </w:p>
    <w:p>
      <w:pPr>
        <w:spacing w:after="0" w:before="0"/>
        <w:ind w:left="283"/>
      </w:pPr>
      <w:r>
        <w:rPr>
          <w:rFonts w:ascii="Arial" w:hAnsi="Arial" w:eastAsia="Malgun Gothic"/>
          <w:b/>
          <w:sz w:val="18"/>
        </w:rPr>
        <w:t xml:space="preserve">· 단어: </w:t>
      </w:r>
      <w:r>
        <w:rPr>
          <w:rFonts w:ascii="Arial" w:hAnsi="Arial" w:eastAsia="Malgun Gothic"/>
          <w:sz w:val="18"/>
        </w:rPr>
        <w:t>pagar a conta(계산하다, 비용을 대다)</w:t>
      </w:r>
    </w:p>
    <w:p>
      <w:pPr>
        <w:spacing w:after="0" w:before="0"/>
        <w:ind w:left="283"/>
      </w:pPr>
      <w:r>
        <w:rPr>
          <w:rFonts w:ascii="Arial" w:hAnsi="Arial" w:eastAsia="Malgun Gothic"/>
          <w:b/>
          <w:sz w:val="18"/>
        </w:rPr>
        <w:t xml:space="preserve">· 문법: </w:t>
      </w:r>
      <w:r>
        <w:rPr>
          <w:rFonts w:ascii="Arial" w:hAnsi="Arial" w:eastAsia="Malgun Gothic"/>
          <w:sz w:val="18"/>
        </w:rPr>
        <w:t>의문사 주어 quem + 3인칭 단수 동사.</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현재의 일반 구조를 묻는 질문.</w:t>
      </w:r>
    </w:p>
    <w:p>
      <w:pPr>
        <w:spacing w:after="0" w:before="0"/>
        <w:ind w:left="283"/>
      </w:pPr>
      <w:r>
        <w:rPr>
          <w:rFonts w:ascii="Arial" w:hAnsi="Arial" w:eastAsia="Malgun Gothic"/>
          <w:b/>
          <w:sz w:val="18"/>
        </w:rPr>
        <w:t xml:space="preserve">· 표현: </w:t>
      </w:r>
      <w:r>
        <w:rPr>
          <w:rFonts w:ascii="Arial" w:hAnsi="Arial" w:eastAsia="Malgun Gothic"/>
          <w:sz w:val="18"/>
        </w:rPr>
        <w:t>'누가 돈을 대느냐' — 탐사보도의 기본 질문(follow the money).</w:t>
      </w:r>
    </w:p>
    <w:p>
      <w:pPr>
        <w:spacing w:after="20" w:before="100"/>
      </w:pPr>
      <w:r>
        <w:rPr>
          <w:rFonts w:ascii="Arial" w:hAnsi="Arial" w:eastAsia="Malgun Gothic"/>
          <w:b/>
          <w:sz w:val="20"/>
        </w:rPr>
        <w:t xml:space="preserve">43. </w:t>
      </w:r>
      <w:r>
        <w:rPr>
          <w:rFonts w:ascii="Arial" w:hAnsi="Arial" w:eastAsia="Malgun Gothic"/>
          <w:b/>
          <w:color w:val="7F6000"/>
          <w:sz w:val="20"/>
        </w:rPr>
        <w:t>SOPHIE</w:t>
      </w:r>
      <w:r>
        <w:rPr>
          <w:rFonts w:ascii="Arial" w:hAnsi="Arial" w:eastAsia="Malgun Gothic"/>
          <w:sz w:val="20"/>
        </w:rPr>
        <w:t xml:space="preserve">  "A sua pergunta preferida. O cliente é a Nordvik Minerals."</w:t>
      </w:r>
    </w:p>
    <w:p>
      <w:pPr>
        <w:spacing w:after="0" w:before="0"/>
        <w:ind w:left="283"/>
      </w:pPr>
      <w:r>
        <w:rPr>
          <w:rFonts w:ascii="Arial" w:hAnsi="Arial" w:eastAsia="Malgun Gothic"/>
          <w:b/>
          <w:sz w:val="18"/>
        </w:rPr>
        <w:t xml:space="preserve">· 단어: </w:t>
      </w:r>
      <w:r>
        <w:rPr>
          <w:rFonts w:ascii="Arial" w:hAnsi="Arial" w:eastAsia="Malgun Gothic"/>
          <w:sz w:val="18"/>
        </w:rPr>
        <w:t>preferido(가장 좋아하는) · cliente(고객)</w:t>
      </w:r>
    </w:p>
    <w:p>
      <w:pPr>
        <w:spacing w:after="0" w:before="0"/>
        <w:ind w:left="283"/>
      </w:pPr>
      <w:r>
        <w:rPr>
          <w:rFonts w:ascii="Arial" w:hAnsi="Arial" w:eastAsia="Malgun Gothic"/>
          <w:b/>
          <w:sz w:val="18"/>
        </w:rPr>
        <w:t xml:space="preserve">· 문법: </w:t>
      </w:r>
      <w:r>
        <w:rPr>
          <w:rFonts w:ascii="Arial" w:hAnsi="Arial" w:eastAsia="Malgun Gothic"/>
          <w:sz w:val="18"/>
        </w:rPr>
        <w:t>"A sua" — 브라질에서 소유사 앞 관사는 선택적(여기선 포함). 회사명에 여성 관사 a(a empresa를 전제).</w:t>
      </w:r>
    </w:p>
    <w:p>
      <w:pPr>
        <w:spacing w:after="0" w:before="0"/>
        <w:ind w:left="283"/>
      </w:pPr>
      <w:r>
        <w:rPr>
          <w:rFonts w:ascii="Arial" w:hAnsi="Arial" w:eastAsia="Malgun Gothic"/>
          <w:b/>
          <w:sz w:val="18"/>
        </w:rPr>
        <w:t xml:space="preserve">· 시제: </w:t>
      </w:r>
      <w:r>
        <w:rPr>
          <w:rFonts w:ascii="Arial" w:hAnsi="Arial" w:eastAsia="Malgun Gothic"/>
          <w:sz w:val="18"/>
        </w:rPr>
        <w:t>현재직설법(é).</w:t>
      </w:r>
    </w:p>
    <w:p>
      <w:pPr>
        <w:spacing w:after="0" w:before="0"/>
        <w:ind w:left="283"/>
      </w:pPr>
      <w:r>
        <w:rPr>
          <w:rFonts w:ascii="Arial" w:hAnsi="Arial" w:eastAsia="Malgun Gothic"/>
          <w:b/>
          <w:sz w:val="18"/>
        </w:rPr>
        <w:t xml:space="preserve">· 표현: </w:t>
      </w:r>
      <w:r>
        <w:rPr>
          <w:rFonts w:ascii="Arial" w:hAnsi="Arial" w:eastAsia="Malgun Gothic"/>
          <w:sz w:val="18"/>
        </w:rPr>
        <w:t>회사명 앞 관사의 성은 보통 empresa(여성)를 따른다.</w:t>
      </w:r>
    </w:p>
    <w:p>
      <w:pPr>
        <w:spacing w:after="20" w:before="100"/>
      </w:pPr>
      <w:r>
        <w:rPr>
          <w:rFonts w:ascii="Arial" w:hAnsi="Arial" w:eastAsia="Malgun Gothic"/>
          <w:b/>
          <w:sz w:val="20"/>
        </w:rPr>
        <w:t xml:space="preserve">44. </w:t>
      </w:r>
      <w:r>
        <w:rPr>
          <w:rFonts w:ascii="Arial" w:hAnsi="Arial" w:eastAsia="Malgun Gothic"/>
          <w:b/>
          <w:color w:val="7F6000"/>
          <w:sz w:val="20"/>
        </w:rPr>
        <w:t>DIGO</w:t>
      </w:r>
      <w:r>
        <w:rPr>
          <w:rFonts w:ascii="Arial" w:hAnsi="Arial" w:eastAsia="Malgun Gothic"/>
          <w:sz w:val="20"/>
        </w:rPr>
        <w:t xml:space="preserve">  "E o homem de boné no parque?"</w:t>
      </w:r>
    </w:p>
    <w:p>
      <w:pPr>
        <w:spacing w:after="0" w:before="0"/>
        <w:ind w:left="283"/>
      </w:pPr>
      <w:r>
        <w:rPr>
          <w:rFonts w:ascii="Arial" w:hAnsi="Arial" w:eastAsia="Malgun Gothic"/>
          <w:b/>
          <w:sz w:val="18"/>
        </w:rPr>
        <w:t xml:space="preserve">· 단어: </w:t>
      </w:r>
      <w:r>
        <w:rPr>
          <w:rFonts w:ascii="Arial" w:hAnsi="Arial" w:eastAsia="Malgun Gothic"/>
          <w:sz w:val="18"/>
        </w:rPr>
        <w:t>homem de boné(모자 쓴 남자)</w:t>
      </w:r>
    </w:p>
    <w:p>
      <w:pPr>
        <w:spacing w:after="0" w:before="0"/>
        <w:ind w:left="283"/>
      </w:pPr>
      <w:r>
        <w:rPr>
          <w:rFonts w:ascii="Arial" w:hAnsi="Arial" w:eastAsia="Malgun Gothic"/>
          <w:b/>
          <w:sz w:val="18"/>
        </w:rPr>
        <w:t xml:space="preserve">· 문법: </w:t>
      </w:r>
      <w:r>
        <w:rPr>
          <w:rFonts w:ascii="Arial" w:hAnsi="Arial" w:eastAsia="Malgun Gothic"/>
          <w:sz w:val="18"/>
        </w:rPr>
        <w:t>동사 생략 의문문 — "E + 명사?"로 화제 전환.</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45. </w:t>
      </w:r>
      <w:r>
        <w:rPr>
          <w:rFonts w:ascii="Arial" w:hAnsi="Arial" w:eastAsia="Malgun Gothic"/>
          <w:b/>
          <w:color w:val="7F6000"/>
          <w:sz w:val="20"/>
        </w:rPr>
        <w:t>SOPHIE</w:t>
      </w:r>
      <w:r>
        <w:rPr>
          <w:rFonts w:ascii="Arial" w:hAnsi="Arial" w:eastAsia="Malgun Gothic"/>
          <w:sz w:val="20"/>
        </w:rPr>
        <w:t xml:space="preserve">  "Sentinela. No Brasil, nós subcontratamos. Eles conhecem o terreno."</w:t>
      </w:r>
    </w:p>
    <w:p>
      <w:pPr>
        <w:spacing w:after="0" w:before="0"/>
        <w:ind w:left="283"/>
      </w:pPr>
      <w:r>
        <w:rPr>
          <w:rFonts w:ascii="Arial" w:hAnsi="Arial" w:eastAsia="Malgun Gothic"/>
          <w:b/>
          <w:sz w:val="18"/>
        </w:rPr>
        <w:t xml:space="preserve">· 단어: </w:t>
      </w:r>
      <w:r>
        <w:rPr>
          <w:rFonts w:ascii="Arial" w:hAnsi="Arial" w:eastAsia="Malgun Gothic"/>
          <w:sz w:val="18"/>
        </w:rPr>
        <w:t>subcontratar(하청을 주다) · terreno(현장, 지형)</w:t>
      </w:r>
    </w:p>
    <w:p>
      <w:pPr>
        <w:spacing w:after="0" w:before="0"/>
        <w:ind w:left="283"/>
      </w:pPr>
      <w:r>
        <w:rPr>
          <w:rFonts w:ascii="Arial" w:hAnsi="Arial" w:eastAsia="Malgun Gothic"/>
          <w:b/>
          <w:sz w:val="18"/>
        </w:rPr>
        <w:t xml:space="preserve">· 문법: </w:t>
      </w:r>
      <w:r>
        <w:rPr>
          <w:rFonts w:ascii="Arial" w:hAnsi="Arial" w:eastAsia="Malgun Gothic"/>
          <w:sz w:val="18"/>
        </w:rPr>
        <w:t>주어 nós를 명시해 '우리 회사' 집단 강조. conhecer o terreno — 장소를 경험적으로 앎.</w:t>
      </w:r>
    </w:p>
    <w:p>
      <w:pPr>
        <w:spacing w:after="0" w:before="0"/>
        <w:ind w:left="283"/>
      </w:pPr>
      <w:r>
        <w:rPr>
          <w:rFonts w:ascii="Arial" w:hAnsi="Arial" w:eastAsia="Malgun Gothic"/>
          <w:b/>
          <w:sz w:val="18"/>
        </w:rPr>
        <w:t xml:space="preserve">· 시제: </w:t>
      </w:r>
      <w:r>
        <w:rPr>
          <w:rFonts w:ascii="Arial" w:hAnsi="Arial" w:eastAsia="Malgun Gothic"/>
          <w:sz w:val="18"/>
        </w:rPr>
        <w:t>현재직설법(subcontratamos, conhecem) — 업무 관행.</w:t>
      </w:r>
    </w:p>
    <w:p>
      <w:pPr>
        <w:spacing w:after="0" w:before="0"/>
        <w:ind w:left="283"/>
      </w:pPr>
      <w:r>
        <w:rPr>
          <w:rFonts w:ascii="Arial" w:hAnsi="Arial" w:eastAsia="Malgun Gothic"/>
          <w:b/>
          <w:sz w:val="18"/>
        </w:rPr>
        <w:t xml:space="preserve">· 표현: </w:t>
      </w:r>
      <w:r>
        <w:rPr>
          <w:rFonts w:ascii="Arial" w:hAnsi="Arial" w:eastAsia="Malgun Gothic"/>
          <w:sz w:val="18"/>
        </w:rPr>
        <w:t>conhecer o terreno = 현지 사정에 밝다.</w:t>
      </w:r>
    </w:p>
    <w:p>
      <w:pPr>
        <w:spacing w:after="20" w:before="100"/>
      </w:pPr>
      <w:r>
        <w:rPr>
          <w:rFonts w:ascii="Arial" w:hAnsi="Arial" w:eastAsia="Malgun Gothic"/>
          <w:b/>
          <w:sz w:val="20"/>
        </w:rPr>
        <w:t xml:space="preserve">46. </w:t>
      </w:r>
      <w:r>
        <w:rPr>
          <w:rFonts w:ascii="Arial" w:hAnsi="Arial" w:eastAsia="Malgun Gothic"/>
          <w:b/>
          <w:color w:val="7F6000"/>
          <w:sz w:val="20"/>
        </w:rPr>
        <w:t>HELENA</w:t>
      </w:r>
      <w:r>
        <w:rPr>
          <w:rFonts w:ascii="Arial" w:hAnsi="Arial" w:eastAsia="Malgun Gothic"/>
          <w:sz w:val="20"/>
        </w:rPr>
        <w:t xml:space="preserve">  "O Quintela."</w:t>
      </w:r>
    </w:p>
    <w:p>
      <w:pPr>
        <w:spacing w:after="0" w:before="0"/>
        <w:ind w:left="283"/>
      </w:pPr>
      <w:r>
        <w:rPr>
          <w:rFonts w:ascii="Arial" w:hAnsi="Arial" w:eastAsia="Malgun Gothic"/>
          <w:b/>
          <w:sz w:val="18"/>
        </w:rPr>
        <w:t xml:space="preserve">· 단어: </w:t>
      </w:r>
      <w:r>
        <w:rPr>
          <w:rFonts w:ascii="Arial" w:hAnsi="Arial" w:eastAsia="Malgun Gothic"/>
          <w:sz w:val="18"/>
        </w:rPr>
        <w:t>Quintela(인명)</w:t>
      </w:r>
    </w:p>
    <w:p>
      <w:pPr>
        <w:spacing w:after="0" w:before="0"/>
        <w:ind w:left="283"/>
      </w:pPr>
      <w:r>
        <w:rPr>
          <w:rFonts w:ascii="Arial" w:hAnsi="Arial" w:eastAsia="Malgun Gothic"/>
          <w:b/>
          <w:sz w:val="18"/>
        </w:rPr>
        <w:t xml:space="preserve">· 문법: </w:t>
      </w:r>
      <w:r>
        <w:rPr>
          <w:rFonts w:ascii="Arial" w:hAnsi="Arial" w:eastAsia="Malgun Gothic"/>
          <w:sz w:val="18"/>
        </w:rPr>
        <w:t>고유명사 + 관사만으로 된 단언(=É o Quintela).</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47. </w:t>
      </w:r>
      <w:r>
        <w:rPr>
          <w:rFonts w:ascii="Arial" w:hAnsi="Arial" w:eastAsia="Malgun Gothic"/>
          <w:b/>
          <w:color w:val="7F6000"/>
          <w:sz w:val="20"/>
        </w:rPr>
        <w:t>SOPHIE</w:t>
      </w:r>
      <w:r>
        <w:rPr>
          <w:rFonts w:ascii="Arial" w:hAnsi="Arial" w:eastAsia="Malgun Gothic"/>
          <w:sz w:val="20"/>
        </w:rPr>
        <w:t xml:space="preserve">  "Eu não disse esse nome, Helena. Mas a senhora não precisa que eu diga."</w:t>
      </w:r>
    </w:p>
    <w:p>
      <w:pPr>
        <w:spacing w:after="0" w:before="0"/>
        <w:ind w:left="283"/>
      </w:pPr>
      <w:r>
        <w:rPr>
          <w:rFonts w:ascii="Arial" w:hAnsi="Arial" w:eastAsia="Malgun Gothic"/>
          <w:b/>
          <w:sz w:val="18"/>
        </w:rPr>
        <w:t xml:space="preserve">· 단어: </w:t>
      </w:r>
      <w:r>
        <w:rPr>
          <w:rFonts w:ascii="Arial" w:hAnsi="Arial" w:eastAsia="Malgun Gothic"/>
          <w:sz w:val="18"/>
        </w:rPr>
        <w:t>a senhora(존칭 2인칭) · precisar que(~할 필요가 있다)</w:t>
      </w:r>
    </w:p>
    <w:p>
      <w:pPr>
        <w:spacing w:after="0" w:before="0"/>
        <w:ind w:left="283"/>
      </w:pPr>
      <w:r>
        <w:rPr>
          <w:rFonts w:ascii="Arial" w:hAnsi="Arial" w:eastAsia="Malgun Gothic"/>
          <w:b/>
          <w:sz w:val="18"/>
        </w:rPr>
        <w:t xml:space="preserve">· 문법: </w:t>
      </w:r>
      <w:r>
        <w:rPr>
          <w:rFonts w:ascii="Arial" w:hAnsi="Arial" w:eastAsia="Malgun Gothic"/>
          <w:sz w:val="18"/>
        </w:rPr>
        <w:t>"precisa que eu diga" — 필요를 나타내는 주절 + que + 접속법 현재(diga). 주어가 다르므로 접속법절.</w:t>
      </w:r>
    </w:p>
    <w:p>
      <w:pPr>
        <w:spacing w:after="0" w:before="0"/>
        <w:ind w:left="283"/>
      </w:pPr>
      <w:r>
        <w:rPr>
          <w:rFonts w:ascii="Arial" w:hAnsi="Arial" w:eastAsia="Malgun Gothic"/>
          <w:b/>
          <w:sz w:val="18"/>
        </w:rPr>
        <w:t xml:space="preserve">· 시제: </w:t>
      </w:r>
      <w:r>
        <w:rPr>
          <w:rFonts w:ascii="Arial" w:hAnsi="Arial" w:eastAsia="Malgun Gothic"/>
          <w:sz w:val="18"/>
        </w:rPr>
        <w:t>pretérito perfeito(disse), presente do subjuntivo(diga — 필요·의지의 대상).</w:t>
      </w:r>
    </w:p>
    <w:p>
      <w:pPr>
        <w:spacing w:after="0" w:before="0"/>
        <w:ind w:left="283"/>
      </w:pPr>
      <w:r>
        <w:rPr>
          <w:rFonts w:ascii="Arial" w:hAnsi="Arial" w:eastAsia="Malgun Gothic"/>
          <w:b/>
          <w:sz w:val="18"/>
        </w:rPr>
        <w:t xml:space="preserve">· 표현: </w:t>
      </w:r>
      <w:r>
        <w:rPr>
          <w:rFonts w:ascii="Arial" w:hAnsi="Arial" w:eastAsia="Malgun Gothic"/>
          <w:sz w:val="18"/>
        </w:rPr>
        <w:t>말하지 않고 확인해 주는 화법 — 145번과 짝.</w:t>
      </w:r>
    </w:p>
    <w:p>
      <w:pPr>
        <w:spacing w:after="20" w:before="100"/>
      </w:pPr>
      <w:r>
        <w:rPr>
          <w:rFonts w:ascii="Arial" w:hAnsi="Arial" w:eastAsia="Malgun Gothic"/>
          <w:b/>
          <w:sz w:val="20"/>
        </w:rPr>
        <w:t xml:space="preserve">48. </w:t>
      </w:r>
      <w:r>
        <w:rPr>
          <w:rFonts w:ascii="Arial" w:hAnsi="Arial" w:eastAsia="Malgun Gothic"/>
          <w:b/>
          <w:color w:val="7F6000"/>
          <w:sz w:val="20"/>
        </w:rPr>
        <w:t>HELENA</w:t>
      </w:r>
      <w:r>
        <w:rPr>
          <w:rFonts w:ascii="Arial" w:hAnsi="Arial" w:eastAsia="Malgun Gothic"/>
          <w:sz w:val="20"/>
        </w:rPr>
        <w:t xml:space="preserve">  "Trinta anos atrás, ele me mandou um Laurent. Simpático, cinco idiomas, crachá de imprensa."</w:t>
      </w:r>
    </w:p>
    <w:p>
      <w:pPr>
        <w:spacing w:after="0" w:before="0"/>
        <w:ind w:left="283"/>
      </w:pPr>
      <w:r>
        <w:rPr>
          <w:rFonts w:ascii="Arial" w:hAnsi="Arial" w:eastAsia="Malgun Gothic"/>
          <w:b/>
          <w:sz w:val="18"/>
        </w:rPr>
        <w:t xml:space="preserve">· 단어: </w:t>
      </w:r>
      <w:r>
        <w:rPr>
          <w:rFonts w:ascii="Arial" w:hAnsi="Arial" w:eastAsia="Malgun Gothic"/>
          <w:sz w:val="18"/>
        </w:rPr>
        <w:t>atrás(~ 전에, 시간 뒤에) · mandar(보내다) · simpático(상냥한) · idioma(언어) · crachá(출입증)</w:t>
      </w:r>
    </w:p>
    <w:p>
      <w:pPr>
        <w:spacing w:after="0" w:before="0"/>
        <w:ind w:left="283"/>
      </w:pPr>
      <w:r>
        <w:rPr>
          <w:rFonts w:ascii="Arial" w:hAnsi="Arial" w:eastAsia="Malgun Gothic"/>
          <w:b/>
          <w:sz w:val="18"/>
        </w:rPr>
        <w:t xml:space="preserve">· 문법: </w:t>
      </w:r>
      <w:r>
        <w:rPr>
          <w:rFonts w:ascii="Arial" w:hAnsi="Arial" w:eastAsia="Malgun Gothic"/>
          <w:sz w:val="18"/>
        </w:rPr>
        <w:t>"um Laurent" — 고유명사 + 부정관사 = '로랑 같은 사람 하나'(유형화). 뒤 나열은 동사 없는 특징 묘사.</w:t>
      </w:r>
    </w:p>
    <w:p>
      <w:pPr>
        <w:spacing w:after="0" w:before="0"/>
        <w:ind w:left="283"/>
      </w:pPr>
      <w:r>
        <w:rPr>
          <w:rFonts w:ascii="Arial" w:hAnsi="Arial" w:eastAsia="Malgun Gothic"/>
          <w:b/>
          <w:sz w:val="18"/>
        </w:rPr>
        <w:t xml:space="preserve">· 시제: </w:t>
      </w:r>
      <w:r>
        <w:rPr>
          <w:rFonts w:ascii="Arial" w:hAnsi="Arial" w:eastAsia="Malgun Gothic"/>
          <w:sz w:val="18"/>
        </w:rPr>
        <w:t>pretérito perfeito(mandou) — 과거 단발 사건.</w:t>
      </w:r>
    </w:p>
    <w:p>
      <w:pPr>
        <w:spacing w:after="0" w:before="0"/>
        <w:ind w:left="283"/>
      </w:pPr>
      <w:r>
        <w:rPr>
          <w:rFonts w:ascii="Arial" w:hAnsi="Arial" w:eastAsia="Malgun Gothic"/>
          <w:b/>
          <w:sz w:val="18"/>
        </w:rPr>
        <w:t xml:space="preserve">· 표현: </w:t>
      </w:r>
      <w:r>
        <w:rPr>
          <w:rFonts w:ascii="Arial" w:hAnsi="Arial" w:eastAsia="Malgun Gothic"/>
          <w:sz w:val="18"/>
        </w:rPr>
        <w:t>9화 회수. "X anos atrás" = "há X anos"(같은 뜻; 둘을 함께 쓰면 중복).</w:t>
      </w:r>
    </w:p>
    <w:p>
      <w:pPr>
        <w:spacing w:after="20" w:before="100"/>
      </w:pPr>
      <w:r>
        <w:rPr>
          <w:rFonts w:ascii="Arial" w:hAnsi="Arial" w:eastAsia="Malgun Gothic"/>
          <w:b/>
          <w:sz w:val="20"/>
        </w:rPr>
        <w:t xml:space="preserve">49. </w:t>
      </w:r>
      <w:r>
        <w:rPr>
          <w:rFonts w:ascii="Arial" w:hAnsi="Arial" w:eastAsia="Malgun Gothic"/>
          <w:b/>
          <w:color w:val="7F6000"/>
          <w:sz w:val="20"/>
        </w:rPr>
        <w:t>SOPHIE</w:t>
      </w:r>
      <w:r>
        <w:rPr>
          <w:rFonts w:ascii="Arial" w:hAnsi="Arial" w:eastAsia="Malgun Gothic"/>
          <w:sz w:val="20"/>
        </w:rPr>
        <w:t xml:space="preserve">  "Vou considerar isso um elogio."</w:t>
      </w:r>
    </w:p>
    <w:p>
      <w:pPr>
        <w:spacing w:after="0" w:before="0"/>
        <w:ind w:left="283"/>
      </w:pPr>
      <w:r>
        <w:rPr>
          <w:rFonts w:ascii="Arial" w:hAnsi="Arial" w:eastAsia="Malgun Gothic"/>
          <w:b/>
          <w:sz w:val="18"/>
        </w:rPr>
        <w:t xml:space="preserve">· 단어: </w:t>
      </w:r>
      <w:r>
        <w:rPr>
          <w:rFonts w:ascii="Arial" w:hAnsi="Arial" w:eastAsia="Malgun Gothic"/>
          <w:sz w:val="18"/>
        </w:rPr>
        <w:t>considerar(여기다) · elogio(칭찬)</w:t>
      </w:r>
    </w:p>
    <w:p>
      <w:pPr>
        <w:spacing w:after="0" w:before="0"/>
        <w:ind w:left="283"/>
      </w:pPr>
      <w:r>
        <w:rPr>
          <w:rFonts w:ascii="Arial" w:hAnsi="Arial" w:eastAsia="Malgun Gothic"/>
          <w:b/>
          <w:sz w:val="18"/>
        </w:rPr>
        <w:t xml:space="preserve">· 문법: </w:t>
      </w:r>
      <w:r>
        <w:rPr>
          <w:rFonts w:ascii="Arial" w:hAnsi="Arial" w:eastAsia="Malgun Gothic"/>
          <w:sz w:val="18"/>
        </w:rPr>
        <w:t>considerar + 목적어 + 목적보어(무전치사).</w:t>
      </w:r>
    </w:p>
    <w:p>
      <w:pPr>
        <w:spacing w:after="0" w:before="0"/>
        <w:ind w:left="283"/>
      </w:pPr>
      <w:r>
        <w:rPr>
          <w:rFonts w:ascii="Arial" w:hAnsi="Arial" w:eastAsia="Malgun Gothic"/>
          <w:b/>
          <w:sz w:val="18"/>
        </w:rPr>
        <w:t xml:space="preserve">· 시제: </w:t>
      </w:r>
      <w:r>
        <w:rPr>
          <w:rFonts w:ascii="Arial" w:hAnsi="Arial" w:eastAsia="Malgun Gothic"/>
          <w:sz w:val="18"/>
        </w:rPr>
        <w:t>ir + 부정사 — 의지 미래.</w:t>
      </w:r>
    </w:p>
    <w:p>
      <w:pPr>
        <w:spacing w:after="0" w:before="0"/>
        <w:ind w:left="283"/>
      </w:pPr>
      <w:r>
        <w:rPr>
          <w:rFonts w:ascii="Arial" w:hAnsi="Arial" w:eastAsia="Malgun Gothic"/>
          <w:b/>
          <w:sz w:val="18"/>
        </w:rPr>
        <w:t xml:space="preserve">· 표현: </w:t>
      </w:r>
      <w:r>
        <w:rPr>
          <w:rFonts w:ascii="Arial" w:hAnsi="Arial" w:eastAsia="Malgun Gothic"/>
          <w:sz w:val="18"/>
        </w:rPr>
        <w:t>모욕을 칭찬으로 받아넘기는 상투적 응수.</w:t>
      </w:r>
    </w:p>
    <w:p>
      <w:pPr>
        <w:spacing w:after="20" w:before="100"/>
      </w:pPr>
      <w:r>
        <w:rPr>
          <w:rFonts w:ascii="Arial" w:hAnsi="Arial" w:eastAsia="Malgun Gothic"/>
          <w:b/>
          <w:sz w:val="20"/>
        </w:rPr>
        <w:t xml:space="preserve">50. </w:t>
      </w:r>
      <w:r>
        <w:rPr>
          <w:rFonts w:ascii="Arial" w:hAnsi="Arial" w:eastAsia="Malgun Gothic"/>
          <w:b/>
          <w:color w:val="7F6000"/>
          <w:sz w:val="20"/>
        </w:rPr>
        <w:t>TIAGO</w:t>
      </w:r>
      <w:r>
        <w:rPr>
          <w:rFonts w:ascii="Arial" w:hAnsi="Arial" w:eastAsia="Malgun Gothic"/>
          <w:sz w:val="20"/>
        </w:rPr>
        <w:t xml:space="preserve">  "E o consórcio de Lisboa? O backup no servidor de vocês?"</w:t>
      </w:r>
    </w:p>
    <w:p>
      <w:pPr>
        <w:spacing w:after="0" w:before="0"/>
        <w:ind w:left="283"/>
      </w:pPr>
      <w:r>
        <w:rPr>
          <w:rFonts w:ascii="Arial" w:hAnsi="Arial" w:eastAsia="Malgun Gothic"/>
          <w:b/>
          <w:sz w:val="18"/>
        </w:rPr>
        <w:t xml:space="preserve">· 단어: </w:t>
      </w:r>
      <w:r>
        <w:rPr>
          <w:rFonts w:ascii="Arial" w:hAnsi="Arial" w:eastAsia="Malgun Gothic"/>
          <w:sz w:val="18"/>
        </w:rPr>
        <w:t>consórcio(컨소시엄) · backup(백업, 영어 차용) · servidor(서버)</w:t>
      </w:r>
    </w:p>
    <w:p>
      <w:pPr>
        <w:spacing w:after="0" w:before="0"/>
        <w:ind w:left="283"/>
      </w:pPr>
      <w:r>
        <w:rPr>
          <w:rFonts w:ascii="Arial" w:hAnsi="Arial" w:eastAsia="Malgun Gothic"/>
          <w:b/>
          <w:sz w:val="18"/>
        </w:rPr>
        <w:t xml:space="preserve">· 문법: </w:t>
      </w:r>
      <w:r>
        <w:rPr>
          <w:rFonts w:ascii="Arial" w:hAnsi="Arial" w:eastAsia="Malgun Gothic"/>
          <w:sz w:val="18"/>
        </w:rPr>
        <w:t>"de vocês" — 2인칭 복수 소유는 seu 대신 de vocês로 모호성 해소.</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 의문).</w:t>
      </w:r>
    </w:p>
    <w:p>
      <w:pPr>
        <w:spacing w:after="20" w:before="100"/>
      </w:pPr>
      <w:r>
        <w:rPr>
          <w:rFonts w:ascii="Arial" w:hAnsi="Arial" w:eastAsia="Malgun Gothic"/>
          <w:b/>
          <w:sz w:val="20"/>
        </w:rPr>
        <w:t xml:space="preserve">51. </w:t>
      </w:r>
      <w:r>
        <w:rPr>
          <w:rFonts w:ascii="Arial" w:hAnsi="Arial" w:eastAsia="Malgun Gothic"/>
          <w:b/>
          <w:color w:val="7F6000"/>
          <w:sz w:val="20"/>
        </w:rPr>
        <w:t>SOPHIE</w:t>
      </w:r>
      <w:r>
        <w:rPr>
          <w:rFonts w:ascii="Arial" w:hAnsi="Arial" w:eastAsia="Malgun Gothic"/>
          <w:sz w:val="20"/>
        </w:rPr>
        <w:t xml:space="preserve">  "O consórcio não existe. O servidor existe. E está muito bem guardado."</w:t>
      </w:r>
    </w:p>
    <w:p>
      <w:pPr>
        <w:spacing w:after="0" w:before="0"/>
        <w:ind w:left="283"/>
      </w:pPr>
      <w:r>
        <w:rPr>
          <w:rFonts w:ascii="Arial" w:hAnsi="Arial" w:eastAsia="Malgun Gothic"/>
          <w:b/>
          <w:sz w:val="18"/>
        </w:rPr>
        <w:t xml:space="preserve">· 단어: </w:t>
      </w:r>
      <w:r>
        <w:rPr>
          <w:rFonts w:ascii="Arial" w:hAnsi="Arial" w:eastAsia="Malgun Gothic"/>
          <w:sz w:val="18"/>
        </w:rPr>
        <w:t>existir(존재하다) · guardado(보관된, guardar 과거분사)</w:t>
      </w:r>
    </w:p>
    <w:p>
      <w:pPr>
        <w:spacing w:after="0" w:before="0"/>
        <w:ind w:left="283"/>
      </w:pPr>
      <w:r>
        <w:rPr>
          <w:rFonts w:ascii="Arial" w:hAnsi="Arial" w:eastAsia="Malgun Gothic"/>
          <w:b/>
          <w:sz w:val="18"/>
        </w:rPr>
        <w:t xml:space="preserve">· 문법: </w:t>
      </w:r>
      <w:r>
        <w:rPr>
          <w:rFonts w:ascii="Arial" w:hAnsi="Arial" w:eastAsia="Malgun Gothic"/>
          <w:sz w:val="18"/>
        </w:rPr>
        <w:t>대구(não existe / existe) 병렬로 대조. estar + 과거분사 = 결과 상태(상태 수동).</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사실·상태.</w:t>
      </w:r>
    </w:p>
    <w:p>
      <w:pPr>
        <w:spacing w:after="0" w:before="0"/>
        <w:ind w:left="283"/>
      </w:pPr>
      <w:r>
        <w:rPr>
          <w:rFonts w:ascii="Arial" w:hAnsi="Arial" w:eastAsia="Malgun Gothic"/>
          <w:b/>
          <w:sz w:val="18"/>
        </w:rPr>
        <w:t xml:space="preserve">· 표현: </w:t>
      </w:r>
      <w:r>
        <w:rPr>
          <w:rFonts w:ascii="Arial" w:hAnsi="Arial" w:eastAsia="Malgun Gothic"/>
          <w:sz w:val="18"/>
        </w:rPr>
        <w:t>ser + 분사(동작 수동) vs estar + 분사(결과 상태)의 구분이 여기서 보인다.</w:t>
      </w:r>
    </w:p>
    <w:p>
      <w:pPr>
        <w:spacing w:after="20" w:before="100"/>
      </w:pPr>
      <w:r>
        <w:rPr>
          <w:rFonts w:ascii="Arial" w:hAnsi="Arial" w:eastAsia="Malgun Gothic"/>
          <w:b/>
          <w:sz w:val="20"/>
        </w:rPr>
        <w:t xml:space="preserve">52. </w:t>
      </w:r>
      <w:r>
        <w:rPr>
          <w:rFonts w:ascii="Arial" w:hAnsi="Arial" w:eastAsia="Malgun Gothic"/>
          <w:b/>
          <w:color w:val="7F6000"/>
          <w:sz w:val="20"/>
        </w:rPr>
        <w:t>DIGO</w:t>
      </w:r>
      <w:r>
        <w:rPr>
          <w:rFonts w:ascii="Arial" w:hAnsi="Arial" w:eastAsia="Malgun Gothic"/>
          <w:sz w:val="20"/>
        </w:rPr>
        <w:t xml:space="preserve">  "Tudo o que a gente apurou em três semanas foi copiado."</w:t>
      </w:r>
    </w:p>
    <w:p>
      <w:pPr>
        <w:spacing w:after="0" w:before="0"/>
        <w:ind w:left="283"/>
      </w:pPr>
      <w:r>
        <w:rPr>
          <w:rFonts w:ascii="Arial" w:hAnsi="Arial" w:eastAsia="Malgun Gothic"/>
          <w:b/>
          <w:sz w:val="18"/>
        </w:rPr>
        <w:t xml:space="preserve">· 단어: </w:t>
      </w:r>
      <w:r>
        <w:rPr>
          <w:rFonts w:ascii="Arial" w:hAnsi="Arial" w:eastAsia="Malgun Gothic"/>
          <w:sz w:val="18"/>
        </w:rPr>
        <w:t>tudo o que(~한 모든 것) · apurar(취재해 밝히다, 확인하다) · copiar(복사하다)</w:t>
      </w:r>
    </w:p>
    <w:p>
      <w:pPr>
        <w:spacing w:after="0" w:before="0"/>
        <w:ind w:left="283"/>
      </w:pPr>
      <w:r>
        <w:rPr>
          <w:rFonts w:ascii="Arial" w:hAnsi="Arial" w:eastAsia="Malgun Gothic"/>
          <w:b/>
          <w:sz w:val="18"/>
        </w:rPr>
        <w:t xml:space="preserve">· 문법: </w:t>
      </w:r>
      <w:r>
        <w:rPr>
          <w:rFonts w:ascii="Arial" w:hAnsi="Arial" w:eastAsia="Malgun Gothic"/>
          <w:sz w:val="18"/>
        </w:rPr>
        <w:t>주어 = "Tudo o que a gente apurou…"(관계절 포함 명사구), 동사 foi copiado — ser + 과거분사의 수동태. tudo는 중성이므로 분사 남성 단수.</w:t>
      </w:r>
    </w:p>
    <w:p>
      <w:pPr>
        <w:spacing w:after="0" w:before="0"/>
        <w:ind w:left="283"/>
      </w:pPr>
      <w:r>
        <w:rPr>
          <w:rFonts w:ascii="Arial" w:hAnsi="Arial" w:eastAsia="Malgun Gothic"/>
          <w:b/>
          <w:sz w:val="18"/>
        </w:rPr>
        <w:t xml:space="preserve">· 시제: </w:t>
      </w:r>
      <w:r>
        <w:rPr>
          <w:rFonts w:ascii="Arial" w:hAnsi="Arial" w:eastAsia="Malgun Gothic"/>
          <w:sz w:val="18"/>
        </w:rPr>
        <w:t>pretérito perfeito(apurou, foi — 완결된 사건).</w:t>
      </w:r>
    </w:p>
    <w:p>
      <w:pPr>
        <w:spacing w:after="0" w:before="0"/>
        <w:ind w:left="283"/>
      </w:pPr>
      <w:r>
        <w:rPr>
          <w:rFonts w:ascii="Arial" w:hAnsi="Arial" w:eastAsia="Malgun Gothic"/>
          <w:b/>
          <w:sz w:val="18"/>
        </w:rPr>
        <w:t xml:space="preserve">· 표현: </w:t>
      </w:r>
      <w:r>
        <w:rPr>
          <w:rFonts w:ascii="Arial" w:hAnsi="Arial" w:eastAsia="Malgun Gothic"/>
          <w:sz w:val="18"/>
        </w:rPr>
        <w:t>apurar는 언론 용어로 '사실을 확인·취재하다'.</w:t>
      </w:r>
    </w:p>
    <w:p>
      <w:pPr>
        <w:spacing w:after="20" w:before="100"/>
      </w:pPr>
      <w:r>
        <w:rPr>
          <w:rFonts w:ascii="Arial" w:hAnsi="Arial" w:eastAsia="Malgun Gothic"/>
          <w:b/>
          <w:sz w:val="20"/>
        </w:rPr>
        <w:t xml:space="preserve">53. </w:t>
      </w:r>
      <w:r>
        <w:rPr>
          <w:rFonts w:ascii="Arial" w:hAnsi="Arial" w:eastAsia="Malgun Gothic"/>
          <w:b/>
          <w:color w:val="7F6000"/>
          <w:sz w:val="20"/>
        </w:rPr>
        <w:t>SOPHIE</w:t>
      </w:r>
      <w:r>
        <w:rPr>
          <w:rFonts w:ascii="Arial" w:hAnsi="Arial" w:eastAsia="Malgun Gothic"/>
          <w:sz w:val="20"/>
        </w:rPr>
        <w:t xml:space="preserve">  "Foi copiado, organizado e entregue. Com muito cuidado."</w:t>
      </w:r>
    </w:p>
    <w:p>
      <w:pPr>
        <w:spacing w:after="0" w:before="0"/>
        <w:ind w:left="283"/>
      </w:pPr>
      <w:r>
        <w:rPr>
          <w:rFonts w:ascii="Arial" w:hAnsi="Arial" w:eastAsia="Malgun Gothic"/>
          <w:b/>
          <w:sz w:val="18"/>
        </w:rPr>
        <w:t xml:space="preserve">· 단어: </w:t>
      </w:r>
      <w:r>
        <w:rPr>
          <w:rFonts w:ascii="Arial" w:hAnsi="Arial" w:eastAsia="Malgun Gothic"/>
          <w:sz w:val="18"/>
        </w:rPr>
        <w:t>organizar(정리하다) · entregue(entregar의 불규칙 과거분사) · cuidado(주의)</w:t>
      </w:r>
    </w:p>
    <w:p>
      <w:pPr>
        <w:spacing w:after="0" w:before="0"/>
        <w:ind w:left="283"/>
      </w:pPr>
      <w:r>
        <w:rPr>
          <w:rFonts w:ascii="Arial" w:hAnsi="Arial" w:eastAsia="Malgun Gothic"/>
          <w:b/>
          <w:sz w:val="18"/>
        </w:rPr>
        <w:t xml:space="preserve">· 문법: </w:t>
      </w:r>
      <w:r>
        <w:rPr>
          <w:rFonts w:ascii="Arial" w:hAnsi="Arial" w:eastAsia="Malgun Gothic"/>
          <w:sz w:val="18"/>
        </w:rPr>
        <w:t>하나의 조동사 foi에 과거분사 셋을 병렬 연결(수동태 공유). entregar는 이중 분사(entregado/entregue) 중 ser와는 불규칙형 entregue를 씀.</w:t>
      </w:r>
    </w:p>
    <w:p>
      <w:pPr>
        <w:spacing w:after="0" w:before="0"/>
        <w:ind w:left="283"/>
      </w:pPr>
      <w:r>
        <w:rPr>
          <w:rFonts w:ascii="Arial" w:hAnsi="Arial" w:eastAsia="Malgun Gothic"/>
          <w:b/>
          <w:sz w:val="18"/>
        </w:rPr>
        <w:t xml:space="preserve">· 시제: </w:t>
      </w:r>
      <w:r>
        <w:rPr>
          <w:rFonts w:ascii="Arial" w:hAnsi="Arial" w:eastAsia="Malgun Gothic"/>
          <w:sz w:val="18"/>
        </w:rPr>
        <w:t>pretérito perfeito 수동.</w:t>
      </w:r>
    </w:p>
    <w:p>
      <w:pPr>
        <w:spacing w:after="0" w:before="0"/>
        <w:ind w:left="283"/>
      </w:pPr>
      <w:r>
        <w:rPr>
          <w:rFonts w:ascii="Arial" w:hAnsi="Arial" w:eastAsia="Malgun Gothic"/>
          <w:b/>
          <w:sz w:val="18"/>
        </w:rPr>
        <w:t xml:space="preserve">· 표현: </w:t>
      </w:r>
      <w:r>
        <w:rPr>
          <w:rFonts w:ascii="Arial" w:hAnsi="Arial" w:eastAsia="Malgun Gothic"/>
          <w:sz w:val="18"/>
        </w:rPr>
        <w:t>담담한 열거가 냉혹함을 강조.</w:t>
      </w:r>
    </w:p>
    <w:p>
      <w:pPr>
        <w:spacing w:after="20" w:before="100"/>
      </w:pPr>
      <w:r>
        <w:rPr>
          <w:rFonts w:ascii="Arial" w:hAnsi="Arial" w:eastAsia="Malgun Gothic"/>
          <w:b/>
          <w:sz w:val="20"/>
        </w:rPr>
        <w:t xml:space="preserve">54. </w:t>
      </w:r>
      <w:r>
        <w:rPr>
          <w:rFonts w:ascii="Arial" w:hAnsi="Arial" w:eastAsia="Malgun Gothic"/>
          <w:b/>
          <w:color w:val="7F6000"/>
          <w:sz w:val="20"/>
        </w:rPr>
        <w:t>BEATRIZ</w:t>
      </w:r>
      <w:r>
        <w:rPr>
          <w:rFonts w:ascii="Arial" w:hAnsi="Arial" w:eastAsia="Malgun Gothic"/>
          <w:sz w:val="20"/>
        </w:rPr>
        <w:t xml:space="preserve">  "Isso pode ser crime. Invasão de dispositivo, no mínimo."</w:t>
      </w:r>
    </w:p>
    <w:p>
      <w:pPr>
        <w:spacing w:after="0" w:before="0"/>
        <w:ind w:left="283"/>
      </w:pPr>
      <w:r>
        <w:rPr>
          <w:rFonts w:ascii="Arial" w:hAnsi="Arial" w:eastAsia="Malgun Gothic"/>
          <w:b/>
          <w:sz w:val="18"/>
        </w:rPr>
        <w:t xml:space="preserve">· 단어: </w:t>
      </w:r>
      <w:r>
        <w:rPr>
          <w:rFonts w:ascii="Arial" w:hAnsi="Arial" w:eastAsia="Malgun Gothic"/>
          <w:sz w:val="18"/>
        </w:rPr>
        <w:t>crime(범죄) · invasão de dispositivo(정보통신기기 침입, 브라질 형법 154-A조) · no mínimo(최소한)</w:t>
      </w:r>
    </w:p>
    <w:p>
      <w:pPr>
        <w:spacing w:after="0" w:before="0"/>
        <w:ind w:left="283"/>
      </w:pPr>
      <w:r>
        <w:rPr>
          <w:rFonts w:ascii="Arial" w:hAnsi="Arial" w:eastAsia="Malgun Gothic"/>
          <w:b/>
          <w:sz w:val="18"/>
        </w:rPr>
        <w:t xml:space="preserve">· 문법: </w:t>
      </w:r>
      <w:r>
        <w:rPr>
          <w:rFonts w:ascii="Arial" w:hAnsi="Arial" w:eastAsia="Malgun Gothic"/>
          <w:sz w:val="18"/>
        </w:rPr>
        <w:t>poder + ser = 가능성. crime은 무관사로 '범죄에 해당'(범주).</w:t>
      </w:r>
    </w:p>
    <w:p>
      <w:pPr>
        <w:spacing w:after="0" w:before="0"/>
        <w:ind w:left="283"/>
      </w:pPr>
      <w:r>
        <w:rPr>
          <w:rFonts w:ascii="Arial" w:hAnsi="Arial" w:eastAsia="Malgun Gothic"/>
          <w:b/>
          <w:sz w:val="18"/>
        </w:rPr>
        <w:t xml:space="preserve">· 시제: </w:t>
      </w:r>
      <w:r>
        <w:rPr>
          <w:rFonts w:ascii="Arial" w:hAnsi="Arial" w:eastAsia="Malgun Gothic"/>
          <w:sz w:val="18"/>
        </w:rPr>
        <w:t>현재직설법(pode) — 법적 가능성 판단.</w:t>
      </w:r>
    </w:p>
    <w:p>
      <w:pPr>
        <w:spacing w:after="0" w:before="0"/>
        <w:ind w:left="283"/>
      </w:pPr>
      <w:r>
        <w:rPr>
          <w:rFonts w:ascii="Arial" w:hAnsi="Arial" w:eastAsia="Malgun Gothic"/>
          <w:b/>
          <w:sz w:val="18"/>
        </w:rPr>
        <w:t xml:space="preserve">· 표현: </w:t>
      </w:r>
      <w:r>
        <w:rPr>
          <w:rFonts w:ascii="Arial" w:hAnsi="Arial" w:eastAsia="Malgun Gothic"/>
          <w:sz w:val="18"/>
        </w:rPr>
        <w:t>법률 용어 사용으로 베아트리스의 직업적 레지스터 표시.</w:t>
      </w:r>
    </w:p>
    <w:p>
      <w:pPr>
        <w:spacing w:after="20" w:before="100"/>
      </w:pPr>
      <w:r>
        <w:rPr>
          <w:rFonts w:ascii="Arial" w:hAnsi="Arial" w:eastAsia="Malgun Gothic"/>
          <w:b/>
          <w:sz w:val="20"/>
        </w:rPr>
        <w:t xml:space="preserve">55. </w:t>
      </w:r>
      <w:r>
        <w:rPr>
          <w:rFonts w:ascii="Arial" w:hAnsi="Arial" w:eastAsia="Malgun Gothic"/>
          <w:b/>
          <w:color w:val="7F6000"/>
          <w:sz w:val="20"/>
        </w:rPr>
        <w:t>SOPHIE</w:t>
      </w:r>
      <w:r>
        <w:rPr>
          <w:rFonts w:ascii="Arial" w:hAnsi="Arial" w:eastAsia="Malgun Gothic"/>
          <w:sz w:val="20"/>
        </w:rPr>
        <w:t xml:space="preserve">  "Ninguém invadiu nada, doutora. Vocês me deram as senhas."</w:t>
      </w:r>
    </w:p>
    <w:p>
      <w:pPr>
        <w:spacing w:after="0" w:before="0"/>
        <w:ind w:left="283"/>
      </w:pPr>
      <w:r>
        <w:rPr>
          <w:rFonts w:ascii="Arial" w:hAnsi="Arial" w:eastAsia="Malgun Gothic"/>
          <w:b/>
          <w:sz w:val="18"/>
        </w:rPr>
        <w:t xml:space="preserve">· 단어: </w:t>
      </w:r>
      <w:r>
        <w:rPr>
          <w:rFonts w:ascii="Arial" w:hAnsi="Arial" w:eastAsia="Malgun Gothic"/>
          <w:sz w:val="18"/>
        </w:rPr>
        <w:t>invadir(침입하다) · dar(주다)</w:t>
      </w:r>
    </w:p>
    <w:p>
      <w:pPr>
        <w:spacing w:after="0" w:before="0"/>
        <w:ind w:left="283"/>
      </w:pPr>
      <w:r>
        <w:rPr>
          <w:rFonts w:ascii="Arial" w:hAnsi="Arial" w:eastAsia="Malgun Gothic"/>
          <w:b/>
          <w:sz w:val="18"/>
        </w:rPr>
        <w:t xml:space="preserve">· 문법: </w:t>
      </w:r>
      <w:r>
        <w:rPr>
          <w:rFonts w:ascii="Arial" w:hAnsi="Arial" w:eastAsia="Malgun Gothic"/>
          <w:sz w:val="18"/>
        </w:rPr>
        <w:t>"Ninguém … nada" — 주어 위치 ninguém 뒤 목적어 nada는 이중 부정이 허용(부정 일치). "me deram" — proclise.</w:t>
      </w:r>
    </w:p>
    <w:p>
      <w:pPr>
        <w:spacing w:after="0" w:before="0"/>
        <w:ind w:left="283"/>
      </w:pPr>
      <w:r>
        <w:rPr>
          <w:rFonts w:ascii="Arial" w:hAnsi="Arial" w:eastAsia="Malgun Gothic"/>
          <w:b/>
          <w:sz w:val="18"/>
        </w:rPr>
        <w:t xml:space="preserve">· 시제: </w:t>
      </w:r>
      <w:r>
        <w:rPr>
          <w:rFonts w:ascii="Arial" w:hAnsi="Arial" w:eastAsia="Malgun Gothic"/>
          <w:sz w:val="18"/>
        </w:rPr>
        <w:t>pretérito perfeito(invadiu, deram).</w:t>
      </w:r>
    </w:p>
    <w:p>
      <w:pPr>
        <w:spacing w:after="0" w:before="0"/>
        <w:ind w:left="283"/>
      </w:pPr>
      <w:r>
        <w:rPr>
          <w:rFonts w:ascii="Arial" w:hAnsi="Arial" w:eastAsia="Malgun Gothic"/>
          <w:b/>
          <w:sz w:val="18"/>
        </w:rPr>
        <w:t xml:space="preserve">· 표현: </w:t>
      </w:r>
      <w:r>
        <w:rPr>
          <w:rFonts w:ascii="Arial" w:hAnsi="Arial" w:eastAsia="Malgun Gothic"/>
          <w:sz w:val="18"/>
        </w:rPr>
        <w:t>기술적 침입이 아닌 사회공학 — 7부 보안 규칙 복선.</w:t>
      </w:r>
    </w:p>
    <w:p>
      <w:pPr>
        <w:spacing w:after="20" w:before="100"/>
      </w:pPr>
      <w:r>
        <w:rPr>
          <w:rFonts w:ascii="Arial" w:hAnsi="Arial" w:eastAsia="Malgun Gothic"/>
          <w:b/>
          <w:sz w:val="20"/>
        </w:rPr>
        <w:t xml:space="preserve">56. </w:t>
      </w:r>
      <w:r>
        <w:rPr>
          <w:rFonts w:ascii="Arial" w:hAnsi="Arial" w:eastAsia="Malgun Gothic"/>
          <w:b/>
          <w:color w:val="7F6000"/>
          <w:sz w:val="20"/>
        </w:rPr>
        <w:t>WESLEY</w:t>
      </w:r>
      <w:r>
        <w:rPr>
          <w:rFonts w:ascii="Arial" w:hAnsi="Arial" w:eastAsia="Malgun Gothic"/>
          <w:sz w:val="20"/>
        </w:rPr>
        <w:t xml:space="preserve">  "Caramba. E o pior é que ela tem razão."</w:t>
      </w:r>
    </w:p>
    <w:p>
      <w:pPr>
        <w:spacing w:after="0" w:before="0"/>
        <w:ind w:left="283"/>
      </w:pPr>
      <w:r>
        <w:rPr>
          <w:rFonts w:ascii="Arial" w:hAnsi="Arial" w:eastAsia="Malgun Gothic"/>
          <w:b/>
          <w:sz w:val="18"/>
        </w:rPr>
        <w:t xml:space="preserve">· 단어: </w:t>
      </w:r>
      <w:r>
        <w:rPr>
          <w:rFonts w:ascii="Arial" w:hAnsi="Arial" w:eastAsia="Malgun Gothic"/>
          <w:sz w:val="18"/>
        </w:rPr>
        <w:t>caramba(젠장/세상에) · o pior(최악의 것, 형용사 명사화) · ter razão(옳다)</w:t>
      </w:r>
    </w:p>
    <w:p>
      <w:pPr>
        <w:spacing w:after="0" w:before="0"/>
        <w:ind w:left="283"/>
      </w:pPr>
      <w:r>
        <w:rPr>
          <w:rFonts w:ascii="Arial" w:hAnsi="Arial" w:eastAsia="Malgun Gothic"/>
          <w:b/>
          <w:sz w:val="18"/>
        </w:rPr>
        <w:t xml:space="preserve">· 문법: </w:t>
      </w:r>
      <w:r>
        <w:rPr>
          <w:rFonts w:ascii="Arial" w:hAnsi="Arial" w:eastAsia="Malgun Gothic"/>
          <w:sz w:val="18"/>
        </w:rPr>
        <w:t>"O pior é que…" — 명사화된 최상급 + ser + que절(강조 구문).</w:t>
      </w:r>
    </w:p>
    <w:p>
      <w:pPr>
        <w:spacing w:after="0" w:before="0"/>
        <w:ind w:left="283"/>
      </w:pPr>
      <w:r>
        <w:rPr>
          <w:rFonts w:ascii="Arial" w:hAnsi="Arial" w:eastAsia="Malgun Gothic"/>
          <w:b/>
          <w:sz w:val="18"/>
        </w:rPr>
        <w:t xml:space="preserve">· 시제: </w:t>
      </w:r>
      <w:r>
        <w:rPr>
          <w:rFonts w:ascii="Arial" w:hAnsi="Arial" w:eastAsia="Malgun Gothic"/>
          <w:sz w:val="18"/>
        </w:rPr>
        <w:t>현재직설법(é, tem).</w:t>
      </w:r>
    </w:p>
    <w:p>
      <w:pPr>
        <w:spacing w:after="0" w:before="0"/>
        <w:ind w:left="283"/>
      </w:pPr>
      <w:r>
        <w:rPr>
          <w:rFonts w:ascii="Arial" w:hAnsi="Arial" w:eastAsia="Malgun Gothic"/>
          <w:b/>
          <w:sz w:val="18"/>
        </w:rPr>
        <w:t xml:space="preserve">· 표현: </w:t>
      </w:r>
      <w:r>
        <w:rPr>
          <w:rFonts w:ascii="Arial" w:hAnsi="Arial" w:eastAsia="Malgun Gothic"/>
          <w:sz w:val="18"/>
        </w:rPr>
        <w:t>ter razão(○) — estar certo와 같은 뜻.</w:t>
      </w:r>
    </w:p>
    <w:p>
      <w:pPr>
        <w:spacing w:after="20" w:before="100"/>
      </w:pPr>
      <w:r>
        <w:rPr>
          <w:rFonts w:ascii="Arial" w:hAnsi="Arial" w:eastAsia="Malgun Gothic"/>
          <w:b/>
          <w:sz w:val="20"/>
        </w:rPr>
        <w:t xml:space="preserve">57. </w:t>
      </w:r>
      <w:r>
        <w:rPr>
          <w:rFonts w:ascii="Arial" w:hAnsi="Arial" w:eastAsia="Malgun Gothic"/>
          <w:b/>
          <w:color w:val="7F6000"/>
          <w:sz w:val="20"/>
        </w:rPr>
        <w:t>TIAGO</w:t>
      </w:r>
      <w:r>
        <w:rPr>
          <w:rFonts w:ascii="Arial" w:hAnsi="Arial" w:eastAsia="Malgun Gothic"/>
          <w:sz w:val="20"/>
        </w:rPr>
        <w:t xml:space="preserve">  "Por quê, Sophie? Você sentou nesta mesa. Comeu com a gente."</w:t>
      </w:r>
    </w:p>
    <w:p>
      <w:pPr>
        <w:spacing w:after="0" w:before="0"/>
        <w:ind w:left="283"/>
      </w:pPr>
      <w:r>
        <w:rPr>
          <w:rFonts w:ascii="Arial" w:hAnsi="Arial" w:eastAsia="Malgun Gothic"/>
          <w:b/>
          <w:sz w:val="18"/>
        </w:rPr>
        <w:t xml:space="preserve">· 단어: </w:t>
      </w:r>
      <w:r>
        <w:rPr>
          <w:rFonts w:ascii="Arial" w:hAnsi="Arial" w:eastAsia="Malgun Gothic"/>
          <w:sz w:val="18"/>
        </w:rPr>
        <w:t>por quê(왜, 단독·문미에선 악센트) · sentar em(~에 앉다) · comer(먹다)</w:t>
      </w:r>
    </w:p>
    <w:p>
      <w:pPr>
        <w:spacing w:after="0" w:before="0"/>
        <w:ind w:left="283"/>
      </w:pPr>
      <w:r>
        <w:rPr>
          <w:rFonts w:ascii="Arial" w:hAnsi="Arial" w:eastAsia="Malgun Gothic"/>
          <w:b/>
          <w:sz w:val="18"/>
        </w:rPr>
        <w:t xml:space="preserve">· 문법: </w:t>
      </w:r>
      <w:r>
        <w:rPr>
          <w:rFonts w:ascii="Arial" w:hAnsi="Arial" w:eastAsia="Malgun Gothic"/>
          <w:sz w:val="18"/>
        </w:rPr>
        <w:t>por quê(단독) vs por que(문두 의문) vs porque(접속사) 구분. "sentou nesta mesa" — 브라질 구어 sentar em(규범은 sentar-se a/em). nesta = em + esta.</w:t>
      </w:r>
    </w:p>
    <w:p>
      <w:pPr>
        <w:spacing w:after="0" w:before="0"/>
        <w:ind w:left="283"/>
      </w:pPr>
      <w:r>
        <w:rPr>
          <w:rFonts w:ascii="Arial" w:hAnsi="Arial" w:eastAsia="Malgun Gothic"/>
          <w:b/>
          <w:sz w:val="18"/>
        </w:rPr>
        <w:t xml:space="preserve">· 시제: </w:t>
      </w:r>
      <w:r>
        <w:rPr>
          <w:rFonts w:ascii="Arial" w:hAnsi="Arial" w:eastAsia="Malgun Gothic"/>
          <w:sz w:val="18"/>
        </w:rPr>
        <w:t>pretérito perfeito — 과거의 신뢰 행위를 나열.</w:t>
      </w:r>
    </w:p>
    <w:p>
      <w:pPr>
        <w:spacing w:after="20" w:before="100"/>
      </w:pPr>
      <w:r>
        <w:rPr>
          <w:rFonts w:ascii="Arial" w:hAnsi="Arial" w:eastAsia="Malgun Gothic"/>
          <w:b/>
          <w:sz w:val="20"/>
        </w:rPr>
        <w:t xml:space="preserve">58. </w:t>
      </w:r>
      <w:r>
        <w:rPr>
          <w:rFonts w:ascii="Arial" w:hAnsi="Arial" w:eastAsia="Malgun Gothic"/>
          <w:b/>
          <w:color w:val="7F6000"/>
          <w:sz w:val="20"/>
        </w:rPr>
        <w:t>SOPHIE</w:t>
      </w:r>
      <w:r>
        <w:rPr>
          <w:rFonts w:ascii="Arial" w:hAnsi="Arial" w:eastAsia="Malgun Gothic"/>
          <w:sz w:val="20"/>
        </w:rPr>
        <w:t xml:space="preserve">  "Assim como vocês procuram a verdade, eu também faço o meu trabalho."</w:t>
      </w:r>
    </w:p>
    <w:p>
      <w:pPr>
        <w:spacing w:after="0" w:before="0"/>
        <w:ind w:left="283"/>
      </w:pPr>
      <w:r>
        <w:rPr>
          <w:rFonts w:ascii="Arial" w:hAnsi="Arial" w:eastAsia="Malgun Gothic"/>
          <w:b/>
          <w:sz w:val="18"/>
        </w:rPr>
        <w:t xml:space="preserve">· 단어: </w:t>
      </w:r>
      <w:r>
        <w:rPr>
          <w:rFonts w:ascii="Arial" w:hAnsi="Arial" w:eastAsia="Malgun Gothic"/>
          <w:sz w:val="18"/>
        </w:rPr>
        <w:t>assim como(~처럼) · procurar(찾다) · verdade(진실)</w:t>
      </w:r>
    </w:p>
    <w:p>
      <w:pPr>
        <w:spacing w:after="0" w:before="0"/>
        <w:ind w:left="283"/>
      </w:pPr>
      <w:r>
        <w:rPr>
          <w:rFonts w:ascii="Arial" w:hAnsi="Arial" w:eastAsia="Malgun Gothic"/>
          <w:b/>
          <w:sz w:val="18"/>
        </w:rPr>
        <w:t xml:space="preserve">· 문법: </w:t>
      </w:r>
      <w:r>
        <w:rPr>
          <w:rFonts w:ascii="Arial" w:hAnsi="Arial" w:eastAsia="Malgun Gothic"/>
          <w:sz w:val="18"/>
        </w:rPr>
        <w:t>비교 부사절 "Assim como + 직설법" + 주절. também이 비교 대칭을 보강.</w:t>
      </w:r>
    </w:p>
    <w:p>
      <w:pPr>
        <w:spacing w:after="0" w:before="0"/>
        <w:ind w:left="283"/>
      </w:pPr>
      <w:r>
        <w:rPr>
          <w:rFonts w:ascii="Arial" w:hAnsi="Arial" w:eastAsia="Malgun Gothic"/>
          <w:b/>
          <w:sz w:val="18"/>
        </w:rPr>
        <w:t xml:space="preserve">· 시제: </w:t>
      </w:r>
      <w:r>
        <w:rPr>
          <w:rFonts w:ascii="Arial" w:hAnsi="Arial" w:eastAsia="Malgun Gothic"/>
          <w:sz w:val="18"/>
        </w:rPr>
        <w:t>현재직설법 — 직업적 일반 진술.</w:t>
      </w:r>
    </w:p>
    <w:p>
      <w:pPr>
        <w:spacing w:after="0" w:before="0"/>
        <w:ind w:left="283"/>
      </w:pPr>
      <w:r>
        <w:rPr>
          <w:rFonts w:ascii="Arial" w:hAnsi="Arial" w:eastAsia="Malgun Gothic"/>
          <w:b/>
          <w:sz w:val="18"/>
        </w:rPr>
        <w:t xml:space="preserve">· 표현: </w:t>
      </w:r>
      <w:r>
        <w:rPr>
          <w:rFonts w:ascii="Arial" w:hAnsi="Arial" w:eastAsia="Malgun Gothic"/>
          <w:sz w:val="18"/>
        </w:rPr>
        <w:t>등가 논리로 자기 행위를 정당화하는 화법.</w:t>
      </w:r>
    </w:p>
    <w:p>
      <w:pPr>
        <w:spacing w:after="20" w:before="100"/>
      </w:pPr>
      <w:r>
        <w:rPr>
          <w:rFonts w:ascii="Arial" w:hAnsi="Arial" w:eastAsia="Malgun Gothic"/>
          <w:b/>
          <w:sz w:val="20"/>
        </w:rPr>
        <w:t xml:space="preserve">59. </w:t>
      </w:r>
      <w:r>
        <w:rPr>
          <w:rFonts w:ascii="Arial" w:hAnsi="Arial" w:eastAsia="Malgun Gothic"/>
          <w:b/>
          <w:color w:val="7F6000"/>
          <w:sz w:val="20"/>
        </w:rPr>
        <w:t>TIAGO</w:t>
      </w:r>
      <w:r>
        <w:rPr>
          <w:rFonts w:ascii="Arial" w:hAnsi="Arial" w:eastAsia="Malgun Gothic"/>
          <w:sz w:val="20"/>
        </w:rPr>
        <w:t xml:space="preserve">  "Não é igual. O nosso cliente é o leitor. O seu é o dinheiro."</w:t>
      </w:r>
    </w:p>
    <w:p>
      <w:pPr>
        <w:spacing w:after="0" w:before="0"/>
        <w:ind w:left="283"/>
      </w:pPr>
      <w:r>
        <w:rPr>
          <w:rFonts w:ascii="Arial" w:hAnsi="Arial" w:eastAsia="Malgun Gothic"/>
          <w:b/>
          <w:sz w:val="18"/>
        </w:rPr>
        <w:t xml:space="preserve">· 단어: </w:t>
      </w:r>
      <w:r>
        <w:rPr>
          <w:rFonts w:ascii="Arial" w:hAnsi="Arial" w:eastAsia="Malgun Gothic"/>
          <w:sz w:val="18"/>
        </w:rPr>
        <w:t>igual(같은) · leitor(독자) · dinheiro(돈)</w:t>
      </w:r>
    </w:p>
    <w:p>
      <w:pPr>
        <w:spacing w:after="0" w:before="0"/>
        <w:ind w:left="283"/>
      </w:pPr>
      <w:r>
        <w:rPr>
          <w:rFonts w:ascii="Arial" w:hAnsi="Arial" w:eastAsia="Malgun Gothic"/>
          <w:b/>
          <w:sz w:val="18"/>
        </w:rPr>
        <w:t xml:space="preserve">· 문법: </w:t>
      </w:r>
      <w:r>
        <w:rPr>
          <w:rFonts w:ascii="Arial" w:hAnsi="Arial" w:eastAsia="Malgun Gothic"/>
          <w:sz w:val="18"/>
        </w:rPr>
        <w:t>"O seu" = o seu (cliente) — 소유대명사 단독 사용으로 명사 생략. 병렬 대구.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언론 윤리를 압축한 대구 — 60번의 비꼼을 부른다.</w:t>
      </w:r>
    </w:p>
    <w:p>
      <w:pPr>
        <w:spacing w:after="20" w:before="100"/>
      </w:pPr>
      <w:r>
        <w:rPr>
          <w:rFonts w:ascii="Arial" w:hAnsi="Arial" w:eastAsia="Malgun Gothic"/>
          <w:b/>
          <w:sz w:val="20"/>
        </w:rPr>
        <w:t xml:space="preserve">60. </w:t>
      </w:r>
      <w:r>
        <w:rPr>
          <w:rFonts w:ascii="Arial" w:hAnsi="Arial" w:eastAsia="Malgun Gothic"/>
          <w:b/>
          <w:color w:val="7F6000"/>
          <w:sz w:val="20"/>
        </w:rPr>
        <w:t>SOPHIE</w:t>
      </w:r>
      <w:r>
        <w:rPr>
          <w:rFonts w:ascii="Arial" w:hAnsi="Arial" w:eastAsia="Malgun Gothic"/>
          <w:sz w:val="20"/>
        </w:rPr>
        <w:t xml:space="preserve">  "Que frase bonita. Eu a escreveria, se fosse jornalista."</w:t>
      </w:r>
    </w:p>
    <w:p>
      <w:pPr>
        <w:spacing w:after="0" w:before="0"/>
        <w:ind w:left="283"/>
      </w:pPr>
      <w:r>
        <w:rPr>
          <w:rFonts w:ascii="Arial" w:hAnsi="Arial" w:eastAsia="Malgun Gothic"/>
          <w:b/>
          <w:sz w:val="18"/>
        </w:rPr>
        <w:t xml:space="preserve">· 단어: </w:t>
      </w:r>
      <w:r>
        <w:rPr>
          <w:rFonts w:ascii="Arial" w:hAnsi="Arial" w:eastAsia="Malgun Gothic"/>
          <w:sz w:val="18"/>
        </w:rPr>
        <w:t>frase(문장) · escrever(쓰다) · jornalista(기자)</w:t>
      </w:r>
    </w:p>
    <w:p>
      <w:pPr>
        <w:spacing w:after="0" w:before="0"/>
        <w:ind w:left="283"/>
      </w:pPr>
      <w:r>
        <w:rPr>
          <w:rFonts w:ascii="Arial" w:hAnsi="Arial" w:eastAsia="Malgun Gothic"/>
          <w:b/>
          <w:sz w:val="18"/>
        </w:rPr>
        <w:t xml:space="preserve">· 문법: </w:t>
      </w:r>
      <w:r>
        <w:rPr>
          <w:rFonts w:ascii="Arial" w:hAnsi="Arial" w:eastAsia="Malgun Gothic"/>
          <w:sz w:val="18"/>
        </w:rPr>
        <w:t>현재 사실 반대 가정 — se + 접속법 과거(fosse), 주절 조건법(escreveria). "Eu a escreveria" — 목적격 a(=a frase)를 동사 앞에 둔 문어적 표현; 조건법에서 규범적 mesóclise(escrevê-la-ia)는 회피.</w:t>
      </w:r>
    </w:p>
    <w:p>
      <w:pPr>
        <w:spacing w:after="0" w:before="0"/>
        <w:ind w:left="283"/>
      </w:pPr>
      <w:r>
        <w:rPr>
          <w:rFonts w:ascii="Arial" w:hAnsi="Arial" w:eastAsia="Malgun Gothic"/>
          <w:b/>
          <w:sz w:val="18"/>
        </w:rPr>
        <w:t xml:space="preserve">· 시제: </w:t>
      </w:r>
      <w:r>
        <w:rPr>
          <w:rFonts w:ascii="Arial" w:hAnsi="Arial" w:eastAsia="Malgun Gothic"/>
          <w:sz w:val="18"/>
        </w:rPr>
        <w:t>futuro do pretérito(escreveria) + imperfeito do subjuntivo(fosse).</w:t>
      </w:r>
    </w:p>
    <w:p>
      <w:pPr>
        <w:spacing w:after="0" w:before="0"/>
        <w:ind w:left="283"/>
      </w:pPr>
      <w:r>
        <w:rPr>
          <w:rFonts w:ascii="Arial" w:hAnsi="Arial" w:eastAsia="Malgun Gothic"/>
          <w:b/>
          <w:sz w:val="18"/>
        </w:rPr>
        <w:t xml:space="preserve">· 표현: </w:t>
      </w:r>
      <w:r>
        <w:rPr>
          <w:rFonts w:ascii="Arial" w:hAnsi="Arial" w:eastAsia="Malgun Gothic"/>
          <w:sz w:val="18"/>
        </w:rPr>
        <w:t>구어라면 "Eu escreveria ela"라고 했을 것 — 소피의 정제된 레지스터.</w:t>
      </w:r>
    </w:p>
    <w:p>
      <w:pPr>
        <w:spacing w:after="20" w:before="100"/>
      </w:pPr>
      <w:r>
        <w:rPr>
          <w:rFonts w:ascii="Arial" w:hAnsi="Arial" w:eastAsia="Malgun Gothic"/>
          <w:b/>
          <w:sz w:val="20"/>
        </w:rPr>
        <w:t xml:space="preserve">61. </w:t>
      </w:r>
      <w:r>
        <w:rPr>
          <w:rFonts w:ascii="Arial" w:hAnsi="Arial" w:eastAsia="Malgun Gothic"/>
          <w:b/>
          <w:color w:val="7F6000"/>
          <w:sz w:val="20"/>
        </w:rPr>
        <w:t>SOPHIE</w:t>
      </w:r>
      <w:r>
        <w:rPr>
          <w:rFonts w:ascii="Arial" w:hAnsi="Arial" w:eastAsia="Malgun Gothic"/>
          <w:sz w:val="20"/>
        </w:rPr>
        <w:t xml:space="preserve">  "Agora, uma oferta. Eu diria que vocês vão gostar."</w:t>
      </w:r>
    </w:p>
    <w:p>
      <w:pPr>
        <w:spacing w:after="0" w:before="0"/>
        <w:ind w:left="283"/>
      </w:pPr>
      <w:r>
        <w:rPr>
          <w:rFonts w:ascii="Arial" w:hAnsi="Arial" w:eastAsia="Malgun Gothic"/>
          <w:b/>
          <w:sz w:val="18"/>
        </w:rPr>
        <w:t xml:space="preserve">· 단어: </w:t>
      </w:r>
      <w:r>
        <w:rPr>
          <w:rFonts w:ascii="Arial" w:hAnsi="Arial" w:eastAsia="Malgun Gothic"/>
          <w:sz w:val="18"/>
        </w:rPr>
        <w:t>oferta(제안) · gostar(좋아하다)</w:t>
      </w:r>
    </w:p>
    <w:p>
      <w:pPr>
        <w:spacing w:after="0" w:before="0"/>
        <w:ind w:left="283"/>
      </w:pPr>
      <w:r>
        <w:rPr>
          <w:rFonts w:ascii="Arial" w:hAnsi="Arial" w:eastAsia="Malgun Gothic"/>
          <w:b/>
          <w:sz w:val="18"/>
        </w:rPr>
        <w:t xml:space="preserve">· 문법: </w:t>
      </w:r>
      <w:r>
        <w:rPr>
          <w:rFonts w:ascii="Arial" w:hAnsi="Arial" w:eastAsia="Malgun Gothic"/>
          <w:sz w:val="18"/>
        </w:rPr>
        <w:t>"Eu diria que…" — 조건법으로 단언을 완화하는 완곡 표현(=I'd say). que절은 직설법 ir + 부정사.</w:t>
      </w:r>
    </w:p>
    <w:p>
      <w:pPr>
        <w:spacing w:after="0" w:before="0"/>
        <w:ind w:left="283"/>
      </w:pPr>
      <w:r>
        <w:rPr>
          <w:rFonts w:ascii="Arial" w:hAnsi="Arial" w:eastAsia="Malgun Gothic"/>
          <w:b/>
          <w:sz w:val="18"/>
        </w:rPr>
        <w:t xml:space="preserve">· 시제: </w:t>
      </w:r>
      <w:r>
        <w:rPr>
          <w:rFonts w:ascii="Arial" w:hAnsi="Arial" w:eastAsia="Malgun Gothic"/>
          <w:sz w:val="18"/>
        </w:rPr>
        <w:t>futuro do pretérito(diria — 공손·완곡), 우언적 미래(vão gostar).</w:t>
      </w:r>
    </w:p>
    <w:p>
      <w:pPr>
        <w:spacing w:after="0" w:before="0"/>
        <w:ind w:left="283"/>
      </w:pPr>
      <w:r>
        <w:rPr>
          <w:rFonts w:ascii="Arial" w:hAnsi="Arial" w:eastAsia="Malgun Gothic"/>
          <w:b/>
          <w:sz w:val="18"/>
        </w:rPr>
        <w:t xml:space="preserve">· 표현: </w:t>
      </w:r>
      <w:r>
        <w:rPr>
          <w:rFonts w:ascii="Arial" w:hAnsi="Arial" w:eastAsia="Malgun Gothic"/>
          <w:sz w:val="18"/>
        </w:rPr>
        <w:t>협상의 서두 화법.</w:t>
      </w:r>
    </w:p>
    <w:p>
      <w:pPr>
        <w:spacing w:after="20" w:before="100"/>
      </w:pPr>
      <w:r>
        <w:rPr>
          <w:rFonts w:ascii="Arial" w:hAnsi="Arial" w:eastAsia="Malgun Gothic"/>
          <w:b/>
          <w:sz w:val="20"/>
        </w:rPr>
        <w:t xml:space="preserve">62. </w:t>
      </w:r>
      <w:r>
        <w:rPr>
          <w:rFonts w:ascii="Arial" w:hAnsi="Arial" w:eastAsia="Malgun Gothic"/>
          <w:b/>
          <w:color w:val="7F6000"/>
          <w:sz w:val="20"/>
        </w:rPr>
        <w:t>BEATRIZ</w:t>
      </w:r>
      <w:r>
        <w:rPr>
          <w:rFonts w:ascii="Arial" w:hAnsi="Arial" w:eastAsia="Malgun Gothic"/>
          <w:sz w:val="20"/>
        </w:rPr>
        <w:t xml:space="preserve">  "Nenhum acordo sem advogada. E a advogada está aqui. Fala."</w:t>
      </w:r>
    </w:p>
    <w:p>
      <w:pPr>
        <w:spacing w:after="0" w:before="0"/>
        <w:ind w:left="283"/>
      </w:pPr>
      <w:r>
        <w:rPr>
          <w:rFonts w:ascii="Arial" w:hAnsi="Arial" w:eastAsia="Malgun Gothic"/>
          <w:b/>
          <w:sz w:val="18"/>
        </w:rPr>
        <w:t xml:space="preserve">· 단어: </w:t>
      </w:r>
      <w:r>
        <w:rPr>
          <w:rFonts w:ascii="Arial" w:hAnsi="Arial" w:eastAsia="Malgun Gothic"/>
          <w:sz w:val="18"/>
        </w:rPr>
        <w:t>nenhum(어떤 ~도 없는) · acordo(합의) · advogada(여성 변호사)</w:t>
      </w:r>
    </w:p>
    <w:p>
      <w:pPr>
        <w:spacing w:after="0" w:before="0"/>
        <w:ind w:left="283"/>
      </w:pPr>
      <w:r>
        <w:rPr>
          <w:rFonts w:ascii="Arial" w:hAnsi="Arial" w:eastAsia="Malgun Gothic"/>
          <w:b/>
          <w:sz w:val="18"/>
        </w:rPr>
        <w:t xml:space="preserve">· 문법: </w:t>
      </w:r>
      <w:r>
        <w:rPr>
          <w:rFonts w:ascii="Arial" w:hAnsi="Arial" w:eastAsia="Malgun Gothic"/>
          <w:sz w:val="18"/>
        </w:rPr>
        <w:t>"Nenhum + 명사"로 시작하는 동사 없는 부정 선언. 첫 advogada는 무관사(범주), 두 번째 a advogada는 특정(나).</w:t>
      </w:r>
    </w:p>
    <w:p>
      <w:pPr>
        <w:spacing w:after="0" w:before="0"/>
        <w:ind w:left="283"/>
      </w:pPr>
      <w:r>
        <w:rPr>
          <w:rFonts w:ascii="Arial" w:hAnsi="Arial" w:eastAsia="Malgun Gothic"/>
          <w:b/>
          <w:sz w:val="18"/>
        </w:rPr>
        <w:t xml:space="preserve">· 시제: </w:t>
      </w:r>
      <w:r>
        <w:rPr>
          <w:rFonts w:ascii="Arial" w:hAnsi="Arial" w:eastAsia="Malgun Gothic"/>
          <w:sz w:val="18"/>
        </w:rPr>
        <w:t>현재직설법(está), 명령법(fala — 구어).</w:t>
      </w:r>
    </w:p>
    <w:p>
      <w:pPr>
        <w:spacing w:after="0" w:before="0"/>
        <w:ind w:left="283"/>
      </w:pPr>
      <w:r>
        <w:rPr>
          <w:rFonts w:ascii="Arial" w:hAnsi="Arial" w:eastAsia="Malgun Gothic"/>
          <w:b/>
          <w:sz w:val="18"/>
        </w:rPr>
        <w:t xml:space="preserve">· 표현: </w:t>
      </w:r>
      <w:r>
        <w:rPr>
          <w:rFonts w:ascii="Arial" w:hAnsi="Arial" w:eastAsia="Malgun Gothic"/>
          <w:sz w:val="18"/>
        </w:rPr>
        <w:t>관사 유무로 '변호사 없이' → '그 변호사가 바로 나'로 반전.</w:t>
      </w:r>
    </w:p>
    <w:p>
      <w:pPr>
        <w:spacing w:after="20" w:before="100"/>
      </w:pPr>
      <w:r>
        <w:rPr>
          <w:rFonts w:ascii="Arial" w:hAnsi="Arial" w:eastAsia="Malgun Gothic"/>
          <w:b/>
          <w:sz w:val="20"/>
        </w:rPr>
        <w:t xml:space="preserve">63. </w:t>
      </w:r>
      <w:r>
        <w:rPr>
          <w:rFonts w:ascii="Arial" w:hAnsi="Arial" w:eastAsia="Malgun Gothic"/>
          <w:b/>
          <w:color w:val="7F6000"/>
          <w:sz w:val="20"/>
        </w:rPr>
        <w:t>SOPHIE</w:t>
      </w:r>
      <w:r>
        <w:rPr>
          <w:rFonts w:ascii="Arial" w:hAnsi="Arial" w:eastAsia="Malgun Gothic"/>
          <w:sz w:val="20"/>
        </w:rPr>
        <w:t xml:space="preserve">  "A professora Lúcia. Os e-mails que levaram a professora para a prisão."</w:t>
      </w:r>
    </w:p>
    <w:p>
      <w:pPr>
        <w:spacing w:after="0" w:before="0"/>
        <w:ind w:left="283"/>
      </w:pPr>
      <w:r>
        <w:rPr>
          <w:rFonts w:ascii="Arial" w:hAnsi="Arial" w:eastAsia="Malgun Gothic"/>
          <w:b/>
          <w:sz w:val="18"/>
        </w:rPr>
        <w:t xml:space="preserve">· 단어: </w:t>
      </w:r>
      <w:r>
        <w:rPr>
          <w:rFonts w:ascii="Arial" w:hAnsi="Arial" w:eastAsia="Malgun Gothic"/>
          <w:sz w:val="18"/>
        </w:rPr>
        <w:t>professora(교수, 교사) · levar(데려가다) · prisão(감옥)</w:t>
      </w:r>
    </w:p>
    <w:p>
      <w:pPr>
        <w:spacing w:after="0" w:before="0"/>
        <w:ind w:left="283"/>
      </w:pPr>
      <w:r>
        <w:rPr>
          <w:rFonts w:ascii="Arial" w:hAnsi="Arial" w:eastAsia="Malgun Gothic"/>
          <w:b/>
          <w:sz w:val="18"/>
        </w:rPr>
        <w:t xml:space="preserve">· 문법: </w:t>
      </w:r>
      <w:r>
        <w:rPr>
          <w:rFonts w:ascii="Arial" w:hAnsi="Arial" w:eastAsia="Malgun Gothic"/>
          <w:sz w:val="18"/>
        </w:rPr>
        <w:t>직함 + 이름 앞 정관사(A professora Lúcia). que는 주격 관계대명사(e-mails가 levaram의 주어).</w:t>
      </w:r>
    </w:p>
    <w:p>
      <w:pPr>
        <w:spacing w:after="0" w:before="0"/>
        <w:ind w:left="283"/>
      </w:pPr>
      <w:r>
        <w:rPr>
          <w:rFonts w:ascii="Arial" w:hAnsi="Arial" w:eastAsia="Malgun Gothic"/>
          <w:b/>
          <w:sz w:val="18"/>
        </w:rPr>
        <w:t xml:space="preserve">· 시제: </w:t>
      </w:r>
      <w:r>
        <w:rPr>
          <w:rFonts w:ascii="Arial" w:hAnsi="Arial" w:eastAsia="Malgun Gothic"/>
          <w:sz w:val="18"/>
        </w:rPr>
        <w:t>pretérito perfeito(levaram).</w:t>
      </w:r>
    </w:p>
    <w:p>
      <w:pPr>
        <w:spacing w:after="20" w:before="100"/>
      </w:pPr>
      <w:r>
        <w:rPr>
          <w:rFonts w:ascii="Arial" w:hAnsi="Arial" w:eastAsia="Malgun Gothic"/>
          <w:b/>
          <w:sz w:val="20"/>
        </w:rPr>
        <w:t xml:space="preserve">64. </w:t>
      </w:r>
      <w:r>
        <w:rPr>
          <w:rFonts w:ascii="Arial" w:hAnsi="Arial" w:eastAsia="Malgun Gothic"/>
          <w:b/>
          <w:color w:val="7F6000"/>
          <w:sz w:val="20"/>
        </w:rPr>
        <w:t>DIGO</w:t>
      </w:r>
      <w:r>
        <w:rPr>
          <w:rFonts w:ascii="Arial" w:hAnsi="Arial" w:eastAsia="Malgun Gothic"/>
          <w:sz w:val="20"/>
        </w:rPr>
        <w:t xml:space="preserve">  "Foram enviados do Wi-Fi da joalheria do Prates. Isso a gente já sabe."</w:t>
      </w:r>
    </w:p>
    <w:p>
      <w:pPr>
        <w:spacing w:after="0" w:before="0"/>
        <w:ind w:left="283"/>
      </w:pPr>
      <w:r>
        <w:rPr>
          <w:rFonts w:ascii="Arial" w:hAnsi="Arial" w:eastAsia="Malgun Gothic"/>
          <w:b/>
          <w:sz w:val="18"/>
        </w:rPr>
        <w:t xml:space="preserve">· 단어: </w:t>
      </w:r>
      <w:r>
        <w:rPr>
          <w:rFonts w:ascii="Arial" w:hAnsi="Arial" w:eastAsia="Malgun Gothic"/>
          <w:sz w:val="18"/>
        </w:rPr>
        <w:t>enviar(보내다) · joalheria(보석상) · já(이미)</w:t>
      </w:r>
    </w:p>
    <w:p>
      <w:pPr>
        <w:spacing w:after="0" w:before="0"/>
        <w:ind w:left="283"/>
      </w:pPr>
      <w:r>
        <w:rPr>
          <w:rFonts w:ascii="Arial" w:hAnsi="Arial" w:eastAsia="Malgun Gothic"/>
          <w:b/>
          <w:sz w:val="18"/>
        </w:rPr>
        <w:t xml:space="preserve">· 문법: </w:t>
      </w:r>
      <w:r>
        <w:rPr>
          <w:rFonts w:ascii="Arial" w:hAnsi="Arial" w:eastAsia="Malgun Gothic"/>
          <w:sz w:val="18"/>
        </w:rPr>
        <w:t>수동태 foram enviados(os e-mails에 남성 복수 일치, 주어 생략). "Isso a gente já sabe" — 목적어 화제화(→6번).</w:t>
      </w:r>
    </w:p>
    <w:p>
      <w:pPr>
        <w:spacing w:after="0" w:before="0"/>
        <w:ind w:left="283"/>
      </w:pPr>
      <w:r>
        <w:rPr>
          <w:rFonts w:ascii="Arial" w:hAnsi="Arial" w:eastAsia="Malgun Gothic"/>
          <w:b/>
          <w:sz w:val="18"/>
        </w:rPr>
        <w:t xml:space="preserve">· 시제: </w:t>
      </w:r>
      <w:r>
        <w:rPr>
          <w:rFonts w:ascii="Arial" w:hAnsi="Arial" w:eastAsia="Malgun Gothic"/>
          <w:sz w:val="18"/>
        </w:rPr>
        <w:t>pretérito perfeito 수동, 현재직설법(sabe).</w:t>
      </w:r>
    </w:p>
    <w:p>
      <w:pPr>
        <w:spacing w:after="20" w:before="100"/>
      </w:pPr>
      <w:r>
        <w:rPr>
          <w:rFonts w:ascii="Arial" w:hAnsi="Arial" w:eastAsia="Malgun Gothic"/>
          <w:b/>
          <w:sz w:val="20"/>
        </w:rPr>
        <w:t xml:space="preserve">65. </w:t>
      </w:r>
      <w:r>
        <w:rPr>
          <w:rFonts w:ascii="Arial" w:hAnsi="Arial" w:eastAsia="Malgun Gothic"/>
          <w:b/>
          <w:color w:val="7F6000"/>
          <w:sz w:val="20"/>
        </w:rPr>
        <w:t>SOPHIE</w:t>
      </w:r>
      <w:r>
        <w:rPr>
          <w:rFonts w:ascii="Arial" w:hAnsi="Arial" w:eastAsia="Malgun Gothic"/>
          <w:sz w:val="20"/>
        </w:rPr>
        <w:t xml:space="preserve">  "Vocês sabem o lugar. Não sabem a mão. Os e-mails foram escritos por ele."</w:t>
      </w:r>
    </w:p>
    <w:p>
      <w:pPr>
        <w:spacing w:after="0" w:before="0"/>
        <w:ind w:left="283"/>
      </w:pPr>
      <w:r>
        <w:rPr>
          <w:rFonts w:ascii="Arial" w:hAnsi="Arial" w:eastAsia="Malgun Gothic"/>
          <w:b/>
          <w:sz w:val="18"/>
        </w:rPr>
        <w:t xml:space="preserve">· 단어: </w:t>
      </w:r>
      <w:r>
        <w:rPr>
          <w:rFonts w:ascii="Arial" w:hAnsi="Arial" w:eastAsia="Malgun Gothic"/>
          <w:sz w:val="18"/>
        </w:rPr>
        <w:t>lugar(장소) · mão(손 — 여기선 '작성자') · escrito(escrever의 불규칙 과거분사)</w:t>
      </w:r>
    </w:p>
    <w:p>
      <w:pPr>
        <w:spacing w:after="0" w:before="0"/>
        <w:ind w:left="283"/>
      </w:pPr>
      <w:r>
        <w:rPr>
          <w:rFonts w:ascii="Arial" w:hAnsi="Arial" w:eastAsia="Malgun Gothic"/>
          <w:b/>
          <w:sz w:val="18"/>
        </w:rPr>
        <w:t xml:space="preserve">· 문법: </w:t>
      </w:r>
      <w:r>
        <w:rPr>
          <w:rFonts w:ascii="Arial" w:hAnsi="Arial" w:eastAsia="Malgun Gothic"/>
          <w:sz w:val="18"/>
        </w:rPr>
        <w:t>행위자 수동태 ser + 과거분사 + por(행위자). escritos는 os e-mails에 남성 복수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현재직설법(sabem), pretérito perfeito 수동(foram escritos).</w:t>
      </w:r>
    </w:p>
    <w:p>
      <w:pPr>
        <w:spacing w:after="0" w:before="0"/>
        <w:ind w:left="283"/>
      </w:pPr>
      <w:r>
        <w:rPr>
          <w:rFonts w:ascii="Arial" w:hAnsi="Arial" w:eastAsia="Malgun Gothic"/>
          <w:b/>
          <w:sz w:val="18"/>
        </w:rPr>
        <w:t xml:space="preserve">· 표현: </w:t>
      </w:r>
      <w:r>
        <w:rPr>
          <w:rFonts w:ascii="Arial" w:hAnsi="Arial" w:eastAsia="Malgun Gothic"/>
          <w:sz w:val="18"/>
        </w:rPr>
        <w:t>"a mão"는 환유(작성자) — 기자들 표현을 되받아 씀.</w:t>
      </w:r>
    </w:p>
    <w:p>
      <w:pPr>
        <w:spacing w:after="20" w:before="100"/>
      </w:pPr>
      <w:r>
        <w:rPr>
          <w:rFonts w:ascii="Arial" w:hAnsi="Arial" w:eastAsia="Malgun Gothic"/>
          <w:b/>
          <w:sz w:val="20"/>
        </w:rPr>
        <w:t xml:space="preserve">66. </w:t>
      </w:r>
      <w:r>
        <w:rPr>
          <w:rFonts w:ascii="Arial" w:hAnsi="Arial" w:eastAsia="Malgun Gothic"/>
          <w:b/>
          <w:color w:val="7F6000"/>
          <w:sz w:val="20"/>
        </w:rPr>
        <w:t>SOPHIE</w:t>
      </w:r>
      <w:r>
        <w:rPr>
          <w:rFonts w:ascii="Arial" w:hAnsi="Arial" w:eastAsia="Malgun Gothic"/>
          <w:sz w:val="20"/>
        </w:rPr>
        <w:t xml:space="preserve">  "Ele escreveu, revisou e até errou a vírgula, como uma senhora de sessenta anos."</w:t>
      </w:r>
    </w:p>
    <w:p>
      <w:pPr>
        <w:spacing w:after="0" w:before="0"/>
        <w:ind w:left="283"/>
      </w:pPr>
      <w:r>
        <w:rPr>
          <w:rFonts w:ascii="Arial" w:hAnsi="Arial" w:eastAsia="Malgun Gothic"/>
          <w:b/>
          <w:sz w:val="18"/>
        </w:rPr>
        <w:t xml:space="preserve">· 단어: </w:t>
      </w:r>
      <w:r>
        <w:rPr>
          <w:rFonts w:ascii="Arial" w:hAnsi="Arial" w:eastAsia="Malgun Gothic"/>
          <w:sz w:val="18"/>
        </w:rPr>
        <w:t>revisar(검토·수정하다) · até(심지어) · errar(틀리다) · vírgula(쉼표)</w:t>
      </w:r>
    </w:p>
    <w:p>
      <w:pPr>
        <w:spacing w:after="0" w:before="0"/>
        <w:ind w:left="283"/>
      </w:pPr>
      <w:r>
        <w:rPr>
          <w:rFonts w:ascii="Arial" w:hAnsi="Arial" w:eastAsia="Malgun Gothic"/>
          <w:b/>
          <w:sz w:val="18"/>
        </w:rPr>
        <w:t xml:space="preserve">· 문법: </w:t>
      </w:r>
      <w:r>
        <w:rPr>
          <w:rFonts w:ascii="Arial" w:hAnsi="Arial" w:eastAsia="Malgun Gothic"/>
          <w:sz w:val="18"/>
        </w:rPr>
        <w:t>동사 셋의 병렬 나열 + até로 점층. "como uma senhora de…" — 비교 부사구.</w:t>
      </w:r>
    </w:p>
    <w:p>
      <w:pPr>
        <w:spacing w:after="0" w:before="0"/>
        <w:ind w:left="283"/>
      </w:pPr>
      <w:r>
        <w:rPr>
          <w:rFonts w:ascii="Arial" w:hAnsi="Arial" w:eastAsia="Malgun Gothic"/>
          <w:b/>
          <w:sz w:val="18"/>
        </w:rPr>
        <w:t xml:space="preserve">· 시제: </w:t>
      </w:r>
      <w:r>
        <w:rPr>
          <w:rFonts w:ascii="Arial" w:hAnsi="Arial" w:eastAsia="Malgun Gothic"/>
          <w:sz w:val="18"/>
        </w:rPr>
        <w:t>pretérito perfeito — 순차 완결 행위.</w:t>
      </w:r>
    </w:p>
    <w:p>
      <w:pPr>
        <w:spacing w:after="0" w:before="0"/>
        <w:ind w:left="283"/>
      </w:pPr>
      <w:r>
        <w:rPr>
          <w:rFonts w:ascii="Arial" w:hAnsi="Arial" w:eastAsia="Malgun Gothic"/>
          <w:b/>
          <w:sz w:val="18"/>
        </w:rPr>
        <w:t xml:space="preserve">· 표현: </w:t>
      </w:r>
      <w:r>
        <w:rPr>
          <w:rFonts w:ascii="Arial" w:hAnsi="Arial" w:eastAsia="Malgun Gothic"/>
          <w:sz w:val="18"/>
        </w:rPr>
        <w:t>15단어 예외 낭독 수준의 긴 문장. 문체 위조(쉼표 습관 모방)의 디테일.</w:t>
      </w:r>
    </w:p>
    <w:p>
      <w:pPr>
        <w:spacing w:after="20" w:before="100"/>
      </w:pPr>
      <w:r>
        <w:rPr>
          <w:rFonts w:ascii="Arial" w:hAnsi="Arial" w:eastAsia="Malgun Gothic"/>
          <w:b/>
          <w:sz w:val="20"/>
        </w:rPr>
        <w:t xml:space="preserve">67. </w:t>
      </w:r>
      <w:r>
        <w:rPr>
          <w:rFonts w:ascii="Arial" w:hAnsi="Arial" w:eastAsia="Malgun Gothic"/>
          <w:b/>
          <w:color w:val="7F6000"/>
          <w:sz w:val="20"/>
        </w:rPr>
        <w:t>ANA CLARA</w:t>
      </w:r>
      <w:r>
        <w:rPr>
          <w:rFonts w:ascii="Arial" w:hAnsi="Arial" w:eastAsia="Malgun Gothic"/>
          <w:sz w:val="20"/>
        </w:rPr>
        <w:t xml:space="preserve">  "Que coisa nojenta."</w:t>
      </w:r>
    </w:p>
    <w:p>
      <w:pPr>
        <w:spacing w:after="0" w:before="0"/>
        <w:ind w:left="283"/>
      </w:pPr>
      <w:r>
        <w:rPr>
          <w:rFonts w:ascii="Arial" w:hAnsi="Arial" w:eastAsia="Malgun Gothic"/>
          <w:b/>
          <w:sz w:val="18"/>
        </w:rPr>
        <w:t xml:space="preserve">· 단어: </w:t>
      </w:r>
      <w:r>
        <w:rPr>
          <w:rFonts w:ascii="Arial" w:hAnsi="Arial" w:eastAsia="Malgun Gothic"/>
          <w:sz w:val="18"/>
        </w:rPr>
        <w:t>nojento(역겨운)</w:t>
      </w:r>
    </w:p>
    <w:p>
      <w:pPr>
        <w:spacing w:after="0" w:before="0"/>
        <w:ind w:left="283"/>
      </w:pPr>
      <w:r>
        <w:rPr>
          <w:rFonts w:ascii="Arial" w:hAnsi="Arial" w:eastAsia="Malgun Gothic"/>
          <w:b/>
          <w:sz w:val="18"/>
        </w:rPr>
        <w:t xml:space="preserve">· 문법: </w:t>
      </w:r>
      <w:r>
        <w:rPr>
          <w:rFonts w:ascii="Arial" w:hAnsi="Arial" w:eastAsia="Malgun Gothic"/>
          <w:sz w:val="18"/>
        </w:rPr>
        <w:t>"Que + 명사 + 형용사" 감탄문.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68. </w:t>
      </w:r>
      <w:r>
        <w:rPr>
          <w:rFonts w:ascii="Arial" w:hAnsi="Arial" w:eastAsia="Malgun Gothic"/>
          <w:b/>
          <w:color w:val="7F6000"/>
          <w:sz w:val="20"/>
        </w:rPr>
        <w:t>TIAGO</w:t>
      </w:r>
      <w:r>
        <w:rPr>
          <w:rFonts w:ascii="Arial" w:hAnsi="Arial" w:eastAsia="Malgun Gothic"/>
          <w:sz w:val="20"/>
        </w:rPr>
        <w:t xml:space="preserve">  "E quem levou os e-mails pra imprensa?"</w:t>
      </w:r>
    </w:p>
    <w:p>
      <w:pPr>
        <w:spacing w:after="0" w:before="0"/>
        <w:ind w:left="283"/>
      </w:pPr>
      <w:r>
        <w:rPr>
          <w:rFonts w:ascii="Arial" w:hAnsi="Arial" w:eastAsia="Malgun Gothic"/>
          <w:b/>
          <w:sz w:val="18"/>
        </w:rPr>
        <w:t xml:space="preserve">· 단어: </w:t>
      </w:r>
      <w:r>
        <w:rPr>
          <w:rFonts w:ascii="Arial" w:hAnsi="Arial" w:eastAsia="Malgun Gothic"/>
          <w:sz w:val="18"/>
        </w:rPr>
        <w:t>levar(가져가다) · imprensa(언론)</w:t>
      </w:r>
    </w:p>
    <w:p>
      <w:pPr>
        <w:spacing w:after="0" w:before="0"/>
        <w:ind w:left="283"/>
      </w:pPr>
      <w:r>
        <w:rPr>
          <w:rFonts w:ascii="Arial" w:hAnsi="Arial" w:eastAsia="Malgun Gothic"/>
          <w:b/>
          <w:sz w:val="18"/>
        </w:rPr>
        <w:t xml:space="preserve">· 문법: </w:t>
      </w:r>
      <w:r>
        <w:rPr>
          <w:rFonts w:ascii="Arial" w:hAnsi="Arial" w:eastAsia="Malgun Gothic"/>
          <w:sz w:val="18"/>
        </w:rPr>
        <w:t>의문사 주어 quem. pra = para a(구어 축약 pra는 para + a 관사 융합 포함).</w:t>
      </w:r>
    </w:p>
    <w:p>
      <w:pPr>
        <w:spacing w:after="0" w:before="0"/>
        <w:ind w:left="283"/>
      </w:pPr>
      <w:r>
        <w:rPr>
          <w:rFonts w:ascii="Arial" w:hAnsi="Arial" w:eastAsia="Malgun Gothic"/>
          <w:b/>
          <w:sz w:val="18"/>
        </w:rPr>
        <w:t xml:space="preserve">· 시제: </w:t>
      </w:r>
      <w:r>
        <w:rPr>
          <w:rFonts w:ascii="Arial" w:hAnsi="Arial" w:eastAsia="Malgun Gothic"/>
          <w:sz w:val="18"/>
        </w:rPr>
        <w:t>pretérito perfeito(levou).</w:t>
      </w:r>
    </w:p>
    <w:p>
      <w:pPr>
        <w:spacing w:after="20" w:before="100"/>
      </w:pPr>
      <w:r>
        <w:rPr>
          <w:rFonts w:ascii="Arial" w:hAnsi="Arial" w:eastAsia="Malgun Gothic"/>
          <w:b/>
          <w:sz w:val="20"/>
        </w:rPr>
        <w:t xml:space="preserve">69. </w:t>
      </w:r>
      <w:r>
        <w:rPr>
          <w:rFonts w:ascii="Arial" w:hAnsi="Arial" w:eastAsia="Malgun Gothic"/>
          <w:b/>
          <w:color w:val="7F6000"/>
          <w:sz w:val="20"/>
        </w:rPr>
        <w:t>SOPHIE</w:t>
      </w:r>
      <w:r>
        <w:rPr>
          <w:rFonts w:ascii="Arial" w:hAnsi="Arial" w:eastAsia="Malgun Gothic"/>
          <w:sz w:val="20"/>
        </w:rPr>
        <w:t xml:space="preserve">  "A Sentinela. Um portal, duas contas grandes, depois a televisão. Em seis horas."</w:t>
      </w:r>
    </w:p>
    <w:p>
      <w:pPr>
        <w:spacing w:after="0" w:before="0"/>
        <w:ind w:left="283"/>
      </w:pPr>
      <w:r>
        <w:rPr>
          <w:rFonts w:ascii="Arial" w:hAnsi="Arial" w:eastAsia="Malgun Gothic"/>
          <w:b/>
          <w:sz w:val="18"/>
        </w:rPr>
        <w:t xml:space="preserve">· 단어: </w:t>
      </w:r>
      <w:r>
        <w:rPr>
          <w:rFonts w:ascii="Arial" w:hAnsi="Arial" w:eastAsia="Malgun Gothic"/>
          <w:sz w:val="18"/>
        </w:rPr>
        <w:t>portal(뉴스 포털) · conta(SNS 계정) · televisão(TV)</w:t>
      </w:r>
    </w:p>
    <w:p>
      <w:pPr>
        <w:spacing w:after="0" w:before="0"/>
        <w:ind w:left="283"/>
      </w:pPr>
      <w:r>
        <w:rPr>
          <w:rFonts w:ascii="Arial" w:hAnsi="Arial" w:eastAsia="Malgun Gothic"/>
          <w:b/>
          <w:sz w:val="18"/>
        </w:rPr>
        <w:t xml:space="preserve">· 문법: </w:t>
      </w:r>
      <w:r>
        <w:rPr>
          <w:rFonts w:ascii="Arial" w:hAnsi="Arial" w:eastAsia="Malgun Gothic"/>
          <w:sz w:val="18"/>
        </w:rPr>
        <w:t>동사 없는 순서 나열(유포 경로). "Em seis horas" — em + 기간 = '~ 만에'.</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허위정보 확산의 전형적 경로를 요약.</w:t>
      </w:r>
    </w:p>
    <w:p>
      <w:pPr>
        <w:spacing w:after="20" w:before="100"/>
      </w:pPr>
      <w:r>
        <w:rPr>
          <w:rFonts w:ascii="Arial" w:hAnsi="Arial" w:eastAsia="Malgun Gothic"/>
          <w:b/>
          <w:sz w:val="20"/>
        </w:rPr>
        <w:t xml:space="preserve">70. </w:t>
      </w:r>
      <w:r>
        <w:rPr>
          <w:rFonts w:ascii="Arial" w:hAnsi="Arial" w:eastAsia="Malgun Gothic"/>
          <w:b/>
          <w:color w:val="7F6000"/>
          <w:sz w:val="20"/>
        </w:rPr>
        <w:t>HELENA</w:t>
      </w:r>
      <w:r>
        <w:rPr>
          <w:rFonts w:ascii="Arial" w:hAnsi="Arial" w:eastAsia="Malgun Gothic"/>
          <w:sz w:val="20"/>
        </w:rPr>
        <w:t xml:space="preserve">  "O mesmo caminho de sempre. Primeiro o boato, depois a manchete."</w:t>
      </w:r>
    </w:p>
    <w:p>
      <w:pPr>
        <w:spacing w:after="0" w:before="0"/>
        <w:ind w:left="283"/>
      </w:pPr>
      <w:r>
        <w:rPr>
          <w:rFonts w:ascii="Arial" w:hAnsi="Arial" w:eastAsia="Malgun Gothic"/>
          <w:b/>
          <w:sz w:val="18"/>
        </w:rPr>
        <w:t xml:space="preserve">· 단어: </w:t>
      </w:r>
      <w:r>
        <w:rPr>
          <w:rFonts w:ascii="Arial" w:hAnsi="Arial" w:eastAsia="Malgun Gothic"/>
          <w:sz w:val="18"/>
        </w:rPr>
        <w:t>caminho(경로) · de sempre(늘 그런) · boato(소문) · manchete(헤드라인)</w:t>
      </w:r>
    </w:p>
    <w:p>
      <w:pPr>
        <w:spacing w:after="0" w:before="0"/>
        <w:ind w:left="283"/>
      </w:pPr>
      <w:r>
        <w:rPr>
          <w:rFonts w:ascii="Arial" w:hAnsi="Arial" w:eastAsia="Malgun Gothic"/>
          <w:b/>
          <w:sz w:val="18"/>
        </w:rPr>
        <w:t xml:space="preserve">· 문법: </w:t>
      </w:r>
      <w:r>
        <w:rPr>
          <w:rFonts w:ascii="Arial" w:hAnsi="Arial" w:eastAsia="Malgun Gothic"/>
          <w:sz w:val="18"/>
        </w:rPr>
        <w:t>"de sempre" — 전치사 + 부사로 형용사 역할. Primeiro…depois… 순서 대구.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71. </w:t>
      </w:r>
      <w:r>
        <w:rPr>
          <w:rFonts w:ascii="Arial" w:hAnsi="Arial" w:eastAsia="Malgun Gothic"/>
          <w:b/>
          <w:color w:val="7F6000"/>
          <w:sz w:val="20"/>
        </w:rPr>
        <w:t>TIAGO</w:t>
      </w:r>
      <w:r>
        <w:rPr>
          <w:rFonts w:ascii="Arial" w:hAnsi="Arial" w:eastAsia="Malgun Gothic"/>
          <w:sz w:val="20"/>
        </w:rPr>
        <w:t xml:space="preserve">  "Por que você está contando isso? O que você ganha?"</w:t>
      </w:r>
    </w:p>
    <w:p>
      <w:pPr>
        <w:spacing w:after="0" w:before="0"/>
        <w:ind w:left="283"/>
      </w:pPr>
      <w:r>
        <w:rPr>
          <w:rFonts w:ascii="Arial" w:hAnsi="Arial" w:eastAsia="Malgun Gothic"/>
          <w:b/>
          <w:sz w:val="18"/>
        </w:rPr>
        <w:t xml:space="preserve">· 단어: </w:t>
      </w:r>
      <w:r>
        <w:rPr>
          <w:rFonts w:ascii="Arial" w:hAnsi="Arial" w:eastAsia="Malgun Gothic"/>
          <w:sz w:val="18"/>
        </w:rPr>
        <w:t>contar(이야기하다) · ganhar(얻다)</w:t>
      </w:r>
    </w:p>
    <w:p>
      <w:pPr>
        <w:spacing w:after="0" w:before="0"/>
        <w:ind w:left="283"/>
      </w:pPr>
      <w:r>
        <w:rPr>
          <w:rFonts w:ascii="Arial" w:hAnsi="Arial" w:eastAsia="Malgun Gothic"/>
          <w:b/>
          <w:sz w:val="18"/>
        </w:rPr>
        <w:t xml:space="preserve">· 문법: </w:t>
      </w:r>
      <w:r>
        <w:rPr>
          <w:rFonts w:ascii="Arial" w:hAnsi="Arial" w:eastAsia="Malgun Gothic"/>
          <w:sz w:val="18"/>
        </w:rPr>
        <w:t>문두 의문 por que(띄어 쓰고 악센트 없음, →57번). estar + gerúndio 진행.</w:t>
      </w:r>
    </w:p>
    <w:p>
      <w:pPr>
        <w:spacing w:after="0" w:before="0"/>
        <w:ind w:left="283"/>
      </w:pPr>
      <w:r>
        <w:rPr>
          <w:rFonts w:ascii="Arial" w:hAnsi="Arial" w:eastAsia="Malgun Gothic"/>
          <w:b/>
          <w:sz w:val="18"/>
        </w:rPr>
        <w:t xml:space="preserve">· 시제: </w:t>
      </w:r>
      <w:r>
        <w:rPr>
          <w:rFonts w:ascii="Arial" w:hAnsi="Arial" w:eastAsia="Malgun Gothic"/>
          <w:sz w:val="18"/>
        </w:rPr>
        <w:t>현재 진행(está contando — 지금 이 행위), 현재직설법(ganha).</w:t>
      </w:r>
    </w:p>
    <w:p>
      <w:pPr>
        <w:spacing w:after="20" w:before="100"/>
      </w:pPr>
      <w:r>
        <w:rPr>
          <w:rFonts w:ascii="Arial" w:hAnsi="Arial" w:eastAsia="Malgun Gothic"/>
          <w:b/>
          <w:sz w:val="20"/>
        </w:rPr>
        <w:t xml:space="preserve">72. </w:t>
      </w:r>
      <w:r>
        <w:rPr>
          <w:rFonts w:ascii="Arial" w:hAnsi="Arial" w:eastAsia="Malgun Gothic"/>
          <w:b/>
          <w:color w:val="7F6000"/>
          <w:sz w:val="20"/>
        </w:rPr>
        <w:t>SOPHIE</w:t>
      </w:r>
      <w:r>
        <w:rPr>
          <w:rFonts w:ascii="Arial" w:hAnsi="Arial" w:eastAsia="Malgun Gothic"/>
          <w:sz w:val="20"/>
        </w:rPr>
        <w:t xml:space="preserve">  "O Prates não trabalha para empresa nenhuma. Ele trabalha para um Estado."</w:t>
      </w:r>
    </w:p>
    <w:p>
      <w:pPr>
        <w:spacing w:after="0" w:before="0"/>
        <w:ind w:left="283"/>
      </w:pPr>
      <w:r>
        <w:rPr>
          <w:rFonts w:ascii="Arial" w:hAnsi="Arial" w:eastAsia="Malgun Gothic"/>
          <w:b/>
          <w:sz w:val="18"/>
        </w:rPr>
        <w:t xml:space="preserve">· 단어: </w:t>
      </w:r>
      <w:r>
        <w:rPr>
          <w:rFonts w:ascii="Arial" w:hAnsi="Arial" w:eastAsia="Malgun Gothic"/>
          <w:sz w:val="18"/>
        </w:rPr>
        <w:t>empresa nenhuma(어느 회사도) · Estado(국가, 대문자)</w:t>
      </w:r>
    </w:p>
    <w:p>
      <w:pPr>
        <w:spacing w:after="0" w:before="0"/>
        <w:ind w:left="283"/>
      </w:pPr>
      <w:r>
        <w:rPr>
          <w:rFonts w:ascii="Arial" w:hAnsi="Arial" w:eastAsia="Malgun Gothic"/>
          <w:b/>
          <w:sz w:val="18"/>
        </w:rPr>
        <w:t xml:space="preserve">· 문법: </w:t>
      </w:r>
      <w:r>
        <w:rPr>
          <w:rFonts w:ascii="Arial" w:hAnsi="Arial" w:eastAsia="Malgun Gothic"/>
          <w:sz w:val="18"/>
        </w:rPr>
        <w:t>명사 + nenhuma 후치 — não와 함께 강한 부정('어떤 회사도 전혀'). Estado는 국가 의미일 때 대문자(estado = 상태/주).</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소속.</w:t>
      </w:r>
    </w:p>
    <w:p>
      <w:pPr>
        <w:spacing w:after="20" w:before="100"/>
      </w:pPr>
      <w:r>
        <w:rPr>
          <w:rFonts w:ascii="Arial" w:hAnsi="Arial" w:eastAsia="Malgun Gothic"/>
          <w:b/>
          <w:sz w:val="20"/>
        </w:rPr>
        <w:t xml:space="preserve">73. </w:t>
      </w:r>
      <w:r>
        <w:rPr>
          <w:rFonts w:ascii="Arial" w:hAnsi="Arial" w:eastAsia="Malgun Gothic"/>
          <w:b/>
          <w:color w:val="7F6000"/>
          <w:sz w:val="20"/>
        </w:rPr>
        <w:t>SOPHIE</w:t>
      </w:r>
      <w:r>
        <w:rPr>
          <w:rFonts w:ascii="Arial" w:hAnsi="Arial" w:eastAsia="Malgun Gothic"/>
          <w:sz w:val="20"/>
        </w:rPr>
        <w:t xml:space="preserve">  "E os meus clientes não gostam de espiões de verdade. Atrapalham os negócios."</w:t>
      </w:r>
    </w:p>
    <w:p>
      <w:pPr>
        <w:spacing w:after="0" w:before="0"/>
        <w:ind w:left="283"/>
      </w:pPr>
      <w:r>
        <w:rPr>
          <w:rFonts w:ascii="Arial" w:hAnsi="Arial" w:eastAsia="Malgun Gothic"/>
          <w:b/>
          <w:sz w:val="18"/>
        </w:rPr>
        <w:t xml:space="preserve">· 단어: </w:t>
      </w:r>
      <w:r>
        <w:rPr>
          <w:rFonts w:ascii="Arial" w:hAnsi="Arial" w:eastAsia="Malgun Gothic"/>
          <w:sz w:val="18"/>
        </w:rPr>
        <w:t>espião(스파이, 복수 espiões) · de verdade(진짜의) · atrapalhar(방해하다) · negócio(사업)</w:t>
      </w:r>
    </w:p>
    <w:p>
      <w:pPr>
        <w:spacing w:after="0" w:before="0"/>
        <w:ind w:left="283"/>
      </w:pPr>
      <w:r>
        <w:rPr>
          <w:rFonts w:ascii="Arial" w:hAnsi="Arial" w:eastAsia="Malgun Gothic"/>
          <w:b/>
          <w:sz w:val="18"/>
        </w:rPr>
        <w:t xml:space="preserve">· 문법: </w:t>
      </w:r>
      <w:r>
        <w:rPr>
          <w:rFonts w:ascii="Arial" w:hAnsi="Arial" w:eastAsia="Malgun Gothic"/>
          <w:sz w:val="18"/>
        </w:rPr>
        <w:t>-ão 명사 복수 -ões. 두 번째 문장은 주어(espiões)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성향.</w:t>
      </w:r>
    </w:p>
    <w:p>
      <w:pPr>
        <w:spacing w:after="20" w:before="100"/>
      </w:pPr>
      <w:r>
        <w:rPr>
          <w:rFonts w:ascii="Arial" w:hAnsi="Arial" w:eastAsia="Malgun Gothic"/>
          <w:b/>
          <w:sz w:val="20"/>
        </w:rPr>
        <w:t xml:space="preserve">74. </w:t>
      </w:r>
      <w:r>
        <w:rPr>
          <w:rFonts w:ascii="Arial" w:hAnsi="Arial" w:eastAsia="Malgun Gothic"/>
          <w:b/>
          <w:color w:val="7F6000"/>
          <w:sz w:val="20"/>
        </w:rPr>
        <w:t>BEATRIZ</w:t>
      </w:r>
      <w:r>
        <w:rPr>
          <w:rFonts w:ascii="Arial" w:hAnsi="Arial" w:eastAsia="Malgun Gothic"/>
          <w:sz w:val="20"/>
        </w:rPr>
        <w:t xml:space="preserve">  "Ou seja: a Nordvik quer se livrar dele antes do escândalo."</w:t>
      </w:r>
    </w:p>
    <w:p>
      <w:pPr>
        <w:spacing w:after="0" w:before="0"/>
        <w:ind w:left="283"/>
      </w:pPr>
      <w:r>
        <w:rPr>
          <w:rFonts w:ascii="Arial" w:hAnsi="Arial" w:eastAsia="Malgun Gothic"/>
          <w:b/>
          <w:sz w:val="18"/>
        </w:rPr>
        <w:t xml:space="preserve">· 단어: </w:t>
      </w:r>
      <w:r>
        <w:rPr>
          <w:rFonts w:ascii="Arial" w:hAnsi="Arial" w:eastAsia="Malgun Gothic"/>
          <w:sz w:val="18"/>
        </w:rPr>
        <w:t>ou seja(즉) · livrar-se de(~를 떨쳐 내다) · escândalo(스캔들)</w:t>
      </w:r>
    </w:p>
    <w:p>
      <w:pPr>
        <w:spacing w:after="0" w:before="0"/>
        <w:ind w:left="283"/>
      </w:pPr>
      <w:r>
        <w:rPr>
          <w:rFonts w:ascii="Arial" w:hAnsi="Arial" w:eastAsia="Malgun Gothic"/>
          <w:b/>
          <w:sz w:val="18"/>
        </w:rPr>
        <w:t xml:space="preserve">· 문법: </w:t>
      </w:r>
      <w:r>
        <w:rPr>
          <w:rFonts w:ascii="Arial" w:hAnsi="Arial" w:eastAsia="Malgun Gothic"/>
          <w:sz w:val="18"/>
        </w:rPr>
        <w:t>대명동사 livrar-se; 조동사 quer 뒤 se가 본동사 앞(브라질식 quer se livrar). dele = de + ele.</w:t>
      </w:r>
    </w:p>
    <w:p>
      <w:pPr>
        <w:spacing w:after="0" w:before="0"/>
        <w:ind w:left="283"/>
      </w:pPr>
      <w:r>
        <w:rPr>
          <w:rFonts w:ascii="Arial" w:hAnsi="Arial" w:eastAsia="Malgun Gothic"/>
          <w:b/>
          <w:sz w:val="18"/>
        </w:rPr>
        <w:t xml:space="preserve">· 시제: </w:t>
      </w:r>
      <w:r>
        <w:rPr>
          <w:rFonts w:ascii="Arial" w:hAnsi="Arial" w:eastAsia="Malgun Gothic"/>
          <w:sz w:val="18"/>
        </w:rPr>
        <w:t>현재직설법(quer) — 현재 의도.</w:t>
      </w:r>
    </w:p>
    <w:p>
      <w:pPr>
        <w:spacing w:after="0" w:before="0"/>
        <w:ind w:left="283"/>
      </w:pPr>
      <w:r>
        <w:rPr>
          <w:rFonts w:ascii="Arial" w:hAnsi="Arial" w:eastAsia="Malgun Gothic"/>
          <w:b/>
          <w:sz w:val="18"/>
        </w:rPr>
        <w:t xml:space="preserve">· 표현: </w:t>
      </w:r>
      <w:r>
        <w:rPr>
          <w:rFonts w:ascii="Arial" w:hAnsi="Arial" w:eastAsia="Malgun Gothic"/>
          <w:sz w:val="18"/>
        </w:rPr>
        <w:t>ou seja는 요약·재해석 표지.</w:t>
      </w:r>
    </w:p>
    <w:p>
      <w:pPr>
        <w:spacing w:after="20" w:before="100"/>
      </w:pPr>
      <w:r>
        <w:rPr>
          <w:rFonts w:ascii="Arial" w:hAnsi="Arial" w:eastAsia="Malgun Gothic"/>
          <w:b/>
          <w:sz w:val="20"/>
        </w:rPr>
        <w:t xml:space="preserve">75. </w:t>
      </w:r>
      <w:r>
        <w:rPr>
          <w:rFonts w:ascii="Arial" w:hAnsi="Arial" w:eastAsia="Malgun Gothic"/>
          <w:b/>
          <w:color w:val="7F6000"/>
          <w:sz w:val="20"/>
        </w:rPr>
        <w:t>SOPHIE</w:t>
      </w:r>
      <w:r>
        <w:rPr>
          <w:rFonts w:ascii="Arial" w:hAnsi="Arial" w:eastAsia="Malgun Gothic"/>
          <w:sz w:val="20"/>
        </w:rPr>
        <w:t xml:space="preserve">  "Um espião preso com o logotipo da empresa não seria do interesse de ninguém."</w:t>
      </w:r>
    </w:p>
    <w:p>
      <w:pPr>
        <w:spacing w:after="0" w:before="0"/>
        <w:ind w:left="283"/>
      </w:pPr>
      <w:r>
        <w:rPr>
          <w:rFonts w:ascii="Arial" w:hAnsi="Arial" w:eastAsia="Malgun Gothic"/>
          <w:b/>
          <w:sz w:val="18"/>
        </w:rPr>
        <w:t xml:space="preserve">· 단어: </w:t>
      </w:r>
      <w:r>
        <w:rPr>
          <w:rFonts w:ascii="Arial" w:hAnsi="Arial" w:eastAsia="Malgun Gothic"/>
          <w:sz w:val="18"/>
        </w:rPr>
        <w:t>preso(체포된, prender 불규칙 과거분사) · logotipo(로고) · interesse(이익)</w:t>
      </w:r>
    </w:p>
    <w:p>
      <w:pPr>
        <w:spacing w:after="0" w:before="0"/>
        <w:ind w:left="283"/>
      </w:pPr>
      <w:r>
        <w:rPr>
          <w:rFonts w:ascii="Arial" w:hAnsi="Arial" w:eastAsia="Malgun Gothic"/>
          <w:b/>
          <w:sz w:val="18"/>
        </w:rPr>
        <w:t xml:space="preserve">· 문법: </w:t>
      </w:r>
      <w:r>
        <w:rPr>
          <w:rFonts w:ascii="Arial" w:hAnsi="Arial" w:eastAsia="Malgun Gothic"/>
          <w:sz w:val="18"/>
        </w:rPr>
        <w:t>과거분사 preso가 명사 수식. "ser do interesse de" — '~의 이익이 되다'. não…ninguém 이중 부정.</w:t>
      </w:r>
    </w:p>
    <w:p>
      <w:pPr>
        <w:spacing w:after="0" w:before="0"/>
        <w:ind w:left="283"/>
      </w:pPr>
      <w:r>
        <w:rPr>
          <w:rFonts w:ascii="Arial" w:hAnsi="Arial" w:eastAsia="Malgun Gothic"/>
          <w:b/>
          <w:sz w:val="18"/>
        </w:rPr>
        <w:t xml:space="preserve">· 시제: </w:t>
      </w:r>
      <w:r>
        <w:rPr>
          <w:rFonts w:ascii="Arial" w:hAnsi="Arial" w:eastAsia="Malgun Gothic"/>
          <w:sz w:val="18"/>
        </w:rPr>
        <w:t>futuro do pretérito(seria) — 가정적 결과를 완곡하게.</w:t>
      </w:r>
    </w:p>
    <w:p>
      <w:pPr>
        <w:spacing w:after="0" w:before="0"/>
        <w:ind w:left="283"/>
      </w:pPr>
      <w:r>
        <w:rPr>
          <w:rFonts w:ascii="Arial" w:hAnsi="Arial" w:eastAsia="Malgun Gothic"/>
          <w:b/>
          <w:sz w:val="18"/>
        </w:rPr>
        <w:t xml:space="preserve">· 표현: </w:t>
      </w:r>
      <w:r>
        <w:rPr>
          <w:rFonts w:ascii="Arial" w:hAnsi="Arial" w:eastAsia="Malgun Gothic"/>
          <w:sz w:val="18"/>
        </w:rPr>
        <w:t>외교적 완곡어법('누구에게도 이롭지 않을 것').</w:t>
      </w:r>
    </w:p>
    <w:p>
      <w:pPr>
        <w:spacing w:after="20" w:before="100"/>
      </w:pPr>
      <w:r>
        <w:rPr>
          <w:rFonts w:ascii="Arial" w:hAnsi="Arial" w:eastAsia="Malgun Gothic"/>
          <w:b/>
          <w:sz w:val="20"/>
        </w:rPr>
        <w:t xml:space="preserve">76. </w:t>
      </w:r>
      <w:r>
        <w:rPr>
          <w:rFonts w:ascii="Arial" w:hAnsi="Arial" w:eastAsia="Malgun Gothic"/>
          <w:b/>
          <w:color w:val="7F6000"/>
          <w:sz w:val="20"/>
        </w:rPr>
        <w:t>DIGO</w:t>
      </w:r>
      <w:r>
        <w:rPr>
          <w:rFonts w:ascii="Arial" w:hAnsi="Arial" w:eastAsia="Malgun Gothic"/>
          <w:sz w:val="20"/>
        </w:rPr>
        <w:t xml:space="preserve">  "Mas ele é do país deles. Norrhavn. A empresa é de lá."</w:t>
      </w:r>
    </w:p>
    <w:p>
      <w:pPr>
        <w:spacing w:after="0" w:before="0"/>
        <w:ind w:left="283"/>
      </w:pPr>
      <w:r>
        <w:rPr>
          <w:rFonts w:ascii="Arial" w:hAnsi="Arial" w:eastAsia="Malgun Gothic"/>
          <w:b/>
          <w:sz w:val="18"/>
        </w:rPr>
        <w:t xml:space="preserve">· 단어: </w:t>
      </w:r>
      <w:r>
        <w:rPr>
          <w:rFonts w:ascii="Arial" w:hAnsi="Arial" w:eastAsia="Malgun Gothic"/>
          <w:sz w:val="18"/>
        </w:rPr>
        <w:t>país(나라) · de lá(그곳 출신)</w:t>
      </w:r>
    </w:p>
    <w:p>
      <w:pPr>
        <w:spacing w:after="0" w:before="0"/>
        <w:ind w:left="283"/>
      </w:pPr>
      <w:r>
        <w:rPr>
          <w:rFonts w:ascii="Arial" w:hAnsi="Arial" w:eastAsia="Malgun Gothic"/>
          <w:b/>
          <w:sz w:val="18"/>
        </w:rPr>
        <w:t xml:space="preserve">· 문법: </w:t>
      </w:r>
      <w:r>
        <w:rPr>
          <w:rFonts w:ascii="Arial" w:hAnsi="Arial" w:eastAsia="Malgun Gothic"/>
          <w:sz w:val="18"/>
        </w:rPr>
        <w:t>ser de + 장소 = 출신·소속. deles = de + eles.</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77. </w:t>
      </w:r>
      <w:r>
        <w:rPr>
          <w:rFonts w:ascii="Arial" w:hAnsi="Arial" w:eastAsia="Malgun Gothic"/>
          <w:b/>
          <w:color w:val="7F6000"/>
          <w:sz w:val="20"/>
        </w:rPr>
        <w:t>SOPHIE</w:t>
      </w:r>
      <w:r>
        <w:rPr>
          <w:rFonts w:ascii="Arial" w:hAnsi="Arial" w:eastAsia="Malgun Gothic"/>
          <w:sz w:val="20"/>
        </w:rPr>
        <w:t xml:space="preserve">  "O governo é uma coisa. A empresa é outra. Às vezes, jantam juntos."</w:t>
      </w:r>
    </w:p>
    <w:p>
      <w:pPr>
        <w:spacing w:after="0" w:before="0"/>
        <w:ind w:left="283"/>
      </w:pPr>
      <w:r>
        <w:rPr>
          <w:rFonts w:ascii="Arial" w:hAnsi="Arial" w:eastAsia="Malgun Gothic"/>
          <w:b/>
          <w:sz w:val="18"/>
        </w:rPr>
        <w:t xml:space="preserve">· 단어: </w:t>
      </w:r>
      <w:r>
        <w:rPr>
          <w:rFonts w:ascii="Arial" w:hAnsi="Arial" w:eastAsia="Malgun Gothic"/>
          <w:sz w:val="18"/>
        </w:rPr>
        <w:t>governo(정부) · às vezes(가끔) · jantar(저녁 먹다) · juntos(함께)</w:t>
      </w:r>
    </w:p>
    <w:p>
      <w:pPr>
        <w:spacing w:after="0" w:before="0"/>
        <w:ind w:left="283"/>
      </w:pPr>
      <w:r>
        <w:rPr>
          <w:rFonts w:ascii="Arial" w:hAnsi="Arial" w:eastAsia="Malgun Gothic"/>
          <w:b/>
          <w:sz w:val="18"/>
        </w:rPr>
        <w:t xml:space="preserve">· 문법: </w:t>
      </w:r>
      <w:r>
        <w:rPr>
          <w:rFonts w:ascii="Arial" w:hAnsi="Arial" w:eastAsia="Malgun Gothic"/>
          <w:sz w:val="18"/>
        </w:rPr>
        <w:t>"X é uma coisa, Y é outra" — 구분 관용 구문. 마지막 문장의 주어는 둘 다(생략), juntos 남성 복수.</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일반적·반복적 사실.</w:t>
      </w:r>
    </w:p>
    <w:p>
      <w:pPr>
        <w:spacing w:after="0" w:before="0"/>
        <w:ind w:left="283"/>
      </w:pPr>
      <w:r>
        <w:rPr>
          <w:rFonts w:ascii="Arial" w:hAnsi="Arial" w:eastAsia="Malgun Gothic"/>
          <w:b/>
          <w:sz w:val="18"/>
        </w:rPr>
        <w:t xml:space="preserve">· 표현: </w:t>
      </w:r>
      <w:r>
        <w:rPr>
          <w:rFonts w:ascii="Arial" w:hAnsi="Arial" w:eastAsia="Malgun Gothic"/>
          <w:sz w:val="18"/>
        </w:rPr>
        <w:t>정경유착을 '저녁 식사'로 돌려 말하는 아이러니.</w:t>
      </w:r>
    </w:p>
    <w:p>
      <w:pPr>
        <w:spacing w:after="20" w:before="100"/>
      </w:pPr>
      <w:r>
        <w:rPr>
          <w:rFonts w:ascii="Arial" w:hAnsi="Arial" w:eastAsia="Malgun Gothic"/>
          <w:b/>
          <w:sz w:val="20"/>
        </w:rPr>
        <w:t xml:space="preserve">78. </w:t>
      </w:r>
      <w:r>
        <w:rPr>
          <w:rFonts w:ascii="Arial" w:hAnsi="Arial" w:eastAsia="Malgun Gothic"/>
          <w:b/>
          <w:color w:val="7F6000"/>
          <w:sz w:val="20"/>
        </w:rPr>
        <w:t>TIAGO</w:t>
      </w:r>
      <w:r>
        <w:rPr>
          <w:rFonts w:ascii="Arial" w:hAnsi="Arial" w:eastAsia="Malgun Gothic"/>
          <w:sz w:val="20"/>
        </w:rPr>
        <w:t xml:space="preserve">  "Onde está o Prates agora?"</w:t>
      </w:r>
    </w:p>
    <w:p>
      <w:pPr>
        <w:spacing w:after="0" w:before="0"/>
        <w:ind w:left="283"/>
      </w:pPr>
      <w:r>
        <w:rPr>
          <w:rFonts w:ascii="Arial" w:hAnsi="Arial" w:eastAsia="Malgun Gothic"/>
          <w:b/>
          <w:sz w:val="18"/>
        </w:rPr>
        <w:t xml:space="preserve">· 단어: </w:t>
      </w:r>
      <w:r>
        <w:rPr>
          <w:rFonts w:ascii="Arial" w:hAnsi="Arial" w:eastAsia="Malgun Gothic"/>
          <w:sz w:val="18"/>
        </w:rPr>
        <w:t>onde(어디)</w:t>
      </w:r>
    </w:p>
    <w:p>
      <w:pPr>
        <w:spacing w:after="0" w:before="0"/>
        <w:ind w:left="283"/>
      </w:pPr>
      <w:r>
        <w:rPr>
          <w:rFonts w:ascii="Arial" w:hAnsi="Arial" w:eastAsia="Malgun Gothic"/>
          <w:b/>
          <w:sz w:val="18"/>
        </w:rPr>
        <w:t xml:space="preserve">· 문법: </w:t>
      </w:r>
      <w:r>
        <w:rPr>
          <w:rFonts w:ascii="Arial" w:hAnsi="Arial" w:eastAsia="Malgun Gothic"/>
          <w:sz w:val="18"/>
        </w:rPr>
        <w:t>estar + 장소(현재 위치).</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79. </w:t>
      </w:r>
      <w:r>
        <w:rPr>
          <w:rFonts w:ascii="Arial" w:hAnsi="Arial" w:eastAsia="Malgun Gothic"/>
          <w:b/>
          <w:color w:val="7F6000"/>
          <w:sz w:val="20"/>
        </w:rPr>
        <w:t>SOPHIE</w:t>
      </w:r>
      <w:r>
        <w:rPr>
          <w:rFonts w:ascii="Arial" w:hAnsi="Arial" w:eastAsia="Malgun Gothic"/>
          <w:sz w:val="20"/>
        </w:rPr>
        <w:t xml:space="preserve">  "A joalheria fechou ontem. "Férias." O voo dele sai hoje, às sete da noite."</w:t>
      </w:r>
    </w:p>
    <w:p>
      <w:pPr>
        <w:spacing w:after="0" w:before="0"/>
        <w:ind w:left="283"/>
      </w:pPr>
      <w:r>
        <w:rPr>
          <w:rFonts w:ascii="Arial" w:hAnsi="Arial" w:eastAsia="Malgun Gothic"/>
          <w:b/>
          <w:sz w:val="18"/>
        </w:rPr>
        <w:t xml:space="preserve">· 단어: </w:t>
      </w:r>
      <w:r>
        <w:rPr>
          <w:rFonts w:ascii="Arial" w:hAnsi="Arial" w:eastAsia="Malgun Gothic"/>
          <w:sz w:val="18"/>
        </w:rPr>
        <w:t>fechar(문 닫다) · férias(휴가, 항상 복수) · voo(비행편) · sair(출발하다)</w:t>
      </w:r>
    </w:p>
    <w:p>
      <w:pPr>
        <w:spacing w:after="0" w:before="0"/>
        <w:ind w:left="283"/>
      </w:pPr>
      <w:r>
        <w:rPr>
          <w:rFonts w:ascii="Arial" w:hAnsi="Arial" w:eastAsia="Malgun Gothic"/>
          <w:b/>
          <w:sz w:val="18"/>
        </w:rPr>
        <w:t xml:space="preserve">· 문법: </w:t>
      </w:r>
      <w:r>
        <w:rPr>
          <w:rFonts w:ascii="Arial" w:hAnsi="Arial" w:eastAsia="Malgun Gothic"/>
          <w:sz w:val="18"/>
        </w:rPr>
        <w:t>"Férias."를 인용 부호로 써서 공식 핑계를 비꼼. "sai hoje" — 시간표상 확정된 미래를 현재형으로.</w:t>
      </w:r>
    </w:p>
    <w:p>
      <w:pPr>
        <w:spacing w:after="0" w:before="0"/>
        <w:ind w:left="283"/>
      </w:pPr>
      <w:r>
        <w:rPr>
          <w:rFonts w:ascii="Arial" w:hAnsi="Arial" w:eastAsia="Malgun Gothic"/>
          <w:b/>
          <w:sz w:val="18"/>
        </w:rPr>
        <w:t xml:space="preserve">· 시제: </w:t>
      </w:r>
      <w:r>
        <w:rPr>
          <w:rFonts w:ascii="Arial" w:hAnsi="Arial" w:eastAsia="Malgun Gothic"/>
          <w:sz w:val="18"/>
        </w:rPr>
        <w:t>pretérito perfeito(fechou), 현재직설법(sai — 확정 일정).</w:t>
      </w:r>
    </w:p>
    <w:p>
      <w:pPr>
        <w:spacing w:after="0" w:before="0"/>
        <w:ind w:left="283"/>
      </w:pPr>
      <w:r>
        <w:rPr>
          <w:rFonts w:ascii="Arial" w:hAnsi="Arial" w:eastAsia="Malgun Gothic"/>
          <w:b/>
          <w:sz w:val="18"/>
        </w:rPr>
        <w:t xml:space="preserve">· 표현: </w:t>
      </w:r>
      <w:r>
        <w:rPr>
          <w:rFonts w:ascii="Arial" w:hAnsi="Arial" w:eastAsia="Malgun Gothic"/>
          <w:sz w:val="18"/>
        </w:rPr>
        <w:t>férias는 단수형이 없는 복수 명사.</w:t>
      </w:r>
    </w:p>
    <w:p>
      <w:pPr>
        <w:spacing w:after="20" w:before="100"/>
      </w:pPr>
      <w:r>
        <w:rPr>
          <w:rFonts w:ascii="Arial" w:hAnsi="Arial" w:eastAsia="Malgun Gothic"/>
          <w:b/>
          <w:sz w:val="20"/>
        </w:rPr>
        <w:t xml:space="preserve">80. </w:t>
      </w:r>
      <w:r>
        <w:rPr>
          <w:rFonts w:ascii="Arial" w:hAnsi="Arial" w:eastAsia="Malgun Gothic"/>
          <w:b/>
          <w:color w:val="7F6000"/>
          <w:sz w:val="20"/>
        </w:rPr>
        <w:t>SOPHIE</w:t>
      </w:r>
      <w:r>
        <w:rPr>
          <w:rFonts w:ascii="Arial" w:hAnsi="Arial" w:eastAsia="Malgun Gothic"/>
          <w:sz w:val="20"/>
        </w:rPr>
        <w:t xml:space="preserve">  "Para Lisboa, e depois para o norte. Com passaporte brasileiro."</w:t>
      </w:r>
    </w:p>
    <w:p>
      <w:pPr>
        <w:spacing w:after="0" w:before="0"/>
        <w:ind w:left="283"/>
      </w:pPr>
      <w:r>
        <w:rPr>
          <w:rFonts w:ascii="Arial" w:hAnsi="Arial" w:eastAsia="Malgun Gothic"/>
          <w:b/>
          <w:sz w:val="18"/>
        </w:rPr>
        <w:t xml:space="preserve">· 단어: </w:t>
      </w:r>
      <w:r>
        <w:rPr>
          <w:rFonts w:ascii="Arial" w:hAnsi="Arial" w:eastAsia="Malgun Gothic"/>
          <w:sz w:val="18"/>
        </w:rPr>
        <w:t>norte(북쪽) · passaporte(여권)</w:t>
      </w:r>
    </w:p>
    <w:p>
      <w:pPr>
        <w:spacing w:after="0" w:before="0"/>
        <w:ind w:left="283"/>
      </w:pPr>
      <w:r>
        <w:rPr>
          <w:rFonts w:ascii="Arial" w:hAnsi="Arial" w:eastAsia="Malgun Gothic"/>
          <w:b/>
          <w:sz w:val="18"/>
        </w:rPr>
        <w:t xml:space="preserve">· 문법: </w:t>
      </w:r>
      <w:r>
        <w:rPr>
          <w:rFonts w:ascii="Arial" w:hAnsi="Arial" w:eastAsia="Malgun Gothic"/>
          <w:sz w:val="18"/>
        </w:rPr>
        <w:t>동사 없는 방향 전치사구 para + 목적지. 무관사 passaporte brasileiro(종류).</w:t>
      </w:r>
    </w:p>
    <w:p>
      <w:pPr>
        <w:spacing w:after="0" w:before="0"/>
        <w:ind w:left="283"/>
      </w:pPr>
      <w:r>
        <w:rPr>
          <w:rFonts w:ascii="Arial" w:hAnsi="Arial" w:eastAsia="Malgun Gothic"/>
          <w:b/>
          <w:sz w:val="18"/>
        </w:rPr>
        <w:t xml:space="preserve">· 시제: </w:t>
      </w:r>
      <w:r>
        <w:rPr>
          <w:rFonts w:ascii="Arial" w:hAnsi="Arial" w:eastAsia="Malgun Gothic"/>
          <w:sz w:val="18"/>
        </w:rPr>
        <w:t>해당 없음(앞 턴 sai의 생략).</w:t>
      </w:r>
    </w:p>
    <w:p>
      <w:pPr>
        <w:spacing w:after="20" w:before="100"/>
      </w:pPr>
      <w:r>
        <w:rPr>
          <w:rFonts w:ascii="Arial" w:hAnsi="Arial" w:eastAsia="Malgun Gothic"/>
          <w:b/>
          <w:sz w:val="20"/>
        </w:rPr>
        <w:t xml:space="preserve">81. </w:t>
      </w:r>
      <w:r>
        <w:rPr>
          <w:rFonts w:ascii="Arial" w:hAnsi="Arial" w:eastAsia="Malgun Gothic"/>
          <w:b/>
          <w:color w:val="7F6000"/>
          <w:sz w:val="20"/>
        </w:rPr>
        <w:t>DIGO</w:t>
      </w:r>
      <w:r>
        <w:rPr>
          <w:rFonts w:ascii="Arial" w:hAnsi="Arial" w:eastAsia="Malgun Gothic"/>
          <w:sz w:val="20"/>
        </w:rPr>
        <w:t xml:space="preserve">  "O passaporte do menino de 1989."</w:t>
      </w:r>
    </w:p>
    <w:p>
      <w:pPr>
        <w:spacing w:after="0" w:before="0"/>
        <w:ind w:left="283"/>
      </w:pPr>
      <w:r>
        <w:rPr>
          <w:rFonts w:ascii="Arial" w:hAnsi="Arial" w:eastAsia="Malgun Gothic"/>
          <w:b/>
          <w:sz w:val="18"/>
        </w:rPr>
        <w:t xml:space="preserve">· 단어: </w:t>
      </w:r>
      <w:r>
        <w:rPr>
          <w:rFonts w:ascii="Arial" w:hAnsi="Arial" w:eastAsia="Malgun Gothic"/>
          <w:sz w:val="18"/>
        </w:rPr>
        <w:t>menino(남자아이)</w:t>
      </w:r>
    </w:p>
    <w:p>
      <w:pPr>
        <w:spacing w:after="0" w:before="0"/>
        <w:ind w:left="283"/>
      </w:pPr>
      <w:r>
        <w:rPr>
          <w:rFonts w:ascii="Arial" w:hAnsi="Arial" w:eastAsia="Malgun Gothic"/>
          <w:b/>
          <w:sz w:val="18"/>
        </w:rPr>
        <w:t xml:space="preserve">· 문법: </w:t>
      </w:r>
      <w:r>
        <w:rPr>
          <w:rFonts w:ascii="Arial" w:hAnsi="Arial" w:eastAsia="Malgun Gothic"/>
          <w:sz w:val="18"/>
        </w:rPr>
        <w:t>명사구 단독 — 10화 '1989년의 아이'를 회수하는 지시.</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82. </w:t>
      </w:r>
      <w:r>
        <w:rPr>
          <w:rFonts w:ascii="Arial" w:hAnsi="Arial" w:eastAsia="Malgun Gothic"/>
          <w:b/>
          <w:color w:val="7F6000"/>
          <w:sz w:val="20"/>
        </w:rPr>
        <w:t>WESLEY</w:t>
      </w:r>
      <w:r>
        <w:rPr>
          <w:rFonts w:ascii="Arial" w:hAnsi="Arial" w:eastAsia="Malgun Gothic"/>
          <w:sz w:val="20"/>
        </w:rPr>
        <w:t xml:space="preserve">  "Sete da noite. São dez e meia agora."</w:t>
      </w:r>
    </w:p>
    <w:p>
      <w:pPr>
        <w:spacing w:after="0" w:before="0"/>
        <w:ind w:left="283"/>
      </w:pPr>
      <w:r>
        <w:rPr>
          <w:rFonts w:ascii="Arial" w:hAnsi="Arial" w:eastAsia="Malgun Gothic"/>
          <w:b/>
          <w:sz w:val="18"/>
        </w:rPr>
        <w:t xml:space="preserve">· 단어: </w:t>
      </w:r>
      <w:r>
        <w:rPr>
          <w:rFonts w:ascii="Arial" w:hAnsi="Arial" w:eastAsia="Malgun Gothic"/>
          <w:sz w:val="18"/>
        </w:rPr>
        <w:t>da noite(저녁의)</w:t>
      </w:r>
    </w:p>
    <w:p>
      <w:pPr>
        <w:spacing w:after="0" w:before="0"/>
        <w:ind w:left="283"/>
      </w:pPr>
      <w:r>
        <w:rPr>
          <w:rFonts w:ascii="Arial" w:hAnsi="Arial" w:eastAsia="Malgun Gothic"/>
          <w:b/>
          <w:sz w:val="18"/>
        </w:rPr>
        <w:t xml:space="preserve">· 문법: </w:t>
      </w:r>
      <w:r>
        <w:rPr>
          <w:rFonts w:ascii="Arial" w:hAnsi="Arial" w:eastAsia="Malgun Gothic"/>
          <w:sz w:val="18"/>
        </w:rPr>
        <w:t>시각 표현 ser + 복수(são dez e meia).</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시각.</w:t>
      </w:r>
    </w:p>
    <w:p>
      <w:pPr>
        <w:spacing w:after="20" w:before="100"/>
      </w:pPr>
      <w:r>
        <w:rPr>
          <w:rFonts w:ascii="Arial" w:hAnsi="Arial" w:eastAsia="Malgun Gothic"/>
          <w:b/>
          <w:sz w:val="20"/>
        </w:rPr>
        <w:t xml:space="preserve">83. </w:t>
      </w:r>
      <w:r>
        <w:rPr>
          <w:rFonts w:ascii="Arial" w:hAnsi="Arial" w:eastAsia="Malgun Gothic"/>
          <w:b/>
          <w:color w:val="7F6000"/>
          <w:sz w:val="20"/>
        </w:rPr>
        <w:t>HELENA</w:t>
      </w:r>
      <w:r>
        <w:rPr>
          <w:rFonts w:ascii="Arial" w:hAnsi="Arial" w:eastAsia="Malgun Gothic"/>
          <w:sz w:val="20"/>
        </w:rPr>
        <w:t xml:space="preserve">  "Tiago, a gente não é polícia."</w:t>
      </w:r>
    </w:p>
    <w:p>
      <w:pPr>
        <w:spacing w:after="0" w:before="0"/>
        <w:ind w:left="283"/>
      </w:pPr>
      <w:r>
        <w:rPr>
          <w:rFonts w:ascii="Arial" w:hAnsi="Arial" w:eastAsia="Malgun Gothic"/>
          <w:b/>
          <w:sz w:val="18"/>
        </w:rPr>
        <w:t xml:space="preserve">· 단어: </w:t>
      </w:r>
      <w:r>
        <w:rPr>
          <w:rFonts w:ascii="Arial" w:hAnsi="Arial" w:eastAsia="Malgun Gothic"/>
          <w:sz w:val="18"/>
        </w:rPr>
        <w:t>polícia(경찰, 집합명사)</w:t>
      </w:r>
    </w:p>
    <w:p>
      <w:pPr>
        <w:spacing w:after="0" w:before="0"/>
        <w:ind w:left="283"/>
      </w:pPr>
      <w:r>
        <w:rPr>
          <w:rFonts w:ascii="Arial" w:hAnsi="Arial" w:eastAsia="Malgun Gothic"/>
          <w:b/>
          <w:sz w:val="18"/>
        </w:rPr>
        <w:t xml:space="preserve">· 문법: </w:t>
      </w:r>
      <w:r>
        <w:rPr>
          <w:rFonts w:ascii="Arial" w:hAnsi="Arial" w:eastAsia="Malgun Gothic"/>
          <w:sz w:val="18"/>
        </w:rPr>
        <w:t>a gente + 3인칭 단수(é). polícia 무관사 = 신분 범주.</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84. </w:t>
      </w:r>
      <w:r>
        <w:rPr>
          <w:rFonts w:ascii="Arial" w:hAnsi="Arial" w:eastAsia="Malgun Gothic"/>
          <w:b/>
          <w:color w:val="7F6000"/>
          <w:sz w:val="20"/>
        </w:rPr>
        <w:t>TIAGO</w:t>
      </w:r>
      <w:r>
        <w:rPr>
          <w:rFonts w:ascii="Arial" w:hAnsi="Arial" w:eastAsia="Malgun Gothic"/>
          <w:sz w:val="20"/>
        </w:rPr>
        <w:t xml:space="preserve">  "Eu sei. Mas não vou deixar ele fugir com o nome de uma criança morta."</w:t>
      </w:r>
    </w:p>
    <w:p>
      <w:pPr>
        <w:spacing w:after="0" w:before="0"/>
        <w:ind w:left="283"/>
      </w:pPr>
      <w:r>
        <w:rPr>
          <w:rFonts w:ascii="Arial" w:hAnsi="Arial" w:eastAsia="Malgun Gothic"/>
          <w:b/>
          <w:sz w:val="18"/>
        </w:rPr>
        <w:t xml:space="preserve">· 단어: </w:t>
      </w:r>
      <w:r>
        <w:rPr>
          <w:rFonts w:ascii="Arial" w:hAnsi="Arial" w:eastAsia="Malgun Gothic"/>
          <w:sz w:val="18"/>
        </w:rPr>
        <w:t>deixar(내버려 두다) · fugir(도망치다) · criança(아이) · morto(죽은)</w:t>
      </w:r>
    </w:p>
    <w:p>
      <w:pPr>
        <w:spacing w:after="0" w:before="0"/>
        <w:ind w:left="283"/>
      </w:pPr>
      <w:r>
        <w:rPr>
          <w:rFonts w:ascii="Arial" w:hAnsi="Arial" w:eastAsia="Malgun Gothic"/>
          <w:b/>
          <w:sz w:val="18"/>
        </w:rPr>
        <w:t xml:space="preserve">· 문법: </w:t>
      </w:r>
      <w:r>
        <w:rPr>
          <w:rFonts w:ascii="Arial" w:hAnsi="Arial" w:eastAsia="Malgun Gothic"/>
          <w:sz w:val="18"/>
        </w:rPr>
        <w:t>"deixar ele fugir" — 사역 deixar + 주격 ele + 부정사(브라질 구어; 규범은 deixá-lo fugir).</w:t>
      </w:r>
    </w:p>
    <w:p>
      <w:pPr>
        <w:spacing w:after="0" w:before="0"/>
        <w:ind w:left="283"/>
      </w:pPr>
      <w:r>
        <w:rPr>
          <w:rFonts w:ascii="Arial" w:hAnsi="Arial" w:eastAsia="Malgun Gothic"/>
          <w:b/>
          <w:sz w:val="18"/>
        </w:rPr>
        <w:t xml:space="preserve">· 시제: </w:t>
      </w:r>
      <w:r>
        <w:rPr>
          <w:rFonts w:ascii="Arial" w:hAnsi="Arial" w:eastAsia="Malgun Gothic"/>
          <w:sz w:val="18"/>
        </w:rPr>
        <w:t>현재(sei), 우언적 미래(vou deixar — 결의).</w:t>
      </w:r>
    </w:p>
    <w:p>
      <w:pPr>
        <w:spacing w:after="0" w:before="0"/>
        <w:ind w:left="283"/>
      </w:pPr>
      <w:r>
        <w:rPr>
          <w:rFonts w:ascii="Arial" w:hAnsi="Arial" w:eastAsia="Malgun Gothic"/>
          <w:b/>
          <w:sz w:val="18"/>
        </w:rPr>
        <w:t xml:space="preserve">· 표현: </w:t>
      </w:r>
      <w:r>
        <w:rPr>
          <w:rFonts w:ascii="Arial" w:hAnsi="Arial" w:eastAsia="Malgun Gothic"/>
          <w:sz w:val="18"/>
        </w:rPr>
        <w:t>criança는 성별과 무관하게 여성명사(morta로 일치).</w:t>
      </w:r>
    </w:p>
    <w:p>
      <w:pPr>
        <w:spacing w:after="20" w:before="100"/>
      </w:pPr>
      <w:r>
        <w:rPr>
          <w:rFonts w:ascii="Arial" w:hAnsi="Arial" w:eastAsia="Malgun Gothic"/>
          <w:b/>
          <w:sz w:val="20"/>
        </w:rPr>
        <w:t xml:space="preserve">85. </w:t>
      </w:r>
      <w:r>
        <w:rPr>
          <w:rFonts w:ascii="Arial" w:hAnsi="Arial" w:eastAsia="Malgun Gothic"/>
          <w:b/>
          <w:color w:val="7F6000"/>
          <w:sz w:val="20"/>
        </w:rPr>
        <w:t>BEATRIZ</w:t>
      </w:r>
      <w:r>
        <w:rPr>
          <w:rFonts w:ascii="Arial" w:hAnsi="Arial" w:eastAsia="Malgun Gothic"/>
          <w:sz w:val="20"/>
        </w:rPr>
        <w:t xml:space="preserve">  "Então é notícia-crime formal. Contrainteligência da Polícia Federal. Eu ligo."</w:t>
      </w:r>
    </w:p>
    <w:p>
      <w:pPr>
        <w:spacing w:after="0" w:before="0"/>
        <w:ind w:left="283"/>
      </w:pPr>
      <w:r>
        <w:rPr>
          <w:rFonts w:ascii="Arial" w:hAnsi="Arial" w:eastAsia="Malgun Gothic"/>
          <w:b/>
          <w:sz w:val="18"/>
        </w:rPr>
        <w:t xml:space="preserve">· 단어: </w:t>
      </w:r>
      <w:r>
        <w:rPr>
          <w:rFonts w:ascii="Arial" w:hAnsi="Arial" w:eastAsia="Malgun Gothic"/>
          <w:sz w:val="18"/>
        </w:rPr>
        <w:t>notícia-crime(범죄 신고) · contrainteligência(방첩) · ligar(전화하다)</w:t>
      </w:r>
    </w:p>
    <w:p>
      <w:pPr>
        <w:spacing w:after="0" w:before="0"/>
        <w:ind w:left="283"/>
      </w:pPr>
      <w:r>
        <w:rPr>
          <w:rFonts w:ascii="Arial" w:hAnsi="Arial" w:eastAsia="Malgun Gothic"/>
          <w:b/>
          <w:sz w:val="18"/>
        </w:rPr>
        <w:t xml:space="preserve">· 문법: </w:t>
      </w:r>
      <w:r>
        <w:rPr>
          <w:rFonts w:ascii="Arial" w:hAnsi="Arial" w:eastAsia="Malgun Gothic"/>
          <w:sz w:val="18"/>
        </w:rPr>
        <w:t>주어 없는 ser(é) 비인칭 판단. "Eu ligo" — 현재형으로 즉각적 의지 표현.</w:t>
      </w:r>
    </w:p>
    <w:p>
      <w:pPr>
        <w:spacing w:after="0" w:before="0"/>
        <w:ind w:left="283"/>
      </w:pPr>
      <w:r>
        <w:rPr>
          <w:rFonts w:ascii="Arial" w:hAnsi="Arial" w:eastAsia="Malgun Gothic"/>
          <w:b/>
          <w:sz w:val="18"/>
        </w:rPr>
        <w:t xml:space="preserve">· 시제: </w:t>
      </w:r>
      <w:r>
        <w:rPr>
          <w:rFonts w:ascii="Arial" w:hAnsi="Arial" w:eastAsia="Malgun Gothic"/>
          <w:sz w:val="18"/>
        </w:rPr>
        <w:t>현재직설법(é, ligo — 즉석 결정).</w:t>
      </w:r>
    </w:p>
    <w:p>
      <w:pPr>
        <w:spacing w:after="0" w:before="0"/>
        <w:ind w:left="283"/>
      </w:pPr>
      <w:r>
        <w:rPr>
          <w:rFonts w:ascii="Arial" w:hAnsi="Arial" w:eastAsia="Malgun Gothic"/>
          <w:b/>
          <w:sz w:val="18"/>
        </w:rPr>
        <w:t xml:space="preserve">· 표현: </w:t>
      </w:r>
      <w:r>
        <w:rPr>
          <w:rFonts w:ascii="Arial" w:hAnsi="Arial" w:eastAsia="Malgun Gothic"/>
          <w:sz w:val="18"/>
        </w:rPr>
        <w:t>notícia-crime은 브라질 형사 절차 용어.</w:t>
      </w:r>
    </w:p>
    <w:p>
      <w:pPr>
        <w:spacing w:after="20" w:before="100"/>
      </w:pPr>
      <w:r>
        <w:rPr>
          <w:rFonts w:ascii="Arial" w:hAnsi="Arial" w:eastAsia="Malgun Gothic"/>
          <w:b/>
          <w:sz w:val="20"/>
        </w:rPr>
        <w:t xml:space="preserve">86. </w:t>
      </w:r>
      <w:r>
        <w:rPr>
          <w:rFonts w:ascii="Arial" w:hAnsi="Arial" w:eastAsia="Malgun Gothic"/>
          <w:b/>
          <w:color w:val="7F6000"/>
          <w:sz w:val="20"/>
        </w:rPr>
        <w:t>BEATRIZ</w:t>
      </w:r>
      <w:r>
        <w:rPr>
          <w:rFonts w:ascii="Arial" w:hAnsi="Arial" w:eastAsia="Malgun Gothic"/>
          <w:sz w:val="20"/>
        </w:rPr>
        <w:t xml:space="preserve">  "Delegada Arruda? Beatriz Lacerda, advogada da Agência Lume. É urgente."</w:t>
      </w:r>
    </w:p>
    <w:p>
      <w:pPr>
        <w:spacing w:after="0" w:before="0"/>
        <w:ind w:left="283"/>
      </w:pPr>
      <w:r>
        <w:rPr>
          <w:rFonts w:ascii="Arial" w:hAnsi="Arial" w:eastAsia="Malgun Gothic"/>
          <w:b/>
          <w:sz w:val="18"/>
        </w:rPr>
        <w:t xml:space="preserve">· 단어: </w:t>
      </w:r>
      <w:r>
        <w:rPr>
          <w:rFonts w:ascii="Arial" w:hAnsi="Arial" w:eastAsia="Malgun Gothic"/>
          <w:sz w:val="18"/>
        </w:rPr>
        <w:t>delegada(경정, 경찰 수사 책임자) · urgente(급한)</w:t>
      </w:r>
    </w:p>
    <w:p>
      <w:pPr>
        <w:spacing w:after="0" w:before="0"/>
        <w:ind w:left="283"/>
      </w:pPr>
      <w:r>
        <w:rPr>
          <w:rFonts w:ascii="Arial" w:hAnsi="Arial" w:eastAsia="Malgun Gothic"/>
          <w:b/>
          <w:sz w:val="18"/>
        </w:rPr>
        <w:t xml:space="preserve">· 문법: </w:t>
      </w:r>
      <w:r>
        <w:rPr>
          <w:rFonts w:ascii="Arial" w:hAnsi="Arial" w:eastAsia="Malgun Gothic"/>
          <w:sz w:val="18"/>
        </w:rPr>
        <w:t>호칭 의문으로 상대 확인 → 자기소개(이름 + 동격 직함). 비인칭 "É urgente".</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전화 첫 인사의 공식 레지스터.</w:t>
      </w:r>
    </w:p>
    <w:p>
      <w:pPr>
        <w:spacing w:after="20" w:before="100"/>
      </w:pPr>
      <w:r>
        <w:rPr>
          <w:rFonts w:ascii="Arial" w:hAnsi="Arial" w:eastAsia="Malgun Gothic"/>
          <w:b/>
          <w:sz w:val="20"/>
        </w:rPr>
        <w:t xml:space="preserve">87. </w:t>
      </w:r>
      <w:r>
        <w:rPr>
          <w:rFonts w:ascii="Arial" w:hAnsi="Arial" w:eastAsia="Malgun Gothic"/>
          <w:b/>
          <w:color w:val="7F6000"/>
          <w:sz w:val="20"/>
        </w:rPr>
        <w:t>ARRUDA</w:t>
      </w:r>
      <w:r>
        <w:rPr>
          <w:rFonts w:ascii="Arial" w:hAnsi="Arial" w:eastAsia="Malgun Gothic"/>
          <w:sz w:val="20"/>
        </w:rPr>
        <w:t xml:space="preserve">  "Doutora. A senhora tem dois minutos. Depois eu decido se tem mais."</w:t>
      </w:r>
    </w:p>
    <w:p>
      <w:pPr>
        <w:spacing w:after="0" w:before="0"/>
        <w:ind w:left="283"/>
      </w:pPr>
      <w:r>
        <w:rPr>
          <w:rFonts w:ascii="Arial" w:hAnsi="Arial" w:eastAsia="Malgun Gothic"/>
          <w:b/>
          <w:sz w:val="18"/>
        </w:rPr>
        <w:t xml:space="preserve">· 단어: </w:t>
      </w:r>
      <w:r>
        <w:rPr>
          <w:rFonts w:ascii="Arial" w:hAnsi="Arial" w:eastAsia="Malgun Gothic"/>
          <w:sz w:val="18"/>
        </w:rPr>
        <w:t>decidir(결정하다) · se(~인지, 간접의문)</w:t>
      </w:r>
    </w:p>
    <w:p>
      <w:pPr>
        <w:spacing w:after="0" w:before="0"/>
        <w:ind w:left="283"/>
      </w:pPr>
      <w:r>
        <w:rPr>
          <w:rFonts w:ascii="Arial" w:hAnsi="Arial" w:eastAsia="Malgun Gothic"/>
          <w:b/>
          <w:sz w:val="18"/>
        </w:rPr>
        <w:t xml:space="preserve">· 문법: </w:t>
      </w:r>
      <w:r>
        <w:rPr>
          <w:rFonts w:ascii="Arial" w:hAnsi="Arial" w:eastAsia="Malgun Gothic"/>
          <w:sz w:val="18"/>
        </w:rPr>
        <w:t>"se tem mais" — 간접 의문절(se + 직설법). 주어 a senhora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현재직설법(tem, decido — 가까운 미래).</w:t>
      </w:r>
    </w:p>
    <w:p>
      <w:pPr>
        <w:spacing w:after="0" w:before="0"/>
        <w:ind w:left="283"/>
      </w:pPr>
      <w:r>
        <w:rPr>
          <w:rFonts w:ascii="Arial" w:hAnsi="Arial" w:eastAsia="Malgun Gothic"/>
          <w:b/>
          <w:sz w:val="18"/>
        </w:rPr>
        <w:t xml:space="preserve">· 표현: </w:t>
      </w:r>
      <w:r>
        <w:rPr>
          <w:rFonts w:ascii="Arial" w:hAnsi="Arial" w:eastAsia="Malgun Gothic"/>
          <w:sz w:val="18"/>
        </w:rPr>
        <w:t>수사관의 권위 있는 짧은 말투.</w:t>
      </w:r>
    </w:p>
    <w:p>
      <w:pPr>
        <w:spacing w:after="20" w:before="100"/>
      </w:pPr>
      <w:r>
        <w:rPr>
          <w:rFonts w:ascii="Arial" w:hAnsi="Arial" w:eastAsia="Malgun Gothic"/>
          <w:b/>
          <w:sz w:val="20"/>
        </w:rPr>
        <w:t xml:space="preserve">88. </w:t>
      </w:r>
      <w:r>
        <w:rPr>
          <w:rFonts w:ascii="Arial" w:hAnsi="Arial" w:eastAsia="Malgun Gothic"/>
          <w:b/>
          <w:color w:val="7F6000"/>
          <w:sz w:val="20"/>
        </w:rPr>
        <w:t>BEATRIZ</w:t>
      </w:r>
      <w:r>
        <w:rPr>
          <w:rFonts w:ascii="Arial" w:hAnsi="Arial" w:eastAsia="Malgun Gothic"/>
          <w:sz w:val="20"/>
        </w:rPr>
        <w:t xml:space="preserve">  "Um cidadão "brasileiro" com a certidão de nascimento de um bebê morto em 1989."</w:t>
      </w:r>
    </w:p>
    <w:p>
      <w:pPr>
        <w:spacing w:after="0" w:before="0"/>
        <w:ind w:left="283"/>
      </w:pPr>
      <w:r>
        <w:rPr>
          <w:rFonts w:ascii="Arial" w:hAnsi="Arial" w:eastAsia="Malgun Gothic"/>
          <w:b/>
          <w:sz w:val="18"/>
        </w:rPr>
        <w:t xml:space="preserve">· 단어: </w:t>
      </w:r>
      <w:r>
        <w:rPr>
          <w:rFonts w:ascii="Arial" w:hAnsi="Arial" w:eastAsia="Malgun Gothic"/>
          <w:sz w:val="18"/>
        </w:rPr>
        <w:t>cidadão(시민) · certidão de nascimento(출생증명서) · bebê(아기)</w:t>
      </w:r>
    </w:p>
    <w:p>
      <w:pPr>
        <w:spacing w:after="0" w:before="0"/>
        <w:ind w:left="283"/>
      </w:pPr>
      <w:r>
        <w:rPr>
          <w:rFonts w:ascii="Arial" w:hAnsi="Arial" w:eastAsia="Malgun Gothic"/>
          <w:b/>
          <w:sz w:val="18"/>
        </w:rPr>
        <w:t xml:space="preserve">· 문법: </w:t>
      </w:r>
      <w:r>
        <w:rPr>
          <w:rFonts w:ascii="Arial" w:hAnsi="Arial" w:eastAsia="Malgun Gothic"/>
          <w:sz w:val="18"/>
        </w:rPr>
        <w:t>동사 없는 보고 명사구. "morto em 1989"는 bebê 수식 분사구. 따옴표로 '자칭 브라질인'을 표시.</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89. </w:t>
      </w:r>
      <w:r>
        <w:rPr>
          <w:rFonts w:ascii="Arial" w:hAnsi="Arial" w:eastAsia="Malgun Gothic"/>
          <w:b/>
          <w:color w:val="7F6000"/>
          <w:sz w:val="20"/>
        </w:rPr>
        <w:t>BEATRIZ</w:t>
      </w:r>
      <w:r>
        <w:rPr>
          <w:rFonts w:ascii="Arial" w:hAnsi="Arial" w:eastAsia="Malgun Gothic"/>
          <w:sz w:val="20"/>
        </w:rPr>
        <w:t xml:space="preserve">  "E os e-mails do caso da professora Lúcia saíram da loja dele."</w:t>
      </w:r>
    </w:p>
    <w:p>
      <w:pPr>
        <w:spacing w:after="0" w:before="0"/>
        <w:ind w:left="283"/>
      </w:pPr>
      <w:r>
        <w:rPr>
          <w:rFonts w:ascii="Arial" w:hAnsi="Arial" w:eastAsia="Malgun Gothic"/>
          <w:b/>
          <w:sz w:val="18"/>
        </w:rPr>
        <w:t xml:space="preserve">· 단어: </w:t>
      </w:r>
      <w:r>
        <w:rPr>
          <w:rFonts w:ascii="Arial" w:hAnsi="Arial" w:eastAsia="Malgun Gothic"/>
          <w:sz w:val="18"/>
        </w:rPr>
        <w:t>caso(사건) · sair de(~에서 나가다) · loja(가게)</w:t>
      </w:r>
    </w:p>
    <w:p>
      <w:pPr>
        <w:spacing w:after="0" w:before="0"/>
        <w:ind w:left="283"/>
      </w:pPr>
      <w:r>
        <w:rPr>
          <w:rFonts w:ascii="Arial" w:hAnsi="Arial" w:eastAsia="Malgun Gothic"/>
          <w:b/>
          <w:sz w:val="18"/>
        </w:rPr>
        <w:t xml:space="preserve">· 문법: </w:t>
      </w:r>
      <w:r>
        <w:rPr>
          <w:rFonts w:ascii="Arial" w:hAnsi="Arial" w:eastAsia="Malgun Gothic"/>
          <w:sz w:val="18"/>
        </w:rPr>
        <w:t>긴 주어 명사구 + saíram. da = de + a.</w:t>
      </w:r>
    </w:p>
    <w:p>
      <w:pPr>
        <w:spacing w:after="0" w:before="0"/>
        <w:ind w:left="283"/>
      </w:pPr>
      <w:r>
        <w:rPr>
          <w:rFonts w:ascii="Arial" w:hAnsi="Arial" w:eastAsia="Malgun Gothic"/>
          <w:b/>
          <w:sz w:val="18"/>
        </w:rPr>
        <w:t xml:space="preserve">· 시제: </w:t>
      </w:r>
      <w:r>
        <w:rPr>
          <w:rFonts w:ascii="Arial" w:hAnsi="Arial" w:eastAsia="Malgun Gothic"/>
          <w:sz w:val="18"/>
        </w:rPr>
        <w:t>pretérito perfeito(saíram).</w:t>
      </w:r>
    </w:p>
    <w:p>
      <w:pPr>
        <w:spacing w:after="20" w:before="100"/>
      </w:pPr>
      <w:r>
        <w:rPr>
          <w:rFonts w:ascii="Arial" w:hAnsi="Arial" w:eastAsia="Malgun Gothic"/>
          <w:b/>
          <w:sz w:val="20"/>
        </w:rPr>
        <w:t xml:space="preserve">90. </w:t>
      </w:r>
      <w:r>
        <w:rPr>
          <w:rFonts w:ascii="Arial" w:hAnsi="Arial" w:eastAsia="Malgun Gothic"/>
          <w:b/>
          <w:color w:val="7F6000"/>
          <w:sz w:val="20"/>
        </w:rPr>
        <w:t>ARRUDA</w:t>
      </w:r>
      <w:r>
        <w:rPr>
          <w:rFonts w:ascii="Arial" w:hAnsi="Arial" w:eastAsia="Malgun Gothic"/>
          <w:sz w:val="20"/>
        </w:rPr>
        <w:t xml:space="preserve">  "A senhora teria documentos? Certidão de óbito, registros de acesso?"</w:t>
      </w:r>
    </w:p>
    <w:p>
      <w:pPr>
        <w:spacing w:after="0" w:before="0"/>
        <w:ind w:left="283"/>
      </w:pPr>
      <w:r>
        <w:rPr>
          <w:rFonts w:ascii="Arial" w:hAnsi="Arial" w:eastAsia="Malgun Gothic"/>
          <w:b/>
          <w:sz w:val="18"/>
        </w:rPr>
        <w:t xml:space="preserve">· 단어: </w:t>
      </w:r>
      <w:r>
        <w:rPr>
          <w:rFonts w:ascii="Arial" w:hAnsi="Arial" w:eastAsia="Malgun Gothic"/>
          <w:sz w:val="18"/>
        </w:rPr>
        <w:t>documento(서류) · certidão de óbito(사망증명서) · registro de acesso(접속 기록)</w:t>
      </w:r>
    </w:p>
    <w:p>
      <w:pPr>
        <w:spacing w:after="0" w:before="0"/>
        <w:ind w:left="283"/>
      </w:pPr>
      <w:r>
        <w:rPr>
          <w:rFonts w:ascii="Arial" w:hAnsi="Arial" w:eastAsia="Malgun Gothic"/>
          <w:b/>
          <w:sz w:val="18"/>
        </w:rPr>
        <w:t xml:space="preserve">· 문법: </w:t>
      </w:r>
      <w:r>
        <w:rPr>
          <w:rFonts w:ascii="Arial" w:hAnsi="Arial" w:eastAsia="Malgun Gothic"/>
          <w:sz w:val="18"/>
        </w:rPr>
        <w:t>조건법 의문문으로 요청을 정중하게(=Tem documentos?).</w:t>
      </w:r>
    </w:p>
    <w:p>
      <w:pPr>
        <w:spacing w:after="0" w:before="0"/>
        <w:ind w:left="283"/>
      </w:pPr>
      <w:r>
        <w:rPr>
          <w:rFonts w:ascii="Arial" w:hAnsi="Arial" w:eastAsia="Malgun Gothic"/>
          <w:b/>
          <w:sz w:val="18"/>
        </w:rPr>
        <w:t xml:space="preserve">· 시제: </w:t>
      </w:r>
      <w:r>
        <w:rPr>
          <w:rFonts w:ascii="Arial" w:hAnsi="Arial" w:eastAsia="Malgun Gothic"/>
          <w:sz w:val="18"/>
        </w:rPr>
        <w:t>futuro do pretérito(teria) — 정중한 요청·질문.</w:t>
      </w:r>
    </w:p>
    <w:p>
      <w:pPr>
        <w:spacing w:after="0" w:before="0"/>
        <w:ind w:left="283"/>
      </w:pPr>
      <w:r>
        <w:rPr>
          <w:rFonts w:ascii="Arial" w:hAnsi="Arial" w:eastAsia="Malgun Gothic"/>
          <w:b/>
          <w:sz w:val="18"/>
        </w:rPr>
        <w:t xml:space="preserve">· 표현: </w:t>
      </w:r>
      <w:r>
        <w:rPr>
          <w:rFonts w:ascii="Arial" w:hAnsi="Arial" w:eastAsia="Malgun Gothic"/>
          <w:sz w:val="18"/>
        </w:rPr>
        <w:t>조건법의 공손 용법 대표 예.</w:t>
      </w:r>
    </w:p>
    <w:p>
      <w:pPr>
        <w:spacing w:after="20" w:before="100"/>
      </w:pPr>
      <w:r>
        <w:rPr>
          <w:rFonts w:ascii="Arial" w:hAnsi="Arial" w:eastAsia="Malgun Gothic"/>
          <w:b/>
          <w:sz w:val="20"/>
        </w:rPr>
        <w:t xml:space="preserve">91. </w:t>
      </w:r>
      <w:r>
        <w:rPr>
          <w:rFonts w:ascii="Arial" w:hAnsi="Arial" w:eastAsia="Malgun Gothic"/>
          <w:b/>
          <w:color w:val="7F6000"/>
          <w:sz w:val="20"/>
        </w:rPr>
        <w:t>DIGO</w:t>
      </w:r>
      <w:r>
        <w:rPr>
          <w:rFonts w:ascii="Arial" w:hAnsi="Arial" w:eastAsia="Malgun Gothic"/>
          <w:sz w:val="20"/>
        </w:rPr>
        <w:t xml:space="preserve">  "Mandando agora. Óbito do cartório de Goiás, registros do Wi-Fi, horários."</w:t>
      </w:r>
    </w:p>
    <w:p>
      <w:pPr>
        <w:spacing w:after="0" w:before="0"/>
        <w:ind w:left="283"/>
      </w:pPr>
      <w:r>
        <w:rPr>
          <w:rFonts w:ascii="Arial" w:hAnsi="Arial" w:eastAsia="Malgun Gothic"/>
          <w:b/>
          <w:sz w:val="18"/>
        </w:rPr>
        <w:t xml:space="preserve">· 단어: </w:t>
      </w:r>
      <w:r>
        <w:rPr>
          <w:rFonts w:ascii="Arial" w:hAnsi="Arial" w:eastAsia="Malgun Gothic"/>
          <w:sz w:val="18"/>
        </w:rPr>
        <w:t>mandar(보내다) · cartório(등기소) · horário(시각 기록)</w:t>
      </w:r>
    </w:p>
    <w:p>
      <w:pPr>
        <w:spacing w:after="0" w:before="0"/>
        <w:ind w:left="283"/>
      </w:pPr>
      <w:r>
        <w:rPr>
          <w:rFonts w:ascii="Arial" w:hAnsi="Arial" w:eastAsia="Malgun Gothic"/>
          <w:b/>
          <w:sz w:val="18"/>
        </w:rPr>
        <w:t xml:space="preserve">· 문법: </w:t>
      </w:r>
      <w:r>
        <w:rPr>
          <w:rFonts w:ascii="Arial" w:hAnsi="Arial" w:eastAsia="Malgun Gothic"/>
          <w:sz w:val="18"/>
        </w:rPr>
        <w:t>"Mandando agora" = (Estou) mandando — 진행형에서 estar 생략한 구어 보고.</w:t>
      </w:r>
    </w:p>
    <w:p>
      <w:pPr>
        <w:spacing w:after="0" w:before="0"/>
        <w:ind w:left="283"/>
      </w:pPr>
      <w:r>
        <w:rPr>
          <w:rFonts w:ascii="Arial" w:hAnsi="Arial" w:eastAsia="Malgun Gothic"/>
          <w:b/>
          <w:sz w:val="18"/>
        </w:rPr>
        <w:t xml:space="preserve">· 시제: </w:t>
      </w:r>
      <w:r>
        <w:rPr>
          <w:rFonts w:ascii="Arial" w:hAnsi="Arial" w:eastAsia="Malgun Gothic"/>
          <w:sz w:val="18"/>
        </w:rPr>
        <w:t>gerúndio(진행 중 동작).</w:t>
      </w:r>
    </w:p>
    <w:p>
      <w:pPr>
        <w:spacing w:after="0" w:before="0"/>
        <w:ind w:left="283"/>
      </w:pPr>
      <w:r>
        <w:rPr>
          <w:rFonts w:ascii="Arial" w:hAnsi="Arial" w:eastAsia="Malgun Gothic"/>
          <w:b/>
          <w:sz w:val="18"/>
        </w:rPr>
        <w:t xml:space="preserve">· 표현: </w:t>
      </w:r>
      <w:r>
        <w:rPr>
          <w:rFonts w:ascii="Arial" w:hAnsi="Arial" w:eastAsia="Malgun Gothic"/>
          <w:sz w:val="18"/>
        </w:rPr>
        <w:t>cartório는 출생·사망·부동산을 등록하는 브라질 공증 등기 기관.</w:t>
      </w:r>
    </w:p>
    <w:p>
      <w:pPr>
        <w:spacing w:after="20" w:before="100"/>
      </w:pPr>
      <w:r>
        <w:rPr>
          <w:rFonts w:ascii="Arial" w:hAnsi="Arial" w:eastAsia="Malgun Gothic"/>
          <w:b/>
          <w:sz w:val="20"/>
        </w:rPr>
        <w:t xml:space="preserve">92. </w:t>
      </w:r>
      <w:r>
        <w:rPr>
          <w:rFonts w:ascii="Arial" w:hAnsi="Arial" w:eastAsia="Malgun Gothic"/>
          <w:b/>
          <w:color w:val="7F6000"/>
          <w:sz w:val="20"/>
        </w:rPr>
        <w:t>ARRUDA</w:t>
      </w:r>
      <w:r>
        <w:rPr>
          <w:rFonts w:ascii="Arial" w:hAnsi="Arial" w:eastAsia="Malgun Gothic"/>
          <w:sz w:val="20"/>
        </w:rPr>
        <w:t xml:space="preserve">  "Recebido. Nome completo do suspeito, doutora."</w:t>
      </w:r>
    </w:p>
    <w:p>
      <w:pPr>
        <w:spacing w:after="0" w:before="0"/>
        <w:ind w:left="283"/>
      </w:pPr>
      <w:r>
        <w:rPr>
          <w:rFonts w:ascii="Arial" w:hAnsi="Arial" w:eastAsia="Malgun Gothic"/>
          <w:b/>
          <w:sz w:val="18"/>
        </w:rPr>
        <w:t xml:space="preserve">· 단어: </w:t>
      </w:r>
      <w:r>
        <w:rPr>
          <w:rFonts w:ascii="Arial" w:hAnsi="Arial" w:eastAsia="Malgun Gothic"/>
          <w:sz w:val="18"/>
        </w:rPr>
        <w:t>recebido(받음) · nome completo(전체 이름) · suspeito(용의자)</w:t>
      </w:r>
    </w:p>
    <w:p>
      <w:pPr>
        <w:spacing w:after="0" w:before="0"/>
        <w:ind w:left="283"/>
      </w:pPr>
      <w:r>
        <w:rPr>
          <w:rFonts w:ascii="Arial" w:hAnsi="Arial" w:eastAsia="Malgun Gothic"/>
          <w:b/>
          <w:sz w:val="18"/>
        </w:rPr>
        <w:t xml:space="preserve">· 문법: </w:t>
      </w:r>
      <w:r>
        <w:rPr>
          <w:rFonts w:ascii="Arial" w:hAnsi="Arial" w:eastAsia="Malgun Gothic"/>
          <w:sz w:val="18"/>
        </w:rPr>
        <w:t>과거분사 단독으로 '수신 완료' 보고. 명사구로 요구(=Preciso do nome completo).</w:t>
      </w:r>
    </w:p>
    <w:p>
      <w:pPr>
        <w:spacing w:after="0" w:before="0"/>
        <w:ind w:left="283"/>
      </w:pPr>
      <w:r>
        <w:rPr>
          <w:rFonts w:ascii="Arial" w:hAnsi="Arial" w:eastAsia="Malgun Gothic"/>
          <w:b/>
          <w:sz w:val="18"/>
        </w:rPr>
        <w:t xml:space="preserve">· 시제: </w:t>
      </w:r>
      <w:r>
        <w:rPr>
          <w:rFonts w:ascii="Arial" w:hAnsi="Arial" w:eastAsia="Malgun Gothic"/>
          <w:sz w:val="18"/>
        </w:rPr>
        <w:t>해당 없음(과거분사·동사 생략).</w:t>
      </w:r>
    </w:p>
    <w:p>
      <w:pPr>
        <w:spacing w:after="0" w:before="0"/>
        <w:ind w:left="283"/>
      </w:pPr>
      <w:r>
        <w:rPr>
          <w:rFonts w:ascii="Arial" w:hAnsi="Arial" w:eastAsia="Malgun Gothic"/>
          <w:b/>
          <w:sz w:val="18"/>
        </w:rPr>
        <w:t xml:space="preserve">· 표현: </w:t>
      </w:r>
      <w:r>
        <w:rPr>
          <w:rFonts w:ascii="Arial" w:hAnsi="Arial" w:eastAsia="Malgun Gothic"/>
          <w:sz w:val="18"/>
        </w:rPr>
        <w:t>무전·업무 응답식 간결체.</w:t>
      </w:r>
    </w:p>
    <w:p>
      <w:pPr>
        <w:spacing w:after="20" w:before="100"/>
      </w:pPr>
      <w:r>
        <w:rPr>
          <w:rFonts w:ascii="Arial" w:hAnsi="Arial" w:eastAsia="Malgun Gothic"/>
          <w:b/>
          <w:sz w:val="20"/>
        </w:rPr>
        <w:t xml:space="preserve">93. </w:t>
      </w:r>
      <w:r>
        <w:rPr>
          <w:rFonts w:ascii="Arial" w:hAnsi="Arial" w:eastAsia="Malgun Gothic"/>
          <w:b/>
          <w:color w:val="7F6000"/>
          <w:sz w:val="20"/>
        </w:rPr>
        <w:t>BEATRIZ</w:t>
      </w:r>
      <w:r>
        <w:rPr>
          <w:rFonts w:ascii="Arial" w:hAnsi="Arial" w:eastAsia="Malgun Gothic"/>
          <w:sz w:val="20"/>
        </w:rPr>
        <w:t xml:space="preserve">  "Daniel Moura Prates. Joalheiro. Voo às dezenove horas, para Lisboa."</w:t>
      </w:r>
    </w:p>
    <w:p>
      <w:pPr>
        <w:spacing w:after="0" w:before="0"/>
        <w:ind w:left="283"/>
      </w:pPr>
      <w:r>
        <w:rPr>
          <w:rFonts w:ascii="Arial" w:hAnsi="Arial" w:eastAsia="Malgun Gothic"/>
          <w:b/>
          <w:sz w:val="18"/>
        </w:rPr>
        <w:t xml:space="preserve">· 단어: </w:t>
      </w:r>
      <w:r>
        <w:rPr>
          <w:rFonts w:ascii="Arial" w:hAnsi="Arial" w:eastAsia="Malgun Gothic"/>
          <w:sz w:val="18"/>
        </w:rPr>
        <w:t>joalheiro(보석상 주인) · dezenove horas(19시)</w:t>
      </w:r>
    </w:p>
    <w:p>
      <w:pPr>
        <w:spacing w:after="0" w:before="0"/>
        <w:ind w:left="283"/>
      </w:pPr>
      <w:r>
        <w:rPr>
          <w:rFonts w:ascii="Arial" w:hAnsi="Arial" w:eastAsia="Malgun Gothic"/>
          <w:b/>
          <w:sz w:val="18"/>
        </w:rPr>
        <w:t xml:space="preserve">· 문법: </w:t>
      </w:r>
      <w:r>
        <w:rPr>
          <w:rFonts w:ascii="Arial" w:hAnsi="Arial" w:eastAsia="Malgun Gothic"/>
          <w:sz w:val="18"/>
        </w:rPr>
        <w:t>무관사 직업명 Joalheiro. 공식 시각은 24시간제(dezenove horas).</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82번 sete da noite(일상)와 dezenove horas(공식) 대비.</w:t>
      </w:r>
    </w:p>
    <w:p>
      <w:pPr>
        <w:spacing w:after="20" w:before="100"/>
      </w:pPr>
      <w:r>
        <w:rPr>
          <w:rFonts w:ascii="Arial" w:hAnsi="Arial" w:eastAsia="Malgun Gothic"/>
          <w:b/>
          <w:sz w:val="20"/>
        </w:rPr>
        <w:t xml:space="preserve">94. </w:t>
      </w:r>
      <w:r>
        <w:rPr>
          <w:rFonts w:ascii="Arial" w:hAnsi="Arial" w:eastAsia="Malgun Gothic"/>
          <w:b/>
          <w:color w:val="7F6000"/>
          <w:sz w:val="20"/>
        </w:rPr>
        <w:t>ARRUDA</w:t>
      </w:r>
      <w:r>
        <w:rPr>
          <w:rFonts w:ascii="Arial" w:hAnsi="Arial" w:eastAsia="Malgun Gothic"/>
          <w:sz w:val="20"/>
        </w:rPr>
        <w:t xml:space="preserve">  "Esse nome não é novo pra nós. Faltava uma peça. Talvez a senhora tenha trazido."</w:t>
      </w:r>
    </w:p>
    <w:p>
      <w:pPr>
        <w:spacing w:after="0" w:before="0"/>
        <w:ind w:left="283"/>
      </w:pPr>
      <w:r>
        <w:rPr>
          <w:rFonts w:ascii="Arial" w:hAnsi="Arial" w:eastAsia="Malgun Gothic"/>
          <w:b/>
          <w:sz w:val="18"/>
        </w:rPr>
        <w:t xml:space="preserve">· 단어: </w:t>
      </w:r>
      <w:r>
        <w:rPr>
          <w:rFonts w:ascii="Arial" w:hAnsi="Arial" w:eastAsia="Malgun Gothic"/>
          <w:sz w:val="18"/>
        </w:rPr>
        <w:t>novo(새로운) · faltar(모자라다) · peça(조각) · talvez(아마)</w:t>
      </w:r>
    </w:p>
    <w:p>
      <w:pPr>
        <w:spacing w:after="0" w:before="0"/>
        <w:ind w:left="283"/>
      </w:pPr>
      <w:r>
        <w:rPr>
          <w:rFonts w:ascii="Arial" w:hAnsi="Arial" w:eastAsia="Malgun Gothic"/>
          <w:b/>
          <w:sz w:val="18"/>
        </w:rPr>
        <w:t xml:space="preserve">· 문법: </w:t>
      </w:r>
      <w:r>
        <w:rPr>
          <w:rFonts w:ascii="Arial" w:hAnsi="Arial" w:eastAsia="Malgun Gothic"/>
          <w:sz w:val="18"/>
        </w:rPr>
        <w:t>"Talvez + 접속법" — talvez가 동사 앞이면 접속법. tenha trazido = 접속법 현재완료(ter 접속법 + 과거분사).</w:t>
      </w:r>
    </w:p>
    <w:p>
      <w:pPr>
        <w:spacing w:after="0" w:before="0"/>
        <w:ind w:left="283"/>
      </w:pPr>
      <w:r>
        <w:rPr>
          <w:rFonts w:ascii="Arial" w:hAnsi="Arial" w:eastAsia="Malgun Gothic"/>
          <w:b/>
          <w:sz w:val="18"/>
        </w:rPr>
        <w:t xml:space="preserve">· 시제: </w:t>
      </w:r>
      <w:r>
        <w:rPr>
          <w:rFonts w:ascii="Arial" w:hAnsi="Arial" w:eastAsia="Malgun Gothic"/>
          <w:sz w:val="18"/>
        </w:rPr>
        <w:t>imperfeito(faltava — 지속된 결핍 상태), pretérito perfeito composto do subjuntivo(tenha trazido — 방금 완료된 불확실한 일).</w:t>
      </w:r>
    </w:p>
    <w:p>
      <w:pPr>
        <w:spacing w:after="0" w:before="0"/>
        <w:ind w:left="283"/>
      </w:pPr>
      <w:r>
        <w:rPr>
          <w:rFonts w:ascii="Arial" w:hAnsi="Arial" w:eastAsia="Malgun Gothic"/>
          <w:b/>
          <w:sz w:val="18"/>
        </w:rPr>
        <w:t xml:space="preserve">· 표현: </w:t>
      </w:r>
      <w:r>
        <w:rPr>
          <w:rFonts w:ascii="Arial" w:hAnsi="Arial" w:eastAsia="Malgun Gothic"/>
          <w:sz w:val="18"/>
        </w:rPr>
        <w:t>8부 복선 — 설명 없이 둔다.</w:t>
      </w:r>
    </w:p>
    <w:p>
      <w:pPr>
        <w:spacing w:after="20" w:before="100"/>
      </w:pPr>
      <w:r>
        <w:rPr>
          <w:rFonts w:ascii="Arial" w:hAnsi="Arial" w:eastAsia="Malgun Gothic"/>
          <w:b/>
          <w:sz w:val="20"/>
        </w:rPr>
        <w:t xml:space="preserve">95. </w:t>
      </w:r>
      <w:r>
        <w:rPr>
          <w:rFonts w:ascii="Arial" w:hAnsi="Arial" w:eastAsia="Malgun Gothic"/>
          <w:b/>
          <w:color w:val="7F6000"/>
          <w:sz w:val="20"/>
        </w:rPr>
        <w:t>ARRUDA</w:t>
      </w:r>
      <w:r>
        <w:rPr>
          <w:rFonts w:ascii="Arial" w:hAnsi="Arial" w:eastAsia="Malgun Gothic"/>
          <w:sz w:val="20"/>
        </w:rPr>
        <w:t xml:space="preserve">  "Ele tem passaporte diplomático? Algum cargo na embaixada?"</w:t>
      </w:r>
    </w:p>
    <w:p>
      <w:pPr>
        <w:spacing w:after="0" w:before="0"/>
        <w:ind w:left="283"/>
      </w:pPr>
      <w:r>
        <w:rPr>
          <w:rFonts w:ascii="Arial" w:hAnsi="Arial" w:eastAsia="Malgun Gothic"/>
          <w:b/>
          <w:sz w:val="18"/>
        </w:rPr>
        <w:t xml:space="preserve">· 단어: </w:t>
      </w:r>
      <w:r>
        <w:rPr>
          <w:rFonts w:ascii="Arial" w:hAnsi="Arial" w:eastAsia="Malgun Gothic"/>
          <w:sz w:val="18"/>
        </w:rPr>
        <w:t>passaporte diplomático(외교관 여권) · algum(어떤) · cargo(직책)</w:t>
      </w:r>
    </w:p>
    <w:p>
      <w:pPr>
        <w:spacing w:after="0" w:before="0"/>
        <w:ind w:left="283"/>
      </w:pPr>
      <w:r>
        <w:rPr>
          <w:rFonts w:ascii="Arial" w:hAnsi="Arial" w:eastAsia="Malgun Gothic"/>
          <w:b/>
          <w:sz w:val="18"/>
        </w:rPr>
        <w:t xml:space="preserve">· 문법: </w:t>
      </w:r>
      <w:r>
        <w:rPr>
          <w:rFonts w:ascii="Arial" w:hAnsi="Arial" w:eastAsia="Malgun Gothic"/>
          <w:sz w:val="18"/>
        </w:rPr>
        <w:t>두 번째 질문은 tem 생략. algum은 의문문에서 '무슨 ~라도'.</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96. </w:t>
      </w:r>
      <w:r>
        <w:rPr>
          <w:rFonts w:ascii="Arial" w:hAnsi="Arial" w:eastAsia="Malgun Gothic"/>
          <w:b/>
          <w:color w:val="7F6000"/>
          <w:sz w:val="20"/>
        </w:rPr>
        <w:t>DIGO</w:t>
      </w:r>
      <w:r>
        <w:rPr>
          <w:rFonts w:ascii="Arial" w:hAnsi="Arial" w:eastAsia="Malgun Gothic"/>
          <w:sz w:val="20"/>
        </w:rPr>
        <w:t xml:space="preserve">  "Nenhum. Ele só frequenta as recepções. Vende joia e sorriso."</w:t>
      </w:r>
    </w:p>
    <w:p>
      <w:pPr>
        <w:spacing w:after="0" w:before="0"/>
        <w:ind w:left="283"/>
      </w:pPr>
      <w:r>
        <w:rPr>
          <w:rFonts w:ascii="Arial" w:hAnsi="Arial" w:eastAsia="Malgun Gothic"/>
          <w:b/>
          <w:sz w:val="18"/>
        </w:rPr>
        <w:t xml:space="preserve">· 단어: </w:t>
      </w:r>
      <w:r>
        <w:rPr>
          <w:rFonts w:ascii="Arial" w:hAnsi="Arial" w:eastAsia="Malgun Gothic"/>
          <w:sz w:val="18"/>
        </w:rPr>
        <w:t>frequentar(드나들다) · recepção(리셉션) · joia(보석) · sorriso(미소)</w:t>
      </w:r>
    </w:p>
    <w:p>
      <w:pPr>
        <w:spacing w:after="0" w:before="0"/>
        <w:ind w:left="283"/>
      </w:pPr>
      <w:r>
        <w:rPr>
          <w:rFonts w:ascii="Arial" w:hAnsi="Arial" w:eastAsia="Malgun Gothic"/>
          <w:b/>
          <w:sz w:val="18"/>
        </w:rPr>
        <w:t xml:space="preserve">· 문법: </w:t>
      </w:r>
      <w:r>
        <w:rPr>
          <w:rFonts w:ascii="Arial" w:hAnsi="Arial" w:eastAsia="Malgun Gothic"/>
          <w:sz w:val="18"/>
        </w:rPr>
        <w:t>Nenhum(=nenhum cargo) 단독 부정 응답. "Vende joia e sorriso" — 무관사 총칭 단수로 비유적 병렬(zeugma).</w:t>
      </w:r>
    </w:p>
    <w:p>
      <w:pPr>
        <w:spacing w:after="0" w:before="0"/>
        <w:ind w:left="283"/>
      </w:pPr>
      <w:r>
        <w:rPr>
          <w:rFonts w:ascii="Arial" w:hAnsi="Arial" w:eastAsia="Malgun Gothic"/>
          <w:b/>
          <w:sz w:val="18"/>
        </w:rPr>
        <w:t xml:space="preserve">· 시제: </w:t>
      </w:r>
      <w:r>
        <w:rPr>
          <w:rFonts w:ascii="Arial" w:hAnsi="Arial" w:eastAsia="Malgun Gothic"/>
          <w:sz w:val="18"/>
        </w:rPr>
        <w:t>현재직설법 — 습관적 행위.</w:t>
      </w:r>
    </w:p>
    <w:p>
      <w:pPr>
        <w:spacing w:after="20" w:before="100"/>
      </w:pPr>
      <w:r>
        <w:rPr>
          <w:rFonts w:ascii="Arial" w:hAnsi="Arial" w:eastAsia="Malgun Gothic"/>
          <w:b/>
          <w:sz w:val="20"/>
        </w:rPr>
        <w:t xml:space="preserve">97. </w:t>
      </w:r>
      <w:r>
        <w:rPr>
          <w:rFonts w:ascii="Arial" w:hAnsi="Arial" w:eastAsia="Malgun Gothic"/>
          <w:b/>
          <w:color w:val="7F6000"/>
          <w:sz w:val="20"/>
        </w:rPr>
        <w:t>ARRUDA</w:t>
      </w:r>
      <w:r>
        <w:rPr>
          <w:rFonts w:ascii="Arial" w:hAnsi="Arial" w:eastAsia="Malgun Gothic"/>
          <w:sz w:val="20"/>
        </w:rPr>
        <w:t xml:space="preserve">  "Então não tem imunidade diplomática. Em tese, é um brasileiro com identidade falsa."</w:t>
      </w:r>
    </w:p>
    <w:p>
      <w:pPr>
        <w:spacing w:after="0" w:before="0"/>
        <w:ind w:left="283"/>
      </w:pPr>
      <w:r>
        <w:rPr>
          <w:rFonts w:ascii="Arial" w:hAnsi="Arial" w:eastAsia="Malgun Gothic"/>
          <w:b/>
          <w:sz w:val="18"/>
        </w:rPr>
        <w:t xml:space="preserve">· 단어: </w:t>
      </w:r>
      <w:r>
        <w:rPr>
          <w:rFonts w:ascii="Arial" w:hAnsi="Arial" w:eastAsia="Malgun Gothic"/>
          <w:sz w:val="18"/>
        </w:rPr>
        <w:t>imunidade(면책특권) · em tese(원칙상, 이론상) · identidade falsa(위조 신분)</w:t>
      </w:r>
    </w:p>
    <w:p>
      <w:pPr>
        <w:spacing w:after="0" w:before="0"/>
        <w:ind w:left="283"/>
      </w:pPr>
      <w:r>
        <w:rPr>
          <w:rFonts w:ascii="Arial" w:hAnsi="Arial" w:eastAsia="Malgun Gothic"/>
          <w:b/>
          <w:sz w:val="18"/>
        </w:rPr>
        <w:t xml:space="preserve">· 문법: </w:t>
      </w:r>
      <w:r>
        <w:rPr>
          <w:rFonts w:ascii="Arial" w:hAnsi="Arial" w:eastAsia="Malgun Gothic"/>
          <w:sz w:val="18"/>
        </w:rPr>
        <w:t>비인칭적 생략 주어(ele). Em tese는 법률적 유보 표지.</w:t>
      </w:r>
    </w:p>
    <w:p>
      <w:pPr>
        <w:spacing w:after="0" w:before="0"/>
        <w:ind w:left="283"/>
      </w:pPr>
      <w:r>
        <w:rPr>
          <w:rFonts w:ascii="Arial" w:hAnsi="Arial" w:eastAsia="Malgun Gothic"/>
          <w:b/>
          <w:sz w:val="18"/>
        </w:rPr>
        <w:t xml:space="preserve">· 시제: </w:t>
      </w:r>
      <w:r>
        <w:rPr>
          <w:rFonts w:ascii="Arial" w:hAnsi="Arial" w:eastAsia="Malgun Gothic"/>
          <w:sz w:val="18"/>
        </w:rPr>
        <w:t>현재직설법 — 법적 판단.</w:t>
      </w:r>
    </w:p>
    <w:p>
      <w:pPr>
        <w:spacing w:after="0" w:before="0"/>
        <w:ind w:left="283"/>
      </w:pPr>
      <w:r>
        <w:rPr>
          <w:rFonts w:ascii="Arial" w:hAnsi="Arial" w:eastAsia="Malgun Gothic"/>
          <w:b/>
          <w:sz w:val="18"/>
        </w:rPr>
        <w:t xml:space="preserve">· 표현: </w:t>
      </w:r>
      <w:r>
        <w:rPr>
          <w:rFonts w:ascii="Arial" w:hAnsi="Arial" w:eastAsia="Malgun Gothic"/>
          <w:sz w:val="18"/>
        </w:rPr>
        <w:t>"Em tese" — 확정 전 판단을 완곡하게 하는 법조계 상용구.</w:t>
      </w:r>
    </w:p>
    <w:p>
      <w:pPr>
        <w:spacing w:after="20" w:before="100"/>
      </w:pPr>
      <w:r>
        <w:rPr>
          <w:rFonts w:ascii="Arial" w:hAnsi="Arial" w:eastAsia="Malgun Gothic"/>
          <w:b/>
          <w:sz w:val="20"/>
        </w:rPr>
        <w:t xml:space="preserve">98. </w:t>
      </w:r>
      <w:r>
        <w:rPr>
          <w:rFonts w:ascii="Arial" w:hAnsi="Arial" w:eastAsia="Malgun Gothic"/>
          <w:b/>
          <w:color w:val="7F6000"/>
          <w:sz w:val="20"/>
        </w:rPr>
        <w:t>ARRUDA</w:t>
      </w:r>
      <w:r>
        <w:rPr>
          <w:rFonts w:ascii="Arial" w:hAnsi="Arial" w:eastAsia="Malgun Gothic"/>
          <w:sz w:val="20"/>
        </w:rPr>
        <w:t xml:space="preserve">  "Ninguém da sua equipe chega perto dele. Nenhuma pergunta. Entendido?"</w:t>
      </w:r>
    </w:p>
    <w:p>
      <w:pPr>
        <w:spacing w:after="0" w:before="0"/>
        <w:ind w:left="283"/>
      </w:pPr>
      <w:r>
        <w:rPr>
          <w:rFonts w:ascii="Arial" w:hAnsi="Arial" w:eastAsia="Malgun Gothic"/>
          <w:b/>
          <w:sz w:val="18"/>
        </w:rPr>
        <w:t xml:space="preserve">· 단어: </w:t>
      </w:r>
      <w:r>
        <w:rPr>
          <w:rFonts w:ascii="Arial" w:hAnsi="Arial" w:eastAsia="Malgun Gothic"/>
          <w:sz w:val="18"/>
        </w:rPr>
        <w:t>chegar perto de(~ 가까이 가다) · equipe(팀) · entendido(이해됨)</w:t>
      </w:r>
    </w:p>
    <w:p>
      <w:pPr>
        <w:spacing w:after="0" w:before="0"/>
        <w:ind w:left="283"/>
      </w:pPr>
      <w:r>
        <w:rPr>
          <w:rFonts w:ascii="Arial" w:hAnsi="Arial" w:eastAsia="Malgun Gothic"/>
          <w:b/>
          <w:sz w:val="18"/>
        </w:rPr>
        <w:t xml:space="preserve">· 문법: </w:t>
      </w:r>
      <w:r>
        <w:rPr>
          <w:rFonts w:ascii="Arial" w:hAnsi="Arial" w:eastAsia="Malgun Gothic"/>
          <w:sz w:val="18"/>
        </w:rPr>
        <w:t>현재직설법으로 명령을 대신(규칙 선언). "Entendido?" — 과거분사 단독 확인 질문.</w:t>
      </w:r>
    </w:p>
    <w:p>
      <w:pPr>
        <w:spacing w:after="0" w:before="0"/>
        <w:ind w:left="283"/>
      </w:pPr>
      <w:r>
        <w:rPr>
          <w:rFonts w:ascii="Arial" w:hAnsi="Arial" w:eastAsia="Malgun Gothic"/>
          <w:b/>
          <w:sz w:val="18"/>
        </w:rPr>
        <w:t xml:space="preserve">· 시제: </w:t>
      </w:r>
      <w:r>
        <w:rPr>
          <w:rFonts w:ascii="Arial" w:hAnsi="Arial" w:eastAsia="Malgun Gothic"/>
          <w:sz w:val="18"/>
        </w:rPr>
        <w:t>현재직설법(chega) — 지시적 현재.</w:t>
      </w:r>
    </w:p>
    <w:p>
      <w:pPr>
        <w:spacing w:after="0" w:before="0"/>
        <w:ind w:left="283"/>
      </w:pPr>
      <w:r>
        <w:rPr>
          <w:rFonts w:ascii="Arial" w:hAnsi="Arial" w:eastAsia="Malgun Gothic"/>
          <w:b/>
          <w:sz w:val="18"/>
        </w:rPr>
        <w:t xml:space="preserve">· 표현: </w:t>
      </w:r>
      <w:r>
        <w:rPr>
          <w:rFonts w:ascii="Arial" w:hAnsi="Arial" w:eastAsia="Malgun Gothic"/>
          <w:sz w:val="18"/>
        </w:rPr>
        <w:t>명령법보다 단정적인 '규칙'의 어조.</w:t>
      </w:r>
    </w:p>
    <w:p>
      <w:pPr>
        <w:spacing w:after="20" w:before="100"/>
      </w:pPr>
      <w:r>
        <w:rPr>
          <w:rFonts w:ascii="Arial" w:hAnsi="Arial" w:eastAsia="Malgun Gothic"/>
          <w:b/>
          <w:sz w:val="20"/>
        </w:rPr>
        <w:t xml:space="preserve">99. </w:t>
      </w:r>
      <w:r>
        <w:rPr>
          <w:rFonts w:ascii="Arial" w:hAnsi="Arial" w:eastAsia="Malgun Gothic"/>
          <w:b/>
          <w:color w:val="7F6000"/>
          <w:sz w:val="20"/>
        </w:rPr>
        <w:t>TIAGO</w:t>
      </w:r>
      <w:r>
        <w:rPr>
          <w:rFonts w:ascii="Arial" w:hAnsi="Arial" w:eastAsia="Malgun Gothic"/>
          <w:sz w:val="20"/>
        </w:rPr>
        <w:t xml:space="preserve">  "Entendido. Mas o aeroporto é um lugar público, delegada."</w:t>
      </w:r>
    </w:p>
    <w:p>
      <w:pPr>
        <w:spacing w:after="0" w:before="0"/>
        <w:ind w:left="283"/>
      </w:pPr>
      <w:r>
        <w:rPr>
          <w:rFonts w:ascii="Arial" w:hAnsi="Arial" w:eastAsia="Malgun Gothic"/>
          <w:b/>
          <w:sz w:val="18"/>
        </w:rPr>
        <w:t xml:space="preserve">· 단어: </w:t>
      </w:r>
      <w:r>
        <w:rPr>
          <w:rFonts w:ascii="Arial" w:hAnsi="Arial" w:eastAsia="Malgun Gothic"/>
          <w:sz w:val="18"/>
        </w:rPr>
        <w:t>aeroporto(공항) · público(공공의)</w:t>
      </w:r>
    </w:p>
    <w:p>
      <w:pPr>
        <w:spacing w:after="0" w:before="0"/>
        <w:ind w:left="283"/>
      </w:pPr>
      <w:r>
        <w:rPr>
          <w:rFonts w:ascii="Arial" w:hAnsi="Arial" w:eastAsia="Malgun Gothic"/>
          <w:b/>
          <w:sz w:val="18"/>
        </w:rPr>
        <w:t xml:space="preserve">· 문법: </w:t>
      </w:r>
      <w:r>
        <w:rPr>
          <w:rFonts w:ascii="Arial" w:hAnsi="Arial" w:eastAsia="Malgun Gothic"/>
          <w:sz w:val="18"/>
        </w:rPr>
        <w:t>질문의 과거분사를 그대로 받아 대답. Mas로 허점 제시.</w:t>
      </w:r>
    </w:p>
    <w:p>
      <w:pPr>
        <w:spacing w:after="0" w:before="0"/>
        <w:ind w:left="283"/>
      </w:pPr>
      <w:r>
        <w:rPr>
          <w:rFonts w:ascii="Arial" w:hAnsi="Arial" w:eastAsia="Malgun Gothic"/>
          <w:b/>
          <w:sz w:val="18"/>
        </w:rPr>
        <w:t xml:space="preserve">· 시제: </w:t>
      </w:r>
      <w:r>
        <w:rPr>
          <w:rFonts w:ascii="Arial" w:hAnsi="Arial" w:eastAsia="Malgun Gothic"/>
          <w:sz w:val="18"/>
        </w:rPr>
        <w:t>현재직설법(é).</w:t>
      </w:r>
    </w:p>
    <w:p>
      <w:pPr>
        <w:spacing w:after="20" w:before="100"/>
      </w:pPr>
      <w:r>
        <w:rPr>
          <w:rFonts w:ascii="Arial" w:hAnsi="Arial" w:eastAsia="Malgun Gothic"/>
          <w:b/>
          <w:sz w:val="20"/>
        </w:rPr>
        <w:t xml:space="preserve">100. </w:t>
      </w:r>
      <w:r>
        <w:rPr>
          <w:rFonts w:ascii="Arial" w:hAnsi="Arial" w:eastAsia="Malgun Gothic"/>
          <w:b/>
          <w:color w:val="7F6000"/>
          <w:sz w:val="20"/>
        </w:rPr>
        <w:t>ARRUDA</w:t>
      </w:r>
      <w:r>
        <w:rPr>
          <w:rFonts w:ascii="Arial" w:hAnsi="Arial" w:eastAsia="Malgun Gothic"/>
          <w:sz w:val="20"/>
        </w:rPr>
        <w:t xml:space="preserve">  "Então fotografe de longe, senhor Moreira. Bem de longe."</w:t>
      </w:r>
    </w:p>
    <w:p>
      <w:pPr>
        <w:spacing w:after="0" w:before="0"/>
        <w:ind w:left="283"/>
      </w:pPr>
      <w:r>
        <w:rPr>
          <w:rFonts w:ascii="Arial" w:hAnsi="Arial" w:eastAsia="Malgun Gothic"/>
          <w:b/>
          <w:sz w:val="18"/>
        </w:rPr>
        <w:t xml:space="preserve">· 단어: </w:t>
      </w:r>
      <w:r>
        <w:rPr>
          <w:rFonts w:ascii="Arial" w:hAnsi="Arial" w:eastAsia="Malgun Gothic"/>
          <w:sz w:val="18"/>
        </w:rPr>
        <w:t>fotografar(사진 찍다) · de longe(멀리서) · bem(아주, 강조)</w:t>
      </w:r>
    </w:p>
    <w:p>
      <w:pPr>
        <w:spacing w:after="0" w:before="0"/>
        <w:ind w:left="283"/>
      </w:pPr>
      <w:r>
        <w:rPr>
          <w:rFonts w:ascii="Arial" w:hAnsi="Arial" w:eastAsia="Malgun Gothic"/>
          <w:b/>
          <w:sz w:val="18"/>
        </w:rPr>
        <w:t xml:space="preserve">· 문법: </w:t>
      </w:r>
      <w:r>
        <w:rPr>
          <w:rFonts w:ascii="Arial" w:hAnsi="Arial" w:eastAsia="Malgun Gothic"/>
          <w:sz w:val="18"/>
        </w:rPr>
        <w:t>"fotografe" — 접속법 현재형 기반의 정식 명령(o senhor에 대한 공손 명령). 구어형 fotografa와 대비.</w:t>
      </w:r>
    </w:p>
    <w:p>
      <w:pPr>
        <w:spacing w:after="0" w:before="0"/>
        <w:ind w:left="283"/>
      </w:pPr>
      <w:r>
        <w:rPr>
          <w:rFonts w:ascii="Arial" w:hAnsi="Arial" w:eastAsia="Malgun Gothic"/>
          <w:b/>
          <w:sz w:val="18"/>
        </w:rPr>
        <w:t xml:space="preserve">· 시제: </w:t>
      </w:r>
      <w:r>
        <w:rPr>
          <w:rFonts w:ascii="Arial" w:hAnsi="Arial" w:eastAsia="Malgun Gothic"/>
          <w:sz w:val="18"/>
        </w:rPr>
        <w:t>명령법(imperativo — 격식형).</w:t>
      </w:r>
    </w:p>
    <w:p>
      <w:pPr>
        <w:spacing w:after="0" w:before="0"/>
        <w:ind w:left="283"/>
      </w:pPr>
      <w:r>
        <w:rPr>
          <w:rFonts w:ascii="Arial" w:hAnsi="Arial" w:eastAsia="Malgun Gothic"/>
          <w:b/>
          <w:sz w:val="18"/>
        </w:rPr>
        <w:t xml:space="preserve">· 표현: </w:t>
      </w:r>
      <w:r>
        <w:rPr>
          <w:rFonts w:ascii="Arial" w:hAnsi="Arial" w:eastAsia="Malgun Gothic"/>
          <w:sz w:val="18"/>
        </w:rPr>
        <w:t>Bem de longe — bem이 부사구를 강조.</w:t>
      </w:r>
    </w:p>
    <w:p>
      <w:pPr>
        <w:spacing w:after="20" w:before="100"/>
      </w:pPr>
      <w:r>
        <w:rPr>
          <w:rFonts w:ascii="Arial" w:hAnsi="Arial" w:eastAsia="Malgun Gothic"/>
          <w:b/>
          <w:sz w:val="20"/>
        </w:rPr>
        <w:t xml:space="preserve">101. </w:t>
      </w:r>
      <w:r>
        <w:rPr>
          <w:rFonts w:ascii="Arial" w:hAnsi="Arial" w:eastAsia="Malgun Gothic"/>
          <w:b/>
          <w:color w:val="7F6000"/>
          <w:sz w:val="20"/>
        </w:rPr>
        <w:t>DIGO</w:t>
      </w:r>
      <w:r>
        <w:rPr>
          <w:rFonts w:ascii="Arial" w:hAnsi="Arial" w:eastAsia="Malgun Gothic"/>
          <w:sz w:val="20"/>
        </w:rPr>
        <w:t xml:space="preserve">  "Tiago! Mensagem nova. Número desconhecido, código da Marévia."</w:t>
      </w:r>
    </w:p>
    <w:p>
      <w:pPr>
        <w:spacing w:after="0" w:before="0"/>
        <w:ind w:left="283"/>
      </w:pPr>
      <w:r>
        <w:rPr>
          <w:rFonts w:ascii="Arial" w:hAnsi="Arial" w:eastAsia="Malgun Gothic"/>
          <w:b/>
          <w:sz w:val="18"/>
        </w:rPr>
        <w:t xml:space="preserve">· 단어: </w:t>
      </w:r>
      <w:r>
        <w:rPr>
          <w:rFonts w:ascii="Arial" w:hAnsi="Arial" w:eastAsia="Malgun Gothic"/>
          <w:sz w:val="18"/>
        </w:rPr>
        <w:t>desconhecido(모르는, 미지의) · código(국가번호, 코드)</w:t>
      </w:r>
    </w:p>
    <w:p>
      <w:pPr>
        <w:spacing w:after="0" w:before="0"/>
        <w:ind w:left="283"/>
      </w:pPr>
      <w:r>
        <w:rPr>
          <w:rFonts w:ascii="Arial" w:hAnsi="Arial" w:eastAsia="Malgun Gothic"/>
          <w:b/>
          <w:sz w:val="18"/>
        </w:rPr>
        <w:t xml:space="preserve">· 문법: </w:t>
      </w:r>
      <w:r>
        <w:rPr>
          <w:rFonts w:ascii="Arial" w:hAnsi="Arial" w:eastAsia="Malgun Gothic"/>
          <w:sz w:val="18"/>
        </w:rPr>
        <w:t>동사 없는 보고 명사구 나열. 형용사 nova·desconhecido는 명사 뒤(객관적 분류).</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102. </w:t>
      </w:r>
      <w:r>
        <w:rPr>
          <w:rFonts w:ascii="Arial" w:hAnsi="Arial" w:eastAsia="Malgun Gothic"/>
          <w:b/>
          <w:color w:val="7F6000"/>
          <w:sz w:val="20"/>
        </w:rPr>
        <w:t>TIAGO</w:t>
      </w:r>
      <w:r>
        <w:rPr>
          <w:rFonts w:ascii="Arial" w:hAnsi="Arial" w:eastAsia="Malgun Gothic"/>
          <w:sz w:val="20"/>
        </w:rPr>
        <w:t xml:space="preserve">  "Lê. Rápido."</w:t>
      </w:r>
    </w:p>
    <w:p>
      <w:pPr>
        <w:spacing w:after="0" w:before="0"/>
        <w:ind w:left="283"/>
      </w:pPr>
      <w:r>
        <w:rPr>
          <w:rFonts w:ascii="Arial" w:hAnsi="Arial" w:eastAsia="Malgun Gothic"/>
          <w:b/>
          <w:sz w:val="18"/>
        </w:rPr>
        <w:t xml:space="preserve">· 단어: </w:t>
      </w:r>
      <w:r>
        <w:rPr>
          <w:rFonts w:ascii="Arial" w:hAnsi="Arial" w:eastAsia="Malgun Gothic"/>
          <w:sz w:val="18"/>
        </w:rPr>
        <w:t>ler(읽다) · rápido(빨리, 형용사가 부사로)</w:t>
      </w:r>
    </w:p>
    <w:p>
      <w:pPr>
        <w:spacing w:after="0" w:before="0"/>
        <w:ind w:left="283"/>
      </w:pPr>
      <w:r>
        <w:rPr>
          <w:rFonts w:ascii="Arial" w:hAnsi="Arial" w:eastAsia="Malgun Gothic"/>
          <w:b/>
          <w:sz w:val="18"/>
        </w:rPr>
        <w:t xml:space="preserve">· 문법: </w:t>
      </w:r>
      <w:r>
        <w:rPr>
          <w:rFonts w:ascii="Arial" w:hAnsi="Arial" w:eastAsia="Malgun Gothic"/>
          <w:sz w:val="18"/>
        </w:rPr>
        <w:t>lê — 구어 명령(tu 명령형 = 직설법 3인칭 단수 형태). rápido는 형용사형 부사(=rapidamente).</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103. </w:t>
      </w:r>
      <w:r>
        <w:rPr>
          <w:rFonts w:ascii="Arial" w:hAnsi="Arial" w:eastAsia="Malgun Gothic"/>
          <w:b/>
          <w:color w:val="7F6000"/>
          <w:sz w:val="20"/>
        </w:rPr>
        <w:t>DIGO</w:t>
      </w:r>
      <w:r>
        <w:rPr>
          <w:rFonts w:ascii="Arial" w:hAnsi="Arial" w:eastAsia="Malgun Gothic"/>
          <w:sz w:val="20"/>
        </w:rPr>
        <w:t xml:space="preserve">  ""Estou vivo. Café péssimo. Sala sem janela. Portão da embaixada, meio-dia. N.""</w:t>
      </w:r>
    </w:p>
    <w:p>
      <w:pPr>
        <w:spacing w:after="0" w:before="0"/>
        <w:ind w:left="283"/>
      </w:pPr>
      <w:r>
        <w:rPr>
          <w:rFonts w:ascii="Arial" w:hAnsi="Arial" w:eastAsia="Malgun Gothic"/>
          <w:b/>
          <w:sz w:val="18"/>
        </w:rPr>
        <w:t xml:space="preserve">· 단어: </w:t>
      </w:r>
      <w:r>
        <w:rPr>
          <w:rFonts w:ascii="Arial" w:hAnsi="Arial" w:eastAsia="Malgun Gothic"/>
          <w:sz w:val="18"/>
        </w:rPr>
        <w:t>vivo(살아 있는) · péssimo(최악의, mau의 절대최상급) · janela(창문) · portão(정문) · meio-dia(정오)</w:t>
      </w:r>
    </w:p>
    <w:p>
      <w:pPr>
        <w:spacing w:after="0" w:before="0"/>
        <w:ind w:left="283"/>
      </w:pPr>
      <w:r>
        <w:rPr>
          <w:rFonts w:ascii="Arial" w:hAnsi="Arial" w:eastAsia="Malgun Gothic"/>
          <w:b/>
          <w:sz w:val="18"/>
        </w:rPr>
        <w:t xml:space="preserve">· 문법: </w:t>
      </w:r>
      <w:r>
        <w:rPr>
          <w:rFonts w:ascii="Arial" w:hAnsi="Arial" w:eastAsia="Malgun Gothic"/>
          <w:sz w:val="18"/>
        </w:rPr>
        <w:t>전보체(telegráfico) — 관사·동사 생략. "Estou vivo" — estar + vivo(살아 있는 상태). péssimo는 -íssimo형 불규칙 절대최상급.</w:t>
      </w:r>
    </w:p>
    <w:p>
      <w:pPr>
        <w:spacing w:after="0" w:before="0"/>
        <w:ind w:left="283"/>
      </w:pPr>
      <w:r>
        <w:rPr>
          <w:rFonts w:ascii="Arial" w:hAnsi="Arial" w:eastAsia="Malgun Gothic"/>
          <w:b/>
          <w:sz w:val="18"/>
        </w:rPr>
        <w:t xml:space="preserve">· 시제: </w:t>
      </w:r>
      <w:r>
        <w:rPr>
          <w:rFonts w:ascii="Arial" w:hAnsi="Arial" w:eastAsia="Malgun Gothic"/>
          <w:sz w:val="18"/>
        </w:rPr>
        <w:t>현재직설법(estou) — 현재 상태.</w:t>
      </w:r>
    </w:p>
    <w:p>
      <w:pPr>
        <w:spacing w:after="0" w:before="0"/>
        <w:ind w:left="283"/>
      </w:pPr>
      <w:r>
        <w:rPr>
          <w:rFonts w:ascii="Arial" w:hAnsi="Arial" w:eastAsia="Malgun Gothic"/>
          <w:b/>
          <w:sz w:val="18"/>
        </w:rPr>
        <w:t xml:space="preserve">· 표현: </w:t>
      </w:r>
      <w:r>
        <w:rPr>
          <w:rFonts w:ascii="Arial" w:hAnsi="Arial" w:eastAsia="Malgun Gothic"/>
          <w:sz w:val="18"/>
        </w:rPr>
        <w:t>위트 있는 생존 신고 — 니코의 성격.</w:t>
      </w:r>
    </w:p>
    <w:p>
      <w:pPr>
        <w:spacing w:after="20" w:before="100"/>
      </w:pPr>
      <w:r>
        <w:rPr>
          <w:rFonts w:ascii="Arial" w:hAnsi="Arial" w:eastAsia="Malgun Gothic"/>
          <w:b/>
          <w:sz w:val="20"/>
        </w:rPr>
        <w:t xml:space="preserve">104. </w:t>
      </w:r>
      <w:r>
        <w:rPr>
          <w:rFonts w:ascii="Arial" w:hAnsi="Arial" w:eastAsia="Malgun Gothic"/>
          <w:b/>
          <w:color w:val="7F6000"/>
          <w:sz w:val="20"/>
        </w:rPr>
        <w:t>ANA CLARA</w:t>
      </w:r>
      <w:r>
        <w:rPr>
          <w:rFonts w:ascii="Arial" w:hAnsi="Arial" w:eastAsia="Malgun Gothic"/>
          <w:sz w:val="20"/>
        </w:rPr>
        <w:t xml:space="preserve">  "Ele tá vivo! Caramba, o Nico tá vivo!"</w:t>
      </w:r>
    </w:p>
    <w:p>
      <w:pPr>
        <w:spacing w:after="0" w:before="0"/>
        <w:ind w:left="283"/>
      </w:pPr>
      <w:r>
        <w:rPr>
          <w:rFonts w:ascii="Arial" w:hAnsi="Arial" w:eastAsia="Malgun Gothic"/>
          <w:b/>
          <w:sz w:val="18"/>
        </w:rPr>
        <w:t xml:space="preserve">· 단어: </w:t>
      </w:r>
      <w:r>
        <w:rPr>
          <w:rFonts w:ascii="Arial" w:hAnsi="Arial" w:eastAsia="Malgun Gothic"/>
          <w:sz w:val="18"/>
        </w:rPr>
        <w:t>tá(= está) · caramba(감탄사)</w:t>
      </w:r>
    </w:p>
    <w:p>
      <w:pPr>
        <w:spacing w:after="0" w:before="0"/>
        <w:ind w:left="283"/>
      </w:pPr>
      <w:r>
        <w:rPr>
          <w:rFonts w:ascii="Arial" w:hAnsi="Arial" w:eastAsia="Malgun Gothic"/>
          <w:b/>
          <w:sz w:val="18"/>
        </w:rPr>
        <w:t xml:space="preserve">· 문법: </w:t>
      </w:r>
      <w:r>
        <w:rPr>
          <w:rFonts w:ascii="Arial" w:hAnsi="Arial" w:eastAsia="Malgun Gothic"/>
          <w:sz w:val="18"/>
        </w:rPr>
        <w:t>estar + 형용사(상태). 반복으로 감정 강조.</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105. </w:t>
      </w:r>
      <w:r>
        <w:rPr>
          <w:rFonts w:ascii="Arial" w:hAnsi="Arial" w:eastAsia="Malgun Gothic"/>
          <w:b/>
          <w:color w:val="7F6000"/>
          <w:sz w:val="20"/>
        </w:rPr>
        <w:t>TIAGO</w:t>
      </w:r>
      <w:r>
        <w:rPr>
          <w:rFonts w:ascii="Arial" w:hAnsi="Arial" w:eastAsia="Malgun Gothic"/>
          <w:sz w:val="20"/>
        </w:rPr>
        <w:t xml:space="preserve">  "Ana Clara, vem comigo. Wesley, aeroporto. De longe, ouviu?"</w:t>
      </w:r>
    </w:p>
    <w:p>
      <w:pPr>
        <w:spacing w:after="0" w:before="0"/>
        <w:ind w:left="283"/>
      </w:pPr>
      <w:r>
        <w:rPr>
          <w:rFonts w:ascii="Arial" w:hAnsi="Arial" w:eastAsia="Malgun Gothic"/>
          <w:b/>
          <w:sz w:val="18"/>
        </w:rPr>
        <w:t xml:space="preserve">· 단어: </w:t>
      </w:r>
      <w:r>
        <w:rPr>
          <w:rFonts w:ascii="Arial" w:hAnsi="Arial" w:eastAsia="Malgun Gothic"/>
          <w:sz w:val="18"/>
        </w:rPr>
        <w:t>vir(오다) · comigo(나와 함께) · ouvir(듣다)</w:t>
      </w:r>
    </w:p>
    <w:p>
      <w:pPr>
        <w:spacing w:after="0" w:before="0"/>
        <w:ind w:left="283"/>
      </w:pPr>
      <w:r>
        <w:rPr>
          <w:rFonts w:ascii="Arial" w:hAnsi="Arial" w:eastAsia="Malgun Gothic"/>
          <w:b/>
          <w:sz w:val="18"/>
        </w:rPr>
        <w:t xml:space="preserve">· 문법: </w:t>
      </w:r>
      <w:r>
        <w:rPr>
          <w:rFonts w:ascii="Arial" w:hAnsi="Arial" w:eastAsia="Malgun Gothic"/>
          <w:sz w:val="18"/>
        </w:rPr>
        <w:t>"vem" — vir의 구어 명령(tu형). "Wesley, aeroporto" — 동사 생략 지시. "ouviu?" — 과거형 확인 의문(=알아들었지?).</w:t>
      </w:r>
    </w:p>
    <w:p>
      <w:pPr>
        <w:spacing w:after="0" w:before="0"/>
        <w:ind w:left="283"/>
      </w:pPr>
      <w:r>
        <w:rPr>
          <w:rFonts w:ascii="Arial" w:hAnsi="Arial" w:eastAsia="Malgun Gothic"/>
          <w:b/>
          <w:sz w:val="18"/>
        </w:rPr>
        <w:t xml:space="preserve">· 시제: </w:t>
      </w:r>
      <w:r>
        <w:rPr>
          <w:rFonts w:ascii="Arial" w:hAnsi="Arial" w:eastAsia="Malgun Gothic"/>
          <w:sz w:val="18"/>
        </w:rPr>
        <w:t>명령법(vem), pretérito perfeito(ouviu — 관용적 확인).</w:t>
      </w:r>
    </w:p>
    <w:p>
      <w:pPr>
        <w:spacing w:after="0" w:before="0"/>
        <w:ind w:left="283"/>
      </w:pPr>
      <w:r>
        <w:rPr>
          <w:rFonts w:ascii="Arial" w:hAnsi="Arial" w:eastAsia="Malgun Gothic"/>
          <w:b/>
          <w:sz w:val="18"/>
        </w:rPr>
        <w:t xml:space="preserve">· 표현: </w:t>
      </w:r>
      <w:r>
        <w:rPr>
          <w:rFonts w:ascii="Arial" w:hAnsi="Arial" w:eastAsia="Malgun Gothic"/>
          <w:sz w:val="18"/>
        </w:rPr>
        <w:t>"ouviu?"는 '알았지?'의 구어 확인 표지.</w:t>
      </w:r>
    </w:p>
    <w:p>
      <w:pPr>
        <w:spacing w:after="20" w:before="100"/>
      </w:pPr>
      <w:r>
        <w:rPr>
          <w:rFonts w:ascii="Arial" w:hAnsi="Arial" w:eastAsia="Malgun Gothic"/>
          <w:b/>
          <w:sz w:val="20"/>
        </w:rPr>
        <w:t xml:space="preserve">106. </w:t>
      </w:r>
      <w:r>
        <w:rPr>
          <w:rFonts w:ascii="Arial" w:hAnsi="Arial" w:eastAsia="Malgun Gothic"/>
          <w:b/>
          <w:color w:val="7F6000"/>
          <w:sz w:val="20"/>
        </w:rPr>
        <w:t>WESLEY</w:t>
      </w:r>
      <w:r>
        <w:rPr>
          <w:rFonts w:ascii="Arial" w:hAnsi="Arial" w:eastAsia="Malgun Gothic"/>
          <w:sz w:val="20"/>
        </w:rPr>
        <w:t xml:space="preserve">  "De longe, de perto, do jeito que der."</w:t>
      </w:r>
    </w:p>
    <w:p>
      <w:pPr>
        <w:spacing w:after="0" w:before="0"/>
        <w:ind w:left="283"/>
      </w:pPr>
      <w:r>
        <w:rPr>
          <w:rFonts w:ascii="Arial" w:hAnsi="Arial" w:eastAsia="Malgun Gothic"/>
          <w:b/>
          <w:sz w:val="18"/>
        </w:rPr>
        <w:t xml:space="preserve">· 단어: </w:t>
      </w:r>
      <w:r>
        <w:rPr>
          <w:rFonts w:ascii="Arial" w:hAnsi="Arial" w:eastAsia="Malgun Gothic"/>
          <w:sz w:val="18"/>
        </w:rPr>
        <w:t>de perto(가까이서) · jeito(방식) · der(dar 접속법 미래)</w:t>
      </w:r>
    </w:p>
    <w:p>
      <w:pPr>
        <w:spacing w:after="0" w:before="0"/>
        <w:ind w:left="283"/>
      </w:pPr>
      <w:r>
        <w:rPr>
          <w:rFonts w:ascii="Arial" w:hAnsi="Arial" w:eastAsia="Malgun Gothic"/>
          <w:b/>
          <w:sz w:val="18"/>
        </w:rPr>
        <w:t xml:space="preserve">· 문법: </w:t>
      </w:r>
      <w:r>
        <w:rPr>
          <w:rFonts w:ascii="Arial" w:hAnsi="Arial" w:eastAsia="Malgun Gothic"/>
          <w:sz w:val="18"/>
        </w:rPr>
        <w:t>"do jeito que der" — 관계절 안의 접속법 미래(der): 미래의 불확정 상황('가능하게 될 방식대로').</w:t>
      </w:r>
    </w:p>
    <w:p>
      <w:pPr>
        <w:spacing w:after="0" w:before="0"/>
        <w:ind w:left="283"/>
      </w:pPr>
      <w:r>
        <w:rPr>
          <w:rFonts w:ascii="Arial" w:hAnsi="Arial" w:eastAsia="Malgun Gothic"/>
          <w:b/>
          <w:sz w:val="18"/>
        </w:rPr>
        <w:t xml:space="preserve">· 시제: </w:t>
      </w:r>
      <w:r>
        <w:rPr>
          <w:rFonts w:ascii="Arial" w:hAnsi="Arial" w:eastAsia="Malgun Gothic"/>
          <w:sz w:val="18"/>
        </w:rPr>
        <w:t>futuro do subjuntivo(der) — 미래 조건·불확정.</w:t>
      </w:r>
    </w:p>
    <w:p>
      <w:pPr>
        <w:spacing w:after="0" w:before="0"/>
        <w:ind w:left="283"/>
      </w:pPr>
      <w:r>
        <w:rPr>
          <w:rFonts w:ascii="Arial" w:hAnsi="Arial" w:eastAsia="Malgun Gothic"/>
          <w:b/>
          <w:sz w:val="18"/>
        </w:rPr>
        <w:t xml:space="preserve">· 표현: </w:t>
      </w:r>
      <w:r>
        <w:rPr>
          <w:rFonts w:ascii="Arial" w:hAnsi="Arial" w:eastAsia="Malgun Gothic"/>
          <w:sz w:val="18"/>
        </w:rPr>
        <w:t>"do jeito que der" = 되는 대로(브라질 구어 관용구).</w:t>
      </w:r>
    </w:p>
    <w:p>
      <w:pPr>
        <w:spacing w:after="20" w:before="100"/>
      </w:pPr>
      <w:r>
        <w:rPr>
          <w:rFonts w:ascii="Arial" w:hAnsi="Arial" w:eastAsia="Malgun Gothic"/>
          <w:b/>
          <w:sz w:val="20"/>
        </w:rPr>
        <w:t xml:space="preserve">107. </w:t>
      </w:r>
      <w:r>
        <w:rPr>
          <w:rFonts w:ascii="Arial" w:hAnsi="Arial" w:eastAsia="Malgun Gothic"/>
          <w:b/>
          <w:color w:val="7F6000"/>
          <w:sz w:val="20"/>
        </w:rPr>
        <w:t>NICO</w:t>
      </w:r>
      <w:r>
        <w:rPr>
          <w:rFonts w:ascii="Arial" w:hAnsi="Arial" w:eastAsia="Malgun Gothic"/>
          <w:sz w:val="20"/>
        </w:rPr>
        <w:t xml:space="preserve">  "Senhor Reis. Ou devo dizer senhor Moreira? Eu não posso passar do portão."</w:t>
      </w:r>
    </w:p>
    <w:p>
      <w:pPr>
        <w:spacing w:after="0" w:before="0"/>
        <w:ind w:left="283"/>
      </w:pPr>
      <w:r>
        <w:rPr>
          <w:rFonts w:ascii="Arial" w:hAnsi="Arial" w:eastAsia="Malgun Gothic"/>
          <w:b/>
          <w:sz w:val="18"/>
        </w:rPr>
        <w:t xml:space="preserve">· 단어: </w:t>
      </w:r>
      <w:r>
        <w:rPr>
          <w:rFonts w:ascii="Arial" w:hAnsi="Arial" w:eastAsia="Malgun Gothic"/>
          <w:sz w:val="18"/>
        </w:rPr>
        <w:t>dever(~해야 하다) · passar de(~를 넘어가다)</w:t>
      </w:r>
    </w:p>
    <w:p>
      <w:pPr>
        <w:spacing w:after="0" w:before="0"/>
        <w:ind w:left="283"/>
      </w:pPr>
      <w:r>
        <w:rPr>
          <w:rFonts w:ascii="Arial" w:hAnsi="Arial" w:eastAsia="Malgun Gothic"/>
          <w:b/>
          <w:sz w:val="18"/>
        </w:rPr>
        <w:t xml:space="preserve">· 문법: </w:t>
      </w:r>
      <w:r>
        <w:rPr>
          <w:rFonts w:ascii="Arial" w:hAnsi="Arial" w:eastAsia="Malgun Gothic"/>
          <w:sz w:val="18"/>
        </w:rPr>
        <w:t>dever + 부정사(의무·적절성). passar do portão = 정문을 넘다(do = de + o).</w:t>
      </w:r>
    </w:p>
    <w:p>
      <w:pPr>
        <w:spacing w:after="0" w:before="0"/>
        <w:ind w:left="283"/>
      </w:pPr>
      <w:r>
        <w:rPr>
          <w:rFonts w:ascii="Arial" w:hAnsi="Arial" w:eastAsia="Malgun Gothic"/>
          <w:b/>
          <w:sz w:val="18"/>
        </w:rPr>
        <w:t xml:space="preserve">· 시제: </w:t>
      </w:r>
      <w:r>
        <w:rPr>
          <w:rFonts w:ascii="Arial" w:hAnsi="Arial" w:eastAsia="Malgun Gothic"/>
          <w:sz w:val="18"/>
        </w:rPr>
        <w:t>현재직설법(devo, posso).</w:t>
      </w:r>
    </w:p>
    <w:p>
      <w:pPr>
        <w:spacing w:after="0" w:before="0"/>
        <w:ind w:left="283"/>
      </w:pPr>
      <w:r>
        <w:rPr>
          <w:rFonts w:ascii="Arial" w:hAnsi="Arial" w:eastAsia="Malgun Gothic"/>
          <w:b/>
          <w:sz w:val="18"/>
        </w:rPr>
        <w:t xml:space="preserve">· 표현: </w:t>
      </w:r>
      <w:r>
        <w:rPr>
          <w:rFonts w:ascii="Arial" w:hAnsi="Arial" w:eastAsia="Malgun Gothic"/>
          <w:sz w:val="18"/>
        </w:rPr>
        <w:t>위장명과 본명을 번갈아 부르는 아이러니.</w:t>
      </w:r>
    </w:p>
    <w:p>
      <w:pPr>
        <w:spacing w:after="20" w:before="100"/>
      </w:pPr>
      <w:r>
        <w:rPr>
          <w:rFonts w:ascii="Arial" w:hAnsi="Arial" w:eastAsia="Malgun Gothic"/>
          <w:b/>
          <w:sz w:val="20"/>
        </w:rPr>
        <w:t xml:space="preserve">108. </w:t>
      </w:r>
      <w:r>
        <w:rPr>
          <w:rFonts w:ascii="Arial" w:hAnsi="Arial" w:eastAsia="Malgun Gothic"/>
          <w:b/>
          <w:color w:val="7F6000"/>
          <w:sz w:val="20"/>
        </w:rPr>
        <w:t>TIAGO</w:t>
      </w:r>
      <w:r>
        <w:rPr>
          <w:rFonts w:ascii="Arial" w:hAnsi="Arial" w:eastAsia="Malgun Gothic"/>
          <w:sz w:val="20"/>
        </w:rPr>
        <w:t xml:space="preserve">  "Nico. Me desculpa. A lista falsa era minha."</w:t>
      </w:r>
    </w:p>
    <w:p>
      <w:pPr>
        <w:spacing w:after="0" w:before="0"/>
        <w:ind w:left="283"/>
      </w:pPr>
      <w:r>
        <w:rPr>
          <w:rFonts w:ascii="Arial" w:hAnsi="Arial" w:eastAsia="Malgun Gothic"/>
          <w:b/>
          <w:sz w:val="18"/>
        </w:rPr>
        <w:t xml:space="preserve">· 단어: </w:t>
      </w:r>
      <w:r>
        <w:rPr>
          <w:rFonts w:ascii="Arial" w:hAnsi="Arial" w:eastAsia="Malgun Gothic"/>
          <w:sz w:val="18"/>
        </w:rPr>
        <w:t>desculpar(용서하다)</w:t>
      </w:r>
    </w:p>
    <w:p>
      <w:pPr>
        <w:spacing w:after="0" w:before="0"/>
        <w:ind w:left="283"/>
      </w:pPr>
      <w:r>
        <w:rPr>
          <w:rFonts w:ascii="Arial" w:hAnsi="Arial" w:eastAsia="Malgun Gothic"/>
          <w:b/>
          <w:sz w:val="18"/>
        </w:rPr>
        <w:t xml:space="preserve">· 문법: </w:t>
      </w:r>
      <w:r>
        <w:rPr>
          <w:rFonts w:ascii="Arial" w:hAnsi="Arial" w:eastAsia="Malgun Gothic"/>
          <w:sz w:val="18"/>
        </w:rPr>
        <w:t>"Me desculpa" — 대명사로 문장 시작(브라질 구어; 규범은 Desculpe-me). 소유대명사 minha가 서술어.</w:t>
      </w:r>
    </w:p>
    <w:p>
      <w:pPr>
        <w:spacing w:after="0" w:before="0"/>
        <w:ind w:left="283"/>
      </w:pPr>
      <w:r>
        <w:rPr>
          <w:rFonts w:ascii="Arial" w:hAnsi="Arial" w:eastAsia="Malgun Gothic"/>
          <w:b/>
          <w:sz w:val="18"/>
        </w:rPr>
        <w:t xml:space="preserve">· 시제: </w:t>
      </w:r>
      <w:r>
        <w:rPr>
          <w:rFonts w:ascii="Arial" w:hAnsi="Arial" w:eastAsia="Malgun Gothic"/>
          <w:sz w:val="18"/>
        </w:rPr>
        <w:t>명령법(구어 desculpa), imperfeito(era — 과거의 상태 묘사).</w:t>
      </w:r>
    </w:p>
    <w:p>
      <w:pPr>
        <w:spacing w:after="0" w:before="0"/>
        <w:ind w:left="283"/>
      </w:pPr>
      <w:r>
        <w:rPr>
          <w:rFonts w:ascii="Arial" w:hAnsi="Arial" w:eastAsia="Malgun Gothic"/>
          <w:b/>
          <w:sz w:val="18"/>
        </w:rPr>
        <w:t xml:space="preserve">· 표현: </w:t>
      </w:r>
      <w:r>
        <w:rPr>
          <w:rFonts w:ascii="Arial" w:hAnsi="Arial" w:eastAsia="Malgun Gothic"/>
          <w:sz w:val="18"/>
        </w:rPr>
        <w:t>문두 대명사는 포르투갈(유럽)에서는 비문 취급.</w:t>
      </w:r>
    </w:p>
    <w:p>
      <w:pPr>
        <w:spacing w:after="20" w:before="100"/>
      </w:pPr>
      <w:r>
        <w:rPr>
          <w:rFonts w:ascii="Arial" w:hAnsi="Arial" w:eastAsia="Malgun Gothic"/>
          <w:b/>
          <w:sz w:val="20"/>
        </w:rPr>
        <w:t xml:space="preserve">109. </w:t>
      </w:r>
      <w:r>
        <w:rPr>
          <w:rFonts w:ascii="Arial" w:hAnsi="Arial" w:eastAsia="Malgun Gothic"/>
          <w:b/>
          <w:color w:val="7F6000"/>
          <w:sz w:val="20"/>
        </w:rPr>
        <w:t>NICO</w:t>
      </w:r>
      <w:r>
        <w:rPr>
          <w:rFonts w:ascii="Arial" w:hAnsi="Arial" w:eastAsia="Malgun Gothic"/>
          <w:sz w:val="20"/>
        </w:rPr>
        <w:t xml:space="preserve">  "Eu sei. Digamos que o meu nome ficou famoso por um dia."</w:t>
      </w:r>
    </w:p>
    <w:p>
      <w:pPr>
        <w:spacing w:after="0" w:before="0"/>
        <w:ind w:left="283"/>
      </w:pPr>
      <w:r>
        <w:rPr>
          <w:rFonts w:ascii="Arial" w:hAnsi="Arial" w:eastAsia="Malgun Gothic"/>
          <w:b/>
          <w:sz w:val="18"/>
        </w:rPr>
        <w:t xml:space="preserve">· 단어: </w:t>
      </w:r>
      <w:r>
        <w:rPr>
          <w:rFonts w:ascii="Arial" w:hAnsi="Arial" w:eastAsia="Malgun Gothic"/>
          <w:sz w:val="18"/>
        </w:rPr>
        <w:t>famoso(유명한) · por um dia(하루 동안)</w:t>
      </w:r>
    </w:p>
    <w:p>
      <w:pPr>
        <w:spacing w:after="0" w:before="0"/>
        <w:ind w:left="283"/>
      </w:pPr>
      <w:r>
        <w:rPr>
          <w:rFonts w:ascii="Arial" w:hAnsi="Arial" w:eastAsia="Malgun Gothic"/>
          <w:b/>
          <w:sz w:val="18"/>
        </w:rPr>
        <w:t xml:space="preserve">· 문법: </w:t>
      </w:r>
      <w:r>
        <w:rPr>
          <w:rFonts w:ascii="Arial" w:hAnsi="Arial" w:eastAsia="Malgun Gothic"/>
          <w:sz w:val="18"/>
        </w:rPr>
        <w:t>Digamos que + 직설법(→41번). ficar + 형용사 = 상태 변화(~하게 되다).</w:t>
      </w:r>
    </w:p>
    <w:p>
      <w:pPr>
        <w:spacing w:after="0" w:before="0"/>
        <w:ind w:left="283"/>
      </w:pPr>
      <w:r>
        <w:rPr>
          <w:rFonts w:ascii="Arial" w:hAnsi="Arial" w:eastAsia="Malgun Gothic"/>
          <w:b/>
          <w:sz w:val="18"/>
        </w:rPr>
        <w:t xml:space="preserve">· 시제: </w:t>
      </w:r>
      <w:r>
        <w:rPr>
          <w:rFonts w:ascii="Arial" w:hAnsi="Arial" w:eastAsia="Malgun Gothic"/>
          <w:sz w:val="18"/>
        </w:rPr>
        <w:t>presente do subjuntivo(digamos), pretérito perfeito(ficou).</w:t>
      </w:r>
    </w:p>
    <w:p>
      <w:pPr>
        <w:spacing w:after="0" w:before="0"/>
        <w:ind w:left="283"/>
      </w:pPr>
      <w:r>
        <w:rPr>
          <w:rFonts w:ascii="Arial" w:hAnsi="Arial" w:eastAsia="Malgun Gothic"/>
          <w:b/>
          <w:sz w:val="18"/>
        </w:rPr>
        <w:t xml:space="preserve">· 표현: </w:t>
      </w:r>
      <w:r>
        <w:rPr>
          <w:rFonts w:ascii="Arial" w:hAnsi="Arial" w:eastAsia="Malgun Gothic"/>
          <w:sz w:val="18"/>
        </w:rPr>
        <w:t>위험을 유머로 축소하는 외교관식 완곡.</w:t>
      </w:r>
    </w:p>
    <w:p>
      <w:pPr>
        <w:spacing w:after="20" w:before="100"/>
      </w:pPr>
      <w:r>
        <w:rPr>
          <w:rFonts w:ascii="Arial" w:hAnsi="Arial" w:eastAsia="Malgun Gothic"/>
          <w:b/>
          <w:sz w:val="20"/>
        </w:rPr>
        <w:t xml:space="preserve">110. </w:t>
      </w:r>
      <w:r>
        <w:rPr>
          <w:rFonts w:ascii="Arial" w:hAnsi="Arial" w:eastAsia="Malgun Gothic"/>
          <w:b/>
          <w:color w:val="7F6000"/>
          <w:sz w:val="20"/>
        </w:rPr>
        <w:t>NICO</w:t>
      </w:r>
      <w:r>
        <w:rPr>
          <w:rFonts w:ascii="Arial" w:hAnsi="Arial" w:eastAsia="Malgun Gothic"/>
          <w:sz w:val="20"/>
        </w:rPr>
        <w:t xml:space="preserve">  "Ontem à tarde, dois homens me seguiram até o meu prédio. Carro preto."</w:t>
      </w:r>
    </w:p>
    <w:p>
      <w:pPr>
        <w:spacing w:after="0" w:before="0"/>
        <w:ind w:left="283"/>
      </w:pPr>
      <w:r>
        <w:rPr>
          <w:rFonts w:ascii="Arial" w:hAnsi="Arial" w:eastAsia="Malgun Gothic"/>
          <w:b/>
          <w:sz w:val="18"/>
        </w:rPr>
        <w:t xml:space="preserve">· 단어: </w:t>
      </w:r>
      <w:r>
        <w:rPr>
          <w:rFonts w:ascii="Arial" w:hAnsi="Arial" w:eastAsia="Malgun Gothic"/>
          <w:sz w:val="18"/>
        </w:rPr>
        <w:t>à tarde(오후에) · seguir(따라가다) · até(~까지) · prédio(건물)</w:t>
      </w:r>
    </w:p>
    <w:p>
      <w:pPr>
        <w:spacing w:after="0" w:before="0"/>
        <w:ind w:left="283"/>
      </w:pPr>
      <w:r>
        <w:rPr>
          <w:rFonts w:ascii="Arial" w:hAnsi="Arial" w:eastAsia="Malgun Gothic"/>
          <w:b/>
          <w:sz w:val="18"/>
        </w:rPr>
        <w:t xml:space="preserve">· 문법: </w:t>
      </w:r>
      <w:r>
        <w:rPr>
          <w:rFonts w:ascii="Arial" w:hAnsi="Arial" w:eastAsia="Malgun Gothic"/>
          <w:sz w:val="18"/>
        </w:rPr>
        <w:t>me seguiram — proclise. até o(브라질은 até o, 유럽은 até ao).</w:t>
      </w:r>
    </w:p>
    <w:p>
      <w:pPr>
        <w:spacing w:after="0" w:before="0"/>
        <w:ind w:left="283"/>
      </w:pPr>
      <w:r>
        <w:rPr>
          <w:rFonts w:ascii="Arial" w:hAnsi="Arial" w:eastAsia="Malgun Gothic"/>
          <w:b/>
          <w:sz w:val="18"/>
        </w:rPr>
        <w:t xml:space="preserve">· 시제: </w:t>
      </w:r>
      <w:r>
        <w:rPr>
          <w:rFonts w:ascii="Arial" w:hAnsi="Arial" w:eastAsia="Malgun Gothic"/>
          <w:sz w:val="18"/>
        </w:rPr>
        <w:t>pretérito perfeito(seguiram).</w:t>
      </w:r>
    </w:p>
    <w:p>
      <w:pPr>
        <w:spacing w:after="20" w:before="100"/>
      </w:pPr>
      <w:r>
        <w:rPr>
          <w:rFonts w:ascii="Arial" w:hAnsi="Arial" w:eastAsia="Malgun Gothic"/>
          <w:b/>
          <w:sz w:val="20"/>
        </w:rPr>
        <w:t xml:space="preserve">111. </w:t>
      </w:r>
      <w:r>
        <w:rPr>
          <w:rFonts w:ascii="Arial" w:hAnsi="Arial" w:eastAsia="Malgun Gothic"/>
          <w:b/>
          <w:color w:val="7F6000"/>
          <w:sz w:val="20"/>
        </w:rPr>
        <w:t>ANA CLARA</w:t>
      </w:r>
      <w:r>
        <w:rPr>
          <w:rFonts w:ascii="Arial" w:hAnsi="Arial" w:eastAsia="Malgun Gothic"/>
          <w:sz w:val="20"/>
        </w:rPr>
        <w:t xml:space="preserve">  "Sentinela. O mesmo carro do parque."</w:t>
      </w:r>
    </w:p>
    <w:p>
      <w:pPr>
        <w:spacing w:after="0" w:before="0"/>
        <w:ind w:left="283"/>
      </w:pPr>
      <w:r>
        <w:rPr>
          <w:rFonts w:ascii="Arial" w:hAnsi="Arial" w:eastAsia="Malgun Gothic"/>
          <w:b/>
          <w:sz w:val="18"/>
        </w:rPr>
        <w:t xml:space="preserve">· 단어: </w:t>
      </w:r>
      <w:r>
        <w:rPr>
          <w:rFonts w:ascii="Arial" w:hAnsi="Arial" w:eastAsia="Malgun Gothic"/>
          <w:sz w:val="18"/>
        </w:rPr>
        <w:t>o mesmo(같은)</w:t>
      </w:r>
    </w:p>
    <w:p>
      <w:pPr>
        <w:spacing w:after="0" w:before="0"/>
        <w:ind w:left="283"/>
      </w:pPr>
      <w:r>
        <w:rPr>
          <w:rFonts w:ascii="Arial" w:hAnsi="Arial" w:eastAsia="Malgun Gothic"/>
          <w:b/>
          <w:sz w:val="18"/>
        </w:rPr>
        <w:t xml:space="preserve">· 문법: </w:t>
      </w:r>
      <w:r>
        <w:rPr>
          <w:rFonts w:ascii="Arial" w:hAnsi="Arial" w:eastAsia="Malgun Gothic"/>
          <w:sz w:val="18"/>
        </w:rPr>
        <w:t>동사 생략 동일성 확인.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112. </w:t>
      </w:r>
      <w:r>
        <w:rPr>
          <w:rFonts w:ascii="Arial" w:hAnsi="Arial" w:eastAsia="Malgun Gothic"/>
          <w:b/>
          <w:color w:val="7F6000"/>
          <w:sz w:val="20"/>
        </w:rPr>
        <w:t>NICO</w:t>
      </w:r>
      <w:r>
        <w:rPr>
          <w:rFonts w:ascii="Arial" w:hAnsi="Arial" w:eastAsia="Malgun Gothic"/>
          <w:sz w:val="20"/>
        </w:rPr>
        <w:t xml:space="preserve">  "O meu embaixador disse: "Fica aqui dentro. Aqui é território nosso.""</w:t>
      </w:r>
    </w:p>
    <w:p>
      <w:pPr>
        <w:spacing w:after="0" w:before="0"/>
        <w:ind w:left="283"/>
      </w:pPr>
      <w:r>
        <w:rPr>
          <w:rFonts w:ascii="Arial" w:hAnsi="Arial" w:eastAsia="Malgun Gothic"/>
          <w:b/>
          <w:sz w:val="18"/>
        </w:rPr>
        <w:t xml:space="preserve">· 단어: </w:t>
      </w:r>
      <w:r>
        <w:rPr>
          <w:rFonts w:ascii="Arial" w:hAnsi="Arial" w:eastAsia="Malgun Gothic"/>
          <w:sz w:val="18"/>
        </w:rPr>
        <w:t>embaixador(대사) · dentro(안에) · território(영토)</w:t>
      </w:r>
    </w:p>
    <w:p>
      <w:pPr>
        <w:spacing w:after="0" w:before="0"/>
        <w:ind w:left="283"/>
      </w:pPr>
      <w:r>
        <w:rPr>
          <w:rFonts w:ascii="Arial" w:hAnsi="Arial" w:eastAsia="Malgun Gothic"/>
          <w:b/>
          <w:sz w:val="18"/>
        </w:rPr>
        <w:t xml:space="preserve">· 문법: </w:t>
      </w:r>
      <w:r>
        <w:rPr>
          <w:rFonts w:ascii="Arial" w:hAnsi="Arial" w:eastAsia="Malgun Gothic"/>
          <w:sz w:val="18"/>
        </w:rPr>
        <w:t>직접화법 인용. "território nosso" — 소유사 후치는 강조('우리 것인 영토').</w:t>
      </w:r>
    </w:p>
    <w:p>
      <w:pPr>
        <w:spacing w:after="0" w:before="0"/>
        <w:ind w:left="283"/>
      </w:pPr>
      <w:r>
        <w:rPr>
          <w:rFonts w:ascii="Arial" w:hAnsi="Arial" w:eastAsia="Malgun Gothic"/>
          <w:b/>
          <w:sz w:val="18"/>
        </w:rPr>
        <w:t xml:space="preserve">· 시제: </w:t>
      </w:r>
      <w:r>
        <w:rPr>
          <w:rFonts w:ascii="Arial" w:hAnsi="Arial" w:eastAsia="Malgun Gothic"/>
          <w:sz w:val="18"/>
        </w:rPr>
        <w:t>pretérito perfeito(disse), 명령법(fica), 현재직설법(é).</w:t>
      </w:r>
    </w:p>
    <w:p>
      <w:pPr>
        <w:spacing w:after="0" w:before="0"/>
        <w:ind w:left="283"/>
      </w:pPr>
      <w:r>
        <w:rPr>
          <w:rFonts w:ascii="Arial" w:hAnsi="Arial" w:eastAsia="Malgun Gothic"/>
          <w:b/>
          <w:sz w:val="18"/>
        </w:rPr>
        <w:t xml:space="preserve">· 표현: </w:t>
      </w:r>
      <w:r>
        <w:rPr>
          <w:rFonts w:ascii="Arial" w:hAnsi="Arial" w:eastAsia="Malgun Gothic"/>
          <w:sz w:val="18"/>
        </w:rPr>
        <w:t>대사관은 엄밀히는 영토가 아니라 불가침 공관이지만, 일상적으로 '우리 땅'이라 부른다.</w:t>
      </w:r>
    </w:p>
    <w:p>
      <w:pPr>
        <w:spacing w:after="20" w:before="100"/>
      </w:pPr>
      <w:r>
        <w:rPr>
          <w:rFonts w:ascii="Arial" w:hAnsi="Arial" w:eastAsia="Malgun Gothic"/>
          <w:b/>
          <w:sz w:val="20"/>
        </w:rPr>
        <w:t xml:space="preserve">113. </w:t>
      </w:r>
      <w:r>
        <w:rPr>
          <w:rFonts w:ascii="Arial" w:hAnsi="Arial" w:eastAsia="Malgun Gothic"/>
          <w:b/>
          <w:color w:val="7F6000"/>
          <w:sz w:val="20"/>
        </w:rPr>
        <w:t>NICO</w:t>
      </w:r>
      <w:r>
        <w:rPr>
          <w:rFonts w:ascii="Arial" w:hAnsi="Arial" w:eastAsia="Malgun Gothic"/>
          <w:sz w:val="20"/>
        </w:rPr>
        <w:t xml:space="preserve">  "Ele não gosta de mim. Mas gosta ainda menos da Nordvik."</w:t>
      </w:r>
    </w:p>
    <w:p>
      <w:pPr>
        <w:spacing w:after="0" w:before="0"/>
        <w:ind w:left="283"/>
      </w:pPr>
      <w:r>
        <w:rPr>
          <w:rFonts w:ascii="Arial" w:hAnsi="Arial" w:eastAsia="Malgun Gothic"/>
          <w:b/>
          <w:sz w:val="18"/>
        </w:rPr>
        <w:t xml:space="preserve">· 단어: </w:t>
      </w:r>
      <w:r>
        <w:rPr>
          <w:rFonts w:ascii="Arial" w:hAnsi="Arial" w:eastAsia="Malgun Gothic"/>
          <w:sz w:val="18"/>
        </w:rPr>
        <w:t>gostar de(좋아하다) · ainda menos(더욱 덜)</w:t>
      </w:r>
    </w:p>
    <w:p>
      <w:pPr>
        <w:spacing w:after="0" w:before="0"/>
        <w:ind w:left="283"/>
      </w:pPr>
      <w:r>
        <w:rPr>
          <w:rFonts w:ascii="Arial" w:hAnsi="Arial" w:eastAsia="Malgun Gothic"/>
          <w:b/>
          <w:sz w:val="18"/>
        </w:rPr>
        <w:t xml:space="preserve">· 문법: </w:t>
      </w:r>
      <w:r>
        <w:rPr>
          <w:rFonts w:ascii="Arial" w:hAnsi="Arial" w:eastAsia="Malgun Gothic"/>
          <w:sz w:val="18"/>
        </w:rPr>
        <w:t>비교 ainda menos(even less). gostar de의 de가 관사와 축약(da).</w:t>
      </w:r>
    </w:p>
    <w:p>
      <w:pPr>
        <w:spacing w:after="0" w:before="0"/>
        <w:ind w:left="283"/>
      </w:pPr>
      <w:r>
        <w:rPr>
          <w:rFonts w:ascii="Arial" w:hAnsi="Arial" w:eastAsia="Malgun Gothic"/>
          <w:b/>
          <w:sz w:val="18"/>
        </w:rPr>
        <w:t xml:space="preserve">· 시제: </w:t>
      </w:r>
      <w:r>
        <w:rPr>
          <w:rFonts w:ascii="Arial" w:hAnsi="Arial" w:eastAsia="Malgun Gothic"/>
          <w:sz w:val="18"/>
        </w:rPr>
        <w:t>현재직설법 — 감정 상태.</w:t>
      </w:r>
    </w:p>
    <w:p>
      <w:pPr>
        <w:spacing w:after="20" w:before="100"/>
      </w:pPr>
      <w:r>
        <w:rPr>
          <w:rFonts w:ascii="Arial" w:hAnsi="Arial" w:eastAsia="Malgun Gothic"/>
          <w:b/>
          <w:sz w:val="20"/>
        </w:rPr>
        <w:t xml:space="preserve">114. </w:t>
      </w:r>
      <w:r>
        <w:rPr>
          <w:rFonts w:ascii="Arial" w:hAnsi="Arial" w:eastAsia="Malgun Gothic"/>
          <w:b/>
          <w:color w:val="7F6000"/>
          <w:sz w:val="20"/>
        </w:rPr>
        <w:t>TIAGO</w:t>
      </w:r>
      <w:r>
        <w:rPr>
          <w:rFonts w:ascii="Arial" w:hAnsi="Arial" w:eastAsia="Malgun Gothic"/>
          <w:sz w:val="20"/>
        </w:rPr>
        <w:t xml:space="preserve">  "Você está seguro aí?"</w:t>
      </w:r>
    </w:p>
    <w:p>
      <w:pPr>
        <w:spacing w:after="0" w:before="0"/>
        <w:ind w:left="283"/>
      </w:pPr>
      <w:r>
        <w:rPr>
          <w:rFonts w:ascii="Arial" w:hAnsi="Arial" w:eastAsia="Malgun Gothic"/>
          <w:b/>
          <w:sz w:val="18"/>
        </w:rPr>
        <w:t xml:space="preserve">· 단어: </w:t>
      </w:r>
      <w:r>
        <w:rPr>
          <w:rFonts w:ascii="Arial" w:hAnsi="Arial" w:eastAsia="Malgun Gothic"/>
          <w:sz w:val="18"/>
        </w:rPr>
        <w:t>seguro(안전한) · aí(거기, 청자 쪽)</w:t>
      </w:r>
    </w:p>
    <w:p>
      <w:pPr>
        <w:spacing w:after="0" w:before="0"/>
        <w:ind w:left="283"/>
      </w:pPr>
      <w:r>
        <w:rPr>
          <w:rFonts w:ascii="Arial" w:hAnsi="Arial" w:eastAsia="Malgun Gothic"/>
          <w:b/>
          <w:sz w:val="18"/>
        </w:rPr>
        <w:t xml:space="preserve">· 문법: </w:t>
      </w:r>
      <w:r>
        <w:rPr>
          <w:rFonts w:ascii="Arial" w:hAnsi="Arial" w:eastAsia="Malgun Gothic"/>
          <w:sz w:val="18"/>
        </w:rPr>
        <w:t>estar + seguro(일시적 상태). aí(청자 근처) vs lá(멀리).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115. </w:t>
      </w:r>
      <w:r>
        <w:rPr>
          <w:rFonts w:ascii="Arial" w:hAnsi="Arial" w:eastAsia="Malgun Gothic"/>
          <w:b/>
          <w:color w:val="7F6000"/>
          <w:sz w:val="20"/>
        </w:rPr>
        <w:t>NICO</w:t>
      </w:r>
      <w:r>
        <w:rPr>
          <w:rFonts w:ascii="Arial" w:hAnsi="Arial" w:eastAsia="Malgun Gothic"/>
          <w:sz w:val="20"/>
        </w:rPr>
        <w:t xml:space="preserve">  "Tão seguro quanto um homem pode estar, bebendo este café."</w:t>
      </w:r>
    </w:p>
    <w:p>
      <w:pPr>
        <w:spacing w:after="0" w:before="0"/>
        <w:ind w:left="283"/>
      </w:pPr>
      <w:r>
        <w:rPr>
          <w:rFonts w:ascii="Arial" w:hAnsi="Arial" w:eastAsia="Malgun Gothic"/>
          <w:b/>
          <w:sz w:val="18"/>
        </w:rPr>
        <w:t xml:space="preserve">· 단어: </w:t>
      </w:r>
      <w:r>
        <w:rPr>
          <w:rFonts w:ascii="Arial" w:hAnsi="Arial" w:eastAsia="Malgun Gothic"/>
          <w:sz w:val="18"/>
        </w:rPr>
        <w:t>tão… quanto(~만큼 …한) · beber(마시다)</w:t>
      </w:r>
    </w:p>
    <w:p>
      <w:pPr>
        <w:spacing w:after="0" w:before="0"/>
        <w:ind w:left="283"/>
      </w:pPr>
      <w:r>
        <w:rPr>
          <w:rFonts w:ascii="Arial" w:hAnsi="Arial" w:eastAsia="Malgun Gothic"/>
          <w:b/>
          <w:sz w:val="18"/>
        </w:rPr>
        <w:t xml:space="preserve">· 문법: </w:t>
      </w:r>
      <w:r>
        <w:rPr>
          <w:rFonts w:ascii="Arial" w:hAnsi="Arial" w:eastAsia="Malgun Gothic"/>
          <w:sz w:val="18"/>
        </w:rPr>
        <w:t>동등 비교 tão + 형용사 + quanto + 절. bebendo — 조건·상황의 gerúndio('~를 마시면서').</w:t>
      </w:r>
    </w:p>
    <w:p>
      <w:pPr>
        <w:spacing w:after="0" w:before="0"/>
        <w:ind w:left="283"/>
      </w:pPr>
      <w:r>
        <w:rPr>
          <w:rFonts w:ascii="Arial" w:hAnsi="Arial" w:eastAsia="Malgun Gothic"/>
          <w:b/>
          <w:sz w:val="18"/>
        </w:rPr>
        <w:t xml:space="preserve">· 시제: </w:t>
      </w:r>
      <w:r>
        <w:rPr>
          <w:rFonts w:ascii="Arial" w:hAnsi="Arial" w:eastAsia="Malgun Gothic"/>
          <w:sz w:val="18"/>
        </w:rPr>
        <w:t>현재직설법(pode) + gerúndio.</w:t>
      </w:r>
    </w:p>
    <w:p>
      <w:pPr>
        <w:spacing w:after="0" w:before="0"/>
        <w:ind w:left="283"/>
      </w:pPr>
      <w:r>
        <w:rPr>
          <w:rFonts w:ascii="Arial" w:hAnsi="Arial" w:eastAsia="Malgun Gothic"/>
          <w:b/>
          <w:sz w:val="18"/>
        </w:rPr>
        <w:t xml:space="preserve">· 표현: </w:t>
      </w:r>
      <w:r>
        <w:rPr>
          <w:rFonts w:ascii="Arial" w:hAnsi="Arial" w:eastAsia="Malgun Gothic"/>
          <w:sz w:val="18"/>
        </w:rPr>
        <w:t>커피 농담 회수(103번).</w:t>
      </w:r>
    </w:p>
    <w:p>
      <w:pPr>
        <w:spacing w:after="20" w:before="100"/>
      </w:pPr>
      <w:r>
        <w:rPr>
          <w:rFonts w:ascii="Arial" w:hAnsi="Arial" w:eastAsia="Malgun Gothic"/>
          <w:b/>
          <w:sz w:val="20"/>
        </w:rPr>
        <w:t xml:space="preserve">116. </w:t>
      </w:r>
      <w:r>
        <w:rPr>
          <w:rFonts w:ascii="Arial" w:hAnsi="Arial" w:eastAsia="Malgun Gothic"/>
          <w:b/>
          <w:color w:val="7F6000"/>
          <w:sz w:val="20"/>
        </w:rPr>
        <w:t>NICO</w:t>
      </w:r>
      <w:r>
        <w:rPr>
          <w:rFonts w:ascii="Arial" w:hAnsi="Arial" w:eastAsia="Malgun Gothic"/>
          <w:sz w:val="20"/>
        </w:rPr>
        <w:t xml:space="preserve">  "Uma coisa, Tiago. Os papéis que eu vi... Eu guardei cópias. De tudo."</w:t>
      </w:r>
    </w:p>
    <w:p>
      <w:pPr>
        <w:spacing w:after="0" w:before="0"/>
        <w:ind w:left="283"/>
      </w:pPr>
      <w:r>
        <w:rPr>
          <w:rFonts w:ascii="Arial" w:hAnsi="Arial" w:eastAsia="Malgun Gothic"/>
          <w:b/>
          <w:sz w:val="18"/>
        </w:rPr>
        <w:t xml:space="preserve">· 단어: </w:t>
      </w:r>
      <w:r>
        <w:rPr>
          <w:rFonts w:ascii="Arial" w:hAnsi="Arial" w:eastAsia="Malgun Gothic"/>
          <w:sz w:val="18"/>
        </w:rPr>
        <w:t>papel(서류, 복수 papéis) · guardar(보관하다) · cópia(사본)</w:t>
      </w:r>
    </w:p>
    <w:p>
      <w:pPr>
        <w:spacing w:after="0" w:before="0"/>
        <w:ind w:left="283"/>
      </w:pPr>
      <w:r>
        <w:rPr>
          <w:rFonts w:ascii="Arial" w:hAnsi="Arial" w:eastAsia="Malgun Gothic"/>
          <w:b/>
          <w:sz w:val="18"/>
        </w:rPr>
        <w:t xml:space="preserve">· 문법: </w:t>
      </w:r>
      <w:r>
        <w:rPr>
          <w:rFonts w:ascii="Arial" w:hAnsi="Arial" w:eastAsia="Malgun Gothic"/>
          <w:sz w:val="18"/>
        </w:rPr>
        <w:t>"Os papéis que eu vi…" — 주제를 제시하고 문장을 끊은 뒤 다시 시작하는 비문법적 휴지(anacoluto). "De tudo" 후치 보충.</w:t>
      </w:r>
    </w:p>
    <w:p>
      <w:pPr>
        <w:spacing w:after="0" w:before="0"/>
        <w:ind w:left="283"/>
      </w:pPr>
      <w:r>
        <w:rPr>
          <w:rFonts w:ascii="Arial" w:hAnsi="Arial" w:eastAsia="Malgun Gothic"/>
          <w:b/>
          <w:sz w:val="18"/>
        </w:rPr>
        <w:t xml:space="preserve">· 시제: </w:t>
      </w:r>
      <w:r>
        <w:rPr>
          <w:rFonts w:ascii="Arial" w:hAnsi="Arial" w:eastAsia="Malgun Gothic"/>
          <w:sz w:val="18"/>
        </w:rPr>
        <w:t>pretérito perfeito(vi, guardei).</w:t>
      </w:r>
    </w:p>
    <w:p>
      <w:pPr>
        <w:spacing w:after="0" w:before="0"/>
        <w:ind w:left="283"/>
      </w:pPr>
      <w:r>
        <w:rPr>
          <w:rFonts w:ascii="Arial" w:hAnsi="Arial" w:eastAsia="Malgun Gothic"/>
          <w:b/>
          <w:sz w:val="18"/>
        </w:rPr>
        <w:t xml:space="preserve">· 표현: </w:t>
      </w:r>
      <w:r>
        <w:rPr>
          <w:rFonts w:ascii="Arial" w:hAnsi="Arial" w:eastAsia="Malgun Gothic"/>
          <w:sz w:val="18"/>
        </w:rPr>
        <w:t>8부 국제 공동 보도 복선.</w:t>
      </w:r>
    </w:p>
    <w:p>
      <w:pPr>
        <w:spacing w:after="20" w:before="100"/>
      </w:pPr>
      <w:r>
        <w:rPr>
          <w:rFonts w:ascii="Arial" w:hAnsi="Arial" w:eastAsia="Malgun Gothic"/>
          <w:b/>
          <w:sz w:val="20"/>
        </w:rPr>
        <w:t xml:space="preserve">117. </w:t>
      </w:r>
      <w:r>
        <w:rPr>
          <w:rFonts w:ascii="Arial" w:hAnsi="Arial" w:eastAsia="Malgun Gothic"/>
          <w:b/>
          <w:color w:val="7F6000"/>
          <w:sz w:val="20"/>
        </w:rPr>
        <w:t>TIAGO</w:t>
      </w:r>
      <w:r>
        <w:rPr>
          <w:rFonts w:ascii="Arial" w:hAnsi="Arial" w:eastAsia="Malgun Gothic"/>
          <w:sz w:val="20"/>
        </w:rPr>
        <w:t xml:space="preserve">  "Agora não, Nico. Primeiro, você sai disso inteiro."</w:t>
      </w:r>
    </w:p>
    <w:p>
      <w:pPr>
        <w:spacing w:after="0" w:before="0"/>
        <w:ind w:left="283"/>
      </w:pPr>
      <w:r>
        <w:rPr>
          <w:rFonts w:ascii="Arial" w:hAnsi="Arial" w:eastAsia="Malgun Gothic"/>
          <w:b/>
          <w:sz w:val="18"/>
        </w:rPr>
        <w:t xml:space="preserve">· 단어: </w:t>
      </w:r>
      <w:r>
        <w:rPr>
          <w:rFonts w:ascii="Arial" w:hAnsi="Arial" w:eastAsia="Malgun Gothic"/>
          <w:sz w:val="18"/>
        </w:rPr>
        <w:t>sair de(~에서 빠져나오다) · inteiro(온전한, 무사한)</w:t>
      </w:r>
    </w:p>
    <w:p>
      <w:pPr>
        <w:spacing w:after="0" w:before="0"/>
        <w:ind w:left="283"/>
      </w:pPr>
      <w:r>
        <w:rPr>
          <w:rFonts w:ascii="Arial" w:hAnsi="Arial" w:eastAsia="Malgun Gothic"/>
          <w:b/>
          <w:sz w:val="18"/>
        </w:rPr>
        <w:t xml:space="preserve">· 문법: </w:t>
      </w:r>
      <w:r>
        <w:rPr>
          <w:rFonts w:ascii="Arial" w:hAnsi="Arial" w:eastAsia="Malgun Gothic"/>
          <w:sz w:val="18"/>
        </w:rPr>
        <w:t>inteiro는 주어를 서술하는 부가어(predicativo). 현재형이 명령·당위를 표현.</w:t>
      </w:r>
    </w:p>
    <w:p>
      <w:pPr>
        <w:spacing w:after="0" w:before="0"/>
        <w:ind w:left="283"/>
      </w:pPr>
      <w:r>
        <w:rPr>
          <w:rFonts w:ascii="Arial" w:hAnsi="Arial" w:eastAsia="Malgun Gothic"/>
          <w:b/>
          <w:sz w:val="18"/>
        </w:rPr>
        <w:t xml:space="preserve">· 시제: </w:t>
      </w:r>
      <w:r>
        <w:rPr>
          <w:rFonts w:ascii="Arial" w:hAnsi="Arial" w:eastAsia="Malgun Gothic"/>
          <w:sz w:val="18"/>
        </w:rPr>
        <w:t>현재직설법(sai) — 지시적 현재.</w:t>
      </w:r>
    </w:p>
    <w:p>
      <w:pPr>
        <w:spacing w:after="0" w:before="0"/>
        <w:ind w:left="283"/>
      </w:pPr>
      <w:r>
        <w:rPr>
          <w:rFonts w:ascii="Arial" w:hAnsi="Arial" w:eastAsia="Malgun Gothic"/>
          <w:b/>
          <w:sz w:val="18"/>
        </w:rPr>
        <w:t xml:space="preserve">· 표현: </w:t>
      </w:r>
      <w:r>
        <w:rPr>
          <w:rFonts w:ascii="Arial" w:hAnsi="Arial" w:eastAsia="Malgun Gothic"/>
          <w:sz w:val="18"/>
        </w:rPr>
        <w:t>sair inteiro = 다치지 않고 빠져나오다.</w:t>
      </w:r>
    </w:p>
    <w:p>
      <w:pPr>
        <w:spacing w:after="20" w:before="100"/>
      </w:pPr>
      <w:r>
        <w:rPr>
          <w:rFonts w:ascii="Arial" w:hAnsi="Arial" w:eastAsia="Malgun Gothic"/>
          <w:b/>
          <w:sz w:val="20"/>
        </w:rPr>
        <w:t xml:space="preserve">118. </w:t>
      </w:r>
      <w:r>
        <w:rPr>
          <w:rFonts w:ascii="Arial" w:hAnsi="Arial" w:eastAsia="Malgun Gothic"/>
          <w:b/>
          <w:color w:val="7F6000"/>
          <w:sz w:val="20"/>
        </w:rPr>
        <w:t>NICO</w:t>
      </w:r>
      <w:r>
        <w:rPr>
          <w:rFonts w:ascii="Arial" w:hAnsi="Arial" w:eastAsia="Malgun Gothic"/>
          <w:sz w:val="20"/>
        </w:rPr>
        <w:t xml:space="preserve">  "Diplomatas não morrem, senhor Moreira. São transferidos."</w:t>
      </w:r>
    </w:p>
    <w:p>
      <w:pPr>
        <w:spacing w:after="0" w:before="0"/>
        <w:ind w:left="283"/>
      </w:pPr>
      <w:r>
        <w:rPr>
          <w:rFonts w:ascii="Arial" w:hAnsi="Arial" w:eastAsia="Malgun Gothic"/>
          <w:b/>
          <w:sz w:val="18"/>
        </w:rPr>
        <w:t xml:space="preserve">· 단어: </w:t>
      </w:r>
      <w:r>
        <w:rPr>
          <w:rFonts w:ascii="Arial" w:hAnsi="Arial" w:eastAsia="Malgun Gothic"/>
          <w:sz w:val="18"/>
        </w:rPr>
        <w:t>morrer(죽다) · transferir(전근시키다)</w:t>
      </w:r>
    </w:p>
    <w:p>
      <w:pPr>
        <w:spacing w:after="0" w:before="0"/>
        <w:ind w:left="283"/>
      </w:pPr>
      <w:r>
        <w:rPr>
          <w:rFonts w:ascii="Arial" w:hAnsi="Arial" w:eastAsia="Malgun Gothic"/>
          <w:b/>
          <w:sz w:val="18"/>
        </w:rPr>
        <w:t xml:space="preserve">· 문법: </w:t>
      </w:r>
      <w:r>
        <w:rPr>
          <w:rFonts w:ascii="Arial" w:hAnsi="Arial" w:eastAsia="Malgun Gothic"/>
          <w:sz w:val="18"/>
        </w:rPr>
        <w:t>무관사 복수 총칭 주어. "São transferidos" — ser + 과거분사 수동(행위자 생략), 남성 복수 일치.</w:t>
      </w:r>
    </w:p>
    <w:p>
      <w:pPr>
        <w:spacing w:after="0" w:before="0"/>
        <w:ind w:left="283"/>
      </w:pPr>
      <w:r>
        <w:rPr>
          <w:rFonts w:ascii="Arial" w:hAnsi="Arial" w:eastAsia="Malgun Gothic"/>
          <w:b/>
          <w:sz w:val="18"/>
        </w:rPr>
        <w:t xml:space="preserve">· 시제: </w:t>
      </w:r>
      <w:r>
        <w:rPr>
          <w:rFonts w:ascii="Arial" w:hAnsi="Arial" w:eastAsia="Malgun Gothic"/>
          <w:sz w:val="18"/>
        </w:rPr>
        <w:t>현재직설법(일반 진리), 현재 수동.</w:t>
      </w:r>
    </w:p>
    <w:p>
      <w:pPr>
        <w:spacing w:after="0" w:before="0"/>
        <w:ind w:left="283"/>
      </w:pPr>
      <w:r>
        <w:rPr>
          <w:rFonts w:ascii="Arial" w:hAnsi="Arial" w:eastAsia="Malgun Gothic"/>
          <w:b/>
          <w:sz w:val="18"/>
        </w:rPr>
        <w:t xml:space="preserve">· 표현: </w:t>
      </w:r>
      <w:r>
        <w:rPr>
          <w:rFonts w:ascii="Arial" w:hAnsi="Arial" w:eastAsia="Malgun Gothic"/>
          <w:sz w:val="18"/>
        </w:rPr>
        <w:t>관료 세계의 블랙 유머.</w:t>
      </w:r>
    </w:p>
    <w:p>
      <w:pPr>
        <w:spacing w:after="20" w:before="100"/>
      </w:pPr>
      <w:r>
        <w:rPr>
          <w:rFonts w:ascii="Arial" w:hAnsi="Arial" w:eastAsia="Malgun Gothic"/>
          <w:b/>
          <w:sz w:val="20"/>
        </w:rPr>
        <w:t xml:space="preserve">119. </w:t>
      </w:r>
      <w:r>
        <w:rPr>
          <w:rFonts w:ascii="Arial" w:hAnsi="Arial" w:eastAsia="Malgun Gothic"/>
          <w:b/>
          <w:color w:val="7F6000"/>
          <w:sz w:val="20"/>
        </w:rPr>
        <w:t>TIAGO</w:t>
      </w:r>
      <w:r>
        <w:rPr>
          <w:rFonts w:ascii="Arial" w:hAnsi="Arial" w:eastAsia="Malgun Gothic"/>
          <w:sz w:val="20"/>
        </w:rPr>
        <w:t xml:space="preserve">  "Wesley? Seis e meia. Fala comigo."</w:t>
      </w:r>
    </w:p>
    <w:p>
      <w:pPr>
        <w:spacing w:after="0" w:before="0"/>
        <w:ind w:left="283"/>
      </w:pPr>
      <w:r>
        <w:rPr>
          <w:rFonts w:ascii="Arial" w:hAnsi="Arial" w:eastAsia="Malgun Gothic"/>
          <w:b/>
          <w:sz w:val="18"/>
        </w:rPr>
        <w:t xml:space="preserve">· 단어: </w:t>
      </w:r>
      <w:r>
        <w:rPr>
          <w:rFonts w:ascii="Arial" w:hAnsi="Arial" w:eastAsia="Malgun Gothic"/>
          <w:sz w:val="18"/>
        </w:rPr>
        <w:t>falar com(~와 말하다)</w:t>
      </w:r>
    </w:p>
    <w:p>
      <w:pPr>
        <w:spacing w:after="0" w:before="0"/>
        <w:ind w:left="283"/>
      </w:pPr>
      <w:r>
        <w:rPr>
          <w:rFonts w:ascii="Arial" w:hAnsi="Arial" w:eastAsia="Malgun Gothic"/>
          <w:b/>
          <w:sz w:val="18"/>
        </w:rPr>
        <w:t xml:space="preserve">· 문법: </w:t>
      </w:r>
      <w:r>
        <w:rPr>
          <w:rFonts w:ascii="Arial" w:hAnsi="Arial" w:eastAsia="Malgun Gothic"/>
          <w:sz w:val="18"/>
        </w:rPr>
        <w:t>"Fala comigo" — 구어 명령으로 보고 요청.</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무전·전화 상황의 '보고해'.</w:t>
      </w:r>
    </w:p>
    <w:p>
      <w:pPr>
        <w:spacing w:after="20" w:before="100"/>
      </w:pPr>
      <w:r>
        <w:rPr>
          <w:rFonts w:ascii="Arial" w:hAnsi="Arial" w:eastAsia="Malgun Gothic"/>
          <w:b/>
          <w:sz w:val="20"/>
        </w:rPr>
        <w:t xml:space="preserve">120. </w:t>
      </w:r>
      <w:r>
        <w:rPr>
          <w:rFonts w:ascii="Arial" w:hAnsi="Arial" w:eastAsia="Malgun Gothic"/>
          <w:b/>
          <w:color w:val="7F6000"/>
          <w:sz w:val="20"/>
        </w:rPr>
        <w:t>WESLEY</w:t>
      </w:r>
      <w:r>
        <w:rPr>
          <w:rFonts w:ascii="Arial" w:hAnsi="Arial" w:eastAsia="Malgun Gothic"/>
          <w:sz w:val="20"/>
        </w:rPr>
        <w:t xml:space="preserve">  "Portão doze. Ele tá na fila. Terno claro, mala pequena, tranquilo."</w:t>
      </w:r>
    </w:p>
    <w:p>
      <w:pPr>
        <w:spacing w:after="0" w:before="0"/>
        <w:ind w:left="283"/>
      </w:pPr>
      <w:r>
        <w:rPr>
          <w:rFonts w:ascii="Arial" w:hAnsi="Arial" w:eastAsia="Malgun Gothic"/>
          <w:b/>
          <w:sz w:val="18"/>
        </w:rPr>
        <w:t xml:space="preserve">· 단어: </w:t>
      </w:r>
      <w:r>
        <w:rPr>
          <w:rFonts w:ascii="Arial" w:hAnsi="Arial" w:eastAsia="Malgun Gothic"/>
          <w:sz w:val="18"/>
        </w:rPr>
        <w:t>portão(탑승 게이트) · fila(줄) · terno(양복, 브라질; 유럽은 fato) · claro(밝은) · mala(가방) · tranquilo(태연한)</w:t>
      </w:r>
    </w:p>
    <w:p>
      <w:pPr>
        <w:spacing w:after="0" w:before="0"/>
        <w:ind w:left="283"/>
      </w:pPr>
      <w:r>
        <w:rPr>
          <w:rFonts w:ascii="Arial" w:hAnsi="Arial" w:eastAsia="Malgun Gothic"/>
          <w:b/>
          <w:sz w:val="18"/>
        </w:rPr>
        <w:t xml:space="preserve">· 문법: </w:t>
      </w:r>
      <w:r>
        <w:rPr>
          <w:rFonts w:ascii="Arial" w:hAnsi="Arial" w:eastAsia="Malgun Gothic"/>
          <w:sz w:val="18"/>
        </w:rPr>
        <w:t>estar + em(na fila). 이후 동사 없는 묘사 나열.</w:t>
      </w:r>
    </w:p>
    <w:p>
      <w:pPr>
        <w:spacing w:after="0" w:before="0"/>
        <w:ind w:left="283"/>
      </w:pPr>
      <w:r>
        <w:rPr>
          <w:rFonts w:ascii="Arial" w:hAnsi="Arial" w:eastAsia="Malgun Gothic"/>
          <w:b/>
          <w:sz w:val="18"/>
        </w:rPr>
        <w:t xml:space="preserve">· 시제: </w:t>
      </w:r>
      <w:r>
        <w:rPr>
          <w:rFonts w:ascii="Arial" w:hAnsi="Arial" w:eastAsia="Malgun Gothic"/>
          <w:sz w:val="18"/>
        </w:rPr>
        <w:t>현재직설법(tá) — 현장 실황.</w:t>
      </w:r>
    </w:p>
    <w:p>
      <w:pPr>
        <w:spacing w:after="0" w:before="0"/>
        <w:ind w:left="283"/>
      </w:pPr>
      <w:r>
        <w:rPr>
          <w:rFonts w:ascii="Arial" w:hAnsi="Arial" w:eastAsia="Malgun Gothic"/>
          <w:b/>
          <w:sz w:val="18"/>
        </w:rPr>
        <w:t xml:space="preserve">· 표현: </w:t>
      </w:r>
      <w:r>
        <w:rPr>
          <w:rFonts w:ascii="Arial" w:hAnsi="Arial" w:eastAsia="Malgun Gothic"/>
          <w:sz w:val="18"/>
        </w:rPr>
        <w:t>terno(브라질) / fato(포르투갈) 어휘 차이.</w:t>
      </w:r>
    </w:p>
    <w:p>
      <w:pPr>
        <w:spacing w:after="20" w:before="100"/>
      </w:pPr>
      <w:r>
        <w:rPr>
          <w:rFonts w:ascii="Arial" w:hAnsi="Arial" w:eastAsia="Malgun Gothic"/>
          <w:b/>
          <w:sz w:val="20"/>
        </w:rPr>
        <w:t xml:space="preserve">121. </w:t>
      </w:r>
      <w:r>
        <w:rPr>
          <w:rFonts w:ascii="Arial" w:hAnsi="Arial" w:eastAsia="Malgun Gothic"/>
          <w:b/>
          <w:color w:val="7F6000"/>
          <w:sz w:val="20"/>
        </w:rPr>
        <w:t>WESLEY</w:t>
      </w:r>
      <w:r>
        <w:rPr>
          <w:rFonts w:ascii="Arial" w:hAnsi="Arial" w:eastAsia="Malgun Gothic"/>
          <w:sz w:val="20"/>
        </w:rPr>
        <w:t xml:space="preserve">  "Dois caras de jaqueta chegaram perto. Mostraram o distintivo."</w:t>
      </w:r>
    </w:p>
    <w:p>
      <w:pPr>
        <w:spacing w:after="0" w:before="0"/>
        <w:ind w:left="283"/>
      </w:pPr>
      <w:r>
        <w:rPr>
          <w:rFonts w:ascii="Arial" w:hAnsi="Arial" w:eastAsia="Malgun Gothic"/>
          <w:b/>
          <w:sz w:val="18"/>
        </w:rPr>
        <w:t xml:space="preserve">· 단어: </w:t>
      </w:r>
      <w:r>
        <w:rPr>
          <w:rFonts w:ascii="Arial" w:hAnsi="Arial" w:eastAsia="Malgun Gothic"/>
          <w:sz w:val="18"/>
        </w:rPr>
        <w:t>cara(남자, 녀석 — 구어) · jaqueta(재킷) · mostrar(보여 주다) · distintivo(배지)</w:t>
      </w:r>
    </w:p>
    <w:p>
      <w:pPr>
        <w:spacing w:after="0" w:before="0"/>
        <w:ind w:left="283"/>
      </w:pPr>
      <w:r>
        <w:rPr>
          <w:rFonts w:ascii="Arial" w:hAnsi="Arial" w:eastAsia="Malgun Gothic"/>
          <w:b/>
          <w:sz w:val="18"/>
        </w:rPr>
        <w:t xml:space="preserve">· 문법: </w:t>
      </w:r>
      <w:r>
        <w:rPr>
          <w:rFonts w:ascii="Arial" w:hAnsi="Arial" w:eastAsia="Malgun Gothic"/>
          <w:sz w:val="18"/>
        </w:rPr>
        <w:t>de + 의복으로 특징 묘사. 두 번째 문장 주어 생략.</w:t>
      </w:r>
    </w:p>
    <w:p>
      <w:pPr>
        <w:spacing w:after="0" w:before="0"/>
        <w:ind w:left="283"/>
      </w:pPr>
      <w:r>
        <w:rPr>
          <w:rFonts w:ascii="Arial" w:hAnsi="Arial" w:eastAsia="Malgun Gothic"/>
          <w:b/>
          <w:sz w:val="18"/>
        </w:rPr>
        <w:t xml:space="preserve">· 시제: </w:t>
      </w:r>
      <w:r>
        <w:rPr>
          <w:rFonts w:ascii="Arial" w:hAnsi="Arial" w:eastAsia="Malgun Gothic"/>
          <w:sz w:val="18"/>
        </w:rPr>
        <w:t>pretérito perfeito — 순차 완결 동작의 실황 보고.</w:t>
      </w:r>
    </w:p>
    <w:p>
      <w:pPr>
        <w:spacing w:after="0" w:before="0"/>
        <w:ind w:left="283"/>
      </w:pPr>
      <w:r>
        <w:rPr>
          <w:rFonts w:ascii="Arial" w:hAnsi="Arial" w:eastAsia="Malgun Gothic"/>
          <w:b/>
          <w:sz w:val="18"/>
        </w:rPr>
        <w:t xml:space="preserve">· 표현: </w:t>
      </w:r>
      <w:r>
        <w:rPr>
          <w:rFonts w:ascii="Arial" w:hAnsi="Arial" w:eastAsia="Malgun Gothic"/>
          <w:sz w:val="18"/>
        </w:rPr>
        <w:t>cara(명사, 남성 취급)는 브라질 구어 '녀석'.</w:t>
      </w:r>
    </w:p>
    <w:p>
      <w:pPr>
        <w:spacing w:after="20" w:before="100"/>
      </w:pPr>
      <w:r>
        <w:rPr>
          <w:rFonts w:ascii="Arial" w:hAnsi="Arial" w:eastAsia="Malgun Gothic"/>
          <w:b/>
          <w:sz w:val="20"/>
        </w:rPr>
        <w:t xml:space="preserve">122. </w:t>
      </w:r>
      <w:r>
        <w:rPr>
          <w:rFonts w:ascii="Arial" w:hAnsi="Arial" w:eastAsia="Malgun Gothic"/>
          <w:b/>
          <w:color w:val="7F6000"/>
          <w:sz w:val="20"/>
        </w:rPr>
        <w:t>WESLEY</w:t>
      </w:r>
      <w:r>
        <w:rPr>
          <w:rFonts w:ascii="Arial" w:hAnsi="Arial" w:eastAsia="Malgun Gothic"/>
          <w:sz w:val="20"/>
        </w:rPr>
        <w:t xml:space="preserve">  "Ele não correu. Só ajeitou a gravata. Mano, que frieza."</w:t>
      </w:r>
    </w:p>
    <w:p>
      <w:pPr>
        <w:spacing w:after="0" w:before="0"/>
        <w:ind w:left="283"/>
      </w:pPr>
      <w:r>
        <w:rPr>
          <w:rFonts w:ascii="Arial" w:hAnsi="Arial" w:eastAsia="Malgun Gothic"/>
          <w:b/>
          <w:sz w:val="18"/>
        </w:rPr>
        <w:t xml:space="preserve">· 단어: </w:t>
      </w:r>
      <w:r>
        <w:rPr>
          <w:rFonts w:ascii="Arial" w:hAnsi="Arial" w:eastAsia="Malgun Gothic"/>
          <w:sz w:val="18"/>
        </w:rPr>
        <w:t>correr(달리다) · ajeitar(가지런히 하다) · gravata(넥타이) · mano(친구/와 — 감탄 호칭) · frieza(냉정함)</w:t>
      </w:r>
    </w:p>
    <w:p>
      <w:pPr>
        <w:spacing w:after="0" w:before="0"/>
        <w:ind w:left="283"/>
      </w:pPr>
      <w:r>
        <w:rPr>
          <w:rFonts w:ascii="Arial" w:hAnsi="Arial" w:eastAsia="Malgun Gothic"/>
          <w:b/>
          <w:sz w:val="18"/>
        </w:rPr>
        <w:t xml:space="preserve">· 문법: </w:t>
      </w:r>
      <w:r>
        <w:rPr>
          <w:rFonts w:ascii="Arial" w:hAnsi="Arial" w:eastAsia="Malgun Gothic"/>
          <w:sz w:val="18"/>
        </w:rPr>
        <w:t>"que + 명사" 감탄. só는 '~만'.</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mano(형제→구어 감탄사)는 상파울루 등지 청년 구어.</w:t>
      </w:r>
    </w:p>
    <w:p>
      <w:pPr>
        <w:spacing w:after="20" w:before="100"/>
      </w:pPr>
      <w:r>
        <w:rPr>
          <w:rFonts w:ascii="Arial" w:hAnsi="Arial" w:eastAsia="Malgun Gothic"/>
          <w:b/>
          <w:sz w:val="20"/>
        </w:rPr>
        <w:t xml:space="preserve">123. </w:t>
      </w:r>
      <w:r>
        <w:rPr>
          <w:rFonts w:ascii="Arial" w:hAnsi="Arial" w:eastAsia="Malgun Gothic"/>
          <w:b/>
          <w:color w:val="7F6000"/>
          <w:sz w:val="20"/>
        </w:rPr>
        <w:t>ARRUDA</w:t>
      </w:r>
      <w:r>
        <w:rPr>
          <w:rFonts w:ascii="Arial" w:hAnsi="Arial" w:eastAsia="Malgun Gothic"/>
          <w:sz w:val="20"/>
        </w:rPr>
        <w:t xml:space="preserve">  "Senhor Moreira? Arruda. O suspeito foi detido no embarque."</w:t>
      </w:r>
    </w:p>
    <w:p>
      <w:pPr>
        <w:spacing w:after="0" w:before="0"/>
        <w:ind w:left="283"/>
      </w:pPr>
      <w:r>
        <w:rPr>
          <w:rFonts w:ascii="Arial" w:hAnsi="Arial" w:eastAsia="Malgun Gothic"/>
          <w:b/>
          <w:sz w:val="18"/>
        </w:rPr>
        <w:t xml:space="preserve">· 단어: </w:t>
      </w:r>
      <w:r>
        <w:rPr>
          <w:rFonts w:ascii="Arial" w:hAnsi="Arial" w:eastAsia="Malgun Gothic"/>
          <w:sz w:val="18"/>
        </w:rPr>
        <w:t>detido(체포된, deter 과거분사) · embarque(탑승구, 탑승)</w:t>
      </w:r>
    </w:p>
    <w:p>
      <w:pPr>
        <w:spacing w:after="0" w:before="0"/>
        <w:ind w:left="283"/>
      </w:pPr>
      <w:r>
        <w:rPr>
          <w:rFonts w:ascii="Arial" w:hAnsi="Arial" w:eastAsia="Malgun Gothic"/>
          <w:b/>
          <w:sz w:val="18"/>
        </w:rPr>
        <w:t xml:space="preserve">· 문법: </w:t>
      </w:r>
      <w:r>
        <w:rPr>
          <w:rFonts w:ascii="Arial" w:hAnsi="Arial" w:eastAsia="Malgun Gothic"/>
          <w:sz w:val="18"/>
        </w:rPr>
        <w:t>수동태 foi detido(행위자 생략 — 경찰임이 자명). deter는 ter 계열 동사(detive, deteve…).</w:t>
      </w:r>
    </w:p>
    <w:p>
      <w:pPr>
        <w:spacing w:after="0" w:before="0"/>
        <w:ind w:left="283"/>
      </w:pPr>
      <w:r>
        <w:rPr>
          <w:rFonts w:ascii="Arial" w:hAnsi="Arial" w:eastAsia="Malgun Gothic"/>
          <w:b/>
          <w:sz w:val="18"/>
        </w:rPr>
        <w:t xml:space="preserve">· 시제: </w:t>
      </w:r>
      <w:r>
        <w:rPr>
          <w:rFonts w:ascii="Arial" w:hAnsi="Arial" w:eastAsia="Malgun Gothic"/>
          <w:sz w:val="18"/>
        </w:rPr>
        <w:t>pretérito perfeito 수동.</w:t>
      </w:r>
    </w:p>
    <w:p>
      <w:pPr>
        <w:spacing w:after="0" w:before="0"/>
        <w:ind w:left="283"/>
      </w:pPr>
      <w:r>
        <w:rPr>
          <w:rFonts w:ascii="Arial" w:hAnsi="Arial" w:eastAsia="Malgun Gothic"/>
          <w:b/>
          <w:sz w:val="18"/>
        </w:rPr>
        <w:t xml:space="preserve">· 표현: </w:t>
      </w:r>
      <w:r>
        <w:rPr>
          <w:rFonts w:ascii="Arial" w:hAnsi="Arial" w:eastAsia="Malgun Gothic"/>
          <w:sz w:val="18"/>
        </w:rPr>
        <w:t>공식 보고 레지스터.</w:t>
      </w:r>
    </w:p>
    <w:p>
      <w:pPr>
        <w:spacing w:after="20" w:before="100"/>
      </w:pPr>
      <w:r>
        <w:rPr>
          <w:rFonts w:ascii="Arial" w:hAnsi="Arial" w:eastAsia="Malgun Gothic"/>
          <w:b/>
          <w:sz w:val="20"/>
        </w:rPr>
        <w:t xml:space="preserve">124. </w:t>
      </w:r>
      <w:r>
        <w:rPr>
          <w:rFonts w:ascii="Arial" w:hAnsi="Arial" w:eastAsia="Malgun Gothic"/>
          <w:b/>
          <w:color w:val="7F6000"/>
          <w:sz w:val="20"/>
        </w:rPr>
        <w:t>TIAGO</w:t>
      </w:r>
      <w:r>
        <w:rPr>
          <w:rFonts w:ascii="Arial" w:hAnsi="Arial" w:eastAsia="Malgun Gothic"/>
          <w:sz w:val="20"/>
        </w:rPr>
        <w:t xml:space="preserve">  "Ele pediu imunidade?"</w:t>
      </w:r>
    </w:p>
    <w:p>
      <w:pPr>
        <w:spacing w:after="0" w:before="0"/>
        <w:ind w:left="283"/>
      </w:pPr>
      <w:r>
        <w:rPr>
          <w:rFonts w:ascii="Arial" w:hAnsi="Arial" w:eastAsia="Malgun Gothic"/>
          <w:b/>
          <w:sz w:val="18"/>
        </w:rPr>
        <w:t xml:space="preserve">· 단어: </w:t>
      </w:r>
      <w:r>
        <w:rPr>
          <w:rFonts w:ascii="Arial" w:hAnsi="Arial" w:eastAsia="Malgun Gothic"/>
          <w:sz w:val="18"/>
        </w:rPr>
        <w:t>pedir(요구하다)</w:t>
      </w:r>
    </w:p>
    <w:p>
      <w:pPr>
        <w:spacing w:after="0" w:before="0"/>
        <w:ind w:left="283"/>
      </w:pPr>
      <w:r>
        <w:rPr>
          <w:rFonts w:ascii="Arial" w:hAnsi="Arial" w:eastAsia="Malgun Gothic"/>
          <w:b/>
          <w:sz w:val="18"/>
        </w:rPr>
        <w:t xml:space="preserve">· 문법: </w:t>
      </w:r>
      <w:r>
        <w:rPr>
          <w:rFonts w:ascii="Arial" w:hAnsi="Arial" w:eastAsia="Malgun Gothic"/>
          <w:sz w:val="18"/>
        </w:rPr>
        <w:t>무관사 imunidade — 추상명사의 범주적 사용.</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125. </w:t>
      </w:r>
      <w:r>
        <w:rPr>
          <w:rFonts w:ascii="Arial" w:hAnsi="Arial" w:eastAsia="Malgun Gothic"/>
          <w:b/>
          <w:color w:val="7F6000"/>
          <w:sz w:val="20"/>
        </w:rPr>
        <w:t>ARRUDA</w:t>
      </w:r>
      <w:r>
        <w:rPr>
          <w:rFonts w:ascii="Arial" w:hAnsi="Arial" w:eastAsia="Malgun Gothic"/>
          <w:sz w:val="20"/>
        </w:rPr>
        <w:t xml:space="preserve">  "Pediu um advogado. Com o sotaque mais brasiliense do mundo."</w:t>
      </w:r>
    </w:p>
    <w:p>
      <w:pPr>
        <w:spacing w:after="0" w:before="0"/>
        <w:ind w:left="283"/>
      </w:pPr>
      <w:r>
        <w:rPr>
          <w:rFonts w:ascii="Arial" w:hAnsi="Arial" w:eastAsia="Malgun Gothic"/>
          <w:b/>
          <w:sz w:val="18"/>
        </w:rPr>
        <w:t xml:space="preserve">· 단어: </w:t>
      </w:r>
      <w:r>
        <w:rPr>
          <w:rFonts w:ascii="Arial" w:hAnsi="Arial" w:eastAsia="Malgun Gothic"/>
          <w:sz w:val="18"/>
        </w:rPr>
        <w:t>brasiliense(브라질리아 사람의/다운)</w:t>
      </w:r>
    </w:p>
    <w:p>
      <w:pPr>
        <w:spacing w:after="0" w:before="0"/>
        <w:ind w:left="283"/>
      </w:pPr>
      <w:r>
        <w:rPr>
          <w:rFonts w:ascii="Arial" w:hAnsi="Arial" w:eastAsia="Malgun Gothic"/>
          <w:b/>
          <w:sz w:val="18"/>
        </w:rPr>
        <w:t xml:space="preserve">· 문법: </w:t>
      </w:r>
      <w:r>
        <w:rPr>
          <w:rFonts w:ascii="Arial" w:hAnsi="Arial" w:eastAsia="Malgun Gothic"/>
          <w:sz w:val="18"/>
        </w:rPr>
        <w:t>상대 최상급 o + 명사 + mais + 형용사 + do mundo.</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brasiliense(브라질리아의) vs brasileiro(브라질의) — 지명 형용사 구분. 억양 테마의 아이러니.</w:t>
      </w:r>
    </w:p>
    <w:p>
      <w:pPr>
        <w:spacing w:after="20" w:before="100"/>
      </w:pPr>
      <w:r>
        <w:rPr>
          <w:rFonts w:ascii="Arial" w:hAnsi="Arial" w:eastAsia="Malgun Gothic"/>
          <w:b/>
          <w:sz w:val="20"/>
        </w:rPr>
        <w:t xml:space="preserve">126. </w:t>
      </w:r>
      <w:r>
        <w:rPr>
          <w:rFonts w:ascii="Arial" w:hAnsi="Arial" w:eastAsia="Malgun Gothic"/>
          <w:b/>
          <w:color w:val="7F6000"/>
          <w:sz w:val="20"/>
        </w:rPr>
        <w:t>ARRUDA</w:t>
      </w:r>
      <w:r>
        <w:rPr>
          <w:rFonts w:ascii="Arial" w:hAnsi="Arial" w:eastAsia="Malgun Gothic"/>
          <w:sz w:val="20"/>
        </w:rPr>
        <w:t xml:space="preserve">  "Disse que nasceu em Goiás. O menino de Goiás está enterrado lá, infelizmente."</w:t>
      </w:r>
    </w:p>
    <w:p>
      <w:pPr>
        <w:spacing w:after="0" w:before="0"/>
        <w:ind w:left="283"/>
      </w:pPr>
      <w:r>
        <w:rPr>
          <w:rFonts w:ascii="Arial" w:hAnsi="Arial" w:eastAsia="Malgun Gothic"/>
          <w:b/>
          <w:sz w:val="18"/>
        </w:rPr>
        <w:t xml:space="preserve">· 단어: </w:t>
      </w:r>
      <w:r>
        <w:rPr>
          <w:rFonts w:ascii="Arial" w:hAnsi="Arial" w:eastAsia="Malgun Gothic"/>
          <w:sz w:val="18"/>
        </w:rPr>
        <w:t>nascer(태어나다) · enterrado(묻힌) · infelizmente(안타깝게도)</w:t>
      </w:r>
    </w:p>
    <w:p>
      <w:pPr>
        <w:spacing w:after="0" w:before="0"/>
        <w:ind w:left="283"/>
      </w:pPr>
      <w:r>
        <w:rPr>
          <w:rFonts w:ascii="Arial" w:hAnsi="Arial" w:eastAsia="Malgun Gothic"/>
          <w:b/>
          <w:sz w:val="18"/>
        </w:rPr>
        <w:t xml:space="preserve">· 문법: </w:t>
      </w:r>
      <w:r>
        <w:rPr>
          <w:rFonts w:ascii="Arial" w:hAnsi="Arial" w:eastAsia="Malgun Gothic"/>
          <w:sz w:val="18"/>
        </w:rPr>
        <w:t>간접화법 disse que + 직설법 과거(nasceu). estar + 과거분사 = 결과 상태.</w:t>
      </w:r>
    </w:p>
    <w:p>
      <w:pPr>
        <w:spacing w:after="0" w:before="0"/>
        <w:ind w:left="283"/>
      </w:pPr>
      <w:r>
        <w:rPr>
          <w:rFonts w:ascii="Arial" w:hAnsi="Arial" w:eastAsia="Malgun Gothic"/>
          <w:b/>
          <w:sz w:val="18"/>
        </w:rPr>
        <w:t xml:space="preserve">· 시제: </w:t>
      </w:r>
      <w:r>
        <w:rPr>
          <w:rFonts w:ascii="Arial" w:hAnsi="Arial" w:eastAsia="Malgun Gothic"/>
          <w:sz w:val="18"/>
        </w:rPr>
        <w:t>pretérito perfeito(disse, nasceu), 현재직설법(está — 현재 상태).</w:t>
      </w:r>
    </w:p>
    <w:p>
      <w:pPr>
        <w:spacing w:after="0" w:before="0"/>
        <w:ind w:left="283"/>
      </w:pPr>
      <w:r>
        <w:rPr>
          <w:rFonts w:ascii="Arial" w:hAnsi="Arial" w:eastAsia="Malgun Gothic"/>
          <w:b/>
          <w:sz w:val="18"/>
        </w:rPr>
        <w:t xml:space="preserve">· 표현: </w:t>
      </w:r>
      <w:r>
        <w:rPr>
          <w:rFonts w:ascii="Arial" w:hAnsi="Arial" w:eastAsia="Malgun Gothic"/>
          <w:sz w:val="18"/>
        </w:rPr>
        <w:t>신분 세탁의 원천(죽은 아이의 출생증명서)을 간결히 폭로.</w:t>
      </w:r>
    </w:p>
    <w:p>
      <w:pPr>
        <w:spacing w:after="20" w:before="100"/>
      </w:pPr>
      <w:r>
        <w:rPr>
          <w:rFonts w:ascii="Arial" w:hAnsi="Arial" w:eastAsia="Malgun Gothic"/>
          <w:b/>
          <w:sz w:val="20"/>
        </w:rPr>
        <w:t xml:space="preserve">127. </w:t>
      </w:r>
      <w:r>
        <w:rPr>
          <w:rFonts w:ascii="Arial" w:hAnsi="Arial" w:eastAsia="Malgun Gothic"/>
          <w:b/>
          <w:color w:val="7F6000"/>
          <w:sz w:val="20"/>
        </w:rPr>
        <w:t>ARRUDA</w:t>
      </w:r>
      <w:r>
        <w:rPr>
          <w:rFonts w:ascii="Arial" w:hAnsi="Arial" w:eastAsia="Malgun Gothic"/>
          <w:sz w:val="20"/>
        </w:rPr>
        <w:t xml:space="preserve">  "Ele vai ser ouvido ainda hoje. O resto corre em sigilo."</w:t>
      </w:r>
    </w:p>
    <w:p>
      <w:pPr>
        <w:spacing w:after="0" w:before="0"/>
        <w:ind w:left="283"/>
      </w:pPr>
      <w:r>
        <w:rPr>
          <w:rFonts w:ascii="Arial" w:hAnsi="Arial" w:eastAsia="Malgun Gothic"/>
          <w:b/>
          <w:sz w:val="18"/>
        </w:rPr>
        <w:t xml:space="preserve">· 단어: </w:t>
      </w:r>
      <w:r>
        <w:rPr>
          <w:rFonts w:ascii="Arial" w:hAnsi="Arial" w:eastAsia="Malgun Gothic"/>
          <w:sz w:val="18"/>
        </w:rPr>
        <w:t>ser ouvido(진술을 듣다, 조사받다) · ainda hoje(오늘 안에) · correr em sigilo(비공개로 진행되다)</w:t>
      </w:r>
    </w:p>
    <w:p>
      <w:pPr>
        <w:spacing w:after="0" w:before="0"/>
        <w:ind w:left="283"/>
      </w:pPr>
      <w:r>
        <w:rPr>
          <w:rFonts w:ascii="Arial" w:hAnsi="Arial" w:eastAsia="Malgun Gothic"/>
          <w:b/>
          <w:sz w:val="18"/>
        </w:rPr>
        <w:t xml:space="preserve">· 문법: </w:t>
      </w:r>
      <w:r>
        <w:rPr>
          <w:rFonts w:ascii="Arial" w:hAnsi="Arial" w:eastAsia="Malgun Gothic"/>
          <w:sz w:val="18"/>
        </w:rPr>
        <w:t>미래 수동태 ir + ser + 과거분사(vai ser ouvido). correr는 '절차가 진행되다'의 비유.</w:t>
      </w:r>
    </w:p>
    <w:p>
      <w:pPr>
        <w:spacing w:after="0" w:before="0"/>
        <w:ind w:left="283"/>
      </w:pPr>
      <w:r>
        <w:rPr>
          <w:rFonts w:ascii="Arial" w:hAnsi="Arial" w:eastAsia="Malgun Gothic"/>
          <w:b/>
          <w:sz w:val="18"/>
        </w:rPr>
        <w:t xml:space="preserve">· 시제: </w:t>
      </w:r>
      <w:r>
        <w:rPr>
          <w:rFonts w:ascii="Arial" w:hAnsi="Arial" w:eastAsia="Malgun Gothic"/>
          <w:sz w:val="18"/>
        </w:rPr>
        <w:t>우언적 미래 수동, 현재직설법(corre — 진행 중인 절차).</w:t>
      </w:r>
    </w:p>
    <w:p>
      <w:pPr>
        <w:spacing w:after="0" w:before="0"/>
        <w:ind w:left="283"/>
      </w:pPr>
      <w:r>
        <w:rPr>
          <w:rFonts w:ascii="Arial" w:hAnsi="Arial" w:eastAsia="Malgun Gothic"/>
          <w:b/>
          <w:sz w:val="18"/>
        </w:rPr>
        <w:t xml:space="preserve">· 표현: </w:t>
      </w:r>
      <w:r>
        <w:rPr>
          <w:rFonts w:ascii="Arial" w:hAnsi="Arial" w:eastAsia="Malgun Gothic"/>
          <w:sz w:val="18"/>
        </w:rPr>
        <w:t>ouvir(경찰·법원이) = 진술을 청취하다 — 사법 용어.</w:t>
      </w:r>
    </w:p>
    <w:p>
      <w:pPr>
        <w:spacing w:after="20" w:before="100"/>
      </w:pPr>
      <w:r>
        <w:rPr>
          <w:rFonts w:ascii="Arial" w:hAnsi="Arial" w:eastAsia="Malgun Gothic"/>
          <w:b/>
          <w:sz w:val="20"/>
        </w:rPr>
        <w:t xml:space="preserve">128. </w:t>
      </w:r>
      <w:r>
        <w:rPr>
          <w:rFonts w:ascii="Arial" w:hAnsi="Arial" w:eastAsia="Malgun Gothic"/>
          <w:b/>
          <w:color w:val="7F6000"/>
          <w:sz w:val="20"/>
        </w:rPr>
        <w:t>WESLEY</w:t>
      </w:r>
      <w:r>
        <w:rPr>
          <w:rFonts w:ascii="Arial" w:hAnsi="Arial" w:eastAsia="Malgun Gothic"/>
          <w:sz w:val="20"/>
        </w:rPr>
        <w:t xml:space="preserve">  "Tiago, antes de entrar no carro, ele olhou pra mim. E sorriu."</w:t>
      </w:r>
    </w:p>
    <w:p>
      <w:pPr>
        <w:spacing w:after="0" w:before="0"/>
        <w:ind w:left="283"/>
      </w:pPr>
      <w:r>
        <w:rPr>
          <w:rFonts w:ascii="Arial" w:hAnsi="Arial" w:eastAsia="Malgun Gothic"/>
          <w:b/>
          <w:sz w:val="18"/>
        </w:rPr>
        <w:t xml:space="preserve">· 단어: </w:t>
      </w:r>
      <w:r>
        <w:rPr>
          <w:rFonts w:ascii="Arial" w:hAnsi="Arial" w:eastAsia="Malgun Gothic"/>
          <w:sz w:val="18"/>
        </w:rPr>
        <w:t>antes de(~ 전에) · olhar para(~를 바라보다) · sorrir(웃다)</w:t>
      </w:r>
    </w:p>
    <w:p>
      <w:pPr>
        <w:spacing w:after="0" w:before="0"/>
        <w:ind w:left="283"/>
      </w:pPr>
      <w:r>
        <w:rPr>
          <w:rFonts w:ascii="Arial" w:hAnsi="Arial" w:eastAsia="Malgun Gothic"/>
          <w:b/>
          <w:sz w:val="18"/>
        </w:rPr>
        <w:t xml:space="preserve">· 문법: </w:t>
      </w:r>
      <w:r>
        <w:rPr>
          <w:rFonts w:ascii="Arial" w:hAnsi="Arial" w:eastAsia="Malgun Gothic"/>
          <w:sz w:val="18"/>
        </w:rPr>
        <w:t>antes de + 부정사(주어 동일하므로 비인칭). olhar para(전치사 필수). pra mim — 전치사 뒤 mim.</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129. </w:t>
      </w:r>
      <w:r>
        <w:rPr>
          <w:rFonts w:ascii="Arial" w:hAnsi="Arial" w:eastAsia="Malgun Gothic"/>
          <w:b/>
          <w:color w:val="7F6000"/>
          <w:sz w:val="20"/>
        </w:rPr>
        <w:t>WESLEY</w:t>
      </w:r>
      <w:r>
        <w:rPr>
          <w:rFonts w:ascii="Arial" w:hAnsi="Arial" w:eastAsia="Malgun Gothic"/>
          <w:sz w:val="20"/>
        </w:rPr>
        <w:t xml:space="preserve">  "Disse: "Avisa o Tomás que o churrasco fica pra próxima, véi.""</w:t>
      </w:r>
    </w:p>
    <w:p>
      <w:pPr>
        <w:spacing w:after="0" w:before="0"/>
        <w:ind w:left="283"/>
      </w:pPr>
      <w:r>
        <w:rPr>
          <w:rFonts w:ascii="Arial" w:hAnsi="Arial" w:eastAsia="Malgun Gothic"/>
          <w:b/>
          <w:sz w:val="18"/>
        </w:rPr>
        <w:t xml:space="preserve">· 단어: </w:t>
      </w:r>
      <w:r>
        <w:rPr>
          <w:rFonts w:ascii="Arial" w:hAnsi="Arial" w:eastAsia="Malgun Gothic"/>
          <w:sz w:val="18"/>
        </w:rPr>
        <w:t>avisar(알리다) · churrasco(바비큐) · próxima(다음 번) · véi(친구, '영감' — velho의 브라질리아 구어형)</w:t>
      </w:r>
    </w:p>
    <w:p>
      <w:pPr>
        <w:spacing w:after="0" w:before="0"/>
        <w:ind w:left="283"/>
      </w:pPr>
      <w:r>
        <w:rPr>
          <w:rFonts w:ascii="Arial" w:hAnsi="Arial" w:eastAsia="Malgun Gothic"/>
          <w:b/>
          <w:sz w:val="18"/>
        </w:rPr>
        <w:t xml:space="preserve">· 문법: </w:t>
      </w:r>
      <w:r>
        <w:rPr>
          <w:rFonts w:ascii="Arial" w:hAnsi="Arial" w:eastAsia="Malgun Gothic"/>
          <w:sz w:val="18"/>
        </w:rPr>
        <w:t>avisar + 사람(직접목적어) + que절. "fica pra próxima" — ficar para = ~로 미뤄지다.</w:t>
      </w:r>
    </w:p>
    <w:p>
      <w:pPr>
        <w:spacing w:after="0" w:before="0"/>
        <w:ind w:left="283"/>
      </w:pPr>
      <w:r>
        <w:rPr>
          <w:rFonts w:ascii="Arial" w:hAnsi="Arial" w:eastAsia="Malgun Gothic"/>
          <w:b/>
          <w:sz w:val="18"/>
        </w:rPr>
        <w:t xml:space="preserve">· 시제: </w:t>
      </w:r>
      <w:r>
        <w:rPr>
          <w:rFonts w:ascii="Arial" w:hAnsi="Arial" w:eastAsia="Malgun Gothic"/>
          <w:sz w:val="18"/>
        </w:rPr>
        <w:t>pretérito perfeito(disse), 명령법(avisa), 현재직설법(fica).</w:t>
      </w:r>
    </w:p>
    <w:p>
      <w:pPr>
        <w:spacing w:after="0" w:before="0"/>
        <w:ind w:left="283"/>
      </w:pPr>
      <w:r>
        <w:rPr>
          <w:rFonts w:ascii="Arial" w:hAnsi="Arial" w:eastAsia="Malgun Gothic"/>
          <w:b/>
          <w:sz w:val="18"/>
        </w:rPr>
        <w:t xml:space="preserve">· 표현: </w:t>
      </w:r>
      <w:r>
        <w:rPr>
          <w:rFonts w:ascii="Arial" w:hAnsi="Arial" w:eastAsia="Malgun Gothic"/>
          <w:sz w:val="18"/>
        </w:rPr>
        <w:t>véi는 브라질리아·고이아스 특유 구어 — 125번 '가장 브라질리아다운 억양'과 호응. 5화 회수.</w:t>
      </w:r>
    </w:p>
    <w:p>
      <w:pPr>
        <w:spacing w:after="20" w:before="100"/>
      </w:pPr>
      <w:r>
        <w:rPr>
          <w:rFonts w:ascii="Arial" w:hAnsi="Arial" w:eastAsia="Malgun Gothic"/>
          <w:b/>
          <w:sz w:val="20"/>
        </w:rPr>
        <w:t xml:space="preserve">130. </w:t>
      </w:r>
      <w:r>
        <w:rPr>
          <w:rFonts w:ascii="Arial" w:hAnsi="Arial" w:eastAsia="Malgun Gothic"/>
          <w:b/>
          <w:color w:val="7F6000"/>
          <w:sz w:val="20"/>
        </w:rPr>
        <w:t>TIAGO</w:t>
      </w:r>
      <w:r>
        <w:rPr>
          <w:rFonts w:ascii="Arial" w:hAnsi="Arial" w:eastAsia="Malgun Gothic"/>
          <w:sz w:val="20"/>
        </w:rPr>
        <w:t xml:space="preserve">  "O churrasco da recepção. Ele sempre soube quem era o Tomás Reis."</w:t>
      </w:r>
    </w:p>
    <w:p>
      <w:pPr>
        <w:spacing w:after="0" w:before="0"/>
        <w:ind w:left="283"/>
      </w:pPr>
      <w:r>
        <w:rPr>
          <w:rFonts w:ascii="Arial" w:hAnsi="Arial" w:eastAsia="Malgun Gothic"/>
          <w:b/>
          <w:sz w:val="18"/>
        </w:rPr>
        <w:t xml:space="preserve">· 단어: </w:t>
      </w:r>
      <w:r>
        <w:rPr>
          <w:rFonts w:ascii="Arial" w:hAnsi="Arial" w:eastAsia="Malgun Gothic"/>
          <w:sz w:val="18"/>
        </w:rPr>
        <w:t>saber(알다)</w:t>
      </w:r>
    </w:p>
    <w:p>
      <w:pPr>
        <w:spacing w:after="0" w:before="0"/>
        <w:ind w:left="283"/>
      </w:pPr>
      <w:r>
        <w:rPr>
          <w:rFonts w:ascii="Arial" w:hAnsi="Arial" w:eastAsia="Malgun Gothic"/>
          <w:b/>
          <w:sz w:val="18"/>
        </w:rPr>
        <w:t xml:space="preserve">· 문법: </w:t>
      </w:r>
      <w:r>
        <w:rPr>
          <w:rFonts w:ascii="Arial" w:hAnsi="Arial" w:eastAsia="Malgun Gothic"/>
          <w:sz w:val="18"/>
        </w:rPr>
        <w:t>간접의문 quem era… (의문사절이 목적어). saber 완료과거 soube.</w:t>
      </w:r>
    </w:p>
    <w:p>
      <w:pPr>
        <w:spacing w:after="0" w:before="0"/>
        <w:ind w:left="283"/>
      </w:pPr>
      <w:r>
        <w:rPr>
          <w:rFonts w:ascii="Arial" w:hAnsi="Arial" w:eastAsia="Malgun Gothic"/>
          <w:b/>
          <w:sz w:val="18"/>
        </w:rPr>
        <w:t xml:space="preserve">· 시제: </w:t>
      </w:r>
      <w:r>
        <w:rPr>
          <w:rFonts w:ascii="Arial" w:hAnsi="Arial" w:eastAsia="Malgun Gothic"/>
          <w:sz w:val="18"/>
        </w:rPr>
        <w:t>pretérito perfeito(soube — sempre와 결합해 '처음부터 줄곧 알고 있었다'를 완결된 총괄로), imperfeito(era — 정체 상태).</w:t>
      </w:r>
    </w:p>
    <w:p>
      <w:pPr>
        <w:spacing w:after="0" w:before="0"/>
        <w:ind w:left="283"/>
      </w:pPr>
      <w:r>
        <w:rPr>
          <w:rFonts w:ascii="Arial" w:hAnsi="Arial" w:eastAsia="Malgun Gothic"/>
          <w:b/>
          <w:sz w:val="18"/>
        </w:rPr>
        <w:t xml:space="preserve">· 표현: </w:t>
      </w:r>
      <w:r>
        <w:rPr>
          <w:rFonts w:ascii="Arial" w:hAnsi="Arial" w:eastAsia="Malgun Gothic"/>
          <w:sz w:val="18"/>
        </w:rPr>
        <w:t>saber는 완료과거에서 '알게 되다'의 뜻도 갖지만 sempre와 함께면 '늘 알았다'.</w:t>
      </w:r>
    </w:p>
    <w:p>
      <w:pPr>
        <w:spacing w:after="20" w:before="100"/>
      </w:pPr>
      <w:r>
        <w:rPr>
          <w:rFonts w:ascii="Arial" w:hAnsi="Arial" w:eastAsia="Malgun Gothic"/>
          <w:b/>
          <w:sz w:val="20"/>
        </w:rPr>
        <w:t xml:space="preserve">131. </w:t>
      </w:r>
      <w:r>
        <w:rPr>
          <w:rFonts w:ascii="Arial" w:hAnsi="Arial" w:eastAsia="Malgun Gothic"/>
          <w:b/>
          <w:color w:val="7F6000"/>
          <w:sz w:val="20"/>
        </w:rPr>
        <w:t>HELENA</w:t>
      </w:r>
      <w:r>
        <w:rPr>
          <w:rFonts w:ascii="Arial" w:hAnsi="Arial" w:eastAsia="Malgun Gothic"/>
          <w:sz w:val="20"/>
        </w:rPr>
        <w:t xml:space="preserve">  "Ela tá lá embaixo, Tiago. Com a mala. Pediu pra falar com você."</w:t>
      </w:r>
    </w:p>
    <w:p>
      <w:pPr>
        <w:spacing w:after="0" w:before="0"/>
        <w:ind w:left="283"/>
      </w:pPr>
      <w:r>
        <w:rPr>
          <w:rFonts w:ascii="Arial" w:hAnsi="Arial" w:eastAsia="Malgun Gothic"/>
          <w:b/>
          <w:sz w:val="18"/>
        </w:rPr>
        <w:t xml:space="preserve">· 단어: </w:t>
      </w:r>
      <w:r>
        <w:rPr>
          <w:rFonts w:ascii="Arial" w:hAnsi="Arial" w:eastAsia="Malgun Gothic"/>
          <w:sz w:val="18"/>
        </w:rPr>
        <w:t>lá embaixo(아래층에) · pedir para(~하게 해 달라고 하다)</w:t>
      </w:r>
    </w:p>
    <w:p>
      <w:pPr>
        <w:spacing w:after="0" w:before="0"/>
        <w:ind w:left="283"/>
      </w:pPr>
      <w:r>
        <w:rPr>
          <w:rFonts w:ascii="Arial" w:hAnsi="Arial" w:eastAsia="Malgun Gothic"/>
          <w:b/>
          <w:sz w:val="18"/>
        </w:rPr>
        <w:t xml:space="preserve">· 문법: </w:t>
      </w:r>
      <w:r>
        <w:rPr>
          <w:rFonts w:ascii="Arial" w:hAnsi="Arial" w:eastAsia="Malgun Gothic"/>
          <w:sz w:val="18"/>
        </w:rPr>
        <w:t>pedir para + 부정사 — 브라질 구어(규범은 pedir para que ou pedir que + 접속법; 자신이 하겠다는 요청엔 pedir para 허용).</w:t>
      </w:r>
    </w:p>
    <w:p>
      <w:pPr>
        <w:spacing w:after="0" w:before="0"/>
        <w:ind w:left="283"/>
      </w:pPr>
      <w:r>
        <w:rPr>
          <w:rFonts w:ascii="Arial" w:hAnsi="Arial" w:eastAsia="Malgun Gothic"/>
          <w:b/>
          <w:sz w:val="18"/>
        </w:rPr>
        <w:t xml:space="preserve">· 시제: </w:t>
      </w:r>
      <w:r>
        <w:rPr>
          <w:rFonts w:ascii="Arial" w:hAnsi="Arial" w:eastAsia="Malgun Gothic"/>
          <w:sz w:val="18"/>
        </w:rPr>
        <w:t>현재(tá), pretérito perfeito(pediu).</w:t>
      </w:r>
    </w:p>
    <w:p>
      <w:pPr>
        <w:spacing w:after="20" w:before="100"/>
      </w:pPr>
      <w:r>
        <w:rPr>
          <w:rFonts w:ascii="Arial" w:hAnsi="Arial" w:eastAsia="Malgun Gothic"/>
          <w:b/>
          <w:sz w:val="20"/>
        </w:rPr>
        <w:t xml:space="preserve">132. </w:t>
      </w:r>
      <w:r>
        <w:rPr>
          <w:rFonts w:ascii="Arial" w:hAnsi="Arial" w:eastAsia="Malgun Gothic"/>
          <w:b/>
          <w:color w:val="7F6000"/>
          <w:sz w:val="20"/>
        </w:rPr>
        <w:t>SOPHIE</w:t>
      </w:r>
      <w:r>
        <w:rPr>
          <w:rFonts w:ascii="Arial" w:hAnsi="Arial" w:eastAsia="Malgun Gothic"/>
          <w:sz w:val="20"/>
        </w:rPr>
        <w:t xml:space="preserve">  "O Prates foi preso. Parabéns. Foi um bom trabalho. De todos nós."</w:t>
      </w:r>
    </w:p>
    <w:p>
      <w:pPr>
        <w:spacing w:after="0" w:before="0"/>
        <w:ind w:left="283"/>
      </w:pPr>
      <w:r>
        <w:rPr>
          <w:rFonts w:ascii="Arial" w:hAnsi="Arial" w:eastAsia="Malgun Gothic"/>
          <w:b/>
          <w:sz w:val="18"/>
        </w:rPr>
        <w:t xml:space="preserve">· 단어: </w:t>
      </w:r>
      <w:r>
        <w:rPr>
          <w:rFonts w:ascii="Arial" w:hAnsi="Arial" w:eastAsia="Malgun Gothic"/>
          <w:sz w:val="18"/>
        </w:rPr>
        <w:t>preso(체포된) · parabéns(축하해요, 복수형 고정)</w:t>
      </w:r>
    </w:p>
    <w:p>
      <w:pPr>
        <w:spacing w:after="0" w:before="0"/>
        <w:ind w:left="283"/>
      </w:pPr>
      <w:r>
        <w:rPr>
          <w:rFonts w:ascii="Arial" w:hAnsi="Arial" w:eastAsia="Malgun Gothic"/>
          <w:b/>
          <w:sz w:val="18"/>
        </w:rPr>
        <w:t xml:space="preserve">· 문법: </w:t>
      </w:r>
      <w:r>
        <w:rPr>
          <w:rFonts w:ascii="Arial" w:hAnsi="Arial" w:eastAsia="Malgun Gothic"/>
          <w:sz w:val="18"/>
        </w:rPr>
        <w:t>수동태 foi preso(prender의 불규칙 분사). "De todos nós" 후치 보충.</w:t>
      </w:r>
    </w:p>
    <w:p>
      <w:pPr>
        <w:spacing w:after="0" w:before="0"/>
        <w:ind w:left="283"/>
      </w:pPr>
      <w:r>
        <w:rPr>
          <w:rFonts w:ascii="Arial" w:hAnsi="Arial" w:eastAsia="Malgun Gothic"/>
          <w:b/>
          <w:sz w:val="18"/>
        </w:rPr>
        <w:t xml:space="preserve">· 시제: </w:t>
      </w:r>
      <w:r>
        <w:rPr>
          <w:rFonts w:ascii="Arial" w:hAnsi="Arial" w:eastAsia="Malgun Gothic"/>
          <w:sz w:val="18"/>
        </w:rPr>
        <w:t>pretérito perfeito(foi preso, foi).</w:t>
      </w:r>
    </w:p>
    <w:p>
      <w:pPr>
        <w:spacing w:after="0" w:before="0"/>
        <w:ind w:left="283"/>
      </w:pPr>
      <w:r>
        <w:rPr>
          <w:rFonts w:ascii="Arial" w:hAnsi="Arial" w:eastAsia="Malgun Gothic"/>
          <w:b/>
          <w:sz w:val="18"/>
        </w:rPr>
        <w:t xml:space="preserve">· 표현: </w:t>
      </w:r>
      <w:r>
        <w:rPr>
          <w:rFonts w:ascii="Arial" w:hAnsi="Arial" w:eastAsia="Malgun Gothic"/>
          <w:sz w:val="18"/>
        </w:rPr>
        <w:t>'todos nós'로 공로를 공유하려는 뻔뻔한 화법.</w:t>
      </w:r>
    </w:p>
    <w:p>
      <w:pPr>
        <w:spacing w:after="20" w:before="100"/>
      </w:pPr>
      <w:r>
        <w:rPr>
          <w:rFonts w:ascii="Arial" w:hAnsi="Arial" w:eastAsia="Malgun Gothic"/>
          <w:b/>
          <w:sz w:val="20"/>
        </w:rPr>
        <w:t xml:space="preserve">133. </w:t>
      </w:r>
      <w:r>
        <w:rPr>
          <w:rFonts w:ascii="Arial" w:hAnsi="Arial" w:eastAsia="Malgun Gothic"/>
          <w:b/>
          <w:color w:val="7F6000"/>
          <w:sz w:val="20"/>
        </w:rPr>
        <w:t>TIAGO</w:t>
      </w:r>
      <w:r>
        <w:rPr>
          <w:rFonts w:ascii="Arial" w:hAnsi="Arial" w:eastAsia="Malgun Gothic"/>
          <w:sz w:val="20"/>
        </w:rPr>
        <w:t xml:space="preserve">  "De todos nós, não. Como você vai embora?"</w:t>
      </w:r>
    </w:p>
    <w:p>
      <w:pPr>
        <w:spacing w:after="0" w:before="0"/>
        <w:ind w:left="283"/>
      </w:pPr>
      <w:r>
        <w:rPr>
          <w:rFonts w:ascii="Arial" w:hAnsi="Arial" w:eastAsia="Malgun Gothic"/>
          <w:b/>
          <w:sz w:val="18"/>
        </w:rPr>
        <w:t xml:space="preserve">· 단어: </w:t>
      </w:r>
      <w:r>
        <w:rPr>
          <w:rFonts w:ascii="Arial" w:hAnsi="Arial" w:eastAsia="Malgun Gothic"/>
          <w:sz w:val="18"/>
        </w:rPr>
        <w:t>ir embora(떠나다)</w:t>
      </w:r>
    </w:p>
    <w:p>
      <w:pPr>
        <w:spacing w:after="0" w:before="0"/>
        <w:ind w:left="283"/>
      </w:pPr>
      <w:r>
        <w:rPr>
          <w:rFonts w:ascii="Arial" w:hAnsi="Arial" w:eastAsia="Malgun Gothic"/>
          <w:b/>
          <w:sz w:val="18"/>
        </w:rPr>
        <w:t xml:space="preserve">· 문법: </w:t>
      </w:r>
      <w:r>
        <w:rPr>
          <w:rFonts w:ascii="Arial" w:hAnsi="Arial" w:eastAsia="Malgun Gothic"/>
          <w:sz w:val="18"/>
        </w:rPr>
        <w:t>상대 말의 일부를 반복 + não 후치로 부정(브라질식 부정 위치). ir embora는 관용 동사구.</w:t>
      </w:r>
    </w:p>
    <w:p>
      <w:pPr>
        <w:spacing w:after="0" w:before="0"/>
        <w:ind w:left="283"/>
      </w:pPr>
      <w:r>
        <w:rPr>
          <w:rFonts w:ascii="Arial" w:hAnsi="Arial" w:eastAsia="Malgun Gothic"/>
          <w:b/>
          <w:sz w:val="18"/>
        </w:rPr>
        <w:t xml:space="preserve">· 시제: </w:t>
      </w:r>
      <w:r>
        <w:rPr>
          <w:rFonts w:ascii="Arial" w:hAnsi="Arial" w:eastAsia="Malgun Gothic"/>
          <w:sz w:val="18"/>
        </w:rPr>
        <w:t>우언적 미래(vai embora).</w:t>
      </w:r>
    </w:p>
    <w:p>
      <w:pPr>
        <w:spacing w:after="20" w:before="100"/>
      </w:pPr>
      <w:r>
        <w:rPr>
          <w:rFonts w:ascii="Arial" w:hAnsi="Arial" w:eastAsia="Malgun Gothic"/>
          <w:b/>
          <w:sz w:val="20"/>
        </w:rPr>
        <w:t xml:space="preserve">134. </w:t>
      </w:r>
      <w:r>
        <w:rPr>
          <w:rFonts w:ascii="Arial" w:hAnsi="Arial" w:eastAsia="Malgun Gothic"/>
          <w:b/>
          <w:color w:val="7F6000"/>
          <w:sz w:val="20"/>
        </w:rPr>
        <w:t>SOPHIE</w:t>
      </w:r>
      <w:r>
        <w:rPr>
          <w:rFonts w:ascii="Arial" w:hAnsi="Arial" w:eastAsia="Malgun Gothic"/>
          <w:sz w:val="20"/>
        </w:rPr>
        <w:t xml:space="preserve">  "De avião, como turista. Ninguém me prendeu. Nada foi invadido, lembra?"</w:t>
      </w:r>
    </w:p>
    <w:p>
      <w:pPr>
        <w:spacing w:after="0" w:before="0"/>
        <w:ind w:left="283"/>
      </w:pPr>
      <w:r>
        <w:rPr>
          <w:rFonts w:ascii="Arial" w:hAnsi="Arial" w:eastAsia="Malgun Gothic"/>
          <w:b/>
          <w:sz w:val="18"/>
        </w:rPr>
        <w:t xml:space="preserve">· 단어: </w:t>
      </w:r>
      <w:r>
        <w:rPr>
          <w:rFonts w:ascii="Arial" w:hAnsi="Arial" w:eastAsia="Malgun Gothic"/>
          <w:sz w:val="18"/>
        </w:rPr>
        <w:t>de avião(비행기로) · turista(관광객) · prender(체포하다) · lembrar(기억하다)</w:t>
      </w:r>
    </w:p>
    <w:p>
      <w:pPr>
        <w:spacing w:after="0" w:before="0"/>
        <w:ind w:left="283"/>
      </w:pPr>
      <w:r>
        <w:rPr>
          <w:rFonts w:ascii="Arial" w:hAnsi="Arial" w:eastAsia="Malgun Gothic"/>
          <w:b/>
          <w:sz w:val="18"/>
        </w:rPr>
        <w:t xml:space="preserve">· 문법: </w:t>
      </w:r>
      <w:r>
        <w:rPr>
          <w:rFonts w:ascii="Arial" w:hAnsi="Arial" w:eastAsia="Malgun Gothic"/>
          <w:sz w:val="18"/>
        </w:rPr>
        <w:t>"Nada foi invadido" — 부정대명사 주어 + 수동태(분사 남성 단수). "lembra?" — 부가 확인 의문.</w:t>
      </w:r>
    </w:p>
    <w:p>
      <w:pPr>
        <w:spacing w:after="0" w:before="0"/>
        <w:ind w:left="283"/>
      </w:pPr>
      <w:r>
        <w:rPr>
          <w:rFonts w:ascii="Arial" w:hAnsi="Arial" w:eastAsia="Malgun Gothic"/>
          <w:b/>
          <w:sz w:val="18"/>
        </w:rPr>
        <w:t xml:space="preserve">· 시제: </w:t>
      </w:r>
      <w:r>
        <w:rPr>
          <w:rFonts w:ascii="Arial" w:hAnsi="Arial" w:eastAsia="Malgun Gothic"/>
          <w:sz w:val="18"/>
        </w:rPr>
        <w:t>pretérito perfeito(prendeu, foi invadido), 현재(lembra).</w:t>
      </w:r>
    </w:p>
    <w:p>
      <w:pPr>
        <w:spacing w:after="0" w:before="0"/>
        <w:ind w:left="283"/>
      </w:pPr>
      <w:r>
        <w:rPr>
          <w:rFonts w:ascii="Arial" w:hAnsi="Arial" w:eastAsia="Malgun Gothic"/>
          <w:b/>
          <w:sz w:val="18"/>
        </w:rPr>
        <w:t xml:space="preserve">· 표현: </w:t>
      </w:r>
      <w:r>
        <w:rPr>
          <w:rFonts w:ascii="Arial" w:hAnsi="Arial" w:eastAsia="Malgun Gothic"/>
          <w:sz w:val="18"/>
        </w:rPr>
        <w:t>55번 발언의 수동태 재진술.</w:t>
      </w:r>
    </w:p>
    <w:p>
      <w:pPr>
        <w:spacing w:after="20" w:before="100"/>
      </w:pPr>
      <w:r>
        <w:rPr>
          <w:rFonts w:ascii="Arial" w:hAnsi="Arial" w:eastAsia="Malgun Gothic"/>
          <w:b/>
          <w:sz w:val="20"/>
        </w:rPr>
        <w:t xml:space="preserve">135. </w:t>
      </w:r>
      <w:r>
        <w:rPr>
          <w:rFonts w:ascii="Arial" w:hAnsi="Arial" w:eastAsia="Malgun Gothic"/>
          <w:b/>
          <w:color w:val="7F6000"/>
          <w:sz w:val="20"/>
        </w:rPr>
        <w:t>BEATRIZ</w:t>
      </w:r>
      <w:r>
        <w:rPr>
          <w:rFonts w:ascii="Arial" w:hAnsi="Arial" w:eastAsia="Malgun Gothic"/>
          <w:sz w:val="20"/>
        </w:rPr>
        <w:t xml:space="preserve">  "Por enquanto. O seu nome vai constar na nossa notícia-crime."</w:t>
      </w:r>
    </w:p>
    <w:p>
      <w:pPr>
        <w:spacing w:after="0" w:before="0"/>
        <w:ind w:left="283"/>
      </w:pPr>
      <w:r>
        <w:rPr>
          <w:rFonts w:ascii="Arial" w:hAnsi="Arial" w:eastAsia="Malgun Gothic"/>
          <w:b/>
          <w:sz w:val="18"/>
        </w:rPr>
        <w:t xml:space="preserve">· 단어: </w:t>
      </w:r>
      <w:r>
        <w:rPr>
          <w:rFonts w:ascii="Arial" w:hAnsi="Arial" w:eastAsia="Malgun Gothic"/>
          <w:sz w:val="18"/>
        </w:rPr>
        <w:t>por enquanto(아직은, 당분간) · constar em(~에 기재되다)</w:t>
      </w:r>
    </w:p>
    <w:p>
      <w:pPr>
        <w:spacing w:after="0" w:before="0"/>
        <w:ind w:left="283"/>
      </w:pPr>
      <w:r>
        <w:rPr>
          <w:rFonts w:ascii="Arial" w:hAnsi="Arial" w:eastAsia="Malgun Gothic"/>
          <w:b/>
          <w:sz w:val="18"/>
        </w:rPr>
        <w:t xml:space="preserve">· 문법: </w:t>
      </w:r>
      <w:r>
        <w:rPr>
          <w:rFonts w:ascii="Arial" w:hAnsi="Arial" w:eastAsia="Malgun Gothic"/>
          <w:sz w:val="18"/>
        </w:rPr>
        <w:t>constar em + 문서(공식 문어 동사).</w:t>
      </w:r>
    </w:p>
    <w:p>
      <w:pPr>
        <w:spacing w:after="0" w:before="0"/>
        <w:ind w:left="283"/>
      </w:pPr>
      <w:r>
        <w:rPr>
          <w:rFonts w:ascii="Arial" w:hAnsi="Arial" w:eastAsia="Malgun Gothic"/>
          <w:b/>
          <w:sz w:val="18"/>
        </w:rPr>
        <w:t xml:space="preserve">· 시제: </w:t>
      </w:r>
      <w:r>
        <w:rPr>
          <w:rFonts w:ascii="Arial" w:hAnsi="Arial" w:eastAsia="Malgun Gothic"/>
          <w:sz w:val="18"/>
        </w:rPr>
        <w:t>우언적 미래(vai constar).</w:t>
      </w:r>
    </w:p>
    <w:p>
      <w:pPr>
        <w:spacing w:after="0" w:before="0"/>
        <w:ind w:left="283"/>
      </w:pPr>
      <w:r>
        <w:rPr>
          <w:rFonts w:ascii="Arial" w:hAnsi="Arial" w:eastAsia="Malgun Gothic"/>
          <w:b/>
          <w:sz w:val="18"/>
        </w:rPr>
        <w:t xml:space="preserve">· 표현: </w:t>
      </w:r>
      <w:r>
        <w:rPr>
          <w:rFonts w:ascii="Arial" w:hAnsi="Arial" w:eastAsia="Malgun Gothic"/>
          <w:sz w:val="18"/>
        </w:rPr>
        <w:t>법률 문서 레지스터.</w:t>
      </w:r>
    </w:p>
    <w:p>
      <w:pPr>
        <w:spacing w:after="20" w:before="100"/>
      </w:pPr>
      <w:r>
        <w:rPr>
          <w:rFonts w:ascii="Arial" w:hAnsi="Arial" w:eastAsia="Malgun Gothic"/>
          <w:b/>
          <w:sz w:val="20"/>
        </w:rPr>
        <w:t xml:space="preserve">136. </w:t>
      </w:r>
      <w:r>
        <w:rPr>
          <w:rFonts w:ascii="Arial" w:hAnsi="Arial" w:eastAsia="Malgun Gothic"/>
          <w:b/>
          <w:color w:val="7F6000"/>
          <w:sz w:val="20"/>
        </w:rPr>
        <w:t>SOPHIE</w:t>
      </w:r>
      <w:r>
        <w:rPr>
          <w:rFonts w:ascii="Arial" w:hAnsi="Arial" w:eastAsia="Malgun Gothic"/>
          <w:sz w:val="20"/>
        </w:rPr>
        <w:t xml:space="preserve">  "Qual deles, doutora? Eu tenho vários."</w:t>
      </w:r>
    </w:p>
    <w:p>
      <w:pPr>
        <w:spacing w:after="0" w:before="0"/>
        <w:ind w:left="283"/>
      </w:pPr>
      <w:r>
        <w:rPr>
          <w:rFonts w:ascii="Arial" w:hAnsi="Arial" w:eastAsia="Malgun Gothic"/>
          <w:b/>
          <w:sz w:val="18"/>
        </w:rPr>
        <w:t xml:space="preserve">· 단어: </w:t>
      </w:r>
      <w:r>
        <w:rPr>
          <w:rFonts w:ascii="Arial" w:hAnsi="Arial" w:eastAsia="Malgun Gothic"/>
          <w:sz w:val="18"/>
        </w:rPr>
        <w:t>qual(어느 것) · vários(여러 개)</w:t>
      </w:r>
    </w:p>
    <w:p>
      <w:pPr>
        <w:spacing w:after="0" w:before="0"/>
        <w:ind w:left="283"/>
      </w:pPr>
      <w:r>
        <w:rPr>
          <w:rFonts w:ascii="Arial" w:hAnsi="Arial" w:eastAsia="Malgun Gothic"/>
          <w:b/>
          <w:sz w:val="18"/>
        </w:rPr>
        <w:t xml:space="preserve">· 문법: </w:t>
      </w:r>
      <w:r>
        <w:rPr>
          <w:rFonts w:ascii="Arial" w:hAnsi="Arial" w:eastAsia="Malgun Gothic"/>
          <w:sz w:val="18"/>
        </w:rPr>
        <w:t>"Qual deles" — qual + de + eles(부분 선택). vários는 nomes를 받는 대명사.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38번 '이름은 일에 따라 바뀐다'의 회수.</w:t>
      </w:r>
    </w:p>
    <w:p>
      <w:pPr>
        <w:spacing w:after="20" w:before="100"/>
      </w:pPr>
      <w:r>
        <w:rPr>
          <w:rFonts w:ascii="Arial" w:hAnsi="Arial" w:eastAsia="Malgun Gothic"/>
          <w:b/>
          <w:sz w:val="20"/>
        </w:rPr>
        <w:t xml:space="preserve">137. </w:t>
      </w:r>
      <w:r>
        <w:rPr>
          <w:rFonts w:ascii="Arial" w:hAnsi="Arial" w:eastAsia="Malgun Gothic"/>
          <w:b/>
          <w:color w:val="7F6000"/>
          <w:sz w:val="20"/>
        </w:rPr>
        <w:t>ANA CLARA</w:t>
      </w:r>
      <w:r>
        <w:rPr>
          <w:rFonts w:ascii="Arial" w:hAnsi="Arial" w:eastAsia="Malgun Gothic"/>
          <w:sz w:val="20"/>
        </w:rPr>
        <w:t xml:space="preserve">  "E agora? Você vai trabalhar pra Nordvik de novo?"</w:t>
      </w:r>
    </w:p>
    <w:p>
      <w:pPr>
        <w:spacing w:after="0" w:before="0"/>
        <w:ind w:left="283"/>
      </w:pPr>
      <w:r>
        <w:rPr>
          <w:rFonts w:ascii="Arial" w:hAnsi="Arial" w:eastAsia="Malgun Gothic"/>
          <w:b/>
          <w:sz w:val="18"/>
        </w:rPr>
        <w:t xml:space="preserve">· 단어: </w:t>
      </w:r>
      <w:r>
        <w:rPr>
          <w:rFonts w:ascii="Arial" w:hAnsi="Arial" w:eastAsia="Malgun Gothic"/>
          <w:sz w:val="18"/>
        </w:rPr>
        <w:t>de novo(다시)</w:t>
      </w:r>
    </w:p>
    <w:p>
      <w:pPr>
        <w:spacing w:after="0" w:before="0"/>
        <w:ind w:left="283"/>
      </w:pPr>
      <w:r>
        <w:rPr>
          <w:rFonts w:ascii="Arial" w:hAnsi="Arial" w:eastAsia="Malgun Gothic"/>
          <w:b/>
          <w:sz w:val="18"/>
        </w:rPr>
        <w:t xml:space="preserve">· 문법: </w:t>
      </w:r>
      <w:r>
        <w:rPr>
          <w:rFonts w:ascii="Arial" w:hAnsi="Arial" w:eastAsia="Malgun Gothic"/>
          <w:sz w:val="18"/>
        </w:rPr>
        <w:t>pra = para a(→68번).</w:t>
      </w:r>
    </w:p>
    <w:p>
      <w:pPr>
        <w:spacing w:after="0" w:before="0"/>
        <w:ind w:left="283"/>
      </w:pPr>
      <w:r>
        <w:rPr>
          <w:rFonts w:ascii="Arial" w:hAnsi="Arial" w:eastAsia="Malgun Gothic"/>
          <w:b/>
          <w:sz w:val="18"/>
        </w:rPr>
        <w:t xml:space="preserve">· 시제: </w:t>
      </w:r>
      <w:r>
        <w:rPr>
          <w:rFonts w:ascii="Arial" w:hAnsi="Arial" w:eastAsia="Malgun Gothic"/>
          <w:sz w:val="18"/>
        </w:rPr>
        <w:t>우언적 미래.</w:t>
      </w:r>
    </w:p>
    <w:p>
      <w:pPr>
        <w:spacing w:after="20" w:before="100"/>
      </w:pPr>
      <w:r>
        <w:rPr>
          <w:rFonts w:ascii="Arial" w:hAnsi="Arial" w:eastAsia="Malgun Gothic"/>
          <w:b/>
          <w:sz w:val="20"/>
        </w:rPr>
        <w:t xml:space="preserve">138. </w:t>
      </w:r>
      <w:r>
        <w:rPr>
          <w:rFonts w:ascii="Arial" w:hAnsi="Arial" w:eastAsia="Malgun Gothic"/>
          <w:b/>
          <w:color w:val="7F6000"/>
          <w:sz w:val="20"/>
        </w:rPr>
        <w:t>SOPHIE</w:t>
      </w:r>
      <w:r>
        <w:rPr>
          <w:rFonts w:ascii="Arial" w:hAnsi="Arial" w:eastAsia="Malgun Gothic"/>
          <w:sz w:val="20"/>
        </w:rPr>
        <w:t xml:space="preserve">  "Eu vou trabalhar para quem pagar. Como sempre."</w:t>
      </w:r>
    </w:p>
    <w:p>
      <w:pPr>
        <w:spacing w:after="0" w:before="0"/>
        <w:ind w:left="283"/>
      </w:pPr>
      <w:r>
        <w:rPr>
          <w:rFonts w:ascii="Arial" w:hAnsi="Arial" w:eastAsia="Malgun Gothic"/>
          <w:b/>
          <w:sz w:val="18"/>
        </w:rPr>
        <w:t xml:space="preserve">· 단어: </w:t>
      </w:r>
      <w:r>
        <w:rPr>
          <w:rFonts w:ascii="Arial" w:hAnsi="Arial" w:eastAsia="Malgun Gothic"/>
          <w:sz w:val="18"/>
        </w:rPr>
        <w:t>pagar(돈을 내다)</w:t>
      </w:r>
    </w:p>
    <w:p>
      <w:pPr>
        <w:spacing w:after="0" w:before="0"/>
        <w:ind w:left="283"/>
      </w:pPr>
      <w:r>
        <w:rPr>
          <w:rFonts w:ascii="Arial" w:hAnsi="Arial" w:eastAsia="Malgun Gothic"/>
          <w:b/>
          <w:sz w:val="18"/>
        </w:rPr>
        <w:t xml:space="preserve">· 문법: </w:t>
      </w:r>
      <w:r>
        <w:rPr>
          <w:rFonts w:ascii="Arial" w:hAnsi="Arial" w:eastAsia="Malgun Gothic"/>
          <w:sz w:val="18"/>
        </w:rPr>
        <w:t>"para quem pagar" — 독립 관계사 quem + 접속법 미래(pagar, 규칙동사라 부정사와 형태 동일). 미래의 불특정 대상.</w:t>
      </w:r>
    </w:p>
    <w:p>
      <w:pPr>
        <w:spacing w:after="0" w:before="0"/>
        <w:ind w:left="283"/>
      </w:pPr>
      <w:r>
        <w:rPr>
          <w:rFonts w:ascii="Arial" w:hAnsi="Arial" w:eastAsia="Malgun Gothic"/>
          <w:b/>
          <w:sz w:val="18"/>
        </w:rPr>
        <w:t xml:space="preserve">· 시제: </w:t>
      </w:r>
      <w:r>
        <w:rPr>
          <w:rFonts w:ascii="Arial" w:hAnsi="Arial" w:eastAsia="Malgun Gothic"/>
          <w:sz w:val="18"/>
        </w:rPr>
        <w:t>우언적 미래(vou trabalhar) + futuro do subjuntivo(pagar).</w:t>
      </w:r>
    </w:p>
    <w:p>
      <w:pPr>
        <w:spacing w:after="0" w:before="0"/>
        <w:ind w:left="283"/>
      </w:pPr>
      <w:r>
        <w:rPr>
          <w:rFonts w:ascii="Arial" w:hAnsi="Arial" w:eastAsia="Malgun Gothic"/>
          <w:b/>
          <w:sz w:val="18"/>
        </w:rPr>
        <w:t xml:space="preserve">· 표현: </w:t>
      </w:r>
      <w:r>
        <w:rPr>
          <w:rFonts w:ascii="Arial" w:hAnsi="Arial" w:eastAsia="Malgun Gothic"/>
          <w:sz w:val="18"/>
        </w:rPr>
        <w:t>접속법 미래와 부정사가 같은 꼴인 규칙동사 예 — 문맥으로 구분.</w:t>
      </w:r>
    </w:p>
    <w:p>
      <w:pPr>
        <w:spacing w:after="20" w:before="100"/>
      </w:pPr>
      <w:r>
        <w:rPr>
          <w:rFonts w:ascii="Arial" w:hAnsi="Arial" w:eastAsia="Malgun Gothic"/>
          <w:b/>
          <w:sz w:val="20"/>
        </w:rPr>
        <w:t xml:space="preserve">139. </w:t>
      </w:r>
      <w:r>
        <w:rPr>
          <w:rFonts w:ascii="Arial" w:hAnsi="Arial" w:eastAsia="Malgun Gothic"/>
          <w:b/>
          <w:color w:val="7F6000"/>
          <w:sz w:val="20"/>
        </w:rPr>
        <w:t>TIAGO</w:t>
      </w:r>
      <w:r>
        <w:rPr>
          <w:rFonts w:ascii="Arial" w:hAnsi="Arial" w:eastAsia="Malgun Gothic"/>
          <w:sz w:val="20"/>
        </w:rPr>
        <w:t xml:space="preserve">  "Quem paga a conta."</w:t>
      </w:r>
    </w:p>
    <w:p>
      <w:pPr>
        <w:spacing w:after="0" w:before="0"/>
        <w:ind w:left="283"/>
      </w:pPr>
      <w:r>
        <w:rPr>
          <w:rFonts w:ascii="Arial" w:hAnsi="Arial" w:eastAsia="Malgun Gothic"/>
          <w:b/>
          <w:sz w:val="18"/>
        </w:rPr>
        <w:t xml:space="preserve">· 단어: </w:t>
      </w:r>
      <w:r>
        <w:rPr>
          <w:rFonts w:ascii="Arial" w:hAnsi="Arial" w:eastAsia="Malgun Gothic"/>
          <w:sz w:val="18"/>
        </w:rPr>
        <w:t>pagar a conta(→42번)</w:t>
      </w:r>
    </w:p>
    <w:p>
      <w:pPr>
        <w:spacing w:after="0" w:before="0"/>
        <w:ind w:left="283"/>
      </w:pPr>
      <w:r>
        <w:rPr>
          <w:rFonts w:ascii="Arial" w:hAnsi="Arial" w:eastAsia="Malgun Gothic"/>
          <w:b/>
          <w:sz w:val="18"/>
        </w:rPr>
        <w:t xml:space="preserve">· 문법: </w:t>
      </w:r>
      <w:r>
        <w:rPr>
          <w:rFonts w:ascii="Arial" w:hAnsi="Arial" w:eastAsia="Malgun Gothic"/>
          <w:sz w:val="18"/>
        </w:rPr>
        <w:t>의문문이 아니라 마침표 — 42번 질문을 명사절처럼 되뇌는 반향.</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140. </w:t>
      </w:r>
      <w:r>
        <w:rPr>
          <w:rFonts w:ascii="Arial" w:hAnsi="Arial" w:eastAsia="Malgun Gothic"/>
          <w:b/>
          <w:color w:val="7F6000"/>
          <w:sz w:val="20"/>
        </w:rPr>
        <w:t>SOPHIE</w:t>
      </w:r>
      <w:r>
        <w:rPr>
          <w:rFonts w:ascii="Arial" w:hAnsi="Arial" w:eastAsia="Malgun Gothic"/>
          <w:sz w:val="20"/>
        </w:rPr>
        <w:t xml:space="preserve">  "Está começando a entender o meu mundo, Tiago."</w:t>
      </w:r>
    </w:p>
    <w:p>
      <w:pPr>
        <w:spacing w:after="0" w:before="0"/>
        <w:ind w:left="283"/>
      </w:pPr>
      <w:r>
        <w:rPr>
          <w:rFonts w:ascii="Arial" w:hAnsi="Arial" w:eastAsia="Malgun Gothic"/>
          <w:b/>
          <w:sz w:val="18"/>
        </w:rPr>
        <w:t xml:space="preserve">· 단어: </w:t>
      </w:r>
      <w:r>
        <w:rPr>
          <w:rFonts w:ascii="Arial" w:hAnsi="Arial" w:eastAsia="Malgun Gothic"/>
          <w:sz w:val="18"/>
        </w:rPr>
        <w:t>começar a(~하기 시작하다) · entender(이해하다)</w:t>
      </w:r>
    </w:p>
    <w:p>
      <w:pPr>
        <w:spacing w:after="0" w:before="0"/>
        <w:ind w:left="283"/>
      </w:pPr>
      <w:r>
        <w:rPr>
          <w:rFonts w:ascii="Arial" w:hAnsi="Arial" w:eastAsia="Malgun Gothic"/>
          <w:b/>
          <w:sz w:val="18"/>
        </w:rPr>
        <w:t xml:space="preserve">· 문법: </w:t>
      </w:r>
      <w:r>
        <w:rPr>
          <w:rFonts w:ascii="Arial" w:hAnsi="Arial" w:eastAsia="Malgun Gothic"/>
          <w:sz w:val="18"/>
        </w:rPr>
        <w:t>estar + gerúndio(começando) + a + 부정사 — 진행 중인 시작. 주어(você) 생략.</w:t>
      </w:r>
    </w:p>
    <w:p>
      <w:pPr>
        <w:spacing w:after="0" w:before="0"/>
        <w:ind w:left="283"/>
      </w:pPr>
      <w:r>
        <w:rPr>
          <w:rFonts w:ascii="Arial" w:hAnsi="Arial" w:eastAsia="Malgun Gothic"/>
          <w:b/>
          <w:sz w:val="18"/>
        </w:rPr>
        <w:t xml:space="preserve">· 시제: </w:t>
      </w:r>
      <w:r>
        <w:rPr>
          <w:rFonts w:ascii="Arial" w:hAnsi="Arial" w:eastAsia="Malgun Gothic"/>
          <w:sz w:val="18"/>
        </w:rPr>
        <w:t>현재 진행.</w:t>
      </w:r>
    </w:p>
    <w:p>
      <w:pPr>
        <w:spacing w:after="20" w:before="100"/>
      </w:pPr>
      <w:r>
        <w:rPr>
          <w:rFonts w:ascii="Arial" w:hAnsi="Arial" w:eastAsia="Malgun Gothic"/>
          <w:b/>
          <w:sz w:val="20"/>
        </w:rPr>
        <w:t xml:space="preserve">141. </w:t>
      </w:r>
      <w:r>
        <w:rPr>
          <w:rFonts w:ascii="Arial" w:hAnsi="Arial" w:eastAsia="Malgun Gothic"/>
          <w:b/>
          <w:color w:val="7F6000"/>
          <w:sz w:val="20"/>
        </w:rPr>
        <w:t>SOPHIE</w:t>
      </w:r>
      <w:r>
        <w:rPr>
          <w:rFonts w:ascii="Arial" w:hAnsi="Arial" w:eastAsia="Malgun Gothic"/>
          <w:sz w:val="20"/>
        </w:rPr>
        <w:t xml:space="preserve">  "Um presente de despedida. De graça, o que é raro no meu ramo."</w:t>
      </w:r>
    </w:p>
    <w:p>
      <w:pPr>
        <w:spacing w:after="0" w:before="0"/>
        <w:ind w:left="283"/>
      </w:pPr>
      <w:r>
        <w:rPr>
          <w:rFonts w:ascii="Arial" w:hAnsi="Arial" w:eastAsia="Malgun Gothic"/>
          <w:b/>
          <w:sz w:val="18"/>
        </w:rPr>
        <w:t xml:space="preserve">· 단어: </w:t>
      </w:r>
      <w:r>
        <w:rPr>
          <w:rFonts w:ascii="Arial" w:hAnsi="Arial" w:eastAsia="Malgun Gothic"/>
          <w:sz w:val="18"/>
        </w:rPr>
        <w:t>presente(선물) · despedida(작별) · de graça(공짜로) · raro(드문) · ramo(업계)</w:t>
      </w:r>
    </w:p>
    <w:p>
      <w:pPr>
        <w:spacing w:after="0" w:before="0"/>
        <w:ind w:left="283"/>
      </w:pPr>
      <w:r>
        <w:rPr>
          <w:rFonts w:ascii="Arial" w:hAnsi="Arial" w:eastAsia="Malgun Gothic"/>
          <w:b/>
          <w:sz w:val="18"/>
        </w:rPr>
        <w:t xml:space="preserve">· 문법: </w:t>
      </w:r>
      <w:r>
        <w:rPr>
          <w:rFonts w:ascii="Arial" w:hAnsi="Arial" w:eastAsia="Malgun Gothic"/>
          <w:sz w:val="18"/>
        </w:rPr>
        <w:t>"o que é raro" — 앞 내용 전체를 받는 관계사 o que(앞 절 선행사).</w:t>
      </w:r>
    </w:p>
    <w:p>
      <w:pPr>
        <w:spacing w:after="0" w:before="0"/>
        <w:ind w:left="283"/>
      </w:pPr>
      <w:r>
        <w:rPr>
          <w:rFonts w:ascii="Arial" w:hAnsi="Arial" w:eastAsia="Malgun Gothic"/>
          <w:b/>
          <w:sz w:val="18"/>
        </w:rPr>
        <w:t xml:space="preserve">· 시제: </w:t>
      </w:r>
      <w:r>
        <w:rPr>
          <w:rFonts w:ascii="Arial" w:hAnsi="Arial" w:eastAsia="Malgun Gothic"/>
          <w:sz w:val="18"/>
        </w:rPr>
        <w:t>현재직설법(é).</w:t>
      </w:r>
    </w:p>
    <w:p>
      <w:pPr>
        <w:spacing w:after="0" w:before="0"/>
        <w:ind w:left="283"/>
      </w:pPr>
      <w:r>
        <w:rPr>
          <w:rFonts w:ascii="Arial" w:hAnsi="Arial" w:eastAsia="Malgun Gothic"/>
          <w:b/>
          <w:sz w:val="18"/>
        </w:rPr>
        <w:t xml:space="preserve">· 표현: </w:t>
      </w:r>
      <w:r>
        <w:rPr>
          <w:rFonts w:ascii="Arial" w:hAnsi="Arial" w:eastAsia="Malgun Gothic"/>
          <w:sz w:val="18"/>
        </w:rPr>
        <w:t>de graça = 무료로(관용).</w:t>
      </w:r>
    </w:p>
    <w:p>
      <w:pPr>
        <w:spacing w:after="20" w:before="100"/>
      </w:pPr>
      <w:r>
        <w:rPr>
          <w:rFonts w:ascii="Arial" w:hAnsi="Arial" w:eastAsia="Malgun Gothic"/>
          <w:b/>
          <w:sz w:val="20"/>
        </w:rPr>
        <w:t xml:space="preserve">142. </w:t>
      </w:r>
      <w:r>
        <w:rPr>
          <w:rFonts w:ascii="Arial" w:hAnsi="Arial" w:eastAsia="Malgun Gothic"/>
          <w:b/>
          <w:color w:val="7F6000"/>
          <w:sz w:val="20"/>
        </w:rPr>
        <w:t>TIAGO</w:t>
      </w:r>
      <w:r>
        <w:rPr>
          <w:rFonts w:ascii="Arial" w:hAnsi="Arial" w:eastAsia="Malgun Gothic"/>
          <w:sz w:val="20"/>
        </w:rPr>
        <w:t xml:space="preserve">  "Eu não quero nada seu."</w:t>
      </w:r>
    </w:p>
    <w:p>
      <w:pPr>
        <w:spacing w:after="0" w:before="0"/>
        <w:ind w:left="283"/>
      </w:pPr>
      <w:r>
        <w:rPr>
          <w:rFonts w:ascii="Arial" w:hAnsi="Arial" w:eastAsia="Malgun Gothic"/>
          <w:b/>
          <w:sz w:val="18"/>
        </w:rPr>
        <w:t xml:space="preserve">· 단어: </w:t>
      </w:r>
      <w:r>
        <w:rPr>
          <w:rFonts w:ascii="Arial" w:hAnsi="Arial" w:eastAsia="Malgun Gothic"/>
          <w:sz w:val="18"/>
        </w:rPr>
        <w:t>nada seu(당신 것은 아무것도)</w:t>
      </w:r>
    </w:p>
    <w:p>
      <w:pPr>
        <w:spacing w:after="0" w:before="0"/>
        <w:ind w:left="283"/>
      </w:pPr>
      <w:r>
        <w:rPr>
          <w:rFonts w:ascii="Arial" w:hAnsi="Arial" w:eastAsia="Malgun Gothic"/>
          <w:b/>
          <w:sz w:val="18"/>
        </w:rPr>
        <w:t xml:space="preserve">· 문법: </w:t>
      </w:r>
      <w:r>
        <w:rPr>
          <w:rFonts w:ascii="Arial" w:hAnsi="Arial" w:eastAsia="Malgun Gothic"/>
          <w:sz w:val="18"/>
        </w:rPr>
        <w:t>não … nada 이중 부정. 소유사 seu 후치(nada seu).</w:t>
      </w:r>
    </w:p>
    <w:p>
      <w:pPr>
        <w:spacing w:after="0" w:before="0"/>
        <w:ind w:left="283"/>
      </w:pPr>
      <w:r>
        <w:rPr>
          <w:rFonts w:ascii="Arial" w:hAnsi="Arial" w:eastAsia="Malgun Gothic"/>
          <w:b/>
          <w:sz w:val="18"/>
        </w:rPr>
        <w:t xml:space="preserve">· 시제: </w:t>
      </w:r>
      <w:r>
        <w:rPr>
          <w:rFonts w:ascii="Arial" w:hAnsi="Arial" w:eastAsia="Malgun Gothic"/>
          <w:sz w:val="18"/>
        </w:rPr>
        <w:t>현재직설법(quero).</w:t>
      </w:r>
    </w:p>
    <w:p>
      <w:pPr>
        <w:spacing w:after="20" w:before="100"/>
      </w:pPr>
      <w:r>
        <w:rPr>
          <w:rFonts w:ascii="Arial" w:hAnsi="Arial" w:eastAsia="Malgun Gothic"/>
          <w:b/>
          <w:sz w:val="20"/>
        </w:rPr>
        <w:t xml:space="preserve">143. </w:t>
      </w:r>
      <w:r>
        <w:rPr>
          <w:rFonts w:ascii="Arial" w:hAnsi="Arial" w:eastAsia="Malgun Gothic"/>
          <w:b/>
          <w:color w:val="7F6000"/>
          <w:sz w:val="20"/>
        </w:rPr>
        <w:t>SOPHIE</w:t>
      </w:r>
      <w:r>
        <w:rPr>
          <w:rFonts w:ascii="Arial" w:hAnsi="Arial" w:eastAsia="Malgun Gothic"/>
          <w:sz w:val="20"/>
        </w:rPr>
        <w:t xml:space="preserve">  "Este você vai querer. Como acha que eu entrei tão fácil nesta equipe?"</w:t>
      </w:r>
    </w:p>
    <w:p>
      <w:pPr>
        <w:spacing w:after="0" w:before="0"/>
        <w:ind w:left="283"/>
      </w:pPr>
      <w:r>
        <w:rPr>
          <w:rFonts w:ascii="Arial" w:hAnsi="Arial" w:eastAsia="Malgun Gothic"/>
          <w:b/>
          <w:sz w:val="18"/>
        </w:rPr>
        <w:t xml:space="preserve">· 단어: </w:t>
      </w:r>
      <w:r>
        <w:rPr>
          <w:rFonts w:ascii="Arial" w:hAnsi="Arial" w:eastAsia="Malgun Gothic"/>
          <w:sz w:val="18"/>
        </w:rPr>
        <w:t>este(이것 — 선물을 가리킴) · tão fácil(그렇게 쉽게)</w:t>
      </w:r>
    </w:p>
    <w:p>
      <w:pPr>
        <w:spacing w:after="0" w:before="0"/>
        <w:ind w:left="283"/>
      </w:pPr>
      <w:r>
        <w:rPr>
          <w:rFonts w:ascii="Arial" w:hAnsi="Arial" w:eastAsia="Malgun Gothic"/>
          <w:b/>
          <w:sz w:val="18"/>
        </w:rPr>
        <w:t xml:space="preserve">· 문법: </w:t>
      </w:r>
      <w:r>
        <w:rPr>
          <w:rFonts w:ascii="Arial" w:hAnsi="Arial" w:eastAsia="Malgun Gothic"/>
          <w:sz w:val="18"/>
        </w:rPr>
        <w:t>목적어 Este 문두 화제화. "Como acha que…?" — 의문사가 종속절(eu entrei) 안의 요소를 묻는 장거리 의문. fácil은 형용사형 부사.</w:t>
      </w:r>
    </w:p>
    <w:p>
      <w:pPr>
        <w:spacing w:after="0" w:before="0"/>
        <w:ind w:left="283"/>
      </w:pPr>
      <w:r>
        <w:rPr>
          <w:rFonts w:ascii="Arial" w:hAnsi="Arial" w:eastAsia="Malgun Gothic"/>
          <w:b/>
          <w:sz w:val="18"/>
        </w:rPr>
        <w:t xml:space="preserve">· 시제: </w:t>
      </w:r>
      <w:r>
        <w:rPr>
          <w:rFonts w:ascii="Arial" w:hAnsi="Arial" w:eastAsia="Malgun Gothic"/>
          <w:sz w:val="18"/>
        </w:rPr>
        <w:t>우언적 미래(vai querer), 현재(acha), pretérito perfeito(entrei).</w:t>
      </w:r>
    </w:p>
    <w:p>
      <w:pPr>
        <w:spacing w:after="20" w:before="100"/>
      </w:pPr>
      <w:r>
        <w:rPr>
          <w:rFonts w:ascii="Arial" w:hAnsi="Arial" w:eastAsia="Malgun Gothic"/>
          <w:b/>
          <w:sz w:val="20"/>
        </w:rPr>
        <w:t xml:space="preserve">144. </w:t>
      </w:r>
      <w:r>
        <w:rPr>
          <w:rFonts w:ascii="Arial" w:hAnsi="Arial" w:eastAsia="Malgun Gothic"/>
          <w:b/>
          <w:color w:val="7F6000"/>
          <w:sz w:val="20"/>
        </w:rPr>
        <w:t>HELENA</w:t>
      </w:r>
      <w:r>
        <w:rPr>
          <w:rFonts w:ascii="Arial" w:hAnsi="Arial" w:eastAsia="Malgun Gothic"/>
          <w:sz w:val="20"/>
        </w:rPr>
        <w:t xml:space="preserve">  "Alguém te abriu a porta. É isso que você está dizendo?"</w:t>
      </w:r>
    </w:p>
    <w:p>
      <w:pPr>
        <w:spacing w:after="0" w:before="0"/>
        <w:ind w:left="283"/>
      </w:pPr>
      <w:r>
        <w:rPr>
          <w:rFonts w:ascii="Arial" w:hAnsi="Arial" w:eastAsia="Malgun Gothic"/>
          <w:b/>
          <w:sz w:val="18"/>
        </w:rPr>
        <w:t xml:space="preserve">· 단어: </w:t>
      </w:r>
      <w:r>
        <w:rPr>
          <w:rFonts w:ascii="Arial" w:hAnsi="Arial" w:eastAsia="Malgun Gothic"/>
          <w:sz w:val="18"/>
        </w:rPr>
        <w:t>abrir a porta(문을 열어 주다)</w:t>
      </w:r>
    </w:p>
    <w:p>
      <w:pPr>
        <w:spacing w:after="0" w:before="0"/>
        <w:ind w:left="283"/>
      </w:pPr>
      <w:r>
        <w:rPr>
          <w:rFonts w:ascii="Arial" w:hAnsi="Arial" w:eastAsia="Malgun Gothic"/>
          <w:b/>
          <w:sz w:val="18"/>
        </w:rPr>
        <w:t xml:space="preserve">· 문법: </w:t>
      </w:r>
      <w:r>
        <w:rPr>
          <w:rFonts w:ascii="Arial" w:hAnsi="Arial" w:eastAsia="Malgun Gothic"/>
          <w:sz w:val="18"/>
        </w:rPr>
        <w:t>te — 간접목적어(여격, '너에게'), proclise. "É isso que…" 분열문(→5번).</w:t>
      </w:r>
    </w:p>
    <w:p>
      <w:pPr>
        <w:spacing w:after="0" w:before="0"/>
        <w:ind w:left="283"/>
      </w:pPr>
      <w:r>
        <w:rPr>
          <w:rFonts w:ascii="Arial" w:hAnsi="Arial" w:eastAsia="Malgun Gothic"/>
          <w:b/>
          <w:sz w:val="18"/>
        </w:rPr>
        <w:t xml:space="preserve">· 시제: </w:t>
      </w:r>
      <w:r>
        <w:rPr>
          <w:rFonts w:ascii="Arial" w:hAnsi="Arial" w:eastAsia="Malgun Gothic"/>
          <w:sz w:val="18"/>
        </w:rPr>
        <w:t>pretérito perfeito(abriu), 현재 진행(está dizendo).</w:t>
      </w:r>
    </w:p>
    <w:p>
      <w:pPr>
        <w:spacing w:after="0" w:before="0"/>
        <w:ind w:left="283"/>
      </w:pPr>
      <w:r>
        <w:rPr>
          <w:rFonts w:ascii="Arial" w:hAnsi="Arial" w:eastAsia="Malgun Gothic"/>
          <w:b/>
          <w:sz w:val="18"/>
        </w:rPr>
        <w:t xml:space="preserve">· 표현: </w:t>
      </w:r>
      <w:r>
        <w:rPr>
          <w:rFonts w:ascii="Arial" w:hAnsi="Arial" w:eastAsia="Malgun Gothic"/>
          <w:sz w:val="18"/>
        </w:rPr>
        <w:t>비유 — 팀 내부 협조자.</w:t>
      </w:r>
    </w:p>
    <w:p>
      <w:pPr>
        <w:spacing w:after="20" w:before="100"/>
      </w:pPr>
      <w:r>
        <w:rPr>
          <w:rFonts w:ascii="Arial" w:hAnsi="Arial" w:eastAsia="Malgun Gothic"/>
          <w:b/>
          <w:sz w:val="20"/>
        </w:rPr>
        <w:t xml:space="preserve">145. </w:t>
      </w:r>
      <w:r>
        <w:rPr>
          <w:rFonts w:ascii="Arial" w:hAnsi="Arial" w:eastAsia="Malgun Gothic"/>
          <w:b/>
          <w:color w:val="7F6000"/>
          <w:sz w:val="20"/>
        </w:rPr>
        <w:t>SOPHIE</w:t>
      </w:r>
      <w:r>
        <w:rPr>
          <w:rFonts w:ascii="Arial" w:hAnsi="Arial" w:eastAsia="Malgun Gothic"/>
          <w:sz w:val="20"/>
        </w:rPr>
        <w:t xml:space="preserve">  "Eu não disse nada, Helena. A senhora é que ouve muito bem."</w:t>
      </w:r>
    </w:p>
    <w:p>
      <w:pPr>
        <w:spacing w:after="0" w:before="0"/>
        <w:ind w:left="283"/>
      </w:pPr>
      <w:r>
        <w:rPr>
          <w:rFonts w:ascii="Arial" w:hAnsi="Arial" w:eastAsia="Malgun Gothic"/>
          <w:b/>
          <w:sz w:val="18"/>
        </w:rPr>
        <w:t xml:space="preserve">· 단어: </w:t>
      </w:r>
      <w:r>
        <w:rPr>
          <w:rFonts w:ascii="Arial" w:hAnsi="Arial" w:eastAsia="Malgun Gothic"/>
          <w:sz w:val="18"/>
        </w:rPr>
        <w:t>ouvir bem(귀가 밝다, 잘 알아듣다)</w:t>
      </w:r>
    </w:p>
    <w:p>
      <w:pPr>
        <w:spacing w:after="0" w:before="0"/>
        <w:ind w:left="283"/>
      </w:pPr>
      <w:r>
        <w:rPr>
          <w:rFonts w:ascii="Arial" w:hAnsi="Arial" w:eastAsia="Malgun Gothic"/>
          <w:b/>
          <w:sz w:val="18"/>
        </w:rPr>
        <w:t xml:space="preserve">· 문법: </w:t>
      </w:r>
      <w:r>
        <w:rPr>
          <w:rFonts w:ascii="Arial" w:hAnsi="Arial" w:eastAsia="Malgun Gothic"/>
          <w:sz w:val="18"/>
        </w:rPr>
        <w:t>"A senhora é que…" — 강조 구문 X é que + 동사(분열문의 축약형, ser는 불변 é).</w:t>
      </w:r>
    </w:p>
    <w:p>
      <w:pPr>
        <w:spacing w:after="0" w:before="0"/>
        <w:ind w:left="283"/>
      </w:pPr>
      <w:r>
        <w:rPr>
          <w:rFonts w:ascii="Arial" w:hAnsi="Arial" w:eastAsia="Malgun Gothic"/>
          <w:b/>
          <w:sz w:val="18"/>
        </w:rPr>
        <w:t xml:space="preserve">· 시제: </w:t>
      </w:r>
      <w:r>
        <w:rPr>
          <w:rFonts w:ascii="Arial" w:hAnsi="Arial" w:eastAsia="Malgun Gothic"/>
          <w:sz w:val="18"/>
        </w:rPr>
        <w:t>pretérito perfeito(disse), 현재직설법(ouve).</w:t>
      </w:r>
    </w:p>
    <w:p>
      <w:pPr>
        <w:spacing w:after="0" w:before="0"/>
        <w:ind w:left="283"/>
      </w:pPr>
      <w:r>
        <w:rPr>
          <w:rFonts w:ascii="Arial" w:hAnsi="Arial" w:eastAsia="Malgun Gothic"/>
          <w:b/>
          <w:sz w:val="18"/>
        </w:rPr>
        <w:t xml:space="preserve">· 표현: </w:t>
      </w:r>
      <w:r>
        <w:rPr>
          <w:rFonts w:ascii="Arial" w:hAnsi="Arial" w:eastAsia="Malgun Gothic"/>
          <w:sz w:val="18"/>
        </w:rPr>
        <w:t>말하지 않고 말하는 화법 — 47번과 대칭.</w:t>
      </w:r>
    </w:p>
    <w:p>
      <w:pPr>
        <w:spacing w:after="20" w:before="100"/>
      </w:pPr>
      <w:r>
        <w:rPr>
          <w:rFonts w:ascii="Arial" w:hAnsi="Arial" w:eastAsia="Malgun Gothic"/>
          <w:b/>
          <w:sz w:val="20"/>
        </w:rPr>
        <w:t xml:space="preserve">146. </w:t>
      </w:r>
      <w:r>
        <w:rPr>
          <w:rFonts w:ascii="Arial" w:hAnsi="Arial" w:eastAsia="Malgun Gothic"/>
          <w:b/>
          <w:color w:val="7F6000"/>
          <w:sz w:val="20"/>
        </w:rPr>
        <w:t>TIAGO</w:t>
      </w:r>
      <w:r>
        <w:rPr>
          <w:rFonts w:ascii="Arial" w:hAnsi="Arial" w:eastAsia="Malgun Gothic"/>
          <w:sz w:val="20"/>
        </w:rPr>
        <w:t xml:space="preserve">  "Fala de uma vez, Sophie."</w:t>
      </w:r>
    </w:p>
    <w:p>
      <w:pPr>
        <w:spacing w:after="0" w:before="0"/>
        <w:ind w:left="283"/>
      </w:pPr>
      <w:r>
        <w:rPr>
          <w:rFonts w:ascii="Arial" w:hAnsi="Arial" w:eastAsia="Malgun Gothic"/>
          <w:b/>
          <w:sz w:val="18"/>
        </w:rPr>
        <w:t xml:space="preserve">· 단어: </w:t>
      </w:r>
      <w:r>
        <w:rPr>
          <w:rFonts w:ascii="Arial" w:hAnsi="Arial" w:eastAsia="Malgun Gothic"/>
          <w:sz w:val="18"/>
        </w:rPr>
        <w:t>de uma vez(한 번에, 단도직입적으로)</w:t>
      </w:r>
    </w:p>
    <w:p>
      <w:pPr>
        <w:spacing w:after="0" w:before="0"/>
        <w:ind w:left="283"/>
      </w:pPr>
      <w:r>
        <w:rPr>
          <w:rFonts w:ascii="Arial" w:hAnsi="Arial" w:eastAsia="Malgun Gothic"/>
          <w:b/>
          <w:sz w:val="18"/>
        </w:rPr>
        <w:t xml:space="preserve">· 문법: </w:t>
      </w:r>
      <w:r>
        <w:rPr>
          <w:rFonts w:ascii="Arial" w:hAnsi="Arial" w:eastAsia="Malgun Gothic"/>
          <w:sz w:val="18"/>
        </w:rPr>
        <w:t>구어 명령 fala.</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147. </w:t>
      </w:r>
      <w:r>
        <w:rPr>
          <w:rFonts w:ascii="Arial" w:hAnsi="Arial" w:eastAsia="Malgun Gothic"/>
          <w:b/>
          <w:color w:val="7F6000"/>
          <w:sz w:val="20"/>
        </w:rPr>
        <w:t>SOPHIE</w:t>
      </w:r>
      <w:r>
        <w:rPr>
          <w:rFonts w:ascii="Arial" w:hAnsi="Arial" w:eastAsia="Malgun Gothic"/>
          <w:sz w:val="20"/>
        </w:rPr>
        <w:t xml:space="preserve">  "O Felipe foi só o primeiro. O mais fácil de achar."</w:t>
      </w:r>
    </w:p>
    <w:p>
      <w:pPr>
        <w:spacing w:after="0" w:before="0"/>
        <w:ind w:left="283"/>
      </w:pPr>
      <w:r>
        <w:rPr>
          <w:rFonts w:ascii="Arial" w:hAnsi="Arial" w:eastAsia="Malgun Gothic"/>
          <w:b/>
          <w:sz w:val="18"/>
        </w:rPr>
        <w:t xml:space="preserve">· 단어: </w:t>
      </w:r>
      <w:r>
        <w:rPr>
          <w:rFonts w:ascii="Arial" w:hAnsi="Arial" w:eastAsia="Malgun Gothic"/>
          <w:sz w:val="18"/>
        </w:rPr>
        <w:t>o primeiro(첫 번째) · achar(찾다)</w:t>
      </w:r>
    </w:p>
    <w:p>
      <w:pPr>
        <w:spacing w:after="0" w:before="0"/>
        <w:ind w:left="283"/>
      </w:pPr>
      <w:r>
        <w:rPr>
          <w:rFonts w:ascii="Arial" w:hAnsi="Arial" w:eastAsia="Malgun Gothic"/>
          <w:b/>
          <w:sz w:val="18"/>
        </w:rPr>
        <w:t xml:space="preserve">· 문법: </w:t>
      </w:r>
      <w:r>
        <w:rPr>
          <w:rFonts w:ascii="Arial" w:hAnsi="Arial" w:eastAsia="Malgun Gothic"/>
          <w:sz w:val="18"/>
        </w:rPr>
        <w:t>"O mais fácil de achar" — 최상급 + de + 부정사(형용사 보어 부정사: ~하기에 가장 쉬운).</w:t>
      </w:r>
    </w:p>
    <w:p>
      <w:pPr>
        <w:spacing w:after="0" w:before="0"/>
        <w:ind w:left="283"/>
      </w:pPr>
      <w:r>
        <w:rPr>
          <w:rFonts w:ascii="Arial" w:hAnsi="Arial" w:eastAsia="Malgun Gothic"/>
          <w:b/>
          <w:sz w:val="18"/>
        </w:rPr>
        <w:t xml:space="preserve">· 시제: </w:t>
      </w:r>
      <w:r>
        <w:rPr>
          <w:rFonts w:ascii="Arial" w:hAnsi="Arial" w:eastAsia="Malgun Gothic"/>
          <w:sz w:val="18"/>
        </w:rPr>
        <w:t>pretérito perfeito(foi).</w:t>
      </w:r>
    </w:p>
    <w:p>
      <w:pPr>
        <w:spacing w:after="0" w:before="0"/>
        <w:ind w:left="283"/>
      </w:pPr>
      <w:r>
        <w:rPr>
          <w:rFonts w:ascii="Arial" w:hAnsi="Arial" w:eastAsia="Malgun Gothic"/>
          <w:b/>
          <w:sz w:val="18"/>
        </w:rPr>
        <w:t xml:space="preserve">· 표현: </w:t>
      </w:r>
      <w:r>
        <w:rPr>
          <w:rFonts w:ascii="Arial" w:hAnsi="Arial" w:eastAsia="Malgun Gothic"/>
          <w:sz w:val="18"/>
        </w:rPr>
        <w:t>achar = 찾다(encontrar)와 '생각하다'의 두 뜻.</w:t>
      </w:r>
    </w:p>
    <w:p>
      <w:pPr>
        <w:spacing w:after="20" w:before="100"/>
      </w:pPr>
      <w:r>
        <w:rPr>
          <w:rFonts w:ascii="Arial" w:hAnsi="Arial" w:eastAsia="Malgun Gothic"/>
          <w:b/>
          <w:sz w:val="20"/>
        </w:rPr>
        <w:t xml:space="preserve">148. </w:t>
      </w:r>
      <w:r>
        <w:rPr>
          <w:rFonts w:ascii="Arial" w:hAnsi="Arial" w:eastAsia="Malgun Gothic"/>
          <w:b/>
          <w:color w:val="7F6000"/>
          <w:sz w:val="20"/>
        </w:rPr>
        <w:t>TIAGO</w:t>
      </w:r>
      <w:r>
        <w:rPr>
          <w:rFonts w:ascii="Arial" w:hAnsi="Arial" w:eastAsia="Malgun Gothic"/>
          <w:sz w:val="20"/>
        </w:rPr>
        <w:t xml:space="preserve">  "O Felipe está em proteção de testemunha. Acabou."</w:t>
      </w:r>
    </w:p>
    <w:p>
      <w:pPr>
        <w:spacing w:after="0" w:before="0"/>
        <w:ind w:left="283"/>
      </w:pPr>
      <w:r>
        <w:rPr>
          <w:rFonts w:ascii="Arial" w:hAnsi="Arial" w:eastAsia="Malgun Gothic"/>
          <w:b/>
          <w:sz w:val="18"/>
        </w:rPr>
        <w:t xml:space="preserve">· 단어: </w:t>
      </w:r>
      <w:r>
        <w:rPr>
          <w:rFonts w:ascii="Arial" w:hAnsi="Arial" w:eastAsia="Malgun Gothic"/>
          <w:sz w:val="18"/>
        </w:rPr>
        <w:t>proteção de testemunha(증인 보호) · acabar(끝나다)</w:t>
      </w:r>
    </w:p>
    <w:p>
      <w:pPr>
        <w:spacing w:after="0" w:before="0"/>
        <w:ind w:left="283"/>
      </w:pPr>
      <w:r>
        <w:rPr>
          <w:rFonts w:ascii="Arial" w:hAnsi="Arial" w:eastAsia="Malgun Gothic"/>
          <w:b/>
          <w:sz w:val="18"/>
        </w:rPr>
        <w:t xml:space="preserve">· 문법: </w:t>
      </w:r>
      <w:r>
        <w:rPr>
          <w:rFonts w:ascii="Arial" w:hAnsi="Arial" w:eastAsia="Malgun Gothic"/>
          <w:sz w:val="18"/>
        </w:rPr>
        <w:t>estar em + 상태 명사. "Acabou." — 주어 없는 단언(=끝난 일이다).</w:t>
      </w:r>
    </w:p>
    <w:p>
      <w:pPr>
        <w:spacing w:after="0" w:before="0"/>
        <w:ind w:left="283"/>
      </w:pPr>
      <w:r>
        <w:rPr>
          <w:rFonts w:ascii="Arial" w:hAnsi="Arial" w:eastAsia="Malgun Gothic"/>
          <w:b/>
          <w:sz w:val="18"/>
        </w:rPr>
        <w:t xml:space="preserve">· 시제: </w:t>
      </w:r>
      <w:r>
        <w:rPr>
          <w:rFonts w:ascii="Arial" w:hAnsi="Arial" w:eastAsia="Malgun Gothic"/>
          <w:sz w:val="18"/>
        </w:rPr>
        <w:t>현재(está), pretérito perfeito(acabou — 완결 선언).</w:t>
      </w:r>
    </w:p>
    <w:p>
      <w:pPr>
        <w:spacing w:after="0" w:before="0"/>
        <w:ind w:left="283"/>
      </w:pPr>
      <w:r>
        <w:rPr>
          <w:rFonts w:ascii="Arial" w:hAnsi="Arial" w:eastAsia="Malgun Gothic"/>
          <w:b/>
          <w:sz w:val="18"/>
        </w:rPr>
        <w:t xml:space="preserve">· 표현: </w:t>
      </w:r>
      <w:r>
        <w:rPr>
          <w:rFonts w:ascii="Arial" w:hAnsi="Arial" w:eastAsia="Malgun Gothic"/>
          <w:sz w:val="18"/>
        </w:rPr>
        <w:t>"Acabou"는 '얘기 끝'이라는 단호한 구어.</w:t>
      </w:r>
    </w:p>
    <w:p>
      <w:pPr>
        <w:spacing w:after="20" w:before="100"/>
      </w:pPr>
      <w:r>
        <w:rPr>
          <w:rFonts w:ascii="Arial" w:hAnsi="Arial" w:eastAsia="Malgun Gothic"/>
          <w:b/>
          <w:sz w:val="20"/>
        </w:rPr>
        <w:t xml:space="preserve">149. </w:t>
      </w:r>
      <w:r>
        <w:rPr>
          <w:rFonts w:ascii="Arial" w:hAnsi="Arial" w:eastAsia="Malgun Gothic"/>
          <w:b/>
          <w:color w:val="7F6000"/>
          <w:sz w:val="20"/>
        </w:rPr>
        <w:t>SOPHIE</w:t>
      </w:r>
      <w:r>
        <w:rPr>
          <w:rFonts w:ascii="Arial" w:hAnsi="Arial" w:eastAsia="Malgun Gothic"/>
          <w:sz w:val="20"/>
        </w:rPr>
        <w:t xml:space="preserve">  "O Quintela não trabalha só para brasileiros, Tiago."</w:t>
      </w:r>
    </w:p>
    <w:p>
      <w:pPr>
        <w:spacing w:after="0" w:before="0"/>
        <w:ind w:left="283"/>
      </w:pPr>
      <w:r>
        <w:rPr>
          <w:rFonts w:ascii="Arial" w:hAnsi="Arial" w:eastAsia="Malgun Gothic"/>
          <w:b/>
          <w:sz w:val="18"/>
        </w:rPr>
        <w:t xml:space="preserve">· 단어: </w:t>
      </w:r>
      <w:r>
        <w:rPr>
          <w:rFonts w:ascii="Arial" w:hAnsi="Arial" w:eastAsia="Malgun Gothic"/>
          <w:sz w:val="18"/>
        </w:rPr>
        <w:t>só(~만)</w:t>
      </w:r>
    </w:p>
    <w:p>
      <w:pPr>
        <w:spacing w:after="0" w:before="0"/>
        <w:ind w:left="283"/>
      </w:pPr>
      <w:r>
        <w:rPr>
          <w:rFonts w:ascii="Arial" w:hAnsi="Arial" w:eastAsia="Malgun Gothic"/>
          <w:b/>
          <w:sz w:val="18"/>
        </w:rPr>
        <w:t xml:space="preserve">· 문법: </w:t>
      </w:r>
      <w:r>
        <w:rPr>
          <w:rFonts w:ascii="Arial" w:hAnsi="Arial" w:eastAsia="Malgun Gothic"/>
          <w:sz w:val="18"/>
        </w:rPr>
        <w:t>não … só — 부분 부정('~만을 위해 일하는 건 아니다').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150. </w:t>
      </w:r>
      <w:r>
        <w:rPr>
          <w:rFonts w:ascii="Arial" w:hAnsi="Arial" w:eastAsia="Malgun Gothic"/>
          <w:b/>
          <w:color w:val="7F6000"/>
          <w:sz w:val="20"/>
        </w:rPr>
        <w:t>SOPHIE</w:t>
      </w:r>
      <w:r>
        <w:rPr>
          <w:rFonts w:ascii="Arial" w:hAnsi="Arial" w:eastAsia="Malgun Gothic"/>
          <w:sz w:val="20"/>
        </w:rPr>
        <w:t xml:space="preserve">  "E dentro da sua equipe, ele ainda tem um ouvido."</w:t>
      </w:r>
    </w:p>
    <w:p>
      <w:pPr>
        <w:spacing w:after="0" w:before="0"/>
        <w:ind w:left="283"/>
      </w:pPr>
      <w:r>
        <w:rPr>
          <w:rFonts w:ascii="Arial" w:hAnsi="Arial" w:eastAsia="Malgun Gothic"/>
          <w:b/>
          <w:sz w:val="18"/>
        </w:rPr>
        <w:t xml:space="preserve">· 단어: </w:t>
      </w:r>
      <w:r>
        <w:rPr>
          <w:rFonts w:ascii="Arial" w:hAnsi="Arial" w:eastAsia="Malgun Gothic"/>
          <w:sz w:val="18"/>
        </w:rPr>
        <w:t>dentro de(~ 안에) · ouvido(귀, 청각 기관)</w:t>
      </w:r>
    </w:p>
    <w:p>
      <w:pPr>
        <w:spacing w:after="0" w:before="0"/>
        <w:ind w:left="283"/>
      </w:pPr>
      <w:r>
        <w:rPr>
          <w:rFonts w:ascii="Arial" w:hAnsi="Arial" w:eastAsia="Malgun Gothic"/>
          <w:b/>
          <w:sz w:val="18"/>
        </w:rPr>
        <w:t xml:space="preserve">· 문법: </w:t>
      </w:r>
      <w:r>
        <w:rPr>
          <w:rFonts w:ascii="Arial" w:hAnsi="Arial" w:eastAsia="Malgun Gothic"/>
          <w:sz w:val="18"/>
        </w:rPr>
        <w:t>장소 부사구 전치(dentro da…)로 초점화. ainda — '아직도'.</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지속 상태.</w:t>
      </w:r>
    </w:p>
    <w:p>
      <w:pPr>
        <w:spacing w:after="0" w:before="0"/>
        <w:ind w:left="283"/>
      </w:pPr>
      <w:r>
        <w:rPr>
          <w:rFonts w:ascii="Arial" w:hAnsi="Arial" w:eastAsia="Malgun Gothic"/>
          <w:b/>
          <w:sz w:val="18"/>
        </w:rPr>
        <w:t xml:space="preserve">· 표현: </w:t>
      </w:r>
      <w:r>
        <w:rPr>
          <w:rFonts w:ascii="Arial" w:hAnsi="Arial" w:eastAsia="Malgun Gothic"/>
          <w:sz w:val="18"/>
        </w:rPr>
        <w:t>ter um ouvido = 정보원(귀)을 두다. orelha(외이) vs ouvido(청각) 구분.</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조건법(futuro do pretérito)의 세 기능: ① 과거 반사실 결과 — "Eu teria feito o mesmo"(29) ② 단정 완화 — "Negar seria perda de tempo"(31), "Eu diria que…"(61), "não seria do interesse de ninguém"(75) ③ 정중한 질문 — "A senhora teria documentos?"(90).</w:t>
      </w:r>
    </w:p>
    <w:p>
      <w:pPr>
        <w:spacing w:after="20" w:before="0"/>
      </w:pPr>
      <w:r>
        <w:rPr>
          <w:rFonts w:ascii="Arial" w:hAnsi="Arial" w:eastAsia="Malgun Gothic"/>
          <w:sz w:val="19"/>
        </w:rPr>
        <w:t>현재 반사실 가정문: se + 접속법 과거 + 조건법 — "Eu a escreveria, se fosse jornalista"(60). 목적대명사 a를 앞세워 mesóclise를 피하는 브라질 문어 관행.</w:t>
      </w:r>
    </w:p>
    <w:p>
      <w:pPr>
        <w:spacing w:after="20" w:before="0"/>
      </w:pPr>
      <w:r>
        <w:rPr>
          <w:rFonts w:ascii="Arial" w:hAnsi="Arial" w:eastAsia="Malgun Gothic"/>
          <w:sz w:val="19"/>
        </w:rPr>
        <w:t>수동태 ser + 과거분사(성·수 일치): foi copiado(52), Foi copiado, organizado e entregue(53), foram enviados(64), foram escritos por ele(65), São transferidos(118), foi detido(123), vai ser ouvido(127, 미래 수동), foi preso(132), Nada foi invadido(134). 불규칙 분사 entregue·escrito·preso·detido 주의.</w:t>
      </w:r>
    </w:p>
    <w:p>
      <w:pPr>
        <w:spacing w:after="20" w:before="0"/>
      </w:pPr>
      <w:r>
        <w:rPr>
          <w:rFonts w:ascii="Arial" w:hAnsi="Arial" w:eastAsia="Malgun Gothic"/>
          <w:sz w:val="19"/>
        </w:rPr>
        <w:t>ser 수동 vs estar + 분사(결과 상태): "está muito bem guardado"(51), "está enterrado"(126).</w:t>
      </w:r>
    </w:p>
    <w:p>
      <w:pPr>
        <w:spacing w:after="20" w:before="0"/>
      </w:pPr>
      <w:r>
        <w:rPr>
          <w:rFonts w:ascii="Arial" w:hAnsi="Arial" w:eastAsia="Malgun Gothic"/>
          <w:sz w:val="19"/>
        </w:rPr>
        <w:t>외교적 완곡어법: Com todo o respeito(23), Digamos que…(41, 109), Em tese(97), 조건법 완곡(75).</w:t>
      </w:r>
    </w:p>
    <w:p>
      <w:pPr>
        <w:spacing w:after="20" w:before="0"/>
      </w:pPr>
      <w:r>
        <w:rPr>
          <w:rFonts w:ascii="Arial" w:hAnsi="Arial" w:eastAsia="Malgun Gothic"/>
          <w:sz w:val="19"/>
        </w:rPr>
        <w:t>접속법: 필요·의지 que절 "precisa que eu diga"(47), Talvez + 접속법 완료 "tenha trazido"(94), 접속법 미래 "Como quiser"(15), "do jeito que der"(106), "para quem pagar"(138).</w:t>
      </w:r>
    </w:p>
    <w:p>
      <w:pPr>
        <w:spacing w:after="20" w:before="0"/>
      </w:pPr>
      <w:r>
        <w:rPr>
          <w:rFonts w:ascii="Arial" w:hAnsi="Arial" w:eastAsia="Malgun Gothic"/>
          <w:sz w:val="19"/>
        </w:rPr>
        <w:t>강조·분열 구문: "Fui eu que inventei"(5), "É isso que você está dizendo?"(144), "A senhora é que ouve"(145), "O pior é que…"(56), 목적어 화제화 "Culpa a gente discute depois"(6), "Este você vai querer"(143).</w:t>
      </w:r>
    </w:p>
    <w:p>
      <w:pPr>
        <w:spacing w:after="20" w:before="0"/>
      </w:pPr>
      <w:r>
        <w:rPr>
          <w:rFonts w:ascii="Arial" w:hAnsi="Arial" w:eastAsia="Malgun Gothic"/>
          <w:sz w:val="19"/>
        </w:rPr>
        <w:t>레지스터 전환: 소피의 유럽식 "Estou a ver"(21)·"telemóvel"(33) → 브라질식 celular로 전환; 경찰·변호사의 공식 레지스터(notícia-crime, constar, ser ouvido, dezenove horas) vs 웨슬리의 구어(mano, cara, tá)와 프라치스의 véi(129).</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5부 14화 「O marco cai」 문장별 포르투갈어 분석</w:t>
      </w:r>
    </w:p>
    <w:p>
      <w:pPr>
        <w:spacing w:after="20" w:before="0"/>
      </w:pPr>
      <w:r>
        <w:rPr>
          <w:rFonts w:ascii="Arial" w:hAnsi="Arial" w:eastAsia="Malgun Gothic"/>
          <w:color w:val="595959"/>
          <w:sz w:val="18"/>
        </w:rPr>
        <w:t>대본 원문: Fonte_Sigilosa/대본/5부/14화_O_marco_cai.md (별도 분석 문서이며 원본 대본은 수정하지 않음)</w:t>
      </w:r>
    </w:p>
    <w:p>
      <w:pPr>
        <w:spacing w:after="20" w:before="0"/>
      </w:pPr>
      <w:r>
        <w:rPr>
          <w:rFonts w:ascii="Arial" w:hAnsi="Arial" w:eastAsia="Malgun Gothic"/>
          <w:color w:val="595959"/>
          <w:sz w:val="18"/>
        </w:rPr>
        <w:t>난이도: B2 · 이번 화 문법 초점: 수동태(foi alterado, foi presa, foi retirada, foram certificados, foi atacado)와 과거완료 수동(tinha sido roubado), 조건법·접속법 과거의 완곡(Seria injusto…, Seria melhor…, Seria lamentável se… pagassem, A senhora falaria…?), 목적의 para que + 접속법(para que os fatos sejam esclarecidos)과 como se + 접속법 과거완료(como se nada tivesse acontecido)</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HELENA</w:t>
      </w:r>
      <w:r>
        <w:rPr>
          <w:rFonts w:ascii="Arial" w:hAnsi="Arial" w:eastAsia="Malgun Gothic"/>
          <w:sz w:val="20"/>
        </w:rPr>
        <w:t xml:space="preserve">  "Cinco e cinquenta. Faltam dez minutos. Ninguém aperta nada antes da Beatriz."</w:t>
      </w:r>
    </w:p>
    <w:p>
      <w:pPr>
        <w:spacing w:after="0" w:before="0"/>
        <w:ind w:left="283"/>
      </w:pPr>
      <w:r>
        <w:rPr>
          <w:rFonts w:ascii="Arial" w:hAnsi="Arial" w:eastAsia="Malgun Gothic"/>
          <w:b/>
          <w:sz w:val="18"/>
        </w:rPr>
        <w:t xml:space="preserve">· 단어: </w:t>
      </w:r>
      <w:r>
        <w:rPr>
          <w:rFonts w:ascii="Arial" w:hAnsi="Arial" w:eastAsia="Malgun Gothic"/>
          <w:sz w:val="18"/>
        </w:rPr>
        <w:t>faltar(남다, 모자라다) · apertar(누르다) · antes de(~ 전에)</w:t>
      </w:r>
    </w:p>
    <w:p>
      <w:pPr>
        <w:spacing w:after="0" w:before="0"/>
        <w:ind w:left="283"/>
      </w:pPr>
      <w:r>
        <w:rPr>
          <w:rFonts w:ascii="Arial" w:hAnsi="Arial" w:eastAsia="Malgun Gothic"/>
          <w:b/>
          <w:sz w:val="18"/>
        </w:rPr>
        <w:t xml:space="preserve">· 문법: </w:t>
      </w:r>
      <w:r>
        <w:rPr>
          <w:rFonts w:ascii="Arial" w:hAnsi="Arial" w:eastAsia="Malgun Gothic"/>
          <w:sz w:val="18"/>
        </w:rPr>
        <w:t>"Faltam dez minutos" — faltar는 뒤에 오는 주어(dez minutos)에 수 일치(복수 faltam). Ninguém … nada 부정 일치. da = de + a.</w:t>
      </w:r>
    </w:p>
    <w:p>
      <w:pPr>
        <w:spacing w:after="0" w:before="0"/>
        <w:ind w:left="283"/>
      </w:pPr>
      <w:r>
        <w:rPr>
          <w:rFonts w:ascii="Arial" w:hAnsi="Arial" w:eastAsia="Malgun Gothic"/>
          <w:b/>
          <w:sz w:val="18"/>
        </w:rPr>
        <w:t xml:space="preserve">· 시제: </w:t>
      </w:r>
      <w:r>
        <w:rPr>
          <w:rFonts w:ascii="Arial" w:hAnsi="Arial" w:eastAsia="Malgun Gothic"/>
          <w:sz w:val="18"/>
        </w:rPr>
        <w:t>현재직설법 — faltam(현재 남은 시간), aperta(규칙을 선언하는 지시적 현재).</w:t>
      </w:r>
    </w:p>
    <w:p>
      <w:pPr>
        <w:spacing w:after="0" w:before="0"/>
        <w:ind w:left="283"/>
      </w:pPr>
      <w:r>
        <w:rPr>
          <w:rFonts w:ascii="Arial" w:hAnsi="Arial" w:eastAsia="Malgun Gothic"/>
          <w:b/>
          <w:sz w:val="18"/>
        </w:rPr>
        <w:t xml:space="preserve">· 표현: </w:t>
      </w:r>
      <w:r>
        <w:rPr>
          <w:rFonts w:ascii="Arial" w:hAnsi="Arial" w:eastAsia="Malgun Gothic"/>
          <w:sz w:val="18"/>
        </w:rPr>
        <w:t>시각 "cinco e cinquenta"(5시 50분) — 구어는 "dez pras seis"라고도 함.</w:t>
      </w:r>
    </w:p>
    <w:p>
      <w:pPr>
        <w:spacing w:after="20" w:before="100"/>
      </w:pPr>
      <w:r>
        <w:rPr>
          <w:rFonts w:ascii="Arial" w:hAnsi="Arial" w:eastAsia="Malgun Gothic"/>
          <w:b/>
          <w:sz w:val="20"/>
        </w:rPr>
        <w:t xml:space="preserve">2. </w:t>
      </w:r>
      <w:r>
        <w:rPr>
          <w:rFonts w:ascii="Arial" w:hAnsi="Arial" w:eastAsia="Malgun Gothic"/>
          <w:b/>
          <w:color w:val="7F6000"/>
          <w:sz w:val="20"/>
        </w:rPr>
        <w:t>BEATRIZ</w:t>
      </w:r>
      <w:r>
        <w:rPr>
          <w:rFonts w:ascii="Arial" w:hAnsi="Arial" w:eastAsia="Malgun Gothic"/>
          <w:sz w:val="20"/>
        </w:rPr>
        <w:t xml:space="preserve">  "Dois pareceres, a Halden de Delaware, a foto do pen drive. Tudo com documento."</w:t>
      </w:r>
    </w:p>
    <w:p>
      <w:pPr>
        <w:spacing w:after="0" w:before="0"/>
        <w:ind w:left="283"/>
      </w:pPr>
      <w:r>
        <w:rPr>
          <w:rFonts w:ascii="Arial" w:hAnsi="Arial" w:eastAsia="Malgun Gothic"/>
          <w:b/>
          <w:sz w:val="18"/>
        </w:rPr>
        <w:t xml:space="preserve">· 단어: </w:t>
      </w:r>
      <w:r>
        <w:rPr>
          <w:rFonts w:ascii="Arial" w:hAnsi="Arial" w:eastAsia="Malgun Gothic"/>
          <w:sz w:val="18"/>
        </w:rPr>
        <w:t>parecer(의견서, 명사 — 복수 pareceres) · documento(증빙 서류)</w:t>
      </w:r>
    </w:p>
    <w:p>
      <w:pPr>
        <w:spacing w:after="0" w:before="0"/>
        <w:ind w:left="283"/>
      </w:pPr>
      <w:r>
        <w:rPr>
          <w:rFonts w:ascii="Arial" w:hAnsi="Arial" w:eastAsia="Malgun Gothic"/>
          <w:b/>
          <w:sz w:val="18"/>
        </w:rPr>
        <w:t xml:space="preserve">· 문법: </w:t>
      </w:r>
      <w:r>
        <w:rPr>
          <w:rFonts w:ascii="Arial" w:hAnsi="Arial" w:eastAsia="Malgun Gothic"/>
          <w:sz w:val="18"/>
        </w:rPr>
        <w:t>동사 없는 점검 목록식 나열. "Tudo com documento" — 무관사 단수로 '증빙이 있음'의 범주 표현.</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parecer는 동사('~처럼 보이다')이자 명사('의견서')로 쓰임.</w:t>
      </w:r>
    </w:p>
    <w:p>
      <w:pPr>
        <w:spacing w:after="20" w:before="100"/>
      </w:pPr>
      <w:r>
        <w:rPr>
          <w:rFonts w:ascii="Arial" w:hAnsi="Arial" w:eastAsia="Malgun Gothic"/>
          <w:b/>
          <w:sz w:val="20"/>
        </w:rPr>
        <w:t xml:space="preserve">3. </w:t>
      </w:r>
      <w:r>
        <w:rPr>
          <w:rFonts w:ascii="Arial" w:hAnsi="Arial" w:eastAsia="Malgun Gothic"/>
          <w:b/>
          <w:color w:val="7F6000"/>
          <w:sz w:val="20"/>
        </w:rPr>
        <w:t>BEATRIZ</w:t>
      </w:r>
      <w:r>
        <w:rPr>
          <w:rFonts w:ascii="Arial" w:hAnsi="Arial" w:eastAsia="Malgun Gothic"/>
          <w:sz w:val="20"/>
        </w:rPr>
        <w:t xml:space="preserve">  "E a Nordvik e a diretora tiveram o direito de resposta. Isso é publicável."</w:t>
      </w:r>
    </w:p>
    <w:p>
      <w:pPr>
        <w:spacing w:after="0" w:before="0"/>
        <w:ind w:left="283"/>
      </w:pPr>
      <w:r>
        <w:rPr>
          <w:rFonts w:ascii="Arial" w:hAnsi="Arial" w:eastAsia="Malgun Gothic"/>
          <w:b/>
          <w:sz w:val="18"/>
        </w:rPr>
        <w:t xml:space="preserve">· 단어: </w:t>
      </w:r>
      <w:r>
        <w:rPr>
          <w:rFonts w:ascii="Arial" w:hAnsi="Arial" w:eastAsia="Malgun Gothic"/>
          <w:sz w:val="18"/>
        </w:rPr>
        <w:t>direito de resposta(반론권) · publicável(게재 가능한)</w:t>
      </w:r>
    </w:p>
    <w:p>
      <w:pPr>
        <w:spacing w:after="0" w:before="0"/>
        <w:ind w:left="283"/>
      </w:pPr>
      <w:r>
        <w:rPr>
          <w:rFonts w:ascii="Arial" w:hAnsi="Arial" w:eastAsia="Malgun Gothic"/>
          <w:b/>
          <w:sz w:val="18"/>
        </w:rPr>
        <w:t xml:space="preserve">· 문법: </w:t>
      </w:r>
      <w:r>
        <w:rPr>
          <w:rFonts w:ascii="Arial" w:hAnsi="Arial" w:eastAsia="Malgun Gothic"/>
          <w:sz w:val="18"/>
        </w:rPr>
        <w:t>복합 주어(A e B) → 동사 3인칭 복수 tiveram(ter 불규칙). -ável 접미사 형용사(publicar → publicável).</w:t>
      </w:r>
    </w:p>
    <w:p>
      <w:pPr>
        <w:spacing w:after="0" w:before="0"/>
        <w:ind w:left="283"/>
      </w:pPr>
      <w:r>
        <w:rPr>
          <w:rFonts w:ascii="Arial" w:hAnsi="Arial" w:eastAsia="Malgun Gothic"/>
          <w:b/>
          <w:sz w:val="18"/>
        </w:rPr>
        <w:t xml:space="preserve">· 시제: </w:t>
      </w:r>
      <w:r>
        <w:rPr>
          <w:rFonts w:ascii="Arial" w:hAnsi="Arial" w:eastAsia="Malgun Gothic"/>
          <w:sz w:val="18"/>
        </w:rPr>
        <w:t>pretérito perfeito(tiveram — 반론 기회가 이미 주어짐), 현재직설법(é — 법적 판단).</w:t>
      </w:r>
    </w:p>
    <w:p>
      <w:pPr>
        <w:spacing w:after="0" w:before="0"/>
        <w:ind w:left="283"/>
      </w:pPr>
      <w:r>
        <w:rPr>
          <w:rFonts w:ascii="Arial" w:hAnsi="Arial" w:eastAsia="Malgun Gothic"/>
          <w:b/>
          <w:sz w:val="18"/>
        </w:rPr>
        <w:t xml:space="preserve">· 표현: </w:t>
      </w:r>
      <w:r>
        <w:rPr>
          <w:rFonts w:ascii="Arial" w:hAnsi="Arial" w:eastAsia="Malgun Gothic"/>
          <w:sz w:val="18"/>
        </w:rPr>
        <w:t>언론 법무의 핵심 체크 항목.</w:t>
      </w:r>
    </w:p>
    <w:p>
      <w:pPr>
        <w:spacing w:after="20" w:before="100"/>
      </w:pPr>
      <w:r>
        <w:rPr>
          <w:rFonts w:ascii="Arial" w:hAnsi="Arial" w:eastAsia="Malgun Gothic"/>
          <w:b/>
          <w:sz w:val="20"/>
        </w:rPr>
        <w:t xml:space="preserve">4. </w:t>
      </w:r>
      <w:r>
        <w:rPr>
          <w:rFonts w:ascii="Arial" w:hAnsi="Arial" w:eastAsia="Malgun Gothic"/>
          <w:b/>
          <w:color w:val="7F6000"/>
          <w:sz w:val="20"/>
        </w:rPr>
        <w:t>HELENA</w:t>
      </w:r>
      <w:r>
        <w:rPr>
          <w:rFonts w:ascii="Arial" w:hAnsi="Arial" w:eastAsia="Malgun Gothic"/>
          <w:sz w:val="20"/>
        </w:rPr>
        <w:t xml:space="preserve">  "E a conta de Oslo? Ontem era uma fonte só."</w:t>
      </w:r>
    </w:p>
    <w:p>
      <w:pPr>
        <w:spacing w:after="0" w:before="0"/>
        <w:ind w:left="283"/>
      </w:pPr>
      <w:r>
        <w:rPr>
          <w:rFonts w:ascii="Arial" w:hAnsi="Arial" w:eastAsia="Malgun Gothic"/>
          <w:b/>
          <w:sz w:val="18"/>
        </w:rPr>
        <w:t xml:space="preserve">· 단어: </w:t>
      </w:r>
      <w:r>
        <w:rPr>
          <w:rFonts w:ascii="Arial" w:hAnsi="Arial" w:eastAsia="Malgun Gothic"/>
          <w:sz w:val="18"/>
        </w:rPr>
        <w:t>conta(계좌) · fonte(출처, 취재원) · só(뿐)</w:t>
      </w:r>
    </w:p>
    <w:p>
      <w:pPr>
        <w:spacing w:after="0" w:before="0"/>
        <w:ind w:left="283"/>
      </w:pPr>
      <w:r>
        <w:rPr>
          <w:rFonts w:ascii="Arial" w:hAnsi="Arial" w:eastAsia="Malgun Gothic"/>
          <w:b/>
          <w:sz w:val="18"/>
        </w:rPr>
        <w:t xml:space="preserve">· 문법: </w:t>
      </w:r>
      <w:r>
        <w:rPr>
          <w:rFonts w:ascii="Arial" w:hAnsi="Arial" w:eastAsia="Malgun Gothic"/>
          <w:sz w:val="18"/>
        </w:rPr>
        <w:t>só가 명사 뒤에서 '단 하나뿐'(uma fonte só = só uma fonte).</w:t>
      </w:r>
    </w:p>
    <w:p>
      <w:pPr>
        <w:spacing w:after="0" w:before="0"/>
        <w:ind w:left="283"/>
      </w:pPr>
      <w:r>
        <w:rPr>
          <w:rFonts w:ascii="Arial" w:hAnsi="Arial" w:eastAsia="Malgun Gothic"/>
          <w:b/>
          <w:sz w:val="18"/>
        </w:rPr>
        <w:t xml:space="preserve">· 시제: </w:t>
      </w:r>
      <w:r>
        <w:rPr>
          <w:rFonts w:ascii="Arial" w:hAnsi="Arial" w:eastAsia="Malgun Gothic"/>
          <w:sz w:val="18"/>
        </w:rPr>
        <w:t>pretérito imperfeito(era) — 어제의 상태(배경).</w:t>
      </w:r>
    </w:p>
    <w:p>
      <w:pPr>
        <w:spacing w:after="20" w:before="100"/>
      </w:pPr>
      <w:r>
        <w:rPr>
          <w:rFonts w:ascii="Arial" w:hAnsi="Arial" w:eastAsia="Malgun Gothic"/>
          <w:b/>
          <w:sz w:val="20"/>
        </w:rPr>
        <w:t xml:space="preserve">5. </w:t>
      </w:r>
      <w:r>
        <w:rPr>
          <w:rFonts w:ascii="Arial" w:hAnsi="Arial" w:eastAsia="Malgun Gothic"/>
          <w:b/>
          <w:color w:val="7F6000"/>
          <w:sz w:val="20"/>
        </w:rPr>
        <w:t>DIGO</w:t>
      </w:r>
      <w:r>
        <w:rPr>
          <w:rFonts w:ascii="Arial" w:hAnsi="Arial" w:eastAsia="Malgun Gothic"/>
          <w:sz w:val="20"/>
        </w:rPr>
        <w:t xml:space="preserve">  "Agora são duas. O Lukas confirmou pelo registro bancário. E o Nico mandou a cópia."</w:t>
      </w:r>
    </w:p>
    <w:p>
      <w:pPr>
        <w:spacing w:after="0" w:before="0"/>
        <w:ind w:left="283"/>
      </w:pPr>
      <w:r>
        <w:rPr>
          <w:rFonts w:ascii="Arial" w:hAnsi="Arial" w:eastAsia="Malgun Gothic"/>
          <w:b/>
          <w:sz w:val="18"/>
        </w:rPr>
        <w:t xml:space="preserve">· 단어: </w:t>
      </w:r>
      <w:r>
        <w:rPr>
          <w:rFonts w:ascii="Arial" w:hAnsi="Arial" w:eastAsia="Malgun Gothic"/>
          <w:sz w:val="18"/>
        </w:rPr>
        <w:t>confirmar(확인하다) · registro bancário(은행 기록) · cópia(사본)</w:t>
      </w:r>
    </w:p>
    <w:p>
      <w:pPr>
        <w:spacing w:after="0" w:before="0"/>
        <w:ind w:left="283"/>
      </w:pPr>
      <w:r>
        <w:rPr>
          <w:rFonts w:ascii="Arial" w:hAnsi="Arial" w:eastAsia="Malgun Gothic"/>
          <w:b/>
          <w:sz w:val="18"/>
        </w:rPr>
        <w:t xml:space="preserve">· 문법: </w:t>
      </w:r>
      <w:r>
        <w:rPr>
          <w:rFonts w:ascii="Arial" w:hAnsi="Arial" w:eastAsia="Malgun Gothic"/>
          <w:sz w:val="18"/>
        </w:rPr>
        <w:t>"são duas" = são duas fontes(명사 생략, 여성 수사 duas). pelo = por + o(수단).</w:t>
      </w:r>
    </w:p>
    <w:p>
      <w:pPr>
        <w:spacing w:after="0" w:before="0"/>
        <w:ind w:left="283"/>
      </w:pPr>
      <w:r>
        <w:rPr>
          <w:rFonts w:ascii="Arial" w:hAnsi="Arial" w:eastAsia="Malgun Gothic"/>
          <w:b/>
          <w:sz w:val="18"/>
        </w:rPr>
        <w:t xml:space="preserve">· 시제: </w:t>
      </w:r>
      <w:r>
        <w:rPr>
          <w:rFonts w:ascii="Arial" w:hAnsi="Arial" w:eastAsia="Malgun Gothic"/>
          <w:sz w:val="18"/>
        </w:rPr>
        <w:t>현재(são) vs 앞 턴 imperfeito(era)의 대비; pretérito perfeito(confirmou, mandou).</w:t>
      </w:r>
    </w:p>
    <w:p>
      <w:pPr>
        <w:spacing w:after="20" w:before="100"/>
      </w:pPr>
      <w:r>
        <w:rPr>
          <w:rFonts w:ascii="Arial" w:hAnsi="Arial" w:eastAsia="Malgun Gothic"/>
          <w:b/>
          <w:sz w:val="20"/>
        </w:rPr>
        <w:t xml:space="preserve">6. </w:t>
      </w:r>
      <w:r>
        <w:rPr>
          <w:rFonts w:ascii="Arial" w:hAnsi="Arial" w:eastAsia="Malgun Gothic"/>
          <w:b/>
          <w:color w:val="7F6000"/>
          <w:sz w:val="20"/>
        </w:rPr>
        <w:t>DIGO</w:t>
      </w:r>
      <w:r>
        <w:rPr>
          <w:rFonts w:ascii="Arial" w:hAnsi="Arial" w:eastAsia="Malgun Gothic"/>
          <w:sz w:val="20"/>
        </w:rPr>
        <w:t xml:space="preserve">  "O titular é uma subsidiária da Nordvik. A mesma conta paga a offshore."</w:t>
      </w:r>
    </w:p>
    <w:p>
      <w:pPr>
        <w:spacing w:after="0" w:before="0"/>
        <w:ind w:left="283"/>
      </w:pPr>
      <w:r>
        <w:rPr>
          <w:rFonts w:ascii="Arial" w:hAnsi="Arial" w:eastAsia="Malgun Gothic"/>
          <w:b/>
          <w:sz w:val="18"/>
        </w:rPr>
        <w:t xml:space="preserve">· 단어: </w:t>
      </w:r>
      <w:r>
        <w:rPr>
          <w:rFonts w:ascii="Arial" w:hAnsi="Arial" w:eastAsia="Malgun Gothic"/>
          <w:sz w:val="18"/>
        </w:rPr>
        <w:t>titular(예금주, 명의자) · subsidiária(자회사) · offshore(역외 회사, 영어 차용, 여성 취급 a offshore)</w:t>
      </w:r>
    </w:p>
    <w:p>
      <w:pPr>
        <w:spacing w:after="0" w:before="0"/>
        <w:ind w:left="283"/>
      </w:pPr>
      <w:r>
        <w:rPr>
          <w:rFonts w:ascii="Arial" w:hAnsi="Arial" w:eastAsia="Malgun Gothic"/>
          <w:b/>
          <w:sz w:val="18"/>
        </w:rPr>
        <w:t xml:space="preserve">· 문법: </w:t>
      </w:r>
      <w:r>
        <w:rPr>
          <w:rFonts w:ascii="Arial" w:hAnsi="Arial" w:eastAsia="Malgun Gothic"/>
          <w:sz w:val="18"/>
        </w:rPr>
        <w:t>a mesma + 명사(같은). offshore는 a empresa offshore에서 와서 여성 관사.</w:t>
      </w:r>
    </w:p>
    <w:p>
      <w:pPr>
        <w:spacing w:after="0" w:before="0"/>
        <w:ind w:left="283"/>
      </w:pPr>
      <w:r>
        <w:rPr>
          <w:rFonts w:ascii="Arial" w:hAnsi="Arial" w:eastAsia="Malgun Gothic"/>
          <w:b/>
          <w:sz w:val="18"/>
        </w:rPr>
        <w:t xml:space="preserve">· 시제: </w:t>
      </w:r>
      <w:r>
        <w:rPr>
          <w:rFonts w:ascii="Arial" w:hAnsi="Arial" w:eastAsia="Malgun Gothic"/>
          <w:sz w:val="18"/>
        </w:rPr>
        <w:t>현재직설법 — 확인된 현재 구조.</w:t>
      </w:r>
    </w:p>
    <w:p>
      <w:pPr>
        <w:spacing w:after="20" w:before="100"/>
      </w:pPr>
      <w:r>
        <w:rPr>
          <w:rFonts w:ascii="Arial" w:hAnsi="Arial" w:eastAsia="Malgun Gothic"/>
          <w:b/>
          <w:sz w:val="20"/>
        </w:rPr>
        <w:t xml:space="preserve">7. </w:t>
      </w:r>
      <w:r>
        <w:rPr>
          <w:rFonts w:ascii="Arial" w:hAnsi="Arial" w:eastAsia="Malgun Gothic"/>
          <w:b/>
          <w:color w:val="7F6000"/>
          <w:sz w:val="20"/>
        </w:rPr>
        <w:t>HELENA</w:t>
      </w:r>
      <w:r>
        <w:rPr>
          <w:rFonts w:ascii="Arial" w:hAnsi="Arial" w:eastAsia="Malgun Gothic"/>
          <w:sz w:val="20"/>
        </w:rPr>
        <w:t xml:space="preserve">  "Duas fontes. Agora sim."</w:t>
      </w:r>
    </w:p>
    <w:p>
      <w:pPr>
        <w:spacing w:after="0" w:before="0"/>
        <w:ind w:left="283"/>
      </w:pPr>
      <w:r>
        <w:rPr>
          <w:rFonts w:ascii="Arial" w:hAnsi="Arial" w:eastAsia="Malgun Gothic"/>
          <w:b/>
          <w:sz w:val="18"/>
        </w:rPr>
        <w:t xml:space="preserve">· 단어: </w:t>
      </w:r>
      <w:r>
        <w:rPr>
          <w:rFonts w:ascii="Arial" w:hAnsi="Arial" w:eastAsia="Malgun Gothic"/>
          <w:sz w:val="18"/>
        </w:rPr>
        <w:t>agora sim(이제야 됐다)</w:t>
      </w:r>
    </w:p>
    <w:p>
      <w:pPr>
        <w:spacing w:after="0" w:before="0"/>
        <w:ind w:left="283"/>
      </w:pPr>
      <w:r>
        <w:rPr>
          <w:rFonts w:ascii="Arial" w:hAnsi="Arial" w:eastAsia="Malgun Gothic"/>
          <w:b/>
          <w:sz w:val="18"/>
        </w:rPr>
        <w:t xml:space="preserve">· 문법: </w:t>
      </w:r>
      <w:r>
        <w:rPr>
          <w:rFonts w:ascii="Arial" w:hAnsi="Arial" w:eastAsia="Malgun Gothic"/>
          <w:sz w:val="18"/>
        </w:rPr>
        <w:t>동사 생략 확인. "Agora sim" — sim이 부사 뒤에서 강한 긍정.</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출처 둘 원칙(dupla checagem)의 충족 선언.</w:t>
      </w:r>
    </w:p>
    <w:p>
      <w:pPr>
        <w:spacing w:after="20" w:before="100"/>
      </w:pPr>
      <w:r>
        <w:rPr>
          <w:rFonts w:ascii="Arial" w:hAnsi="Arial" w:eastAsia="Malgun Gothic"/>
          <w:b/>
          <w:sz w:val="20"/>
        </w:rPr>
        <w:t xml:space="preserve">8. </w:t>
      </w:r>
      <w:r>
        <w:rPr>
          <w:rFonts w:ascii="Arial" w:hAnsi="Arial" w:eastAsia="Malgun Gothic"/>
          <w:b/>
          <w:color w:val="7F6000"/>
          <w:sz w:val="20"/>
        </w:rPr>
        <w:t>TIAGO</w:t>
      </w:r>
      <w:r>
        <w:rPr>
          <w:rFonts w:ascii="Arial" w:hAnsi="Arial" w:eastAsia="Malgun Gothic"/>
          <w:sz w:val="20"/>
        </w:rPr>
        <w:t xml:space="preserve">  "Lukas, tá aí? Vocês publicam junto?"</w:t>
      </w:r>
    </w:p>
    <w:p>
      <w:pPr>
        <w:spacing w:after="0" w:before="0"/>
        <w:ind w:left="283"/>
      </w:pPr>
      <w:r>
        <w:rPr>
          <w:rFonts w:ascii="Arial" w:hAnsi="Arial" w:eastAsia="Malgun Gothic"/>
          <w:b/>
          <w:sz w:val="18"/>
        </w:rPr>
        <w:t xml:space="preserve">· 단어: </w:t>
      </w:r>
      <w:r>
        <w:rPr>
          <w:rFonts w:ascii="Arial" w:hAnsi="Arial" w:eastAsia="Malgun Gothic"/>
          <w:sz w:val="18"/>
        </w:rPr>
        <w:t>aí(거기) · publicar(게재하다) · junto(함께, 부사적)</w:t>
      </w:r>
    </w:p>
    <w:p>
      <w:pPr>
        <w:spacing w:after="0" w:before="0"/>
        <w:ind w:left="283"/>
      </w:pPr>
      <w:r>
        <w:rPr>
          <w:rFonts w:ascii="Arial" w:hAnsi="Arial" w:eastAsia="Malgun Gothic"/>
          <w:b/>
          <w:sz w:val="18"/>
        </w:rPr>
        <w:t xml:space="preserve">· 문법: </w:t>
      </w:r>
      <w:r>
        <w:rPr>
          <w:rFonts w:ascii="Arial" w:hAnsi="Arial" w:eastAsia="Malgun Gothic"/>
          <w:sz w:val="18"/>
        </w:rPr>
        <w:t>"tá aí?" — 전화에서 '듣고 있어?'. junto는 부사로 쓰여 불변(규범상 juntos와 혼용).</w:t>
      </w:r>
    </w:p>
    <w:p>
      <w:pPr>
        <w:spacing w:after="0" w:before="0"/>
        <w:ind w:left="283"/>
      </w:pPr>
      <w:r>
        <w:rPr>
          <w:rFonts w:ascii="Arial" w:hAnsi="Arial" w:eastAsia="Malgun Gothic"/>
          <w:b/>
          <w:sz w:val="18"/>
        </w:rPr>
        <w:t xml:space="preserve">· 시제: </w:t>
      </w:r>
      <w:r>
        <w:rPr>
          <w:rFonts w:ascii="Arial" w:hAnsi="Arial" w:eastAsia="Malgun Gothic"/>
          <w:sz w:val="18"/>
        </w:rPr>
        <w:t>현재직설법 — 현재 상태·확정된 계획.</w:t>
      </w:r>
    </w:p>
    <w:p>
      <w:pPr>
        <w:spacing w:after="20" w:before="100"/>
      </w:pPr>
      <w:r>
        <w:rPr>
          <w:rFonts w:ascii="Arial" w:hAnsi="Arial" w:eastAsia="Malgun Gothic"/>
          <w:b/>
          <w:sz w:val="20"/>
        </w:rPr>
        <w:t xml:space="preserve">9. </w:t>
      </w:r>
      <w:r>
        <w:rPr>
          <w:rFonts w:ascii="Arial" w:hAnsi="Arial" w:eastAsia="Malgun Gothic"/>
          <w:b/>
          <w:color w:val="7F6000"/>
          <w:sz w:val="20"/>
        </w:rPr>
        <w:t>LUKAS</w:t>
      </w:r>
      <w:r>
        <w:rPr>
          <w:rFonts w:ascii="Arial" w:hAnsi="Arial" w:eastAsia="Malgun Gothic"/>
          <w:sz w:val="20"/>
        </w:rPr>
        <w:t xml:space="preserve">  "Estou aqui. Publicamos às seis em ponto, aí e aqui. Com o seu título."</w:t>
      </w:r>
    </w:p>
    <w:p>
      <w:pPr>
        <w:spacing w:after="0" w:before="0"/>
        <w:ind w:left="283"/>
      </w:pPr>
      <w:r>
        <w:rPr>
          <w:rFonts w:ascii="Arial" w:hAnsi="Arial" w:eastAsia="Malgun Gothic"/>
          <w:b/>
          <w:sz w:val="18"/>
        </w:rPr>
        <w:t xml:space="preserve">· 단어: </w:t>
      </w:r>
      <w:r>
        <w:rPr>
          <w:rFonts w:ascii="Arial" w:hAnsi="Arial" w:eastAsia="Malgun Gothic"/>
          <w:sz w:val="18"/>
        </w:rPr>
        <w:t>em ponto(정각에) · título(제목)</w:t>
      </w:r>
    </w:p>
    <w:p>
      <w:pPr>
        <w:spacing w:after="0" w:before="0"/>
        <w:ind w:left="283"/>
      </w:pPr>
      <w:r>
        <w:rPr>
          <w:rFonts w:ascii="Arial" w:hAnsi="Arial" w:eastAsia="Malgun Gothic"/>
          <w:b/>
          <w:sz w:val="18"/>
        </w:rPr>
        <w:t xml:space="preserve">· 문법: </w:t>
      </w:r>
      <w:r>
        <w:rPr>
          <w:rFonts w:ascii="Arial" w:hAnsi="Arial" w:eastAsia="Malgun Gothic"/>
          <w:sz w:val="18"/>
        </w:rPr>
        <w:t>주어 nós 생략, 1인칭 복수 publicamos. 축약 tá 대신 estou(외국인의 교과서적 발화).</w:t>
      </w:r>
    </w:p>
    <w:p>
      <w:pPr>
        <w:spacing w:after="0" w:before="0"/>
        <w:ind w:left="283"/>
      </w:pPr>
      <w:r>
        <w:rPr>
          <w:rFonts w:ascii="Arial" w:hAnsi="Arial" w:eastAsia="Malgun Gothic"/>
          <w:b/>
          <w:sz w:val="18"/>
        </w:rPr>
        <w:t xml:space="preserve">· 시제: </w:t>
      </w:r>
      <w:r>
        <w:rPr>
          <w:rFonts w:ascii="Arial" w:hAnsi="Arial" w:eastAsia="Malgun Gothic"/>
          <w:sz w:val="18"/>
        </w:rPr>
        <w:t>현재직설법(publicamos — 예정 미래).</w:t>
      </w:r>
    </w:p>
    <w:p>
      <w:pPr>
        <w:spacing w:after="0" w:before="0"/>
        <w:ind w:left="283"/>
      </w:pPr>
      <w:r>
        <w:rPr>
          <w:rFonts w:ascii="Arial" w:hAnsi="Arial" w:eastAsia="Malgun Gothic"/>
          <w:b/>
          <w:sz w:val="18"/>
        </w:rPr>
        <w:t xml:space="preserve">· 표현: </w:t>
      </w:r>
      <w:r>
        <w:rPr>
          <w:rFonts w:ascii="Arial" w:hAnsi="Arial" w:eastAsia="Malgun Gothic"/>
          <w:sz w:val="18"/>
        </w:rPr>
        <w:t>aí(브라질) e aqui(스위스) — 화자 위치 기준 지시 부사.</w:t>
      </w:r>
    </w:p>
    <w:p>
      <w:pPr>
        <w:spacing w:after="20" w:before="100"/>
      </w:pPr>
      <w:r>
        <w:rPr>
          <w:rFonts w:ascii="Arial" w:hAnsi="Arial" w:eastAsia="Malgun Gothic"/>
          <w:b/>
          <w:sz w:val="20"/>
        </w:rPr>
        <w:t xml:space="preserve">10. </w:t>
      </w:r>
      <w:r>
        <w:rPr>
          <w:rFonts w:ascii="Arial" w:hAnsi="Arial" w:eastAsia="Malgun Gothic"/>
          <w:b/>
          <w:color w:val="7F6000"/>
          <w:sz w:val="20"/>
        </w:rPr>
        <w:t>WESLEY</w:t>
      </w:r>
      <w:r>
        <w:rPr>
          <w:rFonts w:ascii="Arial" w:hAnsi="Arial" w:eastAsia="Malgun Gothic"/>
          <w:sz w:val="20"/>
        </w:rPr>
        <w:t xml:space="preserve">  "Seis horas. Vai, Tiago. Lê a manchete."</w:t>
      </w:r>
    </w:p>
    <w:p>
      <w:pPr>
        <w:spacing w:after="0" w:before="0"/>
        <w:ind w:left="283"/>
      </w:pPr>
      <w:r>
        <w:rPr>
          <w:rFonts w:ascii="Arial" w:hAnsi="Arial" w:eastAsia="Malgun Gothic"/>
          <w:b/>
          <w:sz w:val="18"/>
        </w:rPr>
        <w:t xml:space="preserve">· 단어: </w:t>
      </w:r>
      <w:r>
        <w:rPr>
          <w:rFonts w:ascii="Arial" w:hAnsi="Arial" w:eastAsia="Malgun Gothic"/>
          <w:sz w:val="18"/>
        </w:rPr>
        <w:t>manchete(헤드라인)</w:t>
      </w:r>
    </w:p>
    <w:p>
      <w:pPr>
        <w:spacing w:after="0" w:before="0"/>
        <w:ind w:left="283"/>
      </w:pPr>
      <w:r>
        <w:rPr>
          <w:rFonts w:ascii="Arial" w:hAnsi="Arial" w:eastAsia="Malgun Gothic"/>
          <w:b/>
          <w:sz w:val="18"/>
        </w:rPr>
        <w:t xml:space="preserve">· 문법: </w:t>
      </w:r>
      <w:r>
        <w:rPr>
          <w:rFonts w:ascii="Arial" w:hAnsi="Arial" w:eastAsia="Malgun Gothic"/>
          <w:sz w:val="18"/>
        </w:rPr>
        <w:t>"Vai"는 이동이 아닌 재촉 감탄('어서'). lê — 구어 명령.</w:t>
      </w:r>
    </w:p>
    <w:p>
      <w:pPr>
        <w:spacing w:after="0" w:before="0"/>
        <w:ind w:left="283"/>
      </w:pPr>
      <w:r>
        <w:rPr>
          <w:rFonts w:ascii="Arial" w:hAnsi="Arial" w:eastAsia="Malgun Gothic"/>
          <w:b/>
          <w:sz w:val="18"/>
        </w:rPr>
        <w:t xml:space="preserve">· 시제: </w:t>
      </w:r>
      <w:r>
        <w:rPr>
          <w:rFonts w:ascii="Arial" w:hAnsi="Arial" w:eastAsia="Malgun Gothic"/>
          <w:sz w:val="18"/>
        </w:rPr>
        <w:t>명령법(vai, lê).</w:t>
      </w:r>
    </w:p>
    <w:p>
      <w:pPr>
        <w:spacing w:after="20" w:before="100"/>
      </w:pPr>
      <w:r>
        <w:rPr>
          <w:rFonts w:ascii="Arial" w:hAnsi="Arial" w:eastAsia="Malgun Gothic"/>
          <w:b/>
          <w:sz w:val="20"/>
        </w:rPr>
        <w:t xml:space="preserve">11. </w:t>
      </w:r>
      <w:r>
        <w:rPr>
          <w:rFonts w:ascii="Arial" w:hAnsi="Arial" w:eastAsia="Malgun Gothic"/>
          <w:b/>
          <w:color w:val="7F6000"/>
          <w:sz w:val="20"/>
        </w:rPr>
        <w:t>TIAGO</w:t>
      </w:r>
      <w:r>
        <w:rPr>
          <w:rFonts w:ascii="Arial" w:hAnsi="Arial" w:eastAsia="Malgun Gothic"/>
          <w:sz w:val="20"/>
        </w:rPr>
        <w:t xml:space="preserve">  ""Parecer técnico foi alterado de madrugada; autora do texto original foi presa como espiã.""</w:t>
      </w:r>
    </w:p>
    <w:p>
      <w:pPr>
        <w:spacing w:after="0" w:before="0"/>
        <w:ind w:left="283"/>
      </w:pPr>
      <w:r>
        <w:rPr>
          <w:rFonts w:ascii="Arial" w:hAnsi="Arial" w:eastAsia="Malgun Gothic"/>
          <w:b/>
          <w:sz w:val="18"/>
        </w:rPr>
        <w:t xml:space="preserve">· 단어: </w:t>
      </w:r>
      <w:r>
        <w:rPr>
          <w:rFonts w:ascii="Arial" w:hAnsi="Arial" w:eastAsia="Malgun Gothic"/>
          <w:sz w:val="18"/>
        </w:rPr>
        <w:t>alterar(변경하다) · de madrugada(새벽에) · presa(체포된, prender 과거분사 여성) · espiã(여성 스파이, espião의 여성형)</w:t>
      </w:r>
    </w:p>
    <w:p>
      <w:pPr>
        <w:spacing w:after="0" w:before="0"/>
        <w:ind w:left="283"/>
      </w:pPr>
      <w:r>
        <w:rPr>
          <w:rFonts w:ascii="Arial" w:hAnsi="Arial" w:eastAsia="Malgun Gothic"/>
          <w:b/>
          <w:sz w:val="18"/>
        </w:rPr>
        <w:t xml:space="preserve">· 문법: </w:t>
      </w:r>
      <w:r>
        <w:rPr>
          <w:rFonts w:ascii="Arial" w:hAnsi="Arial" w:eastAsia="Malgun Gothic"/>
          <w:sz w:val="18"/>
        </w:rPr>
        <w:t>헤드라인 문체 — 관사 생략(Parecer técnico, autora), 수동태 두 개를 세미콜론으로 병치. presa는 autora에 여성 일치.</w:t>
      </w:r>
    </w:p>
    <w:p>
      <w:pPr>
        <w:spacing w:after="0" w:before="0"/>
        <w:ind w:left="283"/>
      </w:pPr>
      <w:r>
        <w:rPr>
          <w:rFonts w:ascii="Arial" w:hAnsi="Arial" w:eastAsia="Malgun Gothic"/>
          <w:b/>
          <w:sz w:val="18"/>
        </w:rPr>
        <w:t xml:space="preserve">· 시제: </w:t>
      </w:r>
      <w:r>
        <w:rPr>
          <w:rFonts w:ascii="Arial" w:hAnsi="Arial" w:eastAsia="Malgun Gothic"/>
          <w:sz w:val="18"/>
        </w:rPr>
        <w:t>pretérito perfeito 수동(foi alterado, foi presa) — 완결된 사건 보도.</w:t>
      </w:r>
    </w:p>
    <w:p>
      <w:pPr>
        <w:spacing w:after="0" w:before="0"/>
        <w:ind w:left="283"/>
      </w:pPr>
      <w:r>
        <w:rPr>
          <w:rFonts w:ascii="Arial" w:hAnsi="Arial" w:eastAsia="Malgun Gothic"/>
          <w:b/>
          <w:sz w:val="18"/>
        </w:rPr>
        <w:t xml:space="preserve">· 표현: </w:t>
      </w:r>
      <w:r>
        <w:rPr>
          <w:rFonts w:ascii="Arial" w:hAnsi="Arial" w:eastAsia="Malgun Gothic"/>
          <w:sz w:val="18"/>
        </w:rPr>
        <w:t>브라질 신문 제목은 관사를 빼고 과거 사건을 수동·현재형으로 쓰는 경우가 많다.</w:t>
      </w:r>
    </w:p>
    <w:p>
      <w:pPr>
        <w:spacing w:after="20" w:before="100"/>
      </w:pPr>
      <w:r>
        <w:rPr>
          <w:rFonts w:ascii="Arial" w:hAnsi="Arial" w:eastAsia="Malgun Gothic"/>
          <w:b/>
          <w:sz w:val="20"/>
        </w:rPr>
        <w:t xml:space="preserve">12. </w:t>
      </w:r>
      <w:r>
        <w:rPr>
          <w:rFonts w:ascii="Arial" w:hAnsi="Arial" w:eastAsia="Malgun Gothic"/>
          <w:b/>
          <w:color w:val="7F6000"/>
          <w:sz w:val="20"/>
        </w:rPr>
        <w:t>TIAGO</w:t>
      </w:r>
      <w:r>
        <w:rPr>
          <w:rFonts w:ascii="Arial" w:hAnsi="Arial" w:eastAsia="Malgun Gothic"/>
          <w:sz w:val="20"/>
        </w:rPr>
        <w:t xml:space="preserve">  "Publicado."</w:t>
      </w:r>
    </w:p>
    <w:p>
      <w:pPr>
        <w:spacing w:after="0" w:before="0"/>
        <w:ind w:left="283"/>
      </w:pPr>
      <w:r>
        <w:rPr>
          <w:rFonts w:ascii="Arial" w:hAnsi="Arial" w:eastAsia="Malgun Gothic"/>
          <w:b/>
          <w:sz w:val="18"/>
        </w:rPr>
        <w:t xml:space="preserve">· 단어: </w:t>
      </w:r>
      <w:r>
        <w:rPr>
          <w:rFonts w:ascii="Arial" w:hAnsi="Arial" w:eastAsia="Malgun Gothic"/>
          <w:sz w:val="18"/>
        </w:rPr>
        <w:t>publicado(게재됨)</w:t>
      </w:r>
    </w:p>
    <w:p>
      <w:pPr>
        <w:spacing w:after="0" w:before="0"/>
        <w:ind w:left="283"/>
      </w:pPr>
      <w:r>
        <w:rPr>
          <w:rFonts w:ascii="Arial" w:hAnsi="Arial" w:eastAsia="Malgun Gothic"/>
          <w:b/>
          <w:sz w:val="18"/>
        </w:rPr>
        <w:t xml:space="preserve">· 문법: </w:t>
      </w:r>
      <w:r>
        <w:rPr>
          <w:rFonts w:ascii="Arial" w:hAnsi="Arial" w:eastAsia="Malgun Gothic"/>
          <w:sz w:val="18"/>
        </w:rPr>
        <w:t>과거분사 단독 = 완료 보고(=Está publicado).</w:t>
      </w:r>
    </w:p>
    <w:p>
      <w:pPr>
        <w:spacing w:after="0" w:before="0"/>
        <w:ind w:left="283"/>
      </w:pPr>
      <w:r>
        <w:rPr>
          <w:rFonts w:ascii="Arial" w:hAnsi="Arial" w:eastAsia="Malgun Gothic"/>
          <w:b/>
          <w:sz w:val="18"/>
        </w:rPr>
        <w:t xml:space="preserve">· 시제: </w:t>
      </w:r>
      <w:r>
        <w:rPr>
          <w:rFonts w:ascii="Arial" w:hAnsi="Arial" w:eastAsia="Malgun Gothic"/>
          <w:sz w:val="18"/>
        </w:rPr>
        <w:t>해당 없음(과거분사로 완료 표시).</w:t>
      </w:r>
    </w:p>
    <w:p>
      <w:pPr>
        <w:spacing w:after="20" w:before="100"/>
      </w:pPr>
      <w:r>
        <w:rPr>
          <w:rFonts w:ascii="Arial" w:hAnsi="Arial" w:eastAsia="Malgun Gothic"/>
          <w:b/>
          <w:sz w:val="20"/>
        </w:rPr>
        <w:t xml:space="preserve">13. </w:t>
      </w:r>
      <w:r>
        <w:rPr>
          <w:rFonts w:ascii="Arial" w:hAnsi="Arial" w:eastAsia="Malgun Gothic"/>
          <w:b/>
          <w:color w:val="7F6000"/>
          <w:sz w:val="20"/>
        </w:rPr>
        <w:t>ANA CLARA</w:t>
      </w:r>
      <w:r>
        <w:rPr>
          <w:rFonts w:ascii="Arial" w:hAnsi="Arial" w:eastAsia="Malgun Gothic"/>
          <w:sz w:val="20"/>
        </w:rPr>
        <w:t xml:space="preserve">  "Pronto. Agora não tem volta."</w:t>
      </w:r>
    </w:p>
    <w:p>
      <w:pPr>
        <w:spacing w:after="0" w:before="0"/>
        <w:ind w:left="283"/>
      </w:pPr>
      <w:r>
        <w:rPr>
          <w:rFonts w:ascii="Arial" w:hAnsi="Arial" w:eastAsia="Malgun Gothic"/>
          <w:b/>
          <w:sz w:val="18"/>
        </w:rPr>
        <w:t xml:space="preserve">· 단어: </w:t>
      </w:r>
      <w:r>
        <w:rPr>
          <w:rFonts w:ascii="Arial" w:hAnsi="Arial" w:eastAsia="Malgun Gothic"/>
          <w:sz w:val="18"/>
        </w:rPr>
        <w:t>pronto(됐다, 끝) · volta(되돌림)</w:t>
      </w:r>
    </w:p>
    <w:p>
      <w:pPr>
        <w:spacing w:after="0" w:before="0"/>
        <w:ind w:left="283"/>
      </w:pPr>
      <w:r>
        <w:rPr>
          <w:rFonts w:ascii="Arial" w:hAnsi="Arial" w:eastAsia="Malgun Gothic"/>
          <w:b/>
          <w:sz w:val="18"/>
        </w:rPr>
        <w:t xml:space="preserve">· 문법: </w:t>
      </w:r>
      <w:r>
        <w:rPr>
          <w:rFonts w:ascii="Arial" w:hAnsi="Arial" w:eastAsia="Malgun Gothic"/>
          <w:sz w:val="18"/>
        </w:rPr>
        <w:t>"não tem volta" — 비인칭 ter(브라질 구어에서 haver 대신 존재 표현).</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Pronto = '자, 됐어' 담화 표지. não tem volta = 돌이킬 수 없다.</w:t>
      </w:r>
    </w:p>
    <w:p>
      <w:pPr>
        <w:spacing w:after="20" w:before="100"/>
      </w:pPr>
      <w:r>
        <w:rPr>
          <w:rFonts w:ascii="Arial" w:hAnsi="Arial" w:eastAsia="Malgun Gothic"/>
          <w:b/>
          <w:sz w:val="20"/>
        </w:rPr>
        <w:t xml:space="preserve">14. </w:t>
      </w:r>
      <w:r>
        <w:rPr>
          <w:rFonts w:ascii="Arial" w:hAnsi="Arial" w:eastAsia="Malgun Gothic"/>
          <w:b/>
          <w:color w:val="7F6000"/>
          <w:sz w:val="20"/>
        </w:rPr>
        <w:t>DIGO</w:t>
      </w:r>
      <w:r>
        <w:rPr>
          <w:rFonts w:ascii="Arial" w:hAnsi="Arial" w:eastAsia="Malgun Gothic"/>
          <w:sz w:val="20"/>
        </w:rPr>
        <w:t xml:space="preserve">  "Trezentos leitores no primeiro minuto. Dois mil no terceiro."</w:t>
      </w:r>
    </w:p>
    <w:p>
      <w:pPr>
        <w:spacing w:after="0" w:before="0"/>
        <w:ind w:left="283"/>
      </w:pPr>
      <w:r>
        <w:rPr>
          <w:rFonts w:ascii="Arial" w:hAnsi="Arial" w:eastAsia="Malgun Gothic"/>
          <w:b/>
          <w:sz w:val="18"/>
        </w:rPr>
        <w:t xml:space="preserve">· 단어: </w:t>
      </w:r>
      <w:r>
        <w:rPr>
          <w:rFonts w:ascii="Arial" w:hAnsi="Arial" w:eastAsia="Malgun Gothic"/>
          <w:sz w:val="18"/>
        </w:rPr>
        <w:t>trezentos(300) · dois mil(2000) · terceiro(세 번째)</w:t>
      </w:r>
    </w:p>
    <w:p>
      <w:pPr>
        <w:spacing w:after="0" w:before="0"/>
        <w:ind w:left="283"/>
      </w:pPr>
      <w:r>
        <w:rPr>
          <w:rFonts w:ascii="Arial" w:hAnsi="Arial" w:eastAsia="Malgun Gothic"/>
          <w:b/>
          <w:sz w:val="18"/>
        </w:rPr>
        <w:t xml:space="preserve">· 문법: </w:t>
      </w:r>
      <w:r>
        <w:rPr>
          <w:rFonts w:ascii="Arial" w:hAnsi="Arial" w:eastAsia="Malgun Gothic"/>
          <w:sz w:val="18"/>
        </w:rPr>
        <w:t>서수 terceiro 뒤 minuto 생략. mil은 복수형 없음.</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15. </w:t>
      </w:r>
      <w:r>
        <w:rPr>
          <w:rFonts w:ascii="Arial" w:hAnsi="Arial" w:eastAsia="Malgun Gothic"/>
          <w:b/>
          <w:color w:val="7F6000"/>
          <w:sz w:val="20"/>
        </w:rPr>
        <w:t>HELENA</w:t>
      </w:r>
      <w:r>
        <w:rPr>
          <w:rFonts w:ascii="Arial" w:hAnsi="Arial" w:eastAsia="Malgun Gothic"/>
          <w:sz w:val="20"/>
        </w:rPr>
        <w:t xml:space="preserve">  "Números depois. Agora, telefones. Vão começar a tocar."</w:t>
      </w:r>
    </w:p>
    <w:p>
      <w:pPr>
        <w:spacing w:after="0" w:before="0"/>
        <w:ind w:left="283"/>
      </w:pPr>
      <w:r>
        <w:rPr>
          <w:rFonts w:ascii="Arial" w:hAnsi="Arial" w:eastAsia="Malgun Gothic"/>
          <w:b/>
          <w:sz w:val="18"/>
        </w:rPr>
        <w:t xml:space="preserve">· 단어: </w:t>
      </w:r>
      <w:r>
        <w:rPr>
          <w:rFonts w:ascii="Arial" w:hAnsi="Arial" w:eastAsia="Malgun Gothic"/>
          <w:sz w:val="18"/>
        </w:rPr>
        <w:t>tocar(울리다)</w:t>
      </w:r>
    </w:p>
    <w:p>
      <w:pPr>
        <w:spacing w:after="0" w:before="0"/>
        <w:ind w:left="283"/>
      </w:pPr>
      <w:r>
        <w:rPr>
          <w:rFonts w:ascii="Arial" w:hAnsi="Arial" w:eastAsia="Malgun Gothic"/>
          <w:b/>
          <w:sz w:val="18"/>
        </w:rPr>
        <w:t xml:space="preserve">· 문법: </w:t>
      </w:r>
      <w:r>
        <w:rPr>
          <w:rFonts w:ascii="Arial" w:hAnsi="Arial" w:eastAsia="Malgun Gothic"/>
          <w:sz w:val="18"/>
        </w:rPr>
        <w:t>ir + começar a + 부정사(곧 ~하기 시작할 것이다). 주어 telefones 생략.</w:t>
      </w:r>
    </w:p>
    <w:p>
      <w:pPr>
        <w:spacing w:after="0" w:before="0"/>
        <w:ind w:left="283"/>
      </w:pPr>
      <w:r>
        <w:rPr>
          <w:rFonts w:ascii="Arial" w:hAnsi="Arial" w:eastAsia="Malgun Gothic"/>
          <w:b/>
          <w:sz w:val="18"/>
        </w:rPr>
        <w:t xml:space="preserve">· 시제: </w:t>
      </w:r>
      <w:r>
        <w:rPr>
          <w:rFonts w:ascii="Arial" w:hAnsi="Arial" w:eastAsia="Malgun Gothic"/>
          <w:sz w:val="18"/>
        </w:rPr>
        <w:t>우언적 미래 — 확실한 예측.</w:t>
      </w:r>
    </w:p>
    <w:p>
      <w:pPr>
        <w:spacing w:after="20" w:before="100"/>
      </w:pPr>
      <w:r>
        <w:rPr>
          <w:rFonts w:ascii="Arial" w:hAnsi="Arial" w:eastAsia="Malgun Gothic"/>
          <w:b/>
          <w:sz w:val="20"/>
        </w:rPr>
        <w:t xml:space="preserve">16. </w:t>
      </w:r>
      <w:r>
        <w:rPr>
          <w:rFonts w:ascii="Arial" w:hAnsi="Arial" w:eastAsia="Malgun Gothic"/>
          <w:b/>
          <w:color w:val="7F6000"/>
          <w:sz w:val="20"/>
        </w:rPr>
        <w:t>BEATRIZ</w:t>
      </w:r>
      <w:r>
        <w:rPr>
          <w:rFonts w:ascii="Arial" w:hAnsi="Arial" w:eastAsia="Malgun Gothic"/>
          <w:sz w:val="20"/>
        </w:rPr>
        <w:t xml:space="preserve">  "O primeiro vai ser de um advogado. Sempre é."</w:t>
      </w:r>
    </w:p>
    <w:p>
      <w:pPr>
        <w:spacing w:after="0" w:before="0"/>
        <w:ind w:left="283"/>
      </w:pPr>
      <w:r>
        <w:rPr>
          <w:rFonts w:ascii="Arial" w:hAnsi="Arial" w:eastAsia="Malgun Gothic"/>
          <w:b/>
          <w:sz w:val="18"/>
        </w:rPr>
        <w:t xml:space="preserve">· 단어: </w:t>
      </w:r>
      <w:r>
        <w:rPr>
          <w:rFonts w:ascii="Arial" w:hAnsi="Arial" w:eastAsia="Malgun Gothic"/>
          <w:sz w:val="18"/>
        </w:rPr>
        <w:t>o primeiro(첫 번째 전화)</w:t>
      </w:r>
    </w:p>
    <w:p>
      <w:pPr>
        <w:spacing w:after="0" w:before="0"/>
        <w:ind w:left="283"/>
      </w:pPr>
      <w:r>
        <w:rPr>
          <w:rFonts w:ascii="Arial" w:hAnsi="Arial" w:eastAsia="Malgun Gothic"/>
          <w:b/>
          <w:sz w:val="18"/>
        </w:rPr>
        <w:t xml:space="preserve">· 문법: </w:t>
      </w:r>
      <w:r>
        <w:rPr>
          <w:rFonts w:ascii="Arial" w:hAnsi="Arial" w:eastAsia="Malgun Gothic"/>
          <w:sz w:val="18"/>
        </w:rPr>
        <w:t>ser de = ~에게서 온 것이다(출처). "Sempre é" — 술어 생략(=sempre é de um advogado), 부사 sempre 전치.</w:t>
      </w:r>
    </w:p>
    <w:p>
      <w:pPr>
        <w:spacing w:after="0" w:before="0"/>
        <w:ind w:left="283"/>
      </w:pPr>
      <w:r>
        <w:rPr>
          <w:rFonts w:ascii="Arial" w:hAnsi="Arial" w:eastAsia="Malgun Gothic"/>
          <w:b/>
          <w:sz w:val="18"/>
        </w:rPr>
        <w:t xml:space="preserve">· 시제: </w:t>
      </w:r>
      <w:r>
        <w:rPr>
          <w:rFonts w:ascii="Arial" w:hAnsi="Arial" w:eastAsia="Malgun Gothic"/>
          <w:sz w:val="18"/>
        </w:rPr>
        <w:t>우언적 미래(vai ser), 현재(é — 경험적 일반 진리).</w:t>
      </w:r>
    </w:p>
    <w:p>
      <w:pPr>
        <w:spacing w:after="20" w:before="100"/>
      </w:pPr>
      <w:r>
        <w:rPr>
          <w:rFonts w:ascii="Arial" w:hAnsi="Arial" w:eastAsia="Malgun Gothic"/>
          <w:b/>
          <w:sz w:val="20"/>
        </w:rPr>
        <w:t xml:space="preserve">17. </w:t>
      </w:r>
      <w:r>
        <w:rPr>
          <w:rFonts w:ascii="Arial" w:hAnsi="Arial" w:eastAsia="Malgun Gothic"/>
          <w:b/>
          <w:color w:val="7F6000"/>
          <w:sz w:val="20"/>
        </w:rPr>
        <w:t>TIAGO</w:t>
      </w:r>
      <w:r>
        <w:rPr>
          <w:rFonts w:ascii="Arial" w:hAnsi="Arial" w:eastAsia="Malgun Gothic"/>
          <w:sz w:val="20"/>
        </w:rPr>
        <w:t xml:space="preserve">  "Ou do Marcos. Ele tá no Congresso desde as sete de ontem."</w:t>
      </w:r>
    </w:p>
    <w:p>
      <w:pPr>
        <w:spacing w:after="0" w:before="0"/>
        <w:ind w:left="283"/>
      </w:pPr>
      <w:r>
        <w:rPr>
          <w:rFonts w:ascii="Arial" w:hAnsi="Arial" w:eastAsia="Malgun Gothic"/>
          <w:b/>
          <w:sz w:val="18"/>
        </w:rPr>
        <w:t xml:space="preserve">· 단어: </w:t>
      </w:r>
      <w:r>
        <w:rPr>
          <w:rFonts w:ascii="Arial" w:hAnsi="Arial" w:eastAsia="Malgun Gothic"/>
          <w:sz w:val="18"/>
        </w:rPr>
        <w:t>Congresso(국회) · desde(~부터)</w:t>
      </w:r>
    </w:p>
    <w:p>
      <w:pPr>
        <w:spacing w:after="0" w:before="0"/>
        <w:ind w:left="283"/>
      </w:pPr>
      <w:r>
        <w:rPr>
          <w:rFonts w:ascii="Arial" w:hAnsi="Arial" w:eastAsia="Malgun Gothic"/>
          <w:b/>
          <w:sz w:val="18"/>
        </w:rPr>
        <w:t xml:space="preserve">· 문법: </w:t>
      </w:r>
      <w:r>
        <w:rPr>
          <w:rFonts w:ascii="Arial" w:hAnsi="Arial" w:eastAsia="Malgun Gothic"/>
          <w:sz w:val="18"/>
        </w:rPr>
        <w:t>"Ou do Marcos" — 앞 턴 de um advogado와 병렬(생략). desde + 시점 + 현재형 = '~ 이래로 계속'.</w:t>
      </w:r>
    </w:p>
    <w:p>
      <w:pPr>
        <w:spacing w:after="0" w:before="0"/>
        <w:ind w:left="283"/>
      </w:pPr>
      <w:r>
        <w:rPr>
          <w:rFonts w:ascii="Arial" w:hAnsi="Arial" w:eastAsia="Malgun Gothic"/>
          <w:b/>
          <w:sz w:val="18"/>
        </w:rPr>
        <w:t xml:space="preserve">· 시제: </w:t>
      </w:r>
      <w:r>
        <w:rPr>
          <w:rFonts w:ascii="Arial" w:hAnsi="Arial" w:eastAsia="Malgun Gothic"/>
          <w:sz w:val="18"/>
        </w:rPr>
        <w:t>현재직설법(tá) — 과거에서 지금까지 지속(영어 현재완료 진행에 해당).</w:t>
      </w:r>
    </w:p>
    <w:p>
      <w:pPr>
        <w:spacing w:after="0" w:before="0"/>
        <w:ind w:left="283"/>
      </w:pPr>
      <w:r>
        <w:rPr>
          <w:rFonts w:ascii="Arial" w:hAnsi="Arial" w:eastAsia="Malgun Gothic"/>
          <w:b/>
          <w:sz w:val="18"/>
        </w:rPr>
        <w:t xml:space="preserve">· 표현: </w:t>
      </w:r>
      <w:r>
        <w:rPr>
          <w:rFonts w:ascii="Arial" w:hAnsi="Arial" w:eastAsia="Malgun Gothic"/>
          <w:sz w:val="18"/>
        </w:rPr>
        <w:t>desde + 현재형 구문은 B2 핵심.</w:t>
      </w:r>
    </w:p>
    <w:p>
      <w:pPr>
        <w:spacing w:after="20" w:before="100"/>
      </w:pPr>
      <w:r>
        <w:rPr>
          <w:rFonts w:ascii="Arial" w:hAnsi="Arial" w:eastAsia="Malgun Gothic"/>
          <w:b/>
          <w:sz w:val="20"/>
        </w:rPr>
        <w:t xml:space="preserve">18. </w:t>
      </w:r>
      <w:r>
        <w:rPr>
          <w:rFonts w:ascii="Arial" w:hAnsi="Arial" w:eastAsia="Malgun Gothic"/>
          <w:b/>
          <w:color w:val="7F6000"/>
          <w:sz w:val="20"/>
        </w:rPr>
        <w:t>WESLEY</w:t>
      </w:r>
      <w:r>
        <w:rPr>
          <w:rFonts w:ascii="Arial" w:hAnsi="Arial" w:eastAsia="Malgun Gothic"/>
          <w:sz w:val="20"/>
        </w:rPr>
        <w:t xml:space="preserve">  "Olha aí. Tocou. Marcos."</w:t>
      </w:r>
    </w:p>
    <w:p>
      <w:pPr>
        <w:spacing w:after="0" w:before="0"/>
        <w:ind w:left="283"/>
      </w:pPr>
      <w:r>
        <w:rPr>
          <w:rFonts w:ascii="Arial" w:hAnsi="Arial" w:eastAsia="Malgun Gothic"/>
          <w:b/>
          <w:sz w:val="18"/>
        </w:rPr>
        <w:t xml:space="preserve">· 단어: </w:t>
      </w:r>
      <w:r>
        <w:rPr>
          <w:rFonts w:ascii="Arial" w:hAnsi="Arial" w:eastAsia="Malgun Gothic"/>
          <w:sz w:val="18"/>
        </w:rPr>
        <w:t>olha aí(봐 봐)</w:t>
      </w:r>
    </w:p>
    <w:p>
      <w:pPr>
        <w:spacing w:after="0" w:before="0"/>
        <w:ind w:left="283"/>
      </w:pPr>
      <w:r>
        <w:rPr>
          <w:rFonts w:ascii="Arial" w:hAnsi="Arial" w:eastAsia="Malgun Gothic"/>
          <w:b/>
          <w:sz w:val="18"/>
        </w:rPr>
        <w:t xml:space="preserve">· 문법: </w:t>
      </w:r>
      <w:r>
        <w:rPr>
          <w:rFonts w:ascii="Arial" w:hAnsi="Arial" w:eastAsia="Malgun Gothic"/>
          <w:sz w:val="18"/>
        </w:rPr>
        <w:t>주어 생략 tocou.</w:t>
      </w:r>
    </w:p>
    <w:p>
      <w:pPr>
        <w:spacing w:after="0" w:before="0"/>
        <w:ind w:left="283"/>
      </w:pPr>
      <w:r>
        <w:rPr>
          <w:rFonts w:ascii="Arial" w:hAnsi="Arial" w:eastAsia="Malgun Gothic"/>
          <w:b/>
          <w:sz w:val="18"/>
        </w:rPr>
        <w:t xml:space="preserve">· 시제: </w:t>
      </w:r>
      <w:r>
        <w:rPr>
          <w:rFonts w:ascii="Arial" w:hAnsi="Arial" w:eastAsia="Malgun Gothic"/>
          <w:sz w:val="18"/>
        </w:rPr>
        <w:t>pretérito perfeito(tocou — 방금 일어난 일).</w:t>
      </w:r>
    </w:p>
    <w:p>
      <w:pPr>
        <w:spacing w:after="20" w:before="100"/>
      </w:pPr>
      <w:r>
        <w:rPr>
          <w:rFonts w:ascii="Arial" w:hAnsi="Arial" w:eastAsia="Malgun Gothic"/>
          <w:b/>
          <w:sz w:val="20"/>
        </w:rPr>
        <w:t xml:space="preserve">19. </w:t>
      </w:r>
      <w:r>
        <w:rPr>
          <w:rFonts w:ascii="Arial" w:hAnsi="Arial" w:eastAsia="Malgun Gothic"/>
          <w:b/>
          <w:color w:val="7F6000"/>
          <w:sz w:val="20"/>
        </w:rPr>
        <w:t>TIAGO</w:t>
      </w:r>
      <w:r>
        <w:rPr>
          <w:rFonts w:ascii="Arial" w:hAnsi="Arial" w:eastAsia="Malgun Gothic"/>
          <w:sz w:val="20"/>
        </w:rPr>
        <w:t xml:space="preserve">  "Fala, Marcos. Já leram aí?"</w:t>
      </w:r>
    </w:p>
    <w:p>
      <w:pPr>
        <w:spacing w:after="0" w:before="0"/>
        <w:ind w:left="283"/>
      </w:pPr>
      <w:r>
        <w:rPr>
          <w:rFonts w:ascii="Arial" w:hAnsi="Arial" w:eastAsia="Malgun Gothic"/>
          <w:b/>
          <w:sz w:val="18"/>
        </w:rPr>
        <w:t xml:space="preserve">· 단어: </w:t>
      </w:r>
      <w:r>
        <w:rPr>
          <w:rFonts w:ascii="Arial" w:hAnsi="Arial" w:eastAsia="Malgun Gothic"/>
          <w:sz w:val="18"/>
        </w:rPr>
        <w:t>fala(말해 — 전화 인사) · já(벌써)</w:t>
      </w:r>
    </w:p>
    <w:p>
      <w:pPr>
        <w:spacing w:after="0" w:before="0"/>
        <w:ind w:left="283"/>
      </w:pPr>
      <w:r>
        <w:rPr>
          <w:rFonts w:ascii="Arial" w:hAnsi="Arial" w:eastAsia="Malgun Gothic"/>
          <w:b/>
          <w:sz w:val="18"/>
        </w:rPr>
        <w:t xml:space="preserve">· 문법: </w:t>
      </w:r>
      <w:r>
        <w:rPr>
          <w:rFonts w:ascii="Arial" w:hAnsi="Arial" w:eastAsia="Malgun Gothic"/>
          <w:sz w:val="18"/>
        </w:rPr>
        <w:t>"leram" — 불특정 주어 3인칭 복수(사람들이). 의문문의 já = 벌써.</w:t>
      </w:r>
    </w:p>
    <w:p>
      <w:pPr>
        <w:spacing w:after="0" w:before="0"/>
        <w:ind w:left="283"/>
      </w:pPr>
      <w:r>
        <w:rPr>
          <w:rFonts w:ascii="Arial" w:hAnsi="Arial" w:eastAsia="Malgun Gothic"/>
          <w:b/>
          <w:sz w:val="18"/>
        </w:rPr>
        <w:t xml:space="preserve">· 시제: </w:t>
      </w:r>
      <w:r>
        <w:rPr>
          <w:rFonts w:ascii="Arial" w:hAnsi="Arial" w:eastAsia="Malgun Gothic"/>
          <w:sz w:val="18"/>
        </w:rPr>
        <w:t>명령법(fala), pretérito perfeito(leram).</w:t>
      </w:r>
    </w:p>
    <w:p>
      <w:pPr>
        <w:spacing w:after="0" w:before="0"/>
        <w:ind w:left="283"/>
      </w:pPr>
      <w:r>
        <w:rPr>
          <w:rFonts w:ascii="Arial" w:hAnsi="Arial" w:eastAsia="Malgun Gothic"/>
          <w:b/>
          <w:sz w:val="18"/>
        </w:rPr>
        <w:t xml:space="preserve">· 표현: </w:t>
      </w:r>
      <w:r>
        <w:rPr>
          <w:rFonts w:ascii="Arial" w:hAnsi="Arial" w:eastAsia="Malgun Gothic"/>
          <w:sz w:val="18"/>
        </w:rPr>
        <w:t>"Fala!"는 브라질 전화·만남 인사('응, 말해').</w:t>
      </w:r>
    </w:p>
    <w:p>
      <w:pPr>
        <w:spacing w:after="20" w:before="100"/>
      </w:pPr>
      <w:r>
        <w:rPr>
          <w:rFonts w:ascii="Arial" w:hAnsi="Arial" w:eastAsia="Malgun Gothic"/>
          <w:b/>
          <w:sz w:val="20"/>
        </w:rPr>
        <w:t xml:space="preserve">20. </w:t>
      </w:r>
      <w:r>
        <w:rPr>
          <w:rFonts w:ascii="Arial" w:hAnsi="Arial" w:eastAsia="Malgun Gothic"/>
          <w:b/>
          <w:color w:val="7F6000"/>
          <w:sz w:val="20"/>
        </w:rPr>
        <w:t>MARCOS</w:t>
      </w:r>
      <w:r>
        <w:rPr>
          <w:rFonts w:ascii="Arial" w:hAnsi="Arial" w:eastAsia="Malgun Gothic"/>
          <w:sz w:val="20"/>
        </w:rPr>
        <w:t xml:space="preserve">  "Leram? Tem deputado imprimindo a matéria no corredor, Tiago. Em papel!"</w:t>
      </w:r>
    </w:p>
    <w:p>
      <w:pPr>
        <w:spacing w:after="0" w:before="0"/>
        <w:ind w:left="283"/>
      </w:pPr>
      <w:r>
        <w:rPr>
          <w:rFonts w:ascii="Arial" w:hAnsi="Arial" w:eastAsia="Malgun Gothic"/>
          <w:b/>
          <w:sz w:val="18"/>
        </w:rPr>
        <w:t xml:space="preserve">· 단어: </w:t>
      </w:r>
      <w:r>
        <w:rPr>
          <w:rFonts w:ascii="Arial" w:hAnsi="Arial" w:eastAsia="Malgun Gothic"/>
          <w:sz w:val="18"/>
        </w:rPr>
        <w:t>deputado(하원의원) · imprimir(인쇄하다) · matéria(기사) · corredor(복도)</w:t>
      </w:r>
    </w:p>
    <w:p>
      <w:pPr>
        <w:spacing w:after="0" w:before="0"/>
        <w:ind w:left="283"/>
      </w:pPr>
      <w:r>
        <w:rPr>
          <w:rFonts w:ascii="Arial" w:hAnsi="Arial" w:eastAsia="Malgun Gothic"/>
          <w:b/>
          <w:sz w:val="18"/>
        </w:rPr>
        <w:t xml:space="preserve">· 문법: </w:t>
      </w:r>
      <w:r>
        <w:rPr>
          <w:rFonts w:ascii="Arial" w:hAnsi="Arial" w:eastAsia="Malgun Gothic"/>
          <w:sz w:val="18"/>
        </w:rPr>
        <w:t>"Tem deputado imprimindo" — 존재 ter + 무관사 단수 총칭 + gerúndio(~하는 의원이 있다). 반문 "Leram?"으로 과소평가를 반박.</w:t>
      </w:r>
    </w:p>
    <w:p>
      <w:pPr>
        <w:spacing w:after="0" w:before="0"/>
        <w:ind w:left="283"/>
      </w:pPr>
      <w:r>
        <w:rPr>
          <w:rFonts w:ascii="Arial" w:hAnsi="Arial" w:eastAsia="Malgun Gothic"/>
          <w:b/>
          <w:sz w:val="18"/>
        </w:rPr>
        <w:t xml:space="preserve">· 시제: </w:t>
      </w:r>
      <w:r>
        <w:rPr>
          <w:rFonts w:ascii="Arial" w:hAnsi="Arial" w:eastAsia="Malgun Gothic"/>
          <w:sz w:val="18"/>
        </w:rPr>
        <w:t>현재 + gerúndio(진행 중 장면), pretérito perfeito(leram).</w:t>
      </w:r>
    </w:p>
    <w:p>
      <w:pPr>
        <w:spacing w:after="0" w:before="0"/>
        <w:ind w:left="283"/>
      </w:pPr>
      <w:r>
        <w:rPr>
          <w:rFonts w:ascii="Arial" w:hAnsi="Arial" w:eastAsia="Malgun Gothic"/>
          <w:b/>
          <w:sz w:val="18"/>
        </w:rPr>
        <w:t xml:space="preserve">· 표현: </w:t>
      </w:r>
      <w:r>
        <w:rPr>
          <w:rFonts w:ascii="Arial" w:hAnsi="Arial" w:eastAsia="Malgun Gothic"/>
          <w:sz w:val="18"/>
        </w:rPr>
        <w:t>matéria = 기사(언론 용어). "Em papel!" — 디지털 시대 아이러니.</w:t>
      </w:r>
    </w:p>
    <w:p>
      <w:pPr>
        <w:spacing w:after="20" w:before="100"/>
      </w:pPr>
      <w:r>
        <w:rPr>
          <w:rFonts w:ascii="Arial" w:hAnsi="Arial" w:eastAsia="Malgun Gothic"/>
          <w:b/>
          <w:sz w:val="20"/>
        </w:rPr>
        <w:t xml:space="preserve">21. </w:t>
      </w:r>
      <w:r>
        <w:rPr>
          <w:rFonts w:ascii="Arial" w:hAnsi="Arial" w:eastAsia="Malgun Gothic"/>
          <w:b/>
          <w:color w:val="7F6000"/>
          <w:sz w:val="20"/>
        </w:rPr>
        <w:t>MARCOS</w:t>
      </w:r>
      <w:r>
        <w:rPr>
          <w:rFonts w:ascii="Arial" w:hAnsi="Arial" w:eastAsia="Malgun Gothic"/>
          <w:sz w:val="20"/>
        </w:rPr>
        <w:t xml:space="preserve">  "O líder do governo pediu a retirada do Marco da pauta. Votação adiada."</w:t>
      </w:r>
    </w:p>
    <w:p>
      <w:pPr>
        <w:spacing w:after="0" w:before="0"/>
        <w:ind w:left="283"/>
      </w:pPr>
      <w:r>
        <w:rPr>
          <w:rFonts w:ascii="Arial" w:hAnsi="Arial" w:eastAsia="Malgun Gothic"/>
          <w:b/>
          <w:sz w:val="18"/>
        </w:rPr>
        <w:t xml:space="preserve">· 단어: </w:t>
      </w:r>
      <w:r>
        <w:rPr>
          <w:rFonts w:ascii="Arial" w:hAnsi="Arial" w:eastAsia="Malgun Gothic"/>
          <w:sz w:val="18"/>
        </w:rPr>
        <w:t>líder do governo(여당 원내대표) · retirada(철회) · pauta(의사일정) · adiar(연기하다)</w:t>
      </w:r>
    </w:p>
    <w:p>
      <w:pPr>
        <w:spacing w:after="0" w:before="0"/>
        <w:ind w:left="283"/>
      </w:pPr>
      <w:r>
        <w:rPr>
          <w:rFonts w:ascii="Arial" w:hAnsi="Arial" w:eastAsia="Malgun Gothic"/>
          <w:b/>
          <w:sz w:val="18"/>
        </w:rPr>
        <w:t xml:space="preserve">· 문법: </w:t>
      </w:r>
      <w:r>
        <w:rPr>
          <w:rFonts w:ascii="Arial" w:hAnsi="Arial" w:eastAsia="Malgun Gothic"/>
          <w:sz w:val="18"/>
        </w:rPr>
        <w:t>명사화(retirada do Marco da pauta = retirar o Marco da pauta). "Votação adiada" — 명사 + 과거분사 절대 구문.</w:t>
      </w:r>
    </w:p>
    <w:p>
      <w:pPr>
        <w:spacing w:after="0" w:before="0"/>
        <w:ind w:left="283"/>
      </w:pPr>
      <w:r>
        <w:rPr>
          <w:rFonts w:ascii="Arial" w:hAnsi="Arial" w:eastAsia="Malgun Gothic"/>
          <w:b/>
          <w:sz w:val="18"/>
        </w:rPr>
        <w:t xml:space="preserve">· 시제: </w:t>
      </w:r>
      <w:r>
        <w:rPr>
          <w:rFonts w:ascii="Arial" w:hAnsi="Arial" w:eastAsia="Malgun Gothic"/>
          <w:sz w:val="18"/>
        </w:rPr>
        <w:t>pretérito perfeito(pediu).</w:t>
      </w:r>
    </w:p>
    <w:p>
      <w:pPr>
        <w:spacing w:after="0" w:before="0"/>
        <w:ind w:left="283"/>
      </w:pPr>
      <w:r>
        <w:rPr>
          <w:rFonts w:ascii="Arial" w:hAnsi="Arial" w:eastAsia="Malgun Gothic"/>
          <w:b/>
          <w:sz w:val="18"/>
        </w:rPr>
        <w:t xml:space="preserve">· 표현: </w:t>
      </w:r>
      <w:r>
        <w:rPr>
          <w:rFonts w:ascii="Arial" w:hAnsi="Arial" w:eastAsia="Malgun Gothic"/>
          <w:sz w:val="18"/>
        </w:rPr>
        <w:t>retirar da pauta는 의회 용어.</w:t>
      </w:r>
    </w:p>
    <w:p>
      <w:pPr>
        <w:spacing w:after="20" w:before="100"/>
      </w:pPr>
      <w:r>
        <w:rPr>
          <w:rFonts w:ascii="Arial" w:hAnsi="Arial" w:eastAsia="Malgun Gothic"/>
          <w:b/>
          <w:sz w:val="20"/>
        </w:rPr>
        <w:t xml:space="preserve">22. </w:t>
      </w:r>
      <w:r>
        <w:rPr>
          <w:rFonts w:ascii="Arial" w:hAnsi="Arial" w:eastAsia="Malgun Gothic"/>
          <w:b/>
          <w:color w:val="7F6000"/>
          <w:sz w:val="20"/>
        </w:rPr>
        <w:t>TIAGO</w:t>
      </w:r>
      <w:r>
        <w:rPr>
          <w:rFonts w:ascii="Arial" w:hAnsi="Arial" w:eastAsia="Malgun Gothic"/>
          <w:sz w:val="20"/>
        </w:rPr>
        <w:t xml:space="preserve">  "Adiada até quando?"</w:t>
      </w:r>
    </w:p>
    <w:p>
      <w:pPr>
        <w:spacing w:after="0" w:before="0"/>
        <w:ind w:left="283"/>
      </w:pPr>
      <w:r>
        <w:rPr>
          <w:rFonts w:ascii="Arial" w:hAnsi="Arial" w:eastAsia="Malgun Gothic"/>
          <w:b/>
          <w:sz w:val="18"/>
        </w:rPr>
        <w:t xml:space="preserve">· 단어: </w:t>
      </w:r>
      <w:r>
        <w:rPr>
          <w:rFonts w:ascii="Arial" w:hAnsi="Arial" w:eastAsia="Malgun Gothic"/>
          <w:sz w:val="18"/>
        </w:rPr>
        <w:t>até quando(언제까지)</w:t>
      </w:r>
    </w:p>
    <w:p>
      <w:pPr>
        <w:spacing w:after="0" w:before="0"/>
        <w:ind w:left="283"/>
      </w:pPr>
      <w:r>
        <w:rPr>
          <w:rFonts w:ascii="Arial" w:hAnsi="Arial" w:eastAsia="Malgun Gothic"/>
          <w:b/>
          <w:sz w:val="18"/>
        </w:rPr>
        <w:t xml:space="preserve">· 문법: </w:t>
      </w:r>
      <w:r>
        <w:rPr>
          <w:rFonts w:ascii="Arial" w:hAnsi="Arial" w:eastAsia="Malgun Gothic"/>
          <w:sz w:val="18"/>
        </w:rPr>
        <w:t>분사 반복 의문(생략).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23. </w:t>
      </w:r>
      <w:r>
        <w:rPr>
          <w:rFonts w:ascii="Arial" w:hAnsi="Arial" w:eastAsia="Malgun Gothic"/>
          <w:b/>
          <w:color w:val="7F6000"/>
          <w:sz w:val="20"/>
        </w:rPr>
        <w:t>MARCOS</w:t>
      </w:r>
      <w:r>
        <w:rPr>
          <w:rFonts w:ascii="Arial" w:hAnsi="Arial" w:eastAsia="Malgun Gothic"/>
          <w:sz w:val="20"/>
        </w:rPr>
        <w:t xml:space="preserve">  "Sem data. Indefinidamente. Em Brasília, isso é quase um enterro."</w:t>
      </w:r>
    </w:p>
    <w:p>
      <w:pPr>
        <w:spacing w:after="0" w:before="0"/>
        <w:ind w:left="283"/>
      </w:pPr>
      <w:r>
        <w:rPr>
          <w:rFonts w:ascii="Arial" w:hAnsi="Arial" w:eastAsia="Malgun Gothic"/>
          <w:b/>
          <w:sz w:val="18"/>
        </w:rPr>
        <w:t xml:space="preserve">· 단어: </w:t>
      </w:r>
      <w:r>
        <w:rPr>
          <w:rFonts w:ascii="Arial" w:hAnsi="Arial" w:eastAsia="Malgun Gothic"/>
          <w:sz w:val="18"/>
        </w:rPr>
        <w:t>indefinidamente(무기한으로) · enterro(장례, 매장)</w:t>
      </w:r>
    </w:p>
    <w:p>
      <w:pPr>
        <w:spacing w:after="0" w:before="0"/>
        <w:ind w:left="283"/>
      </w:pPr>
      <w:r>
        <w:rPr>
          <w:rFonts w:ascii="Arial" w:hAnsi="Arial" w:eastAsia="Malgun Gothic"/>
          <w:b/>
          <w:sz w:val="18"/>
        </w:rPr>
        <w:t xml:space="preserve">· 문법: </w:t>
      </w:r>
      <w:r>
        <w:rPr>
          <w:rFonts w:ascii="Arial" w:hAnsi="Arial" w:eastAsia="Malgun Gothic"/>
          <w:sz w:val="18"/>
        </w:rPr>
        <w:t>-mente 부사 단독 응답. quase + 명사(거의 ~나 다름없다).</w:t>
      </w:r>
    </w:p>
    <w:p>
      <w:pPr>
        <w:spacing w:after="0" w:before="0"/>
        <w:ind w:left="283"/>
      </w:pPr>
      <w:r>
        <w:rPr>
          <w:rFonts w:ascii="Arial" w:hAnsi="Arial" w:eastAsia="Malgun Gothic"/>
          <w:b/>
          <w:sz w:val="18"/>
        </w:rPr>
        <w:t xml:space="preserve">· 시제: </w:t>
      </w:r>
      <w:r>
        <w:rPr>
          <w:rFonts w:ascii="Arial" w:hAnsi="Arial" w:eastAsia="Malgun Gothic"/>
          <w:sz w:val="18"/>
        </w:rPr>
        <w:t>현재직설법(é — 일반적 정치 현실).</w:t>
      </w:r>
    </w:p>
    <w:p>
      <w:pPr>
        <w:spacing w:after="0" w:before="0"/>
        <w:ind w:left="283"/>
      </w:pPr>
      <w:r>
        <w:rPr>
          <w:rFonts w:ascii="Arial" w:hAnsi="Arial" w:eastAsia="Malgun Gothic"/>
          <w:b/>
          <w:sz w:val="18"/>
        </w:rPr>
        <w:t xml:space="preserve">· 표현: </w:t>
      </w:r>
      <w:r>
        <w:rPr>
          <w:rFonts w:ascii="Arial" w:hAnsi="Arial" w:eastAsia="Malgun Gothic"/>
          <w:sz w:val="18"/>
        </w:rPr>
        <w:t>정치 은유 — 무기한 연기 = 사실상 사망.</w:t>
      </w:r>
    </w:p>
    <w:p>
      <w:pPr>
        <w:spacing w:after="20" w:before="100"/>
      </w:pPr>
      <w:r>
        <w:rPr>
          <w:rFonts w:ascii="Arial" w:hAnsi="Arial" w:eastAsia="Malgun Gothic"/>
          <w:b/>
          <w:sz w:val="20"/>
        </w:rPr>
        <w:t xml:space="preserve">24. </w:t>
      </w:r>
      <w:r>
        <w:rPr>
          <w:rFonts w:ascii="Arial" w:hAnsi="Arial" w:eastAsia="Malgun Gothic"/>
          <w:b/>
          <w:color w:val="7F6000"/>
          <w:sz w:val="20"/>
        </w:rPr>
        <w:t>TIAGO</w:t>
      </w:r>
      <w:r>
        <w:rPr>
          <w:rFonts w:ascii="Arial" w:hAnsi="Arial" w:eastAsia="Malgun Gothic"/>
          <w:sz w:val="20"/>
        </w:rPr>
        <w:t xml:space="preserve">  ""Adiada não é derrubada." Lembra quem me ensinou isso?"</w:t>
      </w:r>
    </w:p>
    <w:p>
      <w:pPr>
        <w:spacing w:after="0" w:before="0"/>
        <w:ind w:left="283"/>
      </w:pPr>
      <w:r>
        <w:rPr>
          <w:rFonts w:ascii="Arial" w:hAnsi="Arial" w:eastAsia="Malgun Gothic"/>
          <w:b/>
          <w:sz w:val="18"/>
        </w:rPr>
        <w:t xml:space="preserve">· 단어: </w:t>
      </w:r>
      <w:r>
        <w:rPr>
          <w:rFonts w:ascii="Arial" w:hAnsi="Arial" w:eastAsia="Malgun Gothic"/>
          <w:sz w:val="18"/>
        </w:rPr>
        <w:t>derrubar(부결시키다, 쓰러뜨리다) · ensinar(가르치다)</w:t>
      </w:r>
    </w:p>
    <w:p>
      <w:pPr>
        <w:spacing w:after="0" w:before="0"/>
        <w:ind w:left="283"/>
      </w:pPr>
      <w:r>
        <w:rPr>
          <w:rFonts w:ascii="Arial" w:hAnsi="Arial" w:eastAsia="Malgun Gothic"/>
          <w:b/>
          <w:sz w:val="18"/>
        </w:rPr>
        <w:t xml:space="preserve">· 문법: </w:t>
      </w:r>
      <w:r>
        <w:rPr>
          <w:rFonts w:ascii="Arial" w:hAnsi="Arial" w:eastAsia="Malgun Gothic"/>
          <w:sz w:val="18"/>
        </w:rPr>
        <w:t>분사 주어·술어의 격언(Adiada não é derrubada). "Lembra quem…?" — 간접의문 목적절. lembrar 비재귀형(브라질 구어; 규범 lembrar-se de).</w:t>
      </w:r>
    </w:p>
    <w:p>
      <w:pPr>
        <w:spacing w:after="0" w:before="0"/>
        <w:ind w:left="283"/>
      </w:pPr>
      <w:r>
        <w:rPr>
          <w:rFonts w:ascii="Arial" w:hAnsi="Arial" w:eastAsia="Malgun Gothic"/>
          <w:b/>
          <w:sz w:val="18"/>
        </w:rPr>
        <w:t xml:space="preserve">· 시제: </w:t>
      </w:r>
      <w:r>
        <w:rPr>
          <w:rFonts w:ascii="Arial" w:hAnsi="Arial" w:eastAsia="Malgun Gothic"/>
          <w:sz w:val="18"/>
        </w:rPr>
        <w:t>현재(lembra), pretérito perfeito(ensinou).</w:t>
      </w:r>
    </w:p>
    <w:p>
      <w:pPr>
        <w:spacing w:after="20" w:before="100"/>
      </w:pPr>
      <w:r>
        <w:rPr>
          <w:rFonts w:ascii="Arial" w:hAnsi="Arial" w:eastAsia="Malgun Gothic"/>
          <w:b/>
          <w:sz w:val="20"/>
        </w:rPr>
        <w:t xml:space="preserve">25. </w:t>
      </w:r>
      <w:r>
        <w:rPr>
          <w:rFonts w:ascii="Arial" w:hAnsi="Arial" w:eastAsia="Malgun Gothic"/>
          <w:b/>
          <w:color w:val="7F6000"/>
          <w:sz w:val="20"/>
        </w:rPr>
        <w:t>MARCOS</w:t>
      </w:r>
      <w:r>
        <w:rPr>
          <w:rFonts w:ascii="Arial" w:hAnsi="Arial" w:eastAsia="Malgun Gothic"/>
          <w:sz w:val="20"/>
        </w:rPr>
        <w:t xml:space="preserve">  "Eu. E continua valendo. Mas hoje, deixa eu comemorar um pouco."</w:t>
      </w:r>
    </w:p>
    <w:p>
      <w:pPr>
        <w:spacing w:after="0" w:before="0"/>
        <w:ind w:left="283"/>
      </w:pPr>
      <w:r>
        <w:rPr>
          <w:rFonts w:ascii="Arial" w:hAnsi="Arial" w:eastAsia="Malgun Gothic"/>
          <w:b/>
          <w:sz w:val="18"/>
        </w:rPr>
        <w:t xml:space="preserve">· 단어: </w:t>
      </w:r>
      <w:r>
        <w:rPr>
          <w:rFonts w:ascii="Arial" w:hAnsi="Arial" w:eastAsia="Malgun Gothic"/>
          <w:sz w:val="18"/>
        </w:rPr>
        <w:t>continuar + gerúndio(계속 ~하다) · valer(유효하다) · comemorar(축하하다)</w:t>
      </w:r>
    </w:p>
    <w:p>
      <w:pPr>
        <w:spacing w:after="0" w:before="0"/>
        <w:ind w:left="283"/>
      </w:pPr>
      <w:r>
        <w:rPr>
          <w:rFonts w:ascii="Arial" w:hAnsi="Arial" w:eastAsia="Malgun Gothic"/>
          <w:b/>
          <w:sz w:val="18"/>
        </w:rPr>
        <w:t xml:space="preserve">· 문법: </w:t>
      </w:r>
      <w:r>
        <w:rPr>
          <w:rFonts w:ascii="Arial" w:hAnsi="Arial" w:eastAsia="Malgun Gothic"/>
          <w:sz w:val="18"/>
        </w:rPr>
        <w:t>"continua valendo" — 지속상. "deixa eu comemorar" — 브라질 구어 사역(→13화 13번).</w:t>
      </w:r>
    </w:p>
    <w:p>
      <w:pPr>
        <w:spacing w:after="0" w:before="0"/>
        <w:ind w:left="283"/>
      </w:pPr>
      <w:r>
        <w:rPr>
          <w:rFonts w:ascii="Arial" w:hAnsi="Arial" w:eastAsia="Malgun Gothic"/>
          <w:b/>
          <w:sz w:val="18"/>
        </w:rPr>
        <w:t xml:space="preserve">· 시제: </w:t>
      </w:r>
      <w:r>
        <w:rPr>
          <w:rFonts w:ascii="Arial" w:hAnsi="Arial" w:eastAsia="Malgun Gothic"/>
          <w:sz w:val="18"/>
        </w:rPr>
        <w:t>현재 + gerúndio, 명령법(deixa).</w:t>
      </w:r>
    </w:p>
    <w:p>
      <w:pPr>
        <w:spacing w:after="20" w:before="100"/>
      </w:pPr>
      <w:r>
        <w:rPr>
          <w:rFonts w:ascii="Arial" w:hAnsi="Arial" w:eastAsia="Malgun Gothic"/>
          <w:b/>
          <w:sz w:val="20"/>
        </w:rPr>
        <w:t xml:space="preserve">26. </w:t>
      </w:r>
      <w:r>
        <w:rPr>
          <w:rFonts w:ascii="Arial" w:hAnsi="Arial" w:eastAsia="Malgun Gothic"/>
          <w:b/>
          <w:color w:val="7F6000"/>
          <w:sz w:val="20"/>
        </w:rPr>
        <w:t>DIGO</w:t>
      </w:r>
      <w:r>
        <w:rPr>
          <w:rFonts w:ascii="Arial" w:hAnsi="Arial" w:eastAsia="Malgun Gothic"/>
          <w:sz w:val="20"/>
        </w:rPr>
        <w:t xml:space="preserve">  "E o artigo da lavra de pesquisa? E o da Pix escondido?"</w:t>
      </w:r>
    </w:p>
    <w:p>
      <w:pPr>
        <w:spacing w:after="0" w:before="0"/>
        <w:ind w:left="283"/>
      </w:pPr>
      <w:r>
        <w:rPr>
          <w:rFonts w:ascii="Arial" w:hAnsi="Arial" w:eastAsia="Malgun Gothic"/>
          <w:b/>
          <w:sz w:val="18"/>
        </w:rPr>
        <w:t xml:space="preserve">· 단어: </w:t>
      </w:r>
      <w:r>
        <w:rPr>
          <w:rFonts w:ascii="Arial" w:hAnsi="Arial" w:eastAsia="Malgun Gothic"/>
          <w:sz w:val="18"/>
        </w:rPr>
        <w:t>artigo(조항) · lavra(채굴권) · pesquisa(탐사) · escondido(숨겨진)</w:t>
      </w:r>
    </w:p>
    <w:p>
      <w:pPr>
        <w:spacing w:after="0" w:before="0"/>
        <w:ind w:left="283"/>
      </w:pPr>
      <w:r>
        <w:rPr>
          <w:rFonts w:ascii="Arial" w:hAnsi="Arial" w:eastAsia="Malgun Gothic"/>
          <w:b/>
          <w:sz w:val="18"/>
        </w:rPr>
        <w:t xml:space="preserve">· 문법: </w:t>
      </w:r>
      <w:r>
        <w:rPr>
          <w:rFonts w:ascii="Arial" w:hAnsi="Arial" w:eastAsia="Malgun Gothic"/>
          <w:sz w:val="18"/>
        </w:rPr>
        <w:t>"o da Pix" = o (artigo) da Pix — 명사 생략 정관사 대용. escondido는 생략된 artigo(남성)에 일치.</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Pix는 브라질 즉시 송금 시스템(여성 관사 a Pix/o Pix 혼용).</w:t>
      </w:r>
    </w:p>
    <w:p>
      <w:pPr>
        <w:spacing w:after="20" w:before="100"/>
      </w:pPr>
      <w:r>
        <w:rPr>
          <w:rFonts w:ascii="Arial" w:hAnsi="Arial" w:eastAsia="Malgun Gothic"/>
          <w:b/>
          <w:sz w:val="20"/>
        </w:rPr>
        <w:t xml:space="preserve">27. </w:t>
      </w:r>
      <w:r>
        <w:rPr>
          <w:rFonts w:ascii="Arial" w:hAnsi="Arial" w:eastAsia="Malgun Gothic"/>
          <w:b/>
          <w:color w:val="7F6000"/>
          <w:sz w:val="20"/>
        </w:rPr>
        <w:t>MARCOS</w:t>
      </w:r>
      <w:r>
        <w:rPr>
          <w:rFonts w:ascii="Arial" w:hAnsi="Arial" w:eastAsia="Malgun Gothic"/>
          <w:sz w:val="20"/>
        </w:rPr>
        <w:t xml:space="preserve">  "Os dois caem com o texto. Sem votação, não existe artigo nenhum."</w:t>
      </w:r>
    </w:p>
    <w:p>
      <w:pPr>
        <w:spacing w:after="0" w:before="0"/>
        <w:ind w:left="283"/>
      </w:pPr>
      <w:r>
        <w:rPr>
          <w:rFonts w:ascii="Arial" w:hAnsi="Arial" w:eastAsia="Malgun Gothic"/>
          <w:b/>
          <w:sz w:val="18"/>
        </w:rPr>
        <w:t xml:space="preserve">· 단어: </w:t>
      </w:r>
      <w:r>
        <w:rPr>
          <w:rFonts w:ascii="Arial" w:hAnsi="Arial" w:eastAsia="Malgun Gothic"/>
          <w:sz w:val="18"/>
        </w:rPr>
        <w:t>cair(무너지다, 폐기되다) · texto(법안 본문)</w:t>
      </w:r>
    </w:p>
    <w:p>
      <w:pPr>
        <w:spacing w:after="0" w:before="0"/>
        <w:ind w:left="283"/>
      </w:pPr>
      <w:r>
        <w:rPr>
          <w:rFonts w:ascii="Arial" w:hAnsi="Arial" w:eastAsia="Malgun Gothic"/>
          <w:b/>
          <w:sz w:val="18"/>
        </w:rPr>
        <w:t xml:space="preserve">· 문법: </w:t>
      </w:r>
      <w:r>
        <w:rPr>
          <w:rFonts w:ascii="Arial" w:hAnsi="Arial" w:eastAsia="Malgun Gothic"/>
          <w:sz w:val="18"/>
        </w:rPr>
        <w:t>"não existe artigo nenhum" — 명사 + nenhum 후치의 강한 부정.</w:t>
      </w:r>
    </w:p>
    <w:p>
      <w:pPr>
        <w:spacing w:after="0" w:before="0"/>
        <w:ind w:left="283"/>
      </w:pPr>
      <w:r>
        <w:rPr>
          <w:rFonts w:ascii="Arial" w:hAnsi="Arial" w:eastAsia="Malgun Gothic"/>
          <w:b/>
          <w:sz w:val="18"/>
        </w:rPr>
        <w:t xml:space="preserve">· 시제: </w:t>
      </w:r>
      <w:r>
        <w:rPr>
          <w:rFonts w:ascii="Arial" w:hAnsi="Arial" w:eastAsia="Malgun Gothic"/>
          <w:sz w:val="18"/>
        </w:rPr>
        <w:t>현재직설법 — 절차상 귀결.</w:t>
      </w:r>
    </w:p>
    <w:p>
      <w:pPr>
        <w:spacing w:after="0" w:before="0"/>
        <w:ind w:left="283"/>
      </w:pPr>
      <w:r>
        <w:rPr>
          <w:rFonts w:ascii="Arial" w:hAnsi="Arial" w:eastAsia="Malgun Gothic"/>
          <w:b/>
          <w:sz w:val="18"/>
        </w:rPr>
        <w:t xml:space="preserve">· 표현: </w:t>
      </w:r>
      <w:r>
        <w:rPr>
          <w:rFonts w:ascii="Arial" w:hAnsi="Arial" w:eastAsia="Malgun Gothic"/>
          <w:sz w:val="18"/>
        </w:rPr>
        <w:t>제목 "O marco cai"의 cair(법안이 무산되다).</w:t>
      </w:r>
    </w:p>
    <w:p>
      <w:pPr>
        <w:spacing w:after="20" w:before="100"/>
      </w:pPr>
      <w:r>
        <w:rPr>
          <w:rFonts w:ascii="Arial" w:hAnsi="Arial" w:eastAsia="Malgun Gothic"/>
          <w:b/>
          <w:sz w:val="20"/>
        </w:rPr>
        <w:t xml:space="preserve">28. </w:t>
      </w:r>
      <w:r>
        <w:rPr>
          <w:rFonts w:ascii="Arial" w:hAnsi="Arial" w:eastAsia="Malgun Gothic"/>
          <w:b/>
          <w:color w:val="7F6000"/>
          <w:sz w:val="20"/>
        </w:rPr>
        <w:t>HELENA</w:t>
      </w:r>
      <w:r>
        <w:rPr>
          <w:rFonts w:ascii="Arial" w:hAnsi="Arial" w:eastAsia="Malgun Gothic"/>
          <w:sz w:val="20"/>
        </w:rPr>
        <w:t xml:space="preserve">  "Por enquanto. Ele vai voltar com outro nome, num projeto qualquer."</w:t>
      </w:r>
    </w:p>
    <w:p>
      <w:pPr>
        <w:spacing w:after="0" w:before="0"/>
        <w:ind w:left="283"/>
      </w:pPr>
      <w:r>
        <w:rPr>
          <w:rFonts w:ascii="Arial" w:hAnsi="Arial" w:eastAsia="Malgun Gothic"/>
          <w:b/>
          <w:sz w:val="18"/>
        </w:rPr>
        <w:t xml:space="preserve">· 단어: </w:t>
      </w:r>
      <w:r>
        <w:rPr>
          <w:rFonts w:ascii="Arial" w:hAnsi="Arial" w:eastAsia="Malgun Gothic"/>
          <w:sz w:val="18"/>
        </w:rPr>
        <w:t>por enquanto(당분간) · projeto(법안) · qualquer(아무, 어떤)</w:t>
      </w:r>
    </w:p>
    <w:p>
      <w:pPr>
        <w:spacing w:after="0" w:before="0"/>
        <w:ind w:left="283"/>
      </w:pPr>
      <w:r>
        <w:rPr>
          <w:rFonts w:ascii="Arial" w:hAnsi="Arial" w:eastAsia="Malgun Gothic"/>
          <w:b/>
          <w:sz w:val="18"/>
        </w:rPr>
        <w:t xml:space="preserve">· 문법: </w:t>
      </w:r>
      <w:r>
        <w:rPr>
          <w:rFonts w:ascii="Arial" w:hAnsi="Arial" w:eastAsia="Malgun Gothic"/>
          <w:sz w:val="18"/>
        </w:rPr>
        <w:t>"um projeto qualquer" — qualquer 후치 = '아무렇지 않은 어떤 하나의'(경시 뉘앙스). num = em + um.</w:t>
      </w:r>
    </w:p>
    <w:p>
      <w:pPr>
        <w:spacing w:after="0" w:before="0"/>
        <w:ind w:left="283"/>
      </w:pPr>
      <w:r>
        <w:rPr>
          <w:rFonts w:ascii="Arial" w:hAnsi="Arial" w:eastAsia="Malgun Gothic"/>
          <w:b/>
          <w:sz w:val="18"/>
        </w:rPr>
        <w:t xml:space="preserve">· 시제: </w:t>
      </w:r>
      <w:r>
        <w:rPr>
          <w:rFonts w:ascii="Arial" w:hAnsi="Arial" w:eastAsia="Malgun Gothic"/>
          <w:sz w:val="18"/>
        </w:rPr>
        <w:t>우언적 미래 — 확신 있는 예측.</w:t>
      </w:r>
    </w:p>
    <w:p>
      <w:pPr>
        <w:spacing w:after="0" w:before="0"/>
        <w:ind w:left="283"/>
      </w:pPr>
      <w:r>
        <w:rPr>
          <w:rFonts w:ascii="Arial" w:hAnsi="Arial" w:eastAsia="Malgun Gothic"/>
          <w:b/>
          <w:sz w:val="18"/>
        </w:rPr>
        <w:t xml:space="preserve">· 표현: </w:t>
      </w:r>
      <w:r>
        <w:rPr>
          <w:rFonts w:ascii="Arial" w:hAnsi="Arial" w:eastAsia="Malgun Gothic"/>
          <w:sz w:val="18"/>
        </w:rPr>
        <w:t>3부 회수, 6·7부 복선.</w:t>
      </w:r>
    </w:p>
    <w:p>
      <w:pPr>
        <w:spacing w:after="20" w:before="100"/>
      </w:pPr>
      <w:r>
        <w:rPr>
          <w:rFonts w:ascii="Arial" w:hAnsi="Arial" w:eastAsia="Malgun Gothic"/>
          <w:b/>
          <w:sz w:val="20"/>
        </w:rPr>
        <w:t xml:space="preserve">29. </w:t>
      </w:r>
      <w:r>
        <w:rPr>
          <w:rFonts w:ascii="Arial" w:hAnsi="Arial" w:eastAsia="Malgun Gothic"/>
          <w:b/>
          <w:color w:val="7F6000"/>
          <w:sz w:val="20"/>
        </w:rPr>
        <w:t>MARCOS</w:t>
      </w:r>
      <w:r>
        <w:rPr>
          <w:rFonts w:ascii="Arial" w:hAnsi="Arial" w:eastAsia="Malgun Gothic"/>
          <w:sz w:val="20"/>
        </w:rPr>
        <w:t xml:space="preserve">  "Sempre volta, Helena. Aqui ninguém diz não. Diz "depois"."</w:t>
      </w:r>
    </w:p>
    <w:p>
      <w:pPr>
        <w:spacing w:after="0" w:before="0"/>
        <w:ind w:left="283"/>
      </w:pPr>
      <w:r>
        <w:rPr>
          <w:rFonts w:ascii="Arial" w:hAnsi="Arial" w:eastAsia="Malgun Gothic"/>
          <w:b/>
          <w:sz w:val="18"/>
        </w:rPr>
        <w:t xml:space="preserve">· 단어: </w:t>
      </w:r>
      <w:r>
        <w:rPr>
          <w:rFonts w:ascii="Arial" w:hAnsi="Arial" w:eastAsia="Malgun Gothic"/>
          <w:sz w:val="18"/>
        </w:rPr>
        <w:t>voltar(돌아오다)</w:t>
      </w:r>
    </w:p>
    <w:p>
      <w:pPr>
        <w:spacing w:after="0" w:before="0"/>
        <w:ind w:left="283"/>
      </w:pPr>
      <w:r>
        <w:rPr>
          <w:rFonts w:ascii="Arial" w:hAnsi="Arial" w:eastAsia="Malgun Gothic"/>
          <w:b/>
          <w:sz w:val="18"/>
        </w:rPr>
        <w:t xml:space="preserve">· 문법: </w:t>
      </w:r>
      <w:r>
        <w:rPr>
          <w:rFonts w:ascii="Arial" w:hAnsi="Arial" w:eastAsia="Malgun Gothic"/>
          <w:sz w:val="18"/>
        </w:rPr>
        <w:t>"ninguém diz não" — 부정어 não를 인용된 말(명사)로 사용. 대구로 no/later 대비.</w:t>
      </w:r>
    </w:p>
    <w:p>
      <w:pPr>
        <w:spacing w:after="0" w:before="0"/>
        <w:ind w:left="283"/>
      </w:pPr>
      <w:r>
        <w:rPr>
          <w:rFonts w:ascii="Arial" w:hAnsi="Arial" w:eastAsia="Malgun Gothic"/>
          <w:b/>
          <w:sz w:val="18"/>
        </w:rPr>
        <w:t xml:space="preserve">· 시제: </w:t>
      </w:r>
      <w:r>
        <w:rPr>
          <w:rFonts w:ascii="Arial" w:hAnsi="Arial" w:eastAsia="Malgun Gothic"/>
          <w:sz w:val="18"/>
        </w:rPr>
        <w:t>현재직설법 — 관행.</w:t>
      </w:r>
    </w:p>
    <w:p>
      <w:pPr>
        <w:spacing w:after="0" w:before="0"/>
        <w:ind w:left="283"/>
      </w:pPr>
      <w:r>
        <w:rPr>
          <w:rFonts w:ascii="Arial" w:hAnsi="Arial" w:eastAsia="Malgun Gothic"/>
          <w:b/>
          <w:sz w:val="18"/>
        </w:rPr>
        <w:t xml:space="preserve">· 표현: </w:t>
      </w:r>
      <w:r>
        <w:rPr>
          <w:rFonts w:ascii="Arial" w:hAnsi="Arial" w:eastAsia="Malgun Gothic"/>
          <w:sz w:val="18"/>
        </w:rPr>
        <w:t>브라질리아 정치의 냉소적 격언.</w:t>
      </w:r>
    </w:p>
    <w:p>
      <w:pPr>
        <w:spacing w:after="20" w:before="100"/>
      </w:pPr>
      <w:r>
        <w:rPr>
          <w:rFonts w:ascii="Arial" w:hAnsi="Arial" w:eastAsia="Malgun Gothic"/>
          <w:b/>
          <w:sz w:val="20"/>
        </w:rPr>
        <w:t xml:space="preserve">30. </w:t>
      </w:r>
      <w:r>
        <w:rPr>
          <w:rFonts w:ascii="Arial" w:hAnsi="Arial" w:eastAsia="Malgun Gothic"/>
          <w:b/>
          <w:color w:val="7F6000"/>
          <w:sz w:val="20"/>
        </w:rPr>
        <w:t>ANA CLARA</w:t>
      </w:r>
      <w:r>
        <w:rPr>
          <w:rFonts w:ascii="Arial" w:hAnsi="Arial" w:eastAsia="Malgun Gothic"/>
          <w:sz w:val="20"/>
        </w:rPr>
        <w:t xml:space="preserve">  "Gente! A ANMC soltou uma nota. A diretora Mônica pediu demissão."</w:t>
      </w:r>
    </w:p>
    <w:p>
      <w:pPr>
        <w:spacing w:after="0" w:before="0"/>
        <w:ind w:left="283"/>
      </w:pPr>
      <w:r>
        <w:rPr>
          <w:rFonts w:ascii="Arial" w:hAnsi="Arial" w:eastAsia="Malgun Gothic"/>
          <w:b/>
          <w:sz w:val="18"/>
        </w:rPr>
        <w:t xml:space="preserve">· 단어: </w:t>
      </w:r>
      <w:r>
        <w:rPr>
          <w:rFonts w:ascii="Arial" w:hAnsi="Arial" w:eastAsia="Malgun Gothic"/>
          <w:sz w:val="18"/>
        </w:rPr>
        <w:t>soltar uma nota(성명을 내다) · pedir demissão(사임하다)</w:t>
      </w:r>
    </w:p>
    <w:p>
      <w:pPr>
        <w:spacing w:after="0" w:before="0"/>
        <w:ind w:left="283"/>
      </w:pPr>
      <w:r>
        <w:rPr>
          <w:rFonts w:ascii="Arial" w:hAnsi="Arial" w:eastAsia="Malgun Gothic"/>
          <w:b/>
          <w:sz w:val="18"/>
        </w:rPr>
        <w:t xml:space="preserve">· 문법: </w:t>
      </w:r>
      <w:r>
        <w:rPr>
          <w:rFonts w:ascii="Arial" w:hAnsi="Arial" w:eastAsia="Malgun Gothic"/>
          <w:sz w:val="18"/>
        </w:rPr>
        <w:t>직함 + 이름 앞 정관사(A diretora Mônica).</w:t>
      </w:r>
    </w:p>
    <w:p>
      <w:pPr>
        <w:spacing w:after="0" w:before="0"/>
        <w:ind w:left="283"/>
      </w:pPr>
      <w:r>
        <w:rPr>
          <w:rFonts w:ascii="Arial" w:hAnsi="Arial" w:eastAsia="Malgun Gothic"/>
          <w:b/>
          <w:sz w:val="18"/>
        </w:rPr>
        <w:t xml:space="preserve">· 시제: </w:t>
      </w:r>
      <w:r>
        <w:rPr>
          <w:rFonts w:ascii="Arial" w:hAnsi="Arial" w:eastAsia="Malgun Gothic"/>
          <w:sz w:val="18"/>
        </w:rPr>
        <w:t>pretérito perfeito — 방금 일어난 뉴스.</w:t>
      </w:r>
    </w:p>
    <w:p>
      <w:pPr>
        <w:spacing w:after="0" w:before="0"/>
        <w:ind w:left="283"/>
      </w:pPr>
      <w:r>
        <w:rPr>
          <w:rFonts w:ascii="Arial" w:hAnsi="Arial" w:eastAsia="Malgun Gothic"/>
          <w:b/>
          <w:sz w:val="18"/>
        </w:rPr>
        <w:t xml:space="preserve">· 표현: </w:t>
      </w:r>
      <w:r>
        <w:rPr>
          <w:rFonts w:ascii="Arial" w:hAnsi="Arial" w:eastAsia="Malgun Gothic"/>
          <w:sz w:val="18"/>
        </w:rPr>
        <w:t>pedir demissão(스스로 사임) vs ser demitido(해고되다).</w:t>
      </w:r>
    </w:p>
    <w:p>
      <w:pPr>
        <w:spacing w:after="20" w:before="100"/>
      </w:pPr>
      <w:r>
        <w:rPr>
          <w:rFonts w:ascii="Arial" w:hAnsi="Arial" w:eastAsia="Malgun Gothic"/>
          <w:b/>
          <w:sz w:val="20"/>
        </w:rPr>
        <w:t xml:space="preserve">31. </w:t>
      </w:r>
      <w:r>
        <w:rPr>
          <w:rFonts w:ascii="Arial" w:hAnsi="Arial" w:eastAsia="Malgun Gothic"/>
          <w:b/>
          <w:color w:val="7F6000"/>
          <w:sz w:val="20"/>
        </w:rPr>
        <w:t>TIAGO</w:t>
      </w:r>
      <w:r>
        <w:rPr>
          <w:rFonts w:ascii="Arial" w:hAnsi="Arial" w:eastAsia="Malgun Gothic"/>
          <w:sz w:val="20"/>
        </w:rPr>
        <w:t xml:space="preserve">  "Lê, Ana. Inteira."</w:t>
      </w:r>
    </w:p>
    <w:p>
      <w:pPr>
        <w:spacing w:after="0" w:before="0"/>
        <w:ind w:left="283"/>
      </w:pPr>
      <w:r>
        <w:rPr>
          <w:rFonts w:ascii="Arial" w:hAnsi="Arial" w:eastAsia="Malgun Gothic"/>
          <w:b/>
          <w:sz w:val="18"/>
        </w:rPr>
        <w:t xml:space="preserve">· 단어: </w:t>
      </w:r>
      <w:r>
        <w:rPr>
          <w:rFonts w:ascii="Arial" w:hAnsi="Arial" w:eastAsia="Malgun Gothic"/>
          <w:sz w:val="18"/>
        </w:rPr>
        <w:t>inteira(전부, 통째로)</w:t>
      </w:r>
    </w:p>
    <w:p>
      <w:pPr>
        <w:spacing w:after="0" w:before="0"/>
        <w:ind w:left="283"/>
      </w:pPr>
      <w:r>
        <w:rPr>
          <w:rFonts w:ascii="Arial" w:hAnsi="Arial" w:eastAsia="Malgun Gothic"/>
          <w:b/>
          <w:sz w:val="18"/>
        </w:rPr>
        <w:t xml:space="preserve">· 문법: </w:t>
      </w:r>
      <w:r>
        <w:rPr>
          <w:rFonts w:ascii="Arial" w:hAnsi="Arial" w:eastAsia="Malgun Gothic"/>
          <w:sz w:val="18"/>
        </w:rPr>
        <w:t>inteira는 생략된 a nota에 여성 일치하는 목적 보어.</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32. </w:t>
      </w:r>
      <w:r>
        <w:rPr>
          <w:rFonts w:ascii="Arial" w:hAnsi="Arial" w:eastAsia="Malgun Gothic"/>
          <w:b/>
          <w:color w:val="7F6000"/>
          <w:sz w:val="20"/>
        </w:rPr>
        <w:t>ANA CLARA</w:t>
      </w:r>
      <w:r>
        <w:rPr>
          <w:rFonts w:ascii="Arial" w:hAnsi="Arial" w:eastAsia="Malgun Gothic"/>
          <w:sz w:val="20"/>
        </w:rPr>
        <w:t xml:space="preserve">  ""Por motivos pessoais, coloco o cargo à disposição, para que os fatos sejam esclarecidos com serenidade.""</w:t>
      </w:r>
    </w:p>
    <w:p>
      <w:pPr>
        <w:spacing w:after="0" w:before="0"/>
        <w:ind w:left="283"/>
      </w:pPr>
      <w:r>
        <w:rPr>
          <w:rFonts w:ascii="Arial" w:hAnsi="Arial" w:eastAsia="Malgun Gothic"/>
          <w:b/>
          <w:sz w:val="18"/>
        </w:rPr>
        <w:t xml:space="preserve">· 단어: </w:t>
      </w:r>
      <w:r>
        <w:rPr>
          <w:rFonts w:ascii="Arial" w:hAnsi="Arial" w:eastAsia="Malgun Gothic"/>
          <w:sz w:val="18"/>
        </w:rPr>
        <w:t>motivos pessoais(개인 사정) · colocar o cargo à disposição(직을 내놓다) · esclarecer(해명하다) · serenidade(차분함)</w:t>
      </w:r>
    </w:p>
    <w:p>
      <w:pPr>
        <w:spacing w:after="0" w:before="0"/>
        <w:ind w:left="283"/>
      </w:pPr>
      <w:r>
        <w:rPr>
          <w:rFonts w:ascii="Arial" w:hAnsi="Arial" w:eastAsia="Malgun Gothic"/>
          <w:b/>
          <w:sz w:val="18"/>
        </w:rPr>
        <w:t xml:space="preserve">· 문법: </w:t>
      </w:r>
      <w:r>
        <w:rPr>
          <w:rFonts w:ascii="Arial" w:hAnsi="Arial" w:eastAsia="Malgun Gothic"/>
          <w:sz w:val="18"/>
        </w:rPr>
        <w:t>"para que + 접속법" 목적절 — sejam esclarecidos는 접속법 현재 수동(ser 접속법 + 과거분사, os fatos에 남성 복수 일치). à = a + a.</w:t>
      </w:r>
    </w:p>
    <w:p>
      <w:pPr>
        <w:spacing w:after="0" w:before="0"/>
        <w:ind w:left="283"/>
      </w:pPr>
      <w:r>
        <w:rPr>
          <w:rFonts w:ascii="Arial" w:hAnsi="Arial" w:eastAsia="Malgun Gothic"/>
          <w:b/>
          <w:sz w:val="18"/>
        </w:rPr>
        <w:t xml:space="preserve">· 시제: </w:t>
      </w:r>
      <w:r>
        <w:rPr>
          <w:rFonts w:ascii="Arial" w:hAnsi="Arial" w:eastAsia="Malgun Gothic"/>
          <w:sz w:val="18"/>
        </w:rPr>
        <w:t>현재(coloco — 수행적 발화), presente do subjuntivo 수동(sejam esclarecidos — 목적).</w:t>
      </w:r>
    </w:p>
    <w:p>
      <w:pPr>
        <w:spacing w:after="0" w:before="0"/>
        <w:ind w:left="283"/>
      </w:pPr>
      <w:r>
        <w:rPr>
          <w:rFonts w:ascii="Arial" w:hAnsi="Arial" w:eastAsia="Malgun Gothic"/>
          <w:b/>
          <w:sz w:val="18"/>
        </w:rPr>
        <w:t xml:space="preserve">· 표현: </w:t>
      </w:r>
      <w:r>
        <w:rPr>
          <w:rFonts w:ascii="Arial" w:hAnsi="Arial" w:eastAsia="Malgun Gothic"/>
          <w:sz w:val="18"/>
        </w:rPr>
        <w:t>공식 사임 성명의 상투적 관료 문체.</w:t>
      </w:r>
    </w:p>
    <w:p>
      <w:pPr>
        <w:spacing w:after="20" w:before="100"/>
      </w:pPr>
      <w:r>
        <w:rPr>
          <w:rFonts w:ascii="Arial" w:hAnsi="Arial" w:eastAsia="Malgun Gothic"/>
          <w:b/>
          <w:sz w:val="20"/>
        </w:rPr>
        <w:t xml:space="preserve">33. </w:t>
      </w:r>
      <w:r>
        <w:rPr>
          <w:rFonts w:ascii="Arial" w:hAnsi="Arial" w:eastAsia="Malgun Gothic"/>
          <w:b/>
          <w:color w:val="7F6000"/>
          <w:sz w:val="20"/>
        </w:rPr>
        <w:t>BEATRIZ</w:t>
      </w:r>
      <w:r>
        <w:rPr>
          <w:rFonts w:ascii="Arial" w:hAnsi="Arial" w:eastAsia="Malgun Gothic"/>
          <w:sz w:val="20"/>
        </w:rPr>
        <w:t xml:space="preserve">  ""Motivos pessoais." O marido dela recebeu de Delaware por "consultoria". Bem pessoal."</w:t>
      </w:r>
    </w:p>
    <w:p>
      <w:pPr>
        <w:spacing w:after="0" w:before="0"/>
        <w:ind w:left="283"/>
      </w:pPr>
      <w:r>
        <w:rPr>
          <w:rFonts w:ascii="Arial" w:hAnsi="Arial" w:eastAsia="Malgun Gothic"/>
          <w:b/>
          <w:sz w:val="18"/>
        </w:rPr>
        <w:t xml:space="preserve">· 단어: </w:t>
      </w:r>
      <w:r>
        <w:rPr>
          <w:rFonts w:ascii="Arial" w:hAnsi="Arial" w:eastAsia="Malgun Gothic"/>
          <w:sz w:val="18"/>
        </w:rPr>
        <w:t>marido(남편) · receber de(~에게서 받다) · consultoria(자문료)</w:t>
      </w:r>
    </w:p>
    <w:p>
      <w:pPr>
        <w:spacing w:after="0" w:before="0"/>
        <w:ind w:left="283"/>
      </w:pPr>
      <w:r>
        <w:rPr>
          <w:rFonts w:ascii="Arial" w:hAnsi="Arial" w:eastAsia="Malgun Gothic"/>
          <w:b/>
          <w:sz w:val="18"/>
        </w:rPr>
        <w:t xml:space="preserve">· 문법: </w:t>
      </w:r>
      <w:r>
        <w:rPr>
          <w:rFonts w:ascii="Arial" w:hAnsi="Arial" w:eastAsia="Malgun Gothic"/>
          <w:sz w:val="18"/>
        </w:rPr>
        <w:t>인용 부호로 상대 표현을 비꼼(아이러니 인용). "Bem pessoal" — bem + 형용사(아주).</w:t>
      </w:r>
    </w:p>
    <w:p>
      <w:pPr>
        <w:spacing w:after="0" w:before="0"/>
        <w:ind w:left="283"/>
      </w:pPr>
      <w:r>
        <w:rPr>
          <w:rFonts w:ascii="Arial" w:hAnsi="Arial" w:eastAsia="Malgun Gothic"/>
          <w:b/>
          <w:sz w:val="18"/>
        </w:rPr>
        <w:t xml:space="preserve">· 시제: </w:t>
      </w:r>
      <w:r>
        <w:rPr>
          <w:rFonts w:ascii="Arial" w:hAnsi="Arial" w:eastAsia="Malgun Gothic"/>
          <w:sz w:val="18"/>
        </w:rPr>
        <w:t>pretérito perfeito(recebeu).</w:t>
      </w:r>
    </w:p>
    <w:p>
      <w:pPr>
        <w:spacing w:after="0" w:before="0"/>
        <w:ind w:left="283"/>
      </w:pPr>
      <w:r>
        <w:rPr>
          <w:rFonts w:ascii="Arial" w:hAnsi="Arial" w:eastAsia="Malgun Gothic"/>
          <w:b/>
          <w:sz w:val="18"/>
        </w:rPr>
        <w:t xml:space="preserve">· 표현: </w:t>
      </w:r>
      <w:r>
        <w:rPr>
          <w:rFonts w:ascii="Arial" w:hAnsi="Arial" w:eastAsia="Malgun Gothic"/>
          <w:sz w:val="18"/>
        </w:rPr>
        <w:t>반어 — '정말 개인적이네'.</w:t>
      </w:r>
    </w:p>
    <w:p>
      <w:pPr>
        <w:spacing w:after="20" w:before="100"/>
      </w:pPr>
      <w:r>
        <w:rPr>
          <w:rFonts w:ascii="Arial" w:hAnsi="Arial" w:eastAsia="Malgun Gothic"/>
          <w:b/>
          <w:sz w:val="20"/>
        </w:rPr>
        <w:t xml:space="preserve">34. </w:t>
      </w:r>
      <w:r>
        <w:rPr>
          <w:rFonts w:ascii="Arial" w:hAnsi="Arial" w:eastAsia="Malgun Gothic"/>
          <w:b/>
          <w:color w:val="7F6000"/>
          <w:sz w:val="20"/>
        </w:rPr>
        <w:t>WESLEY</w:t>
      </w:r>
      <w:r>
        <w:rPr>
          <w:rFonts w:ascii="Arial" w:hAnsi="Arial" w:eastAsia="Malgun Gothic"/>
          <w:sz w:val="20"/>
        </w:rPr>
        <w:t xml:space="preserve">  "E o relógio? Ela ainda vai usar aquele relógio?"</w:t>
      </w:r>
    </w:p>
    <w:p>
      <w:pPr>
        <w:spacing w:after="0" w:before="0"/>
        <w:ind w:left="283"/>
      </w:pPr>
      <w:r>
        <w:rPr>
          <w:rFonts w:ascii="Arial" w:hAnsi="Arial" w:eastAsia="Malgun Gothic"/>
          <w:b/>
          <w:sz w:val="18"/>
        </w:rPr>
        <w:t xml:space="preserve">· 단어: </w:t>
      </w:r>
      <w:r>
        <w:rPr>
          <w:rFonts w:ascii="Arial" w:hAnsi="Arial" w:eastAsia="Malgun Gothic"/>
          <w:sz w:val="18"/>
        </w:rPr>
        <w:t>relógio(손목시계) · usar(착용하다)</w:t>
      </w:r>
    </w:p>
    <w:p>
      <w:pPr>
        <w:spacing w:after="0" w:before="0"/>
        <w:ind w:left="283"/>
      </w:pPr>
      <w:r>
        <w:rPr>
          <w:rFonts w:ascii="Arial" w:hAnsi="Arial" w:eastAsia="Malgun Gothic"/>
          <w:b/>
          <w:sz w:val="18"/>
        </w:rPr>
        <w:t xml:space="preserve">· 문법: </w:t>
      </w:r>
      <w:r>
        <w:rPr>
          <w:rFonts w:ascii="Arial" w:hAnsi="Arial" w:eastAsia="Malgun Gothic"/>
          <w:sz w:val="18"/>
        </w:rPr>
        <w:t>aquele(원칭) — 화자와 청자 모두 아는 그 물건.</w:t>
      </w:r>
    </w:p>
    <w:p>
      <w:pPr>
        <w:spacing w:after="0" w:before="0"/>
        <w:ind w:left="283"/>
      </w:pPr>
      <w:r>
        <w:rPr>
          <w:rFonts w:ascii="Arial" w:hAnsi="Arial" w:eastAsia="Malgun Gothic"/>
          <w:b/>
          <w:sz w:val="18"/>
        </w:rPr>
        <w:t xml:space="preserve">· 시제: </w:t>
      </w:r>
      <w:r>
        <w:rPr>
          <w:rFonts w:ascii="Arial" w:hAnsi="Arial" w:eastAsia="Malgun Gothic"/>
          <w:sz w:val="18"/>
        </w:rPr>
        <w:t>우언적 미래.</w:t>
      </w:r>
    </w:p>
    <w:p>
      <w:pPr>
        <w:spacing w:after="0" w:before="0"/>
        <w:ind w:left="283"/>
      </w:pPr>
      <w:r>
        <w:rPr>
          <w:rFonts w:ascii="Arial" w:hAnsi="Arial" w:eastAsia="Malgun Gothic"/>
          <w:b/>
          <w:sz w:val="18"/>
        </w:rPr>
        <w:t xml:space="preserve">· 표현: </w:t>
      </w:r>
      <w:r>
        <w:rPr>
          <w:rFonts w:ascii="Arial" w:hAnsi="Arial" w:eastAsia="Malgun Gothic"/>
          <w:sz w:val="18"/>
        </w:rPr>
        <w:t>usar = 착용하다(vestir는 옷 입기).</w:t>
      </w:r>
    </w:p>
    <w:p>
      <w:pPr>
        <w:spacing w:after="20" w:before="100"/>
      </w:pPr>
      <w:r>
        <w:rPr>
          <w:rFonts w:ascii="Arial" w:hAnsi="Arial" w:eastAsia="Malgun Gothic"/>
          <w:b/>
          <w:sz w:val="20"/>
        </w:rPr>
        <w:t xml:space="preserve">35. </w:t>
      </w:r>
      <w:r>
        <w:rPr>
          <w:rFonts w:ascii="Arial" w:hAnsi="Arial" w:eastAsia="Malgun Gothic"/>
          <w:b/>
          <w:color w:val="7F6000"/>
          <w:sz w:val="20"/>
        </w:rPr>
        <w:t>DIGO</w:t>
      </w:r>
      <w:r>
        <w:rPr>
          <w:rFonts w:ascii="Arial" w:hAnsi="Arial" w:eastAsia="Malgun Gothic"/>
          <w:sz w:val="20"/>
        </w:rPr>
        <w:t xml:space="preserve">  "No vídeo da saída, não. Pulso vazio. Eu dei zoom."</w:t>
      </w:r>
    </w:p>
    <w:p>
      <w:pPr>
        <w:spacing w:after="0" w:before="0"/>
        <w:ind w:left="283"/>
      </w:pPr>
      <w:r>
        <w:rPr>
          <w:rFonts w:ascii="Arial" w:hAnsi="Arial" w:eastAsia="Malgun Gothic"/>
          <w:b/>
          <w:sz w:val="18"/>
        </w:rPr>
        <w:t xml:space="preserve">· 단어: </w:t>
      </w:r>
      <w:r>
        <w:rPr>
          <w:rFonts w:ascii="Arial" w:hAnsi="Arial" w:eastAsia="Malgun Gothic"/>
          <w:sz w:val="18"/>
        </w:rPr>
        <w:t>saída(퇴장) · pulso(손목) · vazio(빈) · dar zoom(확대하다)</w:t>
      </w:r>
    </w:p>
    <w:p>
      <w:pPr>
        <w:spacing w:after="0" w:before="0"/>
        <w:ind w:left="283"/>
      </w:pPr>
      <w:r>
        <w:rPr>
          <w:rFonts w:ascii="Arial" w:hAnsi="Arial" w:eastAsia="Malgun Gothic"/>
          <w:b/>
          <w:sz w:val="18"/>
        </w:rPr>
        <w:t xml:space="preserve">· 문법: </w:t>
      </w:r>
      <w:r>
        <w:rPr>
          <w:rFonts w:ascii="Arial" w:hAnsi="Arial" w:eastAsia="Malgun Gothic"/>
          <w:sz w:val="18"/>
        </w:rPr>
        <w:t>"…, não." — 부정 후치(브라질식). dar + 명사 = 행위 동사구.</w:t>
      </w:r>
    </w:p>
    <w:p>
      <w:pPr>
        <w:spacing w:after="0" w:before="0"/>
        <w:ind w:left="283"/>
      </w:pPr>
      <w:r>
        <w:rPr>
          <w:rFonts w:ascii="Arial" w:hAnsi="Arial" w:eastAsia="Malgun Gothic"/>
          <w:b/>
          <w:sz w:val="18"/>
        </w:rPr>
        <w:t xml:space="preserve">· 시제: </w:t>
      </w:r>
      <w:r>
        <w:rPr>
          <w:rFonts w:ascii="Arial" w:hAnsi="Arial" w:eastAsia="Malgun Gothic"/>
          <w:sz w:val="18"/>
        </w:rPr>
        <w:t>pretérito perfeito(dei).</w:t>
      </w:r>
    </w:p>
    <w:p>
      <w:pPr>
        <w:spacing w:after="0" w:before="0"/>
        <w:ind w:left="283"/>
      </w:pPr>
      <w:r>
        <w:rPr>
          <w:rFonts w:ascii="Arial" w:hAnsi="Arial" w:eastAsia="Malgun Gothic"/>
          <w:b/>
          <w:sz w:val="18"/>
        </w:rPr>
        <w:t xml:space="preserve">· 표현: </w:t>
      </w:r>
      <w:r>
        <w:rPr>
          <w:rFonts w:ascii="Arial" w:hAnsi="Arial" w:eastAsia="Malgun Gothic"/>
          <w:sz w:val="18"/>
        </w:rPr>
        <w:t>dar zoom — 영어 차용 구어.</w:t>
      </w:r>
    </w:p>
    <w:p>
      <w:pPr>
        <w:spacing w:after="20" w:before="100"/>
      </w:pPr>
      <w:r>
        <w:rPr>
          <w:rFonts w:ascii="Arial" w:hAnsi="Arial" w:eastAsia="Malgun Gothic"/>
          <w:b/>
          <w:sz w:val="20"/>
        </w:rPr>
        <w:t xml:space="preserve">36. </w:t>
      </w:r>
      <w:r>
        <w:rPr>
          <w:rFonts w:ascii="Arial" w:hAnsi="Arial" w:eastAsia="Malgun Gothic"/>
          <w:b/>
          <w:color w:val="7F6000"/>
          <w:sz w:val="20"/>
        </w:rPr>
        <w:t>HELENA</w:t>
      </w:r>
      <w:r>
        <w:rPr>
          <w:rFonts w:ascii="Arial" w:hAnsi="Arial" w:eastAsia="Malgun Gothic"/>
          <w:sz w:val="20"/>
        </w:rPr>
        <w:t xml:space="preserve">  "Ela não explicou o parecer. Quem alterou, às duas e catorze?"</w:t>
      </w:r>
    </w:p>
    <w:p>
      <w:pPr>
        <w:spacing w:after="0" w:before="0"/>
        <w:ind w:left="283"/>
      </w:pPr>
      <w:r>
        <w:rPr>
          <w:rFonts w:ascii="Arial" w:hAnsi="Arial" w:eastAsia="Malgun Gothic"/>
          <w:b/>
          <w:sz w:val="18"/>
        </w:rPr>
        <w:t xml:space="preserve">· 단어: </w:t>
      </w:r>
      <w:r>
        <w:rPr>
          <w:rFonts w:ascii="Arial" w:hAnsi="Arial" w:eastAsia="Malgun Gothic"/>
          <w:sz w:val="18"/>
        </w:rPr>
        <w:t>explicar(설명하다) · alterar(바꾸다)</w:t>
      </w:r>
    </w:p>
    <w:p>
      <w:pPr>
        <w:spacing w:after="0" w:before="0"/>
        <w:ind w:left="283"/>
      </w:pPr>
      <w:r>
        <w:rPr>
          <w:rFonts w:ascii="Arial" w:hAnsi="Arial" w:eastAsia="Malgun Gothic"/>
          <w:b/>
          <w:sz w:val="18"/>
        </w:rPr>
        <w:t xml:space="preserve">· 문법: </w:t>
      </w:r>
      <w:r>
        <w:rPr>
          <w:rFonts w:ascii="Arial" w:hAnsi="Arial" w:eastAsia="Malgun Gothic"/>
          <w:sz w:val="18"/>
        </w:rPr>
        <w:t>의문사 주어 quem; 시각 부사구 후치.</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37. </w:t>
      </w:r>
      <w:r>
        <w:rPr>
          <w:rFonts w:ascii="Arial" w:hAnsi="Arial" w:eastAsia="Malgun Gothic"/>
          <w:b/>
          <w:color w:val="7F6000"/>
          <w:sz w:val="20"/>
        </w:rPr>
        <w:t>TIAGO</w:t>
      </w:r>
      <w:r>
        <w:rPr>
          <w:rFonts w:ascii="Arial" w:hAnsi="Arial" w:eastAsia="Malgun Gothic"/>
          <w:sz w:val="20"/>
        </w:rPr>
        <w:t xml:space="preserve">  "Não explicou. Mas ela não assinou a matéria. A gente assinou."</w:t>
      </w:r>
    </w:p>
    <w:p>
      <w:pPr>
        <w:spacing w:after="0" w:before="0"/>
        <w:ind w:left="283"/>
      </w:pPr>
      <w:r>
        <w:rPr>
          <w:rFonts w:ascii="Arial" w:hAnsi="Arial" w:eastAsia="Malgun Gothic"/>
          <w:b/>
          <w:sz w:val="18"/>
        </w:rPr>
        <w:t xml:space="preserve">· 단어: </w:t>
      </w:r>
      <w:r>
        <w:rPr>
          <w:rFonts w:ascii="Arial" w:hAnsi="Arial" w:eastAsia="Malgun Gothic"/>
          <w:sz w:val="18"/>
        </w:rPr>
        <w:t>assinar(서명하다, 기사에 이름을 걸다)</w:t>
      </w:r>
    </w:p>
    <w:p>
      <w:pPr>
        <w:spacing w:after="0" w:before="0"/>
        <w:ind w:left="283"/>
      </w:pPr>
      <w:r>
        <w:rPr>
          <w:rFonts w:ascii="Arial" w:hAnsi="Arial" w:eastAsia="Malgun Gothic"/>
          <w:b/>
          <w:sz w:val="18"/>
        </w:rPr>
        <w:t xml:space="preserve">· 문법: </w:t>
      </w:r>
      <w:r>
        <w:rPr>
          <w:rFonts w:ascii="Arial" w:hAnsi="Arial" w:eastAsia="Malgun Gothic"/>
          <w:sz w:val="18"/>
        </w:rPr>
        <w:t>동사 반복으로 응답(브라질식 '네/아니오'). 대구로 책임 주체 대비.</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assinar a matéria = 기사에 바이라인을 걸다(책임).</w:t>
      </w:r>
    </w:p>
    <w:p>
      <w:pPr>
        <w:spacing w:after="20" w:before="100"/>
      </w:pPr>
      <w:r>
        <w:rPr>
          <w:rFonts w:ascii="Arial" w:hAnsi="Arial" w:eastAsia="Malgun Gothic"/>
          <w:b/>
          <w:sz w:val="20"/>
        </w:rPr>
        <w:t xml:space="preserve">38. </w:t>
      </w:r>
      <w:r>
        <w:rPr>
          <w:rFonts w:ascii="Arial" w:hAnsi="Arial" w:eastAsia="Malgun Gothic"/>
          <w:b/>
          <w:color w:val="7F6000"/>
          <w:sz w:val="20"/>
        </w:rPr>
        <w:t>DIGO</w:t>
      </w:r>
      <w:r>
        <w:rPr>
          <w:rFonts w:ascii="Arial" w:hAnsi="Arial" w:eastAsia="Malgun Gothic"/>
          <w:sz w:val="20"/>
        </w:rPr>
        <w:t xml:space="preserve">  "Tiago, a segunda parte. A Floresta Viva Nordvik. Quer ver o mapa?"</w:t>
      </w:r>
    </w:p>
    <w:p>
      <w:pPr>
        <w:spacing w:after="0" w:before="0"/>
        <w:ind w:left="283"/>
      </w:pPr>
      <w:r>
        <w:rPr>
          <w:rFonts w:ascii="Arial" w:hAnsi="Arial" w:eastAsia="Malgun Gothic"/>
          <w:b/>
          <w:sz w:val="18"/>
        </w:rPr>
        <w:t xml:space="preserve">· 단어: </w:t>
      </w:r>
      <w:r>
        <w:rPr>
          <w:rFonts w:ascii="Arial" w:hAnsi="Arial" w:eastAsia="Malgun Gothic"/>
          <w:sz w:val="18"/>
        </w:rPr>
        <w:t>segunda parte(2부, 후속편) · floresta(숲) · mapa(지도, -a로 끝나는 남성명사)</w:t>
      </w:r>
    </w:p>
    <w:p>
      <w:pPr>
        <w:spacing w:after="0" w:before="0"/>
        <w:ind w:left="283"/>
      </w:pPr>
      <w:r>
        <w:rPr>
          <w:rFonts w:ascii="Arial" w:hAnsi="Arial" w:eastAsia="Malgun Gothic"/>
          <w:b/>
          <w:sz w:val="18"/>
        </w:rPr>
        <w:t xml:space="preserve">· 문법: </w:t>
      </w:r>
      <w:r>
        <w:rPr>
          <w:rFonts w:ascii="Arial" w:hAnsi="Arial" w:eastAsia="Malgun Gothic"/>
          <w:sz w:val="18"/>
        </w:rPr>
        <w:t>"Quer ver…?" — querer + 부정사 제안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o mapa, o problema 등 -a 남성명사 주의.</w:t>
      </w:r>
    </w:p>
    <w:p>
      <w:pPr>
        <w:spacing w:after="20" w:before="100"/>
      </w:pPr>
      <w:r>
        <w:rPr>
          <w:rFonts w:ascii="Arial" w:hAnsi="Arial" w:eastAsia="Malgun Gothic"/>
          <w:b/>
          <w:sz w:val="20"/>
        </w:rPr>
        <w:t xml:space="preserve">39. </w:t>
      </w:r>
      <w:r>
        <w:rPr>
          <w:rFonts w:ascii="Arial" w:hAnsi="Arial" w:eastAsia="Malgun Gothic"/>
          <w:b/>
          <w:color w:val="7F6000"/>
          <w:sz w:val="20"/>
        </w:rPr>
        <w:t>TIAGO</w:t>
      </w:r>
      <w:r>
        <w:rPr>
          <w:rFonts w:ascii="Arial" w:hAnsi="Arial" w:eastAsia="Malgun Gothic"/>
          <w:sz w:val="20"/>
        </w:rPr>
        <w:t xml:space="preserve">  "Mostra. Pra todo mundo."</w:t>
      </w:r>
    </w:p>
    <w:p>
      <w:pPr>
        <w:spacing w:after="0" w:before="0"/>
        <w:ind w:left="283"/>
      </w:pPr>
      <w:r>
        <w:rPr>
          <w:rFonts w:ascii="Arial" w:hAnsi="Arial" w:eastAsia="Malgun Gothic"/>
          <w:b/>
          <w:sz w:val="18"/>
        </w:rPr>
        <w:t xml:space="preserve">· 단어: </w:t>
      </w:r>
      <w:r>
        <w:rPr>
          <w:rFonts w:ascii="Arial" w:hAnsi="Arial" w:eastAsia="Malgun Gothic"/>
          <w:sz w:val="18"/>
        </w:rPr>
        <w:t>mostrar(보여 주다) · todo mundo(모두, 브라질; 유럽은 toda a gente)</w:t>
      </w:r>
    </w:p>
    <w:p>
      <w:pPr>
        <w:spacing w:after="0" w:before="0"/>
        <w:ind w:left="283"/>
      </w:pPr>
      <w:r>
        <w:rPr>
          <w:rFonts w:ascii="Arial" w:hAnsi="Arial" w:eastAsia="Malgun Gothic"/>
          <w:b/>
          <w:sz w:val="18"/>
        </w:rPr>
        <w:t xml:space="preserve">· 문법: </w:t>
      </w:r>
      <w:r>
        <w:rPr>
          <w:rFonts w:ascii="Arial" w:hAnsi="Arial" w:eastAsia="Malgun Gothic"/>
          <w:sz w:val="18"/>
        </w:rPr>
        <w:t>구어 명령 + 수혜자 pra.</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0" w:before="0"/>
        <w:ind w:left="283"/>
      </w:pPr>
      <w:r>
        <w:rPr>
          <w:rFonts w:ascii="Arial" w:hAnsi="Arial" w:eastAsia="Malgun Gothic"/>
          <w:b/>
          <w:sz w:val="18"/>
        </w:rPr>
        <w:t xml:space="preserve">· 표현: </w:t>
      </w:r>
      <w:r>
        <w:rPr>
          <w:rFonts w:ascii="Arial" w:hAnsi="Arial" w:eastAsia="Malgun Gothic"/>
          <w:sz w:val="18"/>
        </w:rPr>
        <w:t>todo mundo(브라질) vs toda a gente(포르투갈).</w:t>
      </w:r>
    </w:p>
    <w:p>
      <w:pPr>
        <w:spacing w:after="20" w:before="100"/>
      </w:pPr>
      <w:r>
        <w:rPr>
          <w:rFonts w:ascii="Arial" w:hAnsi="Arial" w:eastAsia="Malgun Gothic"/>
          <w:b/>
          <w:sz w:val="20"/>
        </w:rPr>
        <w:t xml:space="preserve">40. </w:t>
      </w:r>
      <w:r>
        <w:rPr>
          <w:rFonts w:ascii="Arial" w:hAnsi="Arial" w:eastAsia="Malgun Gothic"/>
          <w:b/>
          <w:color w:val="7F6000"/>
          <w:sz w:val="20"/>
        </w:rPr>
        <w:t>DIGO</w:t>
      </w:r>
      <w:r>
        <w:rPr>
          <w:rFonts w:ascii="Arial" w:hAnsi="Arial" w:eastAsia="Malgun Gothic"/>
          <w:sz w:val="20"/>
        </w:rPr>
        <w:t xml:space="preserve">  "Verde: a "floresta" que gera os créditos de carbono. Oitenta mil hectares."</w:t>
      </w:r>
    </w:p>
    <w:p>
      <w:pPr>
        <w:spacing w:after="0" w:before="0"/>
        <w:ind w:left="283"/>
      </w:pPr>
      <w:r>
        <w:rPr>
          <w:rFonts w:ascii="Arial" w:hAnsi="Arial" w:eastAsia="Malgun Gothic"/>
          <w:b/>
          <w:sz w:val="18"/>
        </w:rPr>
        <w:t xml:space="preserve">· 단어: </w:t>
      </w:r>
      <w:r>
        <w:rPr>
          <w:rFonts w:ascii="Arial" w:hAnsi="Arial" w:eastAsia="Malgun Gothic"/>
          <w:sz w:val="18"/>
        </w:rPr>
        <w:t>verde(초록) · gerar(만들어 내다) · crédito de carbono(탄소 크레디트) · hectare(헥타르)</w:t>
      </w:r>
    </w:p>
    <w:p>
      <w:pPr>
        <w:spacing w:after="0" w:before="0"/>
        <w:ind w:left="283"/>
      </w:pPr>
      <w:r>
        <w:rPr>
          <w:rFonts w:ascii="Arial" w:hAnsi="Arial" w:eastAsia="Malgun Gothic"/>
          <w:b/>
          <w:sz w:val="18"/>
        </w:rPr>
        <w:t xml:space="preserve">· 문법: </w:t>
      </w:r>
      <w:r>
        <w:rPr>
          <w:rFonts w:ascii="Arial" w:hAnsi="Arial" w:eastAsia="Malgun Gothic"/>
          <w:sz w:val="18"/>
        </w:rPr>
        <w:t>범례식 "색: 설명". 주격 관계대명사 que. 인용 부호 "floresta" = 자칭.</w:t>
      </w:r>
    </w:p>
    <w:p>
      <w:pPr>
        <w:spacing w:after="0" w:before="0"/>
        <w:ind w:left="283"/>
      </w:pPr>
      <w:r>
        <w:rPr>
          <w:rFonts w:ascii="Arial" w:hAnsi="Arial" w:eastAsia="Malgun Gothic"/>
          <w:b/>
          <w:sz w:val="18"/>
        </w:rPr>
        <w:t xml:space="preserve">· 시제: </w:t>
      </w:r>
      <w:r>
        <w:rPr>
          <w:rFonts w:ascii="Arial" w:hAnsi="Arial" w:eastAsia="Malgun Gothic"/>
          <w:sz w:val="18"/>
        </w:rPr>
        <w:t>현재직설법(gera — 사업 구조).</w:t>
      </w:r>
    </w:p>
    <w:p>
      <w:pPr>
        <w:spacing w:after="20" w:before="100"/>
      </w:pPr>
      <w:r>
        <w:rPr>
          <w:rFonts w:ascii="Arial" w:hAnsi="Arial" w:eastAsia="Malgun Gothic"/>
          <w:b/>
          <w:sz w:val="20"/>
        </w:rPr>
        <w:t xml:space="preserve">41. </w:t>
      </w:r>
      <w:r>
        <w:rPr>
          <w:rFonts w:ascii="Arial" w:hAnsi="Arial" w:eastAsia="Malgun Gothic"/>
          <w:b/>
          <w:color w:val="7F6000"/>
          <w:sz w:val="20"/>
        </w:rPr>
        <w:t>DIGO</w:t>
      </w:r>
      <w:r>
        <w:rPr>
          <w:rFonts w:ascii="Arial" w:hAnsi="Arial" w:eastAsia="Malgun Gothic"/>
          <w:sz w:val="20"/>
        </w:rPr>
        <w:t xml:space="preserve">  "Vermelho: terra pública federal, não destinada. Olha a sobreposição."</w:t>
      </w:r>
    </w:p>
    <w:p>
      <w:pPr>
        <w:spacing w:after="0" w:before="0"/>
        <w:ind w:left="283"/>
      </w:pPr>
      <w:r>
        <w:rPr>
          <w:rFonts w:ascii="Arial" w:hAnsi="Arial" w:eastAsia="Malgun Gothic"/>
          <w:b/>
          <w:sz w:val="18"/>
        </w:rPr>
        <w:t xml:space="preserve">· 단어: </w:t>
      </w:r>
      <w:r>
        <w:rPr>
          <w:rFonts w:ascii="Arial" w:hAnsi="Arial" w:eastAsia="Malgun Gothic"/>
          <w:sz w:val="18"/>
        </w:rPr>
        <w:t>terra pública(공유지) · não destinada(용도 미지정의) · sobreposição(중첩)</w:t>
      </w:r>
    </w:p>
    <w:p>
      <w:pPr>
        <w:spacing w:after="0" w:before="0"/>
        <w:ind w:left="283"/>
      </w:pPr>
      <w:r>
        <w:rPr>
          <w:rFonts w:ascii="Arial" w:hAnsi="Arial" w:eastAsia="Malgun Gothic"/>
          <w:b/>
          <w:sz w:val="18"/>
        </w:rPr>
        <w:t xml:space="preserve">· 문법: </w:t>
      </w:r>
      <w:r>
        <w:rPr>
          <w:rFonts w:ascii="Arial" w:hAnsi="Arial" w:eastAsia="Malgun Gothic"/>
          <w:sz w:val="18"/>
        </w:rPr>
        <w:t>não + 과거분사 = 부정 형용사(destinada, terra에 여성 일치).</w:t>
      </w:r>
    </w:p>
    <w:p>
      <w:pPr>
        <w:spacing w:after="0" w:before="0"/>
        <w:ind w:left="283"/>
      </w:pPr>
      <w:r>
        <w:rPr>
          <w:rFonts w:ascii="Arial" w:hAnsi="Arial" w:eastAsia="Malgun Gothic"/>
          <w:b/>
          <w:sz w:val="18"/>
        </w:rPr>
        <w:t xml:space="preserve">· 시제: </w:t>
      </w:r>
      <w:r>
        <w:rPr>
          <w:rFonts w:ascii="Arial" w:hAnsi="Arial" w:eastAsia="Malgun Gothic"/>
          <w:sz w:val="18"/>
        </w:rPr>
        <w:t>명령법(olha).</w:t>
      </w:r>
    </w:p>
    <w:p>
      <w:pPr>
        <w:spacing w:after="0" w:before="0"/>
        <w:ind w:left="283"/>
      </w:pPr>
      <w:r>
        <w:rPr>
          <w:rFonts w:ascii="Arial" w:hAnsi="Arial" w:eastAsia="Malgun Gothic"/>
          <w:b/>
          <w:sz w:val="18"/>
        </w:rPr>
        <w:t xml:space="preserve">· 표현: </w:t>
      </w:r>
      <w:r>
        <w:rPr>
          <w:rFonts w:ascii="Arial" w:hAnsi="Arial" w:eastAsia="Malgun Gothic"/>
          <w:sz w:val="18"/>
        </w:rPr>
        <w:t>terra pública não destinada — 브라질 아마존 정책 용어.</w:t>
      </w:r>
    </w:p>
    <w:p>
      <w:pPr>
        <w:spacing w:after="20" w:before="100"/>
      </w:pPr>
      <w:r>
        <w:rPr>
          <w:rFonts w:ascii="Arial" w:hAnsi="Arial" w:eastAsia="Malgun Gothic"/>
          <w:b/>
          <w:sz w:val="20"/>
        </w:rPr>
        <w:t xml:space="preserve">42. </w:t>
      </w:r>
      <w:r>
        <w:rPr>
          <w:rFonts w:ascii="Arial" w:hAnsi="Arial" w:eastAsia="Malgun Gothic"/>
          <w:b/>
          <w:color w:val="7F6000"/>
          <w:sz w:val="20"/>
        </w:rPr>
        <w:t>ANA CLARA</w:t>
      </w:r>
      <w:r>
        <w:rPr>
          <w:rFonts w:ascii="Arial" w:hAnsi="Arial" w:eastAsia="Malgun Gothic"/>
          <w:sz w:val="20"/>
        </w:rPr>
        <w:t xml:space="preserve">  "Mano... é quase tudo vermelho."</w:t>
      </w:r>
    </w:p>
    <w:p>
      <w:pPr>
        <w:spacing w:after="0" w:before="0"/>
        <w:ind w:left="283"/>
      </w:pPr>
      <w:r>
        <w:rPr>
          <w:rFonts w:ascii="Arial" w:hAnsi="Arial" w:eastAsia="Malgun Gothic"/>
          <w:b/>
          <w:sz w:val="18"/>
        </w:rPr>
        <w:t xml:space="preserve">· 단어: </w:t>
      </w:r>
      <w:r>
        <w:rPr>
          <w:rFonts w:ascii="Arial" w:hAnsi="Arial" w:eastAsia="Malgun Gothic"/>
          <w:sz w:val="18"/>
        </w:rPr>
        <w:t>mano(와, 감탄 호칭)</w:t>
      </w:r>
    </w:p>
    <w:p>
      <w:pPr>
        <w:spacing w:after="0" w:before="0"/>
        <w:ind w:left="283"/>
      </w:pPr>
      <w:r>
        <w:rPr>
          <w:rFonts w:ascii="Arial" w:hAnsi="Arial" w:eastAsia="Malgun Gothic"/>
          <w:b/>
          <w:sz w:val="18"/>
        </w:rPr>
        <w:t xml:space="preserve">· 문법: </w:t>
      </w:r>
      <w:r>
        <w:rPr>
          <w:rFonts w:ascii="Arial" w:hAnsi="Arial" w:eastAsia="Malgun Gothic"/>
          <w:sz w:val="18"/>
        </w:rPr>
        <w:t>quase tudo + 형용사(남성 단수 — tudo는 중성).</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43. </w:t>
      </w:r>
      <w:r>
        <w:rPr>
          <w:rFonts w:ascii="Arial" w:hAnsi="Arial" w:eastAsia="Malgun Gothic"/>
          <w:b/>
          <w:color w:val="7F6000"/>
          <w:sz w:val="20"/>
        </w:rPr>
        <w:t>DIGO</w:t>
      </w:r>
      <w:r>
        <w:rPr>
          <w:rFonts w:ascii="Arial" w:hAnsi="Arial" w:eastAsia="Malgun Gothic"/>
          <w:sz w:val="20"/>
        </w:rPr>
        <w:t xml:space="preserve">  "Setenta e dois por cento. O cadastro foi feito por "proprietários" que não existem."</w:t>
      </w:r>
    </w:p>
    <w:p>
      <w:pPr>
        <w:spacing w:after="0" w:before="0"/>
        <w:ind w:left="283"/>
      </w:pPr>
      <w:r>
        <w:rPr>
          <w:rFonts w:ascii="Arial" w:hAnsi="Arial" w:eastAsia="Malgun Gothic"/>
          <w:b/>
          <w:sz w:val="18"/>
        </w:rPr>
        <w:t xml:space="preserve">· 단어: </w:t>
      </w:r>
      <w:r>
        <w:rPr>
          <w:rFonts w:ascii="Arial" w:hAnsi="Arial" w:eastAsia="Malgun Gothic"/>
          <w:sz w:val="18"/>
        </w:rPr>
        <w:t>por cento(퍼센트) · cadastro(등록, 토지 대장) · proprietário(소유자)</w:t>
      </w:r>
    </w:p>
    <w:p>
      <w:pPr>
        <w:spacing w:after="0" w:before="0"/>
        <w:ind w:left="283"/>
      </w:pPr>
      <w:r>
        <w:rPr>
          <w:rFonts w:ascii="Arial" w:hAnsi="Arial" w:eastAsia="Malgun Gothic"/>
          <w:b/>
          <w:sz w:val="18"/>
        </w:rPr>
        <w:t xml:space="preserve">· 문법: </w:t>
      </w:r>
      <w:r>
        <w:rPr>
          <w:rFonts w:ascii="Arial" w:hAnsi="Arial" w:eastAsia="Malgun Gothic"/>
          <w:sz w:val="18"/>
        </w:rPr>
        <w:t>행위자 수동태 foi feito por(feito — fazer 불규칙 분사). 관계절 que não existem.</w:t>
      </w:r>
    </w:p>
    <w:p>
      <w:pPr>
        <w:spacing w:after="0" w:before="0"/>
        <w:ind w:left="283"/>
      </w:pPr>
      <w:r>
        <w:rPr>
          <w:rFonts w:ascii="Arial" w:hAnsi="Arial" w:eastAsia="Malgun Gothic"/>
          <w:b/>
          <w:sz w:val="18"/>
        </w:rPr>
        <w:t xml:space="preserve">· 시제: </w:t>
      </w:r>
      <w:r>
        <w:rPr>
          <w:rFonts w:ascii="Arial" w:hAnsi="Arial" w:eastAsia="Malgun Gothic"/>
          <w:sz w:val="18"/>
        </w:rPr>
        <w:t>pretérito perfeito 수동, 현재(existem).</w:t>
      </w:r>
    </w:p>
    <w:p>
      <w:pPr>
        <w:spacing w:after="0" w:before="0"/>
        <w:ind w:left="283"/>
      </w:pPr>
      <w:r>
        <w:rPr>
          <w:rFonts w:ascii="Arial" w:hAnsi="Arial" w:eastAsia="Malgun Gothic"/>
          <w:b/>
          <w:sz w:val="18"/>
        </w:rPr>
        <w:t xml:space="preserve">· 표현: </w:t>
      </w:r>
      <w:r>
        <w:rPr>
          <w:rFonts w:ascii="Arial" w:hAnsi="Arial" w:eastAsia="Malgun Gothic"/>
          <w:sz w:val="18"/>
        </w:rPr>
        <w:t>따옴표로 '가짜 소유자' 표시.</w:t>
      </w:r>
    </w:p>
    <w:p>
      <w:pPr>
        <w:spacing w:after="20" w:before="100"/>
      </w:pPr>
      <w:r>
        <w:rPr>
          <w:rFonts w:ascii="Arial" w:hAnsi="Arial" w:eastAsia="Malgun Gothic"/>
          <w:b/>
          <w:sz w:val="20"/>
        </w:rPr>
        <w:t xml:space="preserve">44. </w:t>
      </w:r>
      <w:r>
        <w:rPr>
          <w:rFonts w:ascii="Arial" w:hAnsi="Arial" w:eastAsia="Malgun Gothic"/>
          <w:b/>
          <w:color w:val="7F6000"/>
          <w:sz w:val="20"/>
        </w:rPr>
        <w:t>BEATRIZ</w:t>
      </w:r>
      <w:r>
        <w:rPr>
          <w:rFonts w:ascii="Arial" w:hAnsi="Arial" w:eastAsia="Malgun Gothic"/>
          <w:sz w:val="20"/>
        </w:rPr>
        <w:t xml:space="preserve">  "Isso tem nome. Grilagem. Ocupar terra pública com papel falso."</w:t>
      </w:r>
    </w:p>
    <w:p>
      <w:pPr>
        <w:spacing w:after="0" w:before="0"/>
        <w:ind w:left="283"/>
      </w:pPr>
      <w:r>
        <w:rPr>
          <w:rFonts w:ascii="Arial" w:hAnsi="Arial" w:eastAsia="Malgun Gothic"/>
          <w:b/>
          <w:sz w:val="18"/>
        </w:rPr>
        <w:t xml:space="preserve">· 단어: </w:t>
      </w:r>
      <w:r>
        <w:rPr>
          <w:rFonts w:ascii="Arial" w:hAnsi="Arial" w:eastAsia="Malgun Gothic"/>
          <w:sz w:val="18"/>
        </w:rPr>
        <w:t>grilagem(공유지 불법 점유·문서 위조) · ocupar(점유하다)</w:t>
      </w:r>
    </w:p>
    <w:p>
      <w:pPr>
        <w:spacing w:after="0" w:before="0"/>
        <w:ind w:left="283"/>
      </w:pPr>
      <w:r>
        <w:rPr>
          <w:rFonts w:ascii="Arial" w:hAnsi="Arial" w:eastAsia="Malgun Gothic"/>
          <w:b/>
          <w:sz w:val="18"/>
        </w:rPr>
        <w:t xml:space="preserve">· 문법: </w:t>
      </w:r>
      <w:r>
        <w:rPr>
          <w:rFonts w:ascii="Arial" w:hAnsi="Arial" w:eastAsia="Malgun Gothic"/>
          <w:sz w:val="18"/>
        </w:rPr>
        <w:t>"Isso tem nome" — '그건 이름이 있다(범죄다)'. 부정사(Ocupar)를 정의문으로.</w:t>
      </w:r>
    </w:p>
    <w:p>
      <w:pPr>
        <w:spacing w:after="0" w:before="0"/>
        <w:ind w:left="283"/>
      </w:pPr>
      <w:r>
        <w:rPr>
          <w:rFonts w:ascii="Arial" w:hAnsi="Arial" w:eastAsia="Malgun Gothic"/>
          <w:b/>
          <w:sz w:val="18"/>
        </w:rPr>
        <w:t xml:space="preserve">· 시제: </w:t>
      </w:r>
      <w:r>
        <w:rPr>
          <w:rFonts w:ascii="Arial" w:hAnsi="Arial" w:eastAsia="Malgun Gothic"/>
          <w:sz w:val="18"/>
        </w:rPr>
        <w:t>현재직설법, 부정사.</w:t>
      </w:r>
    </w:p>
    <w:p>
      <w:pPr>
        <w:spacing w:after="0" w:before="0"/>
        <w:ind w:left="283"/>
      </w:pPr>
      <w:r>
        <w:rPr>
          <w:rFonts w:ascii="Arial" w:hAnsi="Arial" w:eastAsia="Malgun Gothic"/>
          <w:b/>
          <w:sz w:val="18"/>
        </w:rPr>
        <w:t xml:space="preserve">· 표현: </w:t>
      </w:r>
      <w:r>
        <w:rPr>
          <w:rFonts w:ascii="Arial" w:hAnsi="Arial" w:eastAsia="Malgun Gothic"/>
          <w:sz w:val="18"/>
        </w:rPr>
        <w:t>grilagem은 grilo(귀뚜라미)에서 유래 — 위조 문서를 귀뚜라미와 함께 상자에 넣어 오래된 듯 보이게 한 데서.</w:t>
      </w:r>
    </w:p>
    <w:p>
      <w:pPr>
        <w:spacing w:after="20" w:before="100"/>
      </w:pPr>
      <w:r>
        <w:rPr>
          <w:rFonts w:ascii="Arial" w:hAnsi="Arial" w:eastAsia="Malgun Gothic"/>
          <w:b/>
          <w:sz w:val="20"/>
        </w:rPr>
        <w:t xml:space="preserve">45. </w:t>
      </w:r>
      <w:r>
        <w:rPr>
          <w:rFonts w:ascii="Arial" w:hAnsi="Arial" w:eastAsia="Malgun Gothic"/>
          <w:b/>
          <w:color w:val="7F6000"/>
          <w:sz w:val="20"/>
        </w:rPr>
        <w:t>WESLEY</w:t>
      </w:r>
      <w:r>
        <w:rPr>
          <w:rFonts w:ascii="Arial" w:hAnsi="Arial" w:eastAsia="Malgun Gothic"/>
          <w:sz w:val="20"/>
        </w:rPr>
        <w:t xml:space="preserve">  "E vendem o crédito pra quem?"</w:t>
      </w:r>
    </w:p>
    <w:p>
      <w:pPr>
        <w:spacing w:after="0" w:before="0"/>
        <w:ind w:left="283"/>
      </w:pPr>
      <w:r>
        <w:rPr>
          <w:rFonts w:ascii="Arial" w:hAnsi="Arial" w:eastAsia="Malgun Gothic"/>
          <w:b/>
          <w:sz w:val="18"/>
        </w:rPr>
        <w:t xml:space="preserve">· 단어: </w:t>
      </w:r>
      <w:r>
        <w:rPr>
          <w:rFonts w:ascii="Arial" w:hAnsi="Arial" w:eastAsia="Malgun Gothic"/>
          <w:sz w:val="18"/>
        </w:rPr>
        <w:t>vender(팔다)</w:t>
      </w:r>
    </w:p>
    <w:p>
      <w:pPr>
        <w:spacing w:after="0" w:before="0"/>
        <w:ind w:left="283"/>
      </w:pPr>
      <w:r>
        <w:rPr>
          <w:rFonts w:ascii="Arial" w:hAnsi="Arial" w:eastAsia="Malgun Gothic"/>
          <w:b/>
          <w:sz w:val="18"/>
        </w:rPr>
        <w:t xml:space="preserve">· 문법: </w:t>
      </w:r>
      <w:r>
        <w:rPr>
          <w:rFonts w:ascii="Arial" w:hAnsi="Arial" w:eastAsia="Malgun Gothic"/>
          <w:sz w:val="18"/>
        </w:rPr>
        <w:t>불특정 3인칭 복수 주어. 의문사 pra quem 문미(구어 반향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46. </w:t>
      </w:r>
      <w:r>
        <w:rPr>
          <w:rFonts w:ascii="Arial" w:hAnsi="Arial" w:eastAsia="Malgun Gothic"/>
          <w:b/>
          <w:color w:val="7F6000"/>
          <w:sz w:val="20"/>
        </w:rPr>
        <w:t>DIGO</w:t>
      </w:r>
      <w:r>
        <w:rPr>
          <w:rFonts w:ascii="Arial" w:hAnsi="Arial" w:eastAsia="Malgun Gothic"/>
          <w:sz w:val="20"/>
        </w:rPr>
        <w:t xml:space="preserve">  "Pra empresas europeias "compensarem" as emissões. Cada tonelada, um certificado bonito."</w:t>
      </w:r>
    </w:p>
    <w:p>
      <w:pPr>
        <w:spacing w:after="0" w:before="0"/>
        <w:ind w:left="283"/>
      </w:pPr>
      <w:r>
        <w:rPr>
          <w:rFonts w:ascii="Arial" w:hAnsi="Arial" w:eastAsia="Malgun Gothic"/>
          <w:b/>
          <w:sz w:val="18"/>
        </w:rPr>
        <w:t xml:space="preserve">· 단어: </w:t>
      </w:r>
      <w:r>
        <w:rPr>
          <w:rFonts w:ascii="Arial" w:hAnsi="Arial" w:eastAsia="Malgun Gothic"/>
          <w:sz w:val="18"/>
        </w:rPr>
        <w:t>compensar(상쇄하다) · emissão(배출) · tonelada(톤) · certificado(인증서)</w:t>
      </w:r>
    </w:p>
    <w:p>
      <w:pPr>
        <w:spacing w:after="0" w:before="0"/>
        <w:ind w:left="283"/>
      </w:pPr>
      <w:r>
        <w:rPr>
          <w:rFonts w:ascii="Arial" w:hAnsi="Arial" w:eastAsia="Malgun Gothic"/>
          <w:b/>
          <w:sz w:val="18"/>
        </w:rPr>
        <w:t xml:space="preserve">· 문법: </w:t>
      </w:r>
      <w:r>
        <w:rPr>
          <w:rFonts w:ascii="Arial" w:hAnsi="Arial" w:eastAsia="Malgun Gothic"/>
          <w:sz w:val="18"/>
        </w:rPr>
        <w:t>para + 주어 + 인칭부정사(empresas … compensarem) — 부정사가 3인칭 복수 활용. 인용 부호로 비꼼.</w:t>
      </w:r>
    </w:p>
    <w:p>
      <w:pPr>
        <w:spacing w:after="0" w:before="0"/>
        <w:ind w:left="283"/>
      </w:pPr>
      <w:r>
        <w:rPr>
          <w:rFonts w:ascii="Arial" w:hAnsi="Arial" w:eastAsia="Malgun Gothic"/>
          <w:b/>
          <w:sz w:val="18"/>
        </w:rPr>
        <w:t xml:space="preserve">· 시제: </w:t>
      </w:r>
      <w:r>
        <w:rPr>
          <w:rFonts w:ascii="Arial" w:hAnsi="Arial" w:eastAsia="Malgun Gothic"/>
          <w:sz w:val="18"/>
        </w:rPr>
        <w:t>인칭부정사(infinitivo pessoal) — 목적.</w:t>
      </w:r>
    </w:p>
    <w:p>
      <w:pPr>
        <w:spacing w:after="0" w:before="0"/>
        <w:ind w:left="283"/>
      </w:pPr>
      <w:r>
        <w:rPr>
          <w:rFonts w:ascii="Arial" w:hAnsi="Arial" w:eastAsia="Malgun Gothic"/>
          <w:b/>
          <w:sz w:val="18"/>
        </w:rPr>
        <w:t xml:space="preserve">· 표현: </w:t>
      </w:r>
      <w:r>
        <w:rPr>
          <w:rFonts w:ascii="Arial" w:hAnsi="Arial" w:eastAsia="Malgun Gothic"/>
          <w:sz w:val="18"/>
        </w:rPr>
        <w:t>인칭부정사는 포르투갈어 고유 구조 — para que + 접속법(compensem)과 같은 뜻.</w:t>
      </w:r>
    </w:p>
    <w:p>
      <w:pPr>
        <w:spacing w:after="20" w:before="100"/>
      </w:pPr>
      <w:r>
        <w:rPr>
          <w:rFonts w:ascii="Arial" w:hAnsi="Arial" w:eastAsia="Malgun Gothic"/>
          <w:b/>
          <w:sz w:val="20"/>
        </w:rPr>
        <w:t xml:space="preserve">47. </w:t>
      </w:r>
      <w:r>
        <w:rPr>
          <w:rFonts w:ascii="Arial" w:hAnsi="Arial" w:eastAsia="Malgun Gothic"/>
          <w:b/>
          <w:color w:val="7F6000"/>
          <w:sz w:val="20"/>
        </w:rPr>
        <w:t>HELENA</w:t>
      </w:r>
      <w:r>
        <w:rPr>
          <w:rFonts w:ascii="Arial" w:hAnsi="Arial" w:eastAsia="Malgun Gothic"/>
          <w:sz w:val="20"/>
        </w:rPr>
        <w:t xml:space="preserve">  "Quer dizer: a floresta já estava lá. Eles só pintaram o nome por cima."</w:t>
      </w:r>
    </w:p>
    <w:p>
      <w:pPr>
        <w:spacing w:after="0" w:before="0"/>
        <w:ind w:left="283"/>
      </w:pPr>
      <w:r>
        <w:rPr>
          <w:rFonts w:ascii="Arial" w:hAnsi="Arial" w:eastAsia="Malgun Gothic"/>
          <w:b/>
          <w:sz w:val="18"/>
        </w:rPr>
        <w:t xml:space="preserve">· 단어: </w:t>
      </w:r>
      <w:r>
        <w:rPr>
          <w:rFonts w:ascii="Arial" w:hAnsi="Arial" w:eastAsia="Malgun Gothic"/>
          <w:sz w:val="18"/>
        </w:rPr>
        <w:t>quer dizer(즉) · pintar(칠하다) · por cima(위에 덧)</w:t>
      </w:r>
    </w:p>
    <w:p>
      <w:pPr>
        <w:spacing w:after="0" w:before="0"/>
        <w:ind w:left="283"/>
      </w:pPr>
      <w:r>
        <w:rPr>
          <w:rFonts w:ascii="Arial" w:hAnsi="Arial" w:eastAsia="Malgun Gothic"/>
          <w:b/>
          <w:sz w:val="18"/>
        </w:rPr>
        <w:t xml:space="preserve">· 문법: </w:t>
      </w:r>
      <w:r>
        <w:rPr>
          <w:rFonts w:ascii="Arial" w:hAnsi="Arial" w:eastAsia="Malgun Gothic"/>
          <w:sz w:val="18"/>
        </w:rPr>
        <w:t>담화 표지 quer dizer. 배경(estava) + 사건(pintaram) 대비.</w:t>
      </w:r>
    </w:p>
    <w:p>
      <w:pPr>
        <w:spacing w:after="0" w:before="0"/>
        <w:ind w:left="283"/>
      </w:pPr>
      <w:r>
        <w:rPr>
          <w:rFonts w:ascii="Arial" w:hAnsi="Arial" w:eastAsia="Malgun Gothic"/>
          <w:b/>
          <w:sz w:val="18"/>
        </w:rPr>
        <w:t xml:space="preserve">· 시제: </w:t>
      </w:r>
      <w:r>
        <w:rPr>
          <w:rFonts w:ascii="Arial" w:hAnsi="Arial" w:eastAsia="Malgun Gothic"/>
          <w:sz w:val="18"/>
        </w:rPr>
        <w:t>pretérito imperfeito(estava — 이미 존재한 배경), pretérito perfeito(pintaram).</w:t>
      </w:r>
    </w:p>
    <w:p>
      <w:pPr>
        <w:spacing w:after="20" w:before="100"/>
      </w:pPr>
      <w:r>
        <w:rPr>
          <w:rFonts w:ascii="Arial" w:hAnsi="Arial" w:eastAsia="Malgun Gothic"/>
          <w:b/>
          <w:sz w:val="20"/>
        </w:rPr>
        <w:t xml:space="preserve">48. </w:t>
      </w:r>
      <w:r>
        <w:rPr>
          <w:rFonts w:ascii="Arial" w:hAnsi="Arial" w:eastAsia="Malgun Gothic"/>
          <w:b/>
          <w:color w:val="7F6000"/>
          <w:sz w:val="20"/>
        </w:rPr>
        <w:t>TIAGO</w:t>
      </w:r>
      <w:r>
        <w:rPr>
          <w:rFonts w:ascii="Arial" w:hAnsi="Arial" w:eastAsia="Malgun Gothic"/>
          <w:sz w:val="20"/>
        </w:rPr>
        <w:t xml:space="preserve">  "E venderam a mesma árvore duas vezes. Uma pro clima, outra pro marketing."</w:t>
      </w:r>
    </w:p>
    <w:p>
      <w:pPr>
        <w:spacing w:after="0" w:before="0"/>
        <w:ind w:left="283"/>
      </w:pPr>
      <w:r>
        <w:rPr>
          <w:rFonts w:ascii="Arial" w:hAnsi="Arial" w:eastAsia="Malgun Gothic"/>
          <w:b/>
          <w:sz w:val="18"/>
        </w:rPr>
        <w:t xml:space="preserve">· 단어: </w:t>
      </w:r>
      <w:r>
        <w:rPr>
          <w:rFonts w:ascii="Arial" w:hAnsi="Arial" w:eastAsia="Malgun Gothic"/>
          <w:sz w:val="18"/>
        </w:rPr>
        <w:t>árvore(나무) · duas vezes(두 번) · clima(기후)</w:t>
      </w:r>
    </w:p>
    <w:p>
      <w:pPr>
        <w:spacing w:after="0" w:before="0"/>
        <w:ind w:left="283"/>
      </w:pPr>
      <w:r>
        <w:rPr>
          <w:rFonts w:ascii="Arial" w:hAnsi="Arial" w:eastAsia="Malgun Gothic"/>
          <w:b/>
          <w:sz w:val="18"/>
        </w:rPr>
        <w:t xml:space="preserve">· 문법: </w:t>
      </w:r>
      <w:r>
        <w:rPr>
          <w:rFonts w:ascii="Arial" w:hAnsi="Arial" w:eastAsia="Malgun Gothic"/>
          <w:sz w:val="18"/>
        </w:rPr>
        <w:t>"Uma …, outra …" 배분 구문(vez 생략). pro = para o.</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이중 판매(double counting) 고발을 압축.</w:t>
      </w:r>
    </w:p>
    <w:p>
      <w:pPr>
        <w:spacing w:after="20" w:before="100"/>
      </w:pPr>
      <w:r>
        <w:rPr>
          <w:rFonts w:ascii="Arial" w:hAnsi="Arial" w:eastAsia="Malgun Gothic"/>
          <w:b/>
          <w:sz w:val="20"/>
        </w:rPr>
        <w:t xml:space="preserve">49. </w:t>
      </w:r>
      <w:r>
        <w:rPr>
          <w:rFonts w:ascii="Arial" w:hAnsi="Arial" w:eastAsia="Malgun Gothic"/>
          <w:b/>
          <w:color w:val="7F6000"/>
          <w:sz w:val="20"/>
        </w:rPr>
        <w:t>WESLEY</w:t>
      </w:r>
      <w:r>
        <w:rPr>
          <w:rFonts w:ascii="Arial" w:hAnsi="Arial" w:eastAsia="Malgun Gothic"/>
          <w:sz w:val="20"/>
        </w:rPr>
        <w:t xml:space="preserve">  "Telefone. Número estrangeiro. Henrik Dahl."</w:t>
      </w:r>
    </w:p>
    <w:p>
      <w:pPr>
        <w:spacing w:after="0" w:before="0"/>
        <w:ind w:left="283"/>
      </w:pPr>
      <w:r>
        <w:rPr>
          <w:rFonts w:ascii="Arial" w:hAnsi="Arial" w:eastAsia="Malgun Gothic"/>
          <w:b/>
          <w:sz w:val="18"/>
        </w:rPr>
        <w:t xml:space="preserve">· 단어: </w:t>
      </w:r>
      <w:r>
        <w:rPr>
          <w:rFonts w:ascii="Arial" w:hAnsi="Arial" w:eastAsia="Malgun Gothic"/>
          <w:sz w:val="18"/>
        </w:rPr>
        <w:t>estrangeiro(외국의)</w:t>
      </w:r>
    </w:p>
    <w:p>
      <w:pPr>
        <w:spacing w:after="0" w:before="0"/>
        <w:ind w:left="283"/>
      </w:pPr>
      <w:r>
        <w:rPr>
          <w:rFonts w:ascii="Arial" w:hAnsi="Arial" w:eastAsia="Malgun Gothic"/>
          <w:b/>
          <w:sz w:val="18"/>
        </w:rPr>
        <w:t xml:space="preserve">· 문법: </w:t>
      </w:r>
      <w:r>
        <w:rPr>
          <w:rFonts w:ascii="Arial" w:hAnsi="Arial" w:eastAsia="Malgun Gothic"/>
          <w:sz w:val="18"/>
        </w:rPr>
        <w:t>명사구 나열(전화 알림).</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50. </w:t>
      </w:r>
      <w:r>
        <w:rPr>
          <w:rFonts w:ascii="Arial" w:hAnsi="Arial" w:eastAsia="Malgun Gothic"/>
          <w:b/>
          <w:color w:val="7F6000"/>
          <w:sz w:val="20"/>
        </w:rPr>
        <w:t>TIAGO</w:t>
      </w:r>
      <w:r>
        <w:rPr>
          <w:rFonts w:ascii="Arial" w:hAnsi="Arial" w:eastAsia="Malgun Gothic"/>
          <w:sz w:val="20"/>
        </w:rPr>
        <w:t xml:space="preserve">  "Senhor Dahl. Bom dia. Imagino que o senhor leu."</w:t>
      </w:r>
    </w:p>
    <w:p>
      <w:pPr>
        <w:spacing w:after="0" w:before="0"/>
        <w:ind w:left="283"/>
      </w:pPr>
      <w:r>
        <w:rPr>
          <w:rFonts w:ascii="Arial" w:hAnsi="Arial" w:eastAsia="Malgun Gothic"/>
          <w:b/>
          <w:sz w:val="18"/>
        </w:rPr>
        <w:t xml:space="preserve">· 단어: </w:t>
      </w:r>
      <w:r>
        <w:rPr>
          <w:rFonts w:ascii="Arial" w:hAnsi="Arial" w:eastAsia="Malgun Gothic"/>
          <w:sz w:val="18"/>
        </w:rPr>
        <w:t>imaginar(짐작하다)</w:t>
      </w:r>
    </w:p>
    <w:p>
      <w:pPr>
        <w:spacing w:after="0" w:before="0"/>
        <w:ind w:left="283"/>
      </w:pPr>
      <w:r>
        <w:rPr>
          <w:rFonts w:ascii="Arial" w:hAnsi="Arial" w:eastAsia="Malgun Gothic"/>
          <w:b/>
          <w:sz w:val="18"/>
        </w:rPr>
        <w:t xml:space="preserve">· 문법: </w:t>
      </w:r>
      <w:r>
        <w:rPr>
          <w:rFonts w:ascii="Arial" w:hAnsi="Arial" w:eastAsia="Malgun Gothic"/>
          <w:sz w:val="18"/>
        </w:rPr>
        <w:t>imaginar que + 직설법(확신에 가까운 추정). o senhor + 3인칭 동사.</w:t>
      </w:r>
    </w:p>
    <w:p>
      <w:pPr>
        <w:spacing w:after="0" w:before="0"/>
        <w:ind w:left="283"/>
      </w:pPr>
      <w:r>
        <w:rPr>
          <w:rFonts w:ascii="Arial" w:hAnsi="Arial" w:eastAsia="Malgun Gothic"/>
          <w:b/>
          <w:sz w:val="18"/>
        </w:rPr>
        <w:t xml:space="preserve">· 시제: </w:t>
      </w:r>
      <w:r>
        <w:rPr>
          <w:rFonts w:ascii="Arial" w:hAnsi="Arial" w:eastAsia="Malgun Gothic"/>
          <w:sz w:val="18"/>
        </w:rPr>
        <w:t>현재(imagino), pretérito perfeito(leu).</w:t>
      </w:r>
    </w:p>
    <w:p>
      <w:pPr>
        <w:spacing w:after="0" w:before="0"/>
        <w:ind w:left="283"/>
      </w:pPr>
      <w:r>
        <w:rPr>
          <w:rFonts w:ascii="Arial" w:hAnsi="Arial" w:eastAsia="Malgun Gothic"/>
          <w:b/>
          <w:sz w:val="18"/>
        </w:rPr>
        <w:t xml:space="preserve">· 표현: </w:t>
      </w:r>
      <w:r>
        <w:rPr>
          <w:rFonts w:ascii="Arial" w:hAnsi="Arial" w:eastAsia="Malgun Gothic"/>
          <w:sz w:val="18"/>
        </w:rPr>
        <w:t>정중한 비꼼의 첫마디.</w:t>
      </w:r>
    </w:p>
    <w:p>
      <w:pPr>
        <w:spacing w:after="20" w:before="100"/>
      </w:pPr>
      <w:r>
        <w:rPr>
          <w:rFonts w:ascii="Arial" w:hAnsi="Arial" w:eastAsia="Malgun Gothic"/>
          <w:b/>
          <w:sz w:val="20"/>
        </w:rPr>
        <w:t xml:space="preserve">51. </w:t>
      </w:r>
      <w:r>
        <w:rPr>
          <w:rFonts w:ascii="Arial" w:hAnsi="Arial" w:eastAsia="Malgun Gothic"/>
          <w:b/>
          <w:color w:val="7F6000"/>
          <w:sz w:val="20"/>
        </w:rPr>
        <w:t>HENRIK</w:t>
      </w:r>
      <w:r>
        <w:rPr>
          <w:rFonts w:ascii="Arial" w:hAnsi="Arial" w:eastAsia="Malgun Gothic"/>
          <w:sz w:val="20"/>
        </w:rPr>
        <w:t xml:space="preserve">  "Senhor Moreira. Ou senhor Reis? Gostaríamos de esclarecer alguns pontos."</w:t>
      </w:r>
    </w:p>
    <w:p>
      <w:pPr>
        <w:spacing w:after="0" w:before="0"/>
        <w:ind w:left="283"/>
      </w:pPr>
      <w:r>
        <w:rPr>
          <w:rFonts w:ascii="Arial" w:hAnsi="Arial" w:eastAsia="Malgun Gothic"/>
          <w:b/>
          <w:sz w:val="18"/>
        </w:rPr>
        <w:t xml:space="preserve">· 단어: </w:t>
      </w:r>
      <w:r>
        <w:rPr>
          <w:rFonts w:ascii="Arial" w:hAnsi="Arial" w:eastAsia="Malgun Gothic"/>
          <w:sz w:val="18"/>
        </w:rPr>
        <w:t>gostar de(~하고 싶다) · esclarecer(분명히 하다) · ponto(사항)</w:t>
      </w:r>
    </w:p>
    <w:p>
      <w:pPr>
        <w:spacing w:after="0" w:before="0"/>
        <w:ind w:left="283"/>
      </w:pPr>
      <w:r>
        <w:rPr>
          <w:rFonts w:ascii="Arial" w:hAnsi="Arial" w:eastAsia="Malgun Gothic"/>
          <w:b/>
          <w:sz w:val="18"/>
        </w:rPr>
        <w:t xml:space="preserve">· 문법: </w:t>
      </w:r>
      <w:r>
        <w:rPr>
          <w:rFonts w:ascii="Arial" w:hAnsi="Arial" w:eastAsia="Malgun Gothic"/>
          <w:sz w:val="18"/>
        </w:rPr>
        <w:t>"Gostaríamos de + 부정사" — 조건법 1인칭 복수로 공손한 희망(would like to).</w:t>
      </w:r>
    </w:p>
    <w:p>
      <w:pPr>
        <w:spacing w:after="0" w:before="0"/>
        <w:ind w:left="283"/>
      </w:pPr>
      <w:r>
        <w:rPr>
          <w:rFonts w:ascii="Arial" w:hAnsi="Arial" w:eastAsia="Malgun Gothic"/>
          <w:b/>
          <w:sz w:val="18"/>
        </w:rPr>
        <w:t xml:space="preserve">· 시제: </w:t>
      </w:r>
      <w:r>
        <w:rPr>
          <w:rFonts w:ascii="Arial" w:hAnsi="Arial" w:eastAsia="Malgun Gothic"/>
          <w:sz w:val="18"/>
        </w:rPr>
        <w:t>futuro do pretérito(gostaríamos) — 정중 표현.</w:t>
      </w:r>
    </w:p>
    <w:p>
      <w:pPr>
        <w:spacing w:after="0" w:before="0"/>
        <w:ind w:left="283"/>
      </w:pPr>
      <w:r>
        <w:rPr>
          <w:rFonts w:ascii="Arial" w:hAnsi="Arial" w:eastAsia="Malgun Gothic"/>
          <w:b/>
          <w:sz w:val="18"/>
        </w:rPr>
        <w:t xml:space="preserve">· 표현: </w:t>
      </w:r>
      <w:r>
        <w:rPr>
          <w:rFonts w:ascii="Arial" w:hAnsi="Arial" w:eastAsia="Malgun Gothic"/>
          <w:sz w:val="18"/>
        </w:rPr>
        <w:t>위장명 'Reis'를 아는 척하는 은근한 위협.</w:t>
      </w:r>
    </w:p>
    <w:p>
      <w:pPr>
        <w:spacing w:after="20" w:before="100"/>
      </w:pPr>
      <w:r>
        <w:rPr>
          <w:rFonts w:ascii="Arial" w:hAnsi="Arial" w:eastAsia="Malgun Gothic"/>
          <w:b/>
          <w:sz w:val="20"/>
        </w:rPr>
        <w:t xml:space="preserve">52. </w:t>
      </w:r>
      <w:r>
        <w:rPr>
          <w:rFonts w:ascii="Arial" w:hAnsi="Arial" w:eastAsia="Malgun Gothic"/>
          <w:b/>
          <w:color w:val="7F6000"/>
          <w:sz w:val="20"/>
        </w:rPr>
        <w:t>TIAGO</w:t>
      </w:r>
      <w:r>
        <w:rPr>
          <w:rFonts w:ascii="Arial" w:hAnsi="Arial" w:eastAsia="Malgun Gothic"/>
          <w:sz w:val="20"/>
        </w:rPr>
        <w:t xml:space="preserve">  "A matéria tem a nota da Nordvik. Vocês mandaram uma frase."</w:t>
      </w:r>
    </w:p>
    <w:p>
      <w:pPr>
        <w:spacing w:after="0" w:before="0"/>
        <w:ind w:left="283"/>
      </w:pPr>
      <w:r>
        <w:rPr>
          <w:rFonts w:ascii="Arial" w:hAnsi="Arial" w:eastAsia="Malgun Gothic"/>
          <w:b/>
          <w:sz w:val="18"/>
        </w:rPr>
        <w:t xml:space="preserve">· 단어: </w:t>
      </w:r>
      <w:r>
        <w:rPr>
          <w:rFonts w:ascii="Arial" w:hAnsi="Arial" w:eastAsia="Malgun Gothic"/>
          <w:sz w:val="18"/>
        </w:rPr>
        <w:t>nota(성명, 입장문) · frase(문장 하나)</w:t>
      </w:r>
    </w:p>
    <w:p>
      <w:pPr>
        <w:spacing w:after="0" w:before="0"/>
        <w:ind w:left="283"/>
      </w:pPr>
      <w:r>
        <w:rPr>
          <w:rFonts w:ascii="Arial" w:hAnsi="Arial" w:eastAsia="Malgun Gothic"/>
          <w:b/>
          <w:sz w:val="18"/>
        </w:rPr>
        <w:t xml:space="preserve">· 문법: </w:t>
      </w:r>
      <w:r>
        <w:rPr>
          <w:rFonts w:ascii="Arial" w:hAnsi="Arial" w:eastAsia="Malgun Gothic"/>
          <w:sz w:val="18"/>
        </w:rPr>
        <w:t>대구로 '입장문 실음 ↔ 한 줄만 보냄' 대비.</w:t>
      </w:r>
    </w:p>
    <w:p>
      <w:pPr>
        <w:spacing w:after="0" w:before="0"/>
        <w:ind w:left="283"/>
      </w:pPr>
      <w:r>
        <w:rPr>
          <w:rFonts w:ascii="Arial" w:hAnsi="Arial" w:eastAsia="Malgun Gothic"/>
          <w:b/>
          <w:sz w:val="18"/>
        </w:rPr>
        <w:t xml:space="preserve">· 시제: </w:t>
      </w:r>
      <w:r>
        <w:rPr>
          <w:rFonts w:ascii="Arial" w:hAnsi="Arial" w:eastAsia="Malgun Gothic"/>
          <w:sz w:val="18"/>
        </w:rPr>
        <w:t>현재(tem), pretérito perfeito(mandaram).</w:t>
      </w:r>
    </w:p>
    <w:p>
      <w:pPr>
        <w:spacing w:after="20" w:before="100"/>
      </w:pPr>
      <w:r>
        <w:rPr>
          <w:rFonts w:ascii="Arial" w:hAnsi="Arial" w:eastAsia="Malgun Gothic"/>
          <w:b/>
          <w:sz w:val="20"/>
        </w:rPr>
        <w:t xml:space="preserve">53. </w:t>
      </w:r>
      <w:r>
        <w:rPr>
          <w:rFonts w:ascii="Arial" w:hAnsi="Arial" w:eastAsia="Malgun Gothic"/>
          <w:b/>
          <w:color w:val="7F6000"/>
          <w:sz w:val="20"/>
        </w:rPr>
        <w:t>HENRIK</w:t>
      </w:r>
      <w:r>
        <w:rPr>
          <w:rFonts w:ascii="Arial" w:hAnsi="Arial" w:eastAsia="Malgun Gothic"/>
          <w:sz w:val="20"/>
        </w:rPr>
        <w:t xml:space="preserve">  "E reafirmamos: a Nordvik cumpre cem por cento da lei brasileira."</w:t>
      </w:r>
    </w:p>
    <w:p>
      <w:pPr>
        <w:spacing w:after="0" w:before="0"/>
        <w:ind w:left="283"/>
      </w:pPr>
      <w:r>
        <w:rPr>
          <w:rFonts w:ascii="Arial" w:hAnsi="Arial" w:eastAsia="Malgun Gothic"/>
          <w:b/>
          <w:sz w:val="18"/>
        </w:rPr>
        <w:t xml:space="preserve">· 단어: </w:t>
      </w:r>
      <w:r>
        <w:rPr>
          <w:rFonts w:ascii="Arial" w:hAnsi="Arial" w:eastAsia="Malgun Gothic"/>
          <w:sz w:val="18"/>
        </w:rPr>
        <w:t>reafirmar(재확인하다) · cumprir(준수하다) · lei(법)</w:t>
      </w:r>
    </w:p>
    <w:p>
      <w:pPr>
        <w:spacing w:after="0" w:before="0"/>
        <w:ind w:left="283"/>
      </w:pPr>
      <w:r>
        <w:rPr>
          <w:rFonts w:ascii="Arial" w:hAnsi="Arial" w:eastAsia="Malgun Gothic"/>
          <w:b/>
          <w:sz w:val="18"/>
        </w:rPr>
        <w:t xml:space="preserve">· 문법: </w:t>
      </w:r>
      <w:r>
        <w:rPr>
          <w:rFonts w:ascii="Arial" w:hAnsi="Arial" w:eastAsia="Malgun Gothic"/>
          <w:sz w:val="18"/>
        </w:rPr>
        <w:t>접두사 re-(다시). cumprir + 목적어(직접). 콜론으로 공식 입장 인용.</w:t>
      </w:r>
    </w:p>
    <w:p>
      <w:pPr>
        <w:spacing w:after="0" w:before="0"/>
        <w:ind w:left="283"/>
      </w:pPr>
      <w:r>
        <w:rPr>
          <w:rFonts w:ascii="Arial" w:hAnsi="Arial" w:eastAsia="Malgun Gothic"/>
          <w:b/>
          <w:sz w:val="18"/>
        </w:rPr>
        <w:t xml:space="preserve">· 시제: </w:t>
      </w:r>
      <w:r>
        <w:rPr>
          <w:rFonts w:ascii="Arial" w:hAnsi="Arial" w:eastAsia="Malgun Gothic"/>
          <w:sz w:val="18"/>
        </w:rPr>
        <w:t>현재직설법 — 수행적·일반 진술.</w:t>
      </w:r>
    </w:p>
    <w:p>
      <w:pPr>
        <w:spacing w:after="0" w:before="0"/>
        <w:ind w:left="283"/>
      </w:pPr>
      <w:r>
        <w:rPr>
          <w:rFonts w:ascii="Arial" w:hAnsi="Arial" w:eastAsia="Malgun Gothic"/>
          <w:b/>
          <w:sz w:val="18"/>
        </w:rPr>
        <w:t xml:space="preserve">· 표현: </w:t>
      </w:r>
      <w:r>
        <w:rPr>
          <w:rFonts w:ascii="Arial" w:hAnsi="Arial" w:eastAsia="Malgun Gothic"/>
          <w:sz w:val="18"/>
        </w:rPr>
        <w:t>기업 PR의 상투 문구.</w:t>
      </w:r>
    </w:p>
    <w:p>
      <w:pPr>
        <w:spacing w:after="20" w:before="100"/>
      </w:pPr>
      <w:r>
        <w:rPr>
          <w:rFonts w:ascii="Arial" w:hAnsi="Arial" w:eastAsia="Malgun Gothic"/>
          <w:b/>
          <w:sz w:val="20"/>
        </w:rPr>
        <w:t xml:space="preserve">54. </w:t>
      </w:r>
      <w:r>
        <w:rPr>
          <w:rFonts w:ascii="Arial" w:hAnsi="Arial" w:eastAsia="Malgun Gothic"/>
          <w:b/>
          <w:color w:val="7F6000"/>
          <w:sz w:val="20"/>
        </w:rPr>
        <w:t>TIAGO</w:t>
      </w:r>
      <w:r>
        <w:rPr>
          <w:rFonts w:ascii="Arial" w:hAnsi="Arial" w:eastAsia="Malgun Gothic"/>
          <w:sz w:val="20"/>
        </w:rPr>
        <w:t xml:space="preserve">  "E a terra pública debaixo da sua floresta? Também cumpre a lei?"</w:t>
      </w:r>
    </w:p>
    <w:p>
      <w:pPr>
        <w:spacing w:after="0" w:before="0"/>
        <w:ind w:left="283"/>
      </w:pPr>
      <w:r>
        <w:rPr>
          <w:rFonts w:ascii="Arial" w:hAnsi="Arial" w:eastAsia="Malgun Gothic"/>
          <w:b/>
          <w:sz w:val="18"/>
        </w:rPr>
        <w:t xml:space="preserve">· 단어: </w:t>
      </w:r>
      <w:r>
        <w:rPr>
          <w:rFonts w:ascii="Arial" w:hAnsi="Arial" w:eastAsia="Malgun Gothic"/>
          <w:sz w:val="18"/>
        </w:rPr>
        <w:t>debaixo de(~ 아래에)</w:t>
      </w:r>
    </w:p>
    <w:p>
      <w:pPr>
        <w:spacing w:after="0" w:before="0"/>
        <w:ind w:left="283"/>
      </w:pPr>
      <w:r>
        <w:rPr>
          <w:rFonts w:ascii="Arial" w:hAnsi="Arial" w:eastAsia="Malgun Gothic"/>
          <w:b/>
          <w:sz w:val="18"/>
        </w:rPr>
        <w:t xml:space="preserve">· 문법: </w:t>
      </w:r>
      <w:r>
        <w:rPr>
          <w:rFonts w:ascii="Arial" w:hAnsi="Arial" w:eastAsia="Malgun Gothic"/>
          <w:sz w:val="18"/>
        </w:rPr>
        <w:t>debaixo da = debaixo de + a. 주어 a terra를 받는 생략 의문.</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상대 문구를 되받아치는 반어 질문.</w:t>
      </w:r>
    </w:p>
    <w:p>
      <w:pPr>
        <w:spacing w:after="20" w:before="100"/>
      </w:pPr>
      <w:r>
        <w:rPr>
          <w:rFonts w:ascii="Arial" w:hAnsi="Arial" w:eastAsia="Malgun Gothic"/>
          <w:b/>
          <w:sz w:val="20"/>
        </w:rPr>
        <w:t xml:space="preserve">55. </w:t>
      </w:r>
      <w:r>
        <w:rPr>
          <w:rFonts w:ascii="Arial" w:hAnsi="Arial" w:eastAsia="Malgun Gothic"/>
          <w:b/>
          <w:color w:val="7F6000"/>
          <w:sz w:val="20"/>
        </w:rPr>
        <w:t>HENRIK</w:t>
      </w:r>
      <w:r>
        <w:rPr>
          <w:rFonts w:ascii="Arial" w:hAnsi="Arial" w:eastAsia="Malgun Gothic"/>
          <w:sz w:val="20"/>
        </w:rPr>
        <w:t xml:space="preserve">  "Os créditos foram certificados por auditores independentes. Seria injusto culpar a empresa."</w:t>
      </w:r>
    </w:p>
    <w:p>
      <w:pPr>
        <w:spacing w:after="0" w:before="0"/>
        <w:ind w:left="283"/>
      </w:pPr>
      <w:r>
        <w:rPr>
          <w:rFonts w:ascii="Arial" w:hAnsi="Arial" w:eastAsia="Malgun Gothic"/>
          <w:b/>
          <w:sz w:val="18"/>
        </w:rPr>
        <w:t xml:space="preserve">· 단어: </w:t>
      </w:r>
      <w:r>
        <w:rPr>
          <w:rFonts w:ascii="Arial" w:hAnsi="Arial" w:eastAsia="Malgun Gothic"/>
          <w:sz w:val="18"/>
        </w:rPr>
        <w:t>certificar(인증하다) · auditor(감사인) · injusto(부당한) · culpar(탓하다)</w:t>
      </w:r>
    </w:p>
    <w:p>
      <w:pPr>
        <w:spacing w:after="0" w:before="0"/>
        <w:ind w:left="283"/>
      </w:pPr>
      <w:r>
        <w:rPr>
          <w:rFonts w:ascii="Arial" w:hAnsi="Arial" w:eastAsia="Malgun Gothic"/>
          <w:b/>
          <w:sz w:val="18"/>
        </w:rPr>
        <w:t xml:space="preserve">· 문법: </w:t>
      </w:r>
      <w:r>
        <w:rPr>
          <w:rFonts w:ascii="Arial" w:hAnsi="Arial" w:eastAsia="Malgun Gothic"/>
          <w:sz w:val="18"/>
        </w:rPr>
        <w:t>행위자 수동태(foram certificados por). "Seria injusto + 부정사" — 비인칭 ser + 형용사 + 부정사 주어.</w:t>
      </w:r>
    </w:p>
    <w:p>
      <w:pPr>
        <w:spacing w:after="0" w:before="0"/>
        <w:ind w:left="283"/>
      </w:pPr>
      <w:r>
        <w:rPr>
          <w:rFonts w:ascii="Arial" w:hAnsi="Arial" w:eastAsia="Malgun Gothic"/>
          <w:b/>
          <w:sz w:val="18"/>
        </w:rPr>
        <w:t xml:space="preserve">· 시제: </w:t>
      </w:r>
      <w:r>
        <w:rPr>
          <w:rFonts w:ascii="Arial" w:hAnsi="Arial" w:eastAsia="Malgun Gothic"/>
          <w:sz w:val="18"/>
        </w:rPr>
        <w:t>pretérito perfeito 수동, futuro do pretérito(seria — 완곡한 반박).</w:t>
      </w:r>
    </w:p>
    <w:p>
      <w:pPr>
        <w:spacing w:after="0" w:before="0"/>
        <w:ind w:left="283"/>
      </w:pPr>
      <w:r>
        <w:rPr>
          <w:rFonts w:ascii="Arial" w:hAnsi="Arial" w:eastAsia="Malgun Gothic"/>
          <w:b/>
          <w:sz w:val="18"/>
        </w:rPr>
        <w:t xml:space="preserve">· 표현: </w:t>
      </w:r>
      <w:r>
        <w:rPr>
          <w:rFonts w:ascii="Arial" w:hAnsi="Arial" w:eastAsia="Malgun Gothic"/>
          <w:sz w:val="18"/>
        </w:rPr>
        <w:t>수동태로 책임 주체를 제3자로 이동시키는 기업 화법.</w:t>
      </w:r>
    </w:p>
    <w:p>
      <w:pPr>
        <w:spacing w:after="20" w:before="100"/>
      </w:pPr>
      <w:r>
        <w:rPr>
          <w:rFonts w:ascii="Arial" w:hAnsi="Arial" w:eastAsia="Malgun Gothic"/>
          <w:b/>
          <w:sz w:val="20"/>
        </w:rPr>
        <w:t xml:space="preserve">56. </w:t>
      </w:r>
      <w:r>
        <w:rPr>
          <w:rFonts w:ascii="Arial" w:hAnsi="Arial" w:eastAsia="Malgun Gothic"/>
          <w:b/>
          <w:color w:val="7F6000"/>
          <w:sz w:val="20"/>
        </w:rPr>
        <w:t>TIAGO</w:t>
      </w:r>
      <w:r>
        <w:rPr>
          <w:rFonts w:ascii="Arial" w:hAnsi="Arial" w:eastAsia="Malgun Gothic"/>
          <w:sz w:val="20"/>
        </w:rPr>
        <w:t xml:space="preserve">  "Auditores pagos por quem, senhor Dahl?"</w:t>
      </w:r>
    </w:p>
    <w:p>
      <w:pPr>
        <w:spacing w:after="0" w:before="0"/>
        <w:ind w:left="283"/>
      </w:pPr>
      <w:r>
        <w:rPr>
          <w:rFonts w:ascii="Arial" w:hAnsi="Arial" w:eastAsia="Malgun Gothic"/>
          <w:b/>
          <w:sz w:val="18"/>
        </w:rPr>
        <w:t xml:space="preserve">· 단어: </w:t>
      </w:r>
      <w:r>
        <w:rPr>
          <w:rFonts w:ascii="Arial" w:hAnsi="Arial" w:eastAsia="Malgun Gothic"/>
          <w:sz w:val="18"/>
        </w:rPr>
        <w:t>pago(지불받은, pagar의 불규칙 과거분사)</w:t>
      </w:r>
    </w:p>
    <w:p>
      <w:pPr>
        <w:spacing w:after="0" w:before="0"/>
        <w:ind w:left="283"/>
      </w:pPr>
      <w:r>
        <w:rPr>
          <w:rFonts w:ascii="Arial" w:hAnsi="Arial" w:eastAsia="Malgun Gothic"/>
          <w:b/>
          <w:sz w:val="18"/>
        </w:rPr>
        <w:t xml:space="preserve">· 문법: </w:t>
      </w:r>
      <w:r>
        <w:rPr>
          <w:rFonts w:ascii="Arial" w:hAnsi="Arial" w:eastAsia="Malgun Gothic"/>
          <w:sz w:val="18"/>
        </w:rPr>
        <w:t>명사 + 과거분사 + por quem? — 행위자를 묻는 축약 수동 의문.</w:t>
      </w:r>
    </w:p>
    <w:p>
      <w:pPr>
        <w:spacing w:after="0" w:before="0"/>
        <w:ind w:left="283"/>
      </w:pPr>
      <w:r>
        <w:rPr>
          <w:rFonts w:ascii="Arial" w:hAnsi="Arial" w:eastAsia="Malgun Gothic"/>
          <w:b/>
          <w:sz w:val="18"/>
        </w:rPr>
        <w:t xml:space="preserve">· 시제: </w:t>
      </w:r>
      <w:r>
        <w:rPr>
          <w:rFonts w:ascii="Arial" w:hAnsi="Arial" w:eastAsia="Malgun Gothic"/>
          <w:sz w:val="18"/>
        </w:rPr>
        <w:t>해당 없음(분사구).</w:t>
      </w:r>
    </w:p>
    <w:p>
      <w:pPr>
        <w:spacing w:after="0" w:before="0"/>
        <w:ind w:left="283"/>
      </w:pPr>
      <w:r>
        <w:rPr>
          <w:rFonts w:ascii="Arial" w:hAnsi="Arial" w:eastAsia="Malgun Gothic"/>
          <w:b/>
          <w:sz w:val="18"/>
        </w:rPr>
        <w:t xml:space="preserve">· 표현: </w:t>
      </w:r>
      <w:r>
        <w:rPr>
          <w:rFonts w:ascii="Arial" w:hAnsi="Arial" w:eastAsia="Malgun Gothic"/>
          <w:sz w:val="18"/>
        </w:rPr>
        <w:t>pagar의 분사는 pago(ser/estar와), pagado(ter와)도 있으나 브라질은 pago가 압도적.</w:t>
      </w:r>
    </w:p>
    <w:p>
      <w:pPr>
        <w:spacing w:after="20" w:before="100"/>
      </w:pPr>
      <w:r>
        <w:rPr>
          <w:rFonts w:ascii="Arial" w:hAnsi="Arial" w:eastAsia="Malgun Gothic"/>
          <w:b/>
          <w:sz w:val="20"/>
        </w:rPr>
        <w:t xml:space="preserve">57. </w:t>
      </w:r>
      <w:r>
        <w:rPr>
          <w:rFonts w:ascii="Arial" w:hAnsi="Arial" w:eastAsia="Malgun Gothic"/>
          <w:b/>
          <w:color w:val="7F6000"/>
          <w:sz w:val="20"/>
        </w:rPr>
        <w:t>HENRIK</w:t>
      </w:r>
      <w:r>
        <w:rPr>
          <w:rFonts w:ascii="Arial" w:hAnsi="Arial" w:eastAsia="Malgun Gothic"/>
          <w:sz w:val="20"/>
        </w:rPr>
        <w:t xml:space="preserve">  "Esta conversa... seria melhor com os nossos advogados. Tenha um bom dia."</w:t>
      </w:r>
    </w:p>
    <w:p>
      <w:pPr>
        <w:spacing w:after="0" w:before="0"/>
        <w:ind w:left="283"/>
      </w:pPr>
      <w:r>
        <w:rPr>
          <w:rFonts w:ascii="Arial" w:hAnsi="Arial" w:eastAsia="Malgun Gothic"/>
          <w:b/>
          <w:sz w:val="18"/>
        </w:rPr>
        <w:t xml:space="preserve">· 단어: </w:t>
      </w:r>
      <w:r>
        <w:rPr>
          <w:rFonts w:ascii="Arial" w:hAnsi="Arial" w:eastAsia="Malgun Gothic"/>
          <w:sz w:val="18"/>
        </w:rPr>
        <w:t>advogado(변호사)</w:t>
      </w:r>
    </w:p>
    <w:p>
      <w:pPr>
        <w:spacing w:after="0" w:before="0"/>
        <w:ind w:left="283"/>
      </w:pPr>
      <w:r>
        <w:rPr>
          <w:rFonts w:ascii="Arial" w:hAnsi="Arial" w:eastAsia="Malgun Gothic"/>
          <w:b/>
          <w:sz w:val="18"/>
        </w:rPr>
        <w:t xml:space="preserve">· 문법: </w:t>
      </w:r>
      <w:r>
        <w:rPr>
          <w:rFonts w:ascii="Arial" w:hAnsi="Arial" w:eastAsia="Malgun Gothic"/>
          <w:sz w:val="18"/>
        </w:rPr>
        <w:t>말줄임으로 휴지 후 조건법. "Tenha um bom dia" — ter의 접속법형 정중 명령(o senhor에게).</w:t>
      </w:r>
    </w:p>
    <w:p>
      <w:pPr>
        <w:spacing w:after="0" w:before="0"/>
        <w:ind w:left="283"/>
      </w:pPr>
      <w:r>
        <w:rPr>
          <w:rFonts w:ascii="Arial" w:hAnsi="Arial" w:eastAsia="Malgun Gothic"/>
          <w:b/>
          <w:sz w:val="18"/>
        </w:rPr>
        <w:t xml:space="preserve">· 시제: </w:t>
      </w:r>
      <w:r>
        <w:rPr>
          <w:rFonts w:ascii="Arial" w:hAnsi="Arial" w:eastAsia="Malgun Gothic"/>
          <w:sz w:val="18"/>
        </w:rPr>
        <w:t>futuro do pretérito(seria — 완곡한 대화 종료), 명령법 격식형(tenha).</w:t>
      </w:r>
    </w:p>
    <w:p>
      <w:pPr>
        <w:spacing w:after="0" w:before="0"/>
        <w:ind w:left="283"/>
      </w:pPr>
      <w:r>
        <w:rPr>
          <w:rFonts w:ascii="Arial" w:hAnsi="Arial" w:eastAsia="Malgun Gothic"/>
          <w:b/>
          <w:sz w:val="18"/>
        </w:rPr>
        <w:t xml:space="preserve">· 표현: </w:t>
      </w:r>
      <w:r>
        <w:rPr>
          <w:rFonts w:ascii="Arial" w:hAnsi="Arial" w:eastAsia="Malgun Gothic"/>
          <w:sz w:val="18"/>
        </w:rPr>
        <w:t>정중한 끊기의 전형.</w:t>
      </w:r>
    </w:p>
    <w:p>
      <w:pPr>
        <w:spacing w:after="20" w:before="100"/>
      </w:pPr>
      <w:r>
        <w:rPr>
          <w:rFonts w:ascii="Arial" w:hAnsi="Arial" w:eastAsia="Malgun Gothic"/>
          <w:b/>
          <w:sz w:val="20"/>
        </w:rPr>
        <w:t xml:space="preserve">58. </w:t>
      </w:r>
      <w:r>
        <w:rPr>
          <w:rFonts w:ascii="Arial" w:hAnsi="Arial" w:eastAsia="Malgun Gothic"/>
          <w:b/>
          <w:color w:val="7F6000"/>
          <w:sz w:val="20"/>
        </w:rPr>
        <w:t>WESLEY</w:t>
      </w:r>
      <w:r>
        <w:rPr>
          <w:rFonts w:ascii="Arial" w:hAnsi="Arial" w:eastAsia="Malgun Gothic"/>
          <w:sz w:val="20"/>
        </w:rPr>
        <w:t xml:space="preserve">  "Desligou. Educado até pra fugir."</w:t>
      </w:r>
    </w:p>
    <w:p>
      <w:pPr>
        <w:spacing w:after="0" w:before="0"/>
        <w:ind w:left="283"/>
      </w:pPr>
      <w:r>
        <w:rPr>
          <w:rFonts w:ascii="Arial" w:hAnsi="Arial" w:eastAsia="Malgun Gothic"/>
          <w:b/>
          <w:sz w:val="18"/>
        </w:rPr>
        <w:t xml:space="preserve">· 단어: </w:t>
      </w:r>
      <w:r>
        <w:rPr>
          <w:rFonts w:ascii="Arial" w:hAnsi="Arial" w:eastAsia="Malgun Gothic"/>
          <w:sz w:val="18"/>
        </w:rPr>
        <w:t>desligar(전화를 끊다) · educado(예의 바른) · fugir(도망치다)</w:t>
      </w:r>
    </w:p>
    <w:p>
      <w:pPr>
        <w:spacing w:after="0" w:before="0"/>
        <w:ind w:left="283"/>
      </w:pPr>
      <w:r>
        <w:rPr>
          <w:rFonts w:ascii="Arial" w:hAnsi="Arial" w:eastAsia="Malgun Gothic"/>
          <w:b/>
          <w:sz w:val="18"/>
        </w:rPr>
        <w:t xml:space="preserve">· 문법: </w:t>
      </w:r>
      <w:r>
        <w:rPr>
          <w:rFonts w:ascii="Arial" w:hAnsi="Arial" w:eastAsia="Malgun Gothic"/>
          <w:sz w:val="18"/>
        </w:rPr>
        <w:t>até(~조차) + pra + 부정사.</w:t>
      </w:r>
    </w:p>
    <w:p>
      <w:pPr>
        <w:spacing w:after="0" w:before="0"/>
        <w:ind w:left="283"/>
      </w:pPr>
      <w:r>
        <w:rPr>
          <w:rFonts w:ascii="Arial" w:hAnsi="Arial" w:eastAsia="Malgun Gothic"/>
          <w:b/>
          <w:sz w:val="18"/>
        </w:rPr>
        <w:t xml:space="preserve">· 시제: </w:t>
      </w:r>
      <w:r>
        <w:rPr>
          <w:rFonts w:ascii="Arial" w:hAnsi="Arial" w:eastAsia="Malgun Gothic"/>
          <w:sz w:val="18"/>
        </w:rPr>
        <w:t>pretérito perfeito(desligou).</w:t>
      </w:r>
    </w:p>
    <w:p>
      <w:pPr>
        <w:spacing w:after="20" w:before="100"/>
      </w:pPr>
      <w:r>
        <w:rPr>
          <w:rFonts w:ascii="Arial" w:hAnsi="Arial" w:eastAsia="Malgun Gothic"/>
          <w:b/>
          <w:sz w:val="20"/>
        </w:rPr>
        <w:t xml:space="preserve">59. </w:t>
      </w:r>
      <w:r>
        <w:rPr>
          <w:rFonts w:ascii="Arial" w:hAnsi="Arial" w:eastAsia="Malgun Gothic"/>
          <w:b/>
          <w:color w:val="7F6000"/>
          <w:sz w:val="20"/>
        </w:rPr>
        <w:t>BEATRIZ</w:t>
      </w:r>
      <w:r>
        <w:rPr>
          <w:rFonts w:ascii="Arial" w:hAnsi="Arial" w:eastAsia="Malgun Gothic"/>
          <w:sz w:val="20"/>
        </w:rPr>
        <w:t xml:space="preserve">  "Anota: resposta registrada às sete e dez. Direito de resposta cumprido."</w:t>
      </w:r>
    </w:p>
    <w:p>
      <w:pPr>
        <w:spacing w:after="0" w:before="0"/>
        <w:ind w:left="283"/>
      </w:pPr>
      <w:r>
        <w:rPr>
          <w:rFonts w:ascii="Arial" w:hAnsi="Arial" w:eastAsia="Malgun Gothic"/>
          <w:b/>
          <w:sz w:val="18"/>
        </w:rPr>
        <w:t xml:space="preserve">· 단어: </w:t>
      </w:r>
      <w:r>
        <w:rPr>
          <w:rFonts w:ascii="Arial" w:hAnsi="Arial" w:eastAsia="Malgun Gothic"/>
          <w:sz w:val="18"/>
        </w:rPr>
        <w:t>anotar(기록하다) · registrar(등록하다) · cumprido(이행된)</w:t>
      </w:r>
    </w:p>
    <w:p>
      <w:pPr>
        <w:spacing w:after="0" w:before="0"/>
        <w:ind w:left="283"/>
      </w:pPr>
      <w:r>
        <w:rPr>
          <w:rFonts w:ascii="Arial" w:hAnsi="Arial" w:eastAsia="Malgun Gothic"/>
          <w:b/>
          <w:sz w:val="18"/>
        </w:rPr>
        <w:t xml:space="preserve">· 문법: </w:t>
      </w:r>
      <w:r>
        <w:rPr>
          <w:rFonts w:ascii="Arial" w:hAnsi="Arial" w:eastAsia="Malgun Gothic"/>
          <w:sz w:val="18"/>
        </w:rPr>
        <w:t>명사 + 과거분사 절대 구문(registrada — resposta에 여성 일치, cumprido — direito에 남성 일치).</w:t>
      </w:r>
    </w:p>
    <w:p>
      <w:pPr>
        <w:spacing w:after="0" w:before="0"/>
        <w:ind w:left="283"/>
      </w:pPr>
      <w:r>
        <w:rPr>
          <w:rFonts w:ascii="Arial" w:hAnsi="Arial" w:eastAsia="Malgun Gothic"/>
          <w:b/>
          <w:sz w:val="18"/>
        </w:rPr>
        <w:t xml:space="preserve">· 시제: </w:t>
      </w:r>
      <w:r>
        <w:rPr>
          <w:rFonts w:ascii="Arial" w:hAnsi="Arial" w:eastAsia="Malgun Gothic"/>
          <w:sz w:val="18"/>
        </w:rPr>
        <w:t>명령법(anota), 분사(완료 결과).</w:t>
      </w:r>
    </w:p>
    <w:p>
      <w:pPr>
        <w:spacing w:after="0" w:before="0"/>
        <w:ind w:left="283"/>
      </w:pPr>
      <w:r>
        <w:rPr>
          <w:rFonts w:ascii="Arial" w:hAnsi="Arial" w:eastAsia="Malgun Gothic"/>
          <w:b/>
          <w:sz w:val="18"/>
        </w:rPr>
        <w:t xml:space="preserve">· 표현: </w:t>
      </w:r>
      <w:r>
        <w:rPr>
          <w:rFonts w:ascii="Arial" w:hAnsi="Arial" w:eastAsia="Malgun Gothic"/>
          <w:sz w:val="18"/>
        </w:rPr>
        <w:t>법무 기록 문체.</w:t>
      </w:r>
    </w:p>
    <w:p>
      <w:pPr>
        <w:spacing w:after="20" w:before="100"/>
      </w:pPr>
      <w:r>
        <w:rPr>
          <w:rFonts w:ascii="Arial" w:hAnsi="Arial" w:eastAsia="Malgun Gothic"/>
          <w:b/>
          <w:sz w:val="20"/>
        </w:rPr>
        <w:t xml:space="preserve">60. </w:t>
      </w:r>
      <w:r>
        <w:rPr>
          <w:rFonts w:ascii="Arial" w:hAnsi="Arial" w:eastAsia="Malgun Gothic"/>
          <w:b/>
          <w:color w:val="7F6000"/>
          <w:sz w:val="20"/>
        </w:rPr>
        <w:t>HELENA</w:t>
      </w:r>
      <w:r>
        <w:rPr>
          <w:rFonts w:ascii="Arial" w:hAnsi="Arial" w:eastAsia="Malgun Gothic"/>
          <w:sz w:val="20"/>
        </w:rPr>
        <w:t xml:space="preserve">  "Bom. Agora, todo mundo pra rua. A professora vai ser solta hoje."</w:t>
      </w:r>
    </w:p>
    <w:p>
      <w:pPr>
        <w:spacing w:after="0" w:before="0"/>
        <w:ind w:left="283"/>
      </w:pPr>
      <w:r>
        <w:rPr>
          <w:rFonts w:ascii="Arial" w:hAnsi="Arial" w:eastAsia="Malgun Gothic"/>
          <w:b/>
          <w:sz w:val="18"/>
        </w:rPr>
        <w:t xml:space="preserve">· 단어: </w:t>
      </w:r>
      <w:r>
        <w:rPr>
          <w:rFonts w:ascii="Arial" w:hAnsi="Arial" w:eastAsia="Malgun Gothic"/>
          <w:sz w:val="18"/>
        </w:rPr>
        <w:t>rua(거리 — 현장) · solto(석방된, soltar의 불규칙 과거분사)</w:t>
      </w:r>
    </w:p>
    <w:p>
      <w:pPr>
        <w:spacing w:after="0" w:before="0"/>
        <w:ind w:left="283"/>
      </w:pPr>
      <w:r>
        <w:rPr>
          <w:rFonts w:ascii="Arial" w:hAnsi="Arial" w:eastAsia="Malgun Gothic"/>
          <w:b/>
          <w:sz w:val="18"/>
        </w:rPr>
        <w:t xml:space="preserve">· 문법: </w:t>
      </w:r>
      <w:r>
        <w:rPr>
          <w:rFonts w:ascii="Arial" w:hAnsi="Arial" w:eastAsia="Malgun Gothic"/>
          <w:sz w:val="18"/>
        </w:rPr>
        <w:t>미래 수동 ir + ser + 과거분사(vai ser solta — professora에 여성 일치). 동사 생략 지시 "todo mundo pra rua".</w:t>
      </w:r>
    </w:p>
    <w:p>
      <w:pPr>
        <w:spacing w:after="0" w:before="0"/>
        <w:ind w:left="283"/>
      </w:pPr>
      <w:r>
        <w:rPr>
          <w:rFonts w:ascii="Arial" w:hAnsi="Arial" w:eastAsia="Malgun Gothic"/>
          <w:b/>
          <w:sz w:val="18"/>
        </w:rPr>
        <w:t xml:space="preserve">· 시제: </w:t>
      </w:r>
      <w:r>
        <w:rPr>
          <w:rFonts w:ascii="Arial" w:hAnsi="Arial" w:eastAsia="Malgun Gothic"/>
          <w:sz w:val="18"/>
        </w:rPr>
        <w:t>우언적 미래 수동.</w:t>
      </w:r>
    </w:p>
    <w:p>
      <w:pPr>
        <w:spacing w:after="0" w:before="0"/>
        <w:ind w:left="283"/>
      </w:pPr>
      <w:r>
        <w:rPr>
          <w:rFonts w:ascii="Arial" w:hAnsi="Arial" w:eastAsia="Malgun Gothic"/>
          <w:b/>
          <w:sz w:val="18"/>
        </w:rPr>
        <w:t xml:space="preserve">· 표현: </w:t>
      </w:r>
      <w:r>
        <w:rPr>
          <w:rFonts w:ascii="Arial" w:hAnsi="Arial" w:eastAsia="Malgun Gothic"/>
          <w:sz w:val="18"/>
        </w:rPr>
        <w:t>pra rua = 현장 취재 나가자.</w:t>
      </w:r>
    </w:p>
    <w:p>
      <w:pPr>
        <w:spacing w:after="20" w:before="100"/>
      </w:pPr>
      <w:r>
        <w:rPr>
          <w:rFonts w:ascii="Arial" w:hAnsi="Arial" w:eastAsia="Malgun Gothic"/>
          <w:b/>
          <w:sz w:val="20"/>
        </w:rPr>
        <w:t xml:space="preserve">61. </w:t>
      </w:r>
      <w:r>
        <w:rPr>
          <w:rFonts w:ascii="Arial" w:hAnsi="Arial" w:eastAsia="Malgun Gothic"/>
          <w:b/>
          <w:color w:val="7F6000"/>
          <w:sz w:val="20"/>
        </w:rPr>
        <w:t>TIAGO</w:t>
      </w:r>
      <w:r>
        <w:rPr>
          <w:rFonts w:ascii="Arial" w:hAnsi="Arial" w:eastAsia="Malgun Gothic"/>
          <w:sz w:val="20"/>
        </w:rPr>
        <w:t xml:space="preserve">  "Dez e meia. Superintendência da Polícia Federal. A professora sai a qualquer minuto."</w:t>
      </w:r>
    </w:p>
    <w:p>
      <w:pPr>
        <w:spacing w:after="0" w:before="0"/>
        <w:ind w:left="283"/>
      </w:pPr>
      <w:r>
        <w:rPr>
          <w:rFonts w:ascii="Arial" w:hAnsi="Arial" w:eastAsia="Malgun Gothic"/>
          <w:b/>
          <w:sz w:val="18"/>
        </w:rPr>
        <w:t xml:space="preserve">· 단어: </w:t>
      </w:r>
      <w:r>
        <w:rPr>
          <w:rFonts w:ascii="Arial" w:hAnsi="Arial" w:eastAsia="Malgun Gothic"/>
          <w:sz w:val="18"/>
        </w:rPr>
        <w:t>superintendência(지방 본부) · a qualquer minuto(언제라도)</w:t>
      </w:r>
    </w:p>
    <w:p>
      <w:pPr>
        <w:spacing w:after="0" w:before="0"/>
        <w:ind w:left="283"/>
      </w:pPr>
      <w:r>
        <w:rPr>
          <w:rFonts w:ascii="Arial" w:hAnsi="Arial" w:eastAsia="Malgun Gothic"/>
          <w:b/>
          <w:sz w:val="18"/>
        </w:rPr>
        <w:t xml:space="preserve">· 문법: </w:t>
      </w:r>
      <w:r>
        <w:rPr>
          <w:rFonts w:ascii="Arial" w:hAnsi="Arial" w:eastAsia="Malgun Gothic"/>
          <w:sz w:val="18"/>
        </w:rPr>
        <w:t>장소·시간 명사구 + 현재형 미래.</w:t>
      </w:r>
    </w:p>
    <w:p>
      <w:pPr>
        <w:spacing w:after="0" w:before="0"/>
        <w:ind w:left="283"/>
      </w:pPr>
      <w:r>
        <w:rPr>
          <w:rFonts w:ascii="Arial" w:hAnsi="Arial" w:eastAsia="Malgun Gothic"/>
          <w:b/>
          <w:sz w:val="18"/>
        </w:rPr>
        <w:t xml:space="preserve">· 시제: </w:t>
      </w:r>
      <w:r>
        <w:rPr>
          <w:rFonts w:ascii="Arial" w:hAnsi="Arial" w:eastAsia="Malgun Gothic"/>
          <w:sz w:val="18"/>
        </w:rPr>
        <w:t>현재직설법(sai — 임박한 미래).</w:t>
      </w:r>
    </w:p>
    <w:p>
      <w:pPr>
        <w:spacing w:after="20" w:before="100"/>
      </w:pPr>
      <w:r>
        <w:rPr>
          <w:rFonts w:ascii="Arial" w:hAnsi="Arial" w:eastAsia="Malgun Gothic"/>
          <w:b/>
          <w:sz w:val="20"/>
        </w:rPr>
        <w:t xml:space="preserve">62. </w:t>
      </w:r>
      <w:r>
        <w:rPr>
          <w:rFonts w:ascii="Arial" w:hAnsi="Arial" w:eastAsia="Malgun Gothic"/>
          <w:b/>
          <w:color w:val="7F6000"/>
          <w:sz w:val="20"/>
        </w:rPr>
        <w:t>WESLEY</w:t>
      </w:r>
      <w:r>
        <w:rPr>
          <w:rFonts w:ascii="Arial" w:hAnsi="Arial" w:eastAsia="Malgun Gothic"/>
          <w:sz w:val="20"/>
        </w:rPr>
        <w:t xml:space="preserve">  "Tem câmera de tudo que é canal. Os mesmos que chamaram ela de traidora."</w:t>
      </w:r>
    </w:p>
    <w:p>
      <w:pPr>
        <w:spacing w:after="0" w:before="0"/>
        <w:ind w:left="283"/>
      </w:pPr>
      <w:r>
        <w:rPr>
          <w:rFonts w:ascii="Arial" w:hAnsi="Arial" w:eastAsia="Malgun Gothic"/>
          <w:b/>
          <w:sz w:val="18"/>
        </w:rPr>
        <w:t xml:space="preserve">· 단어: </w:t>
      </w:r>
      <w:r>
        <w:rPr>
          <w:rFonts w:ascii="Arial" w:hAnsi="Arial" w:eastAsia="Malgun Gothic"/>
          <w:sz w:val="18"/>
        </w:rPr>
        <w:t>câmera(카메라) · canal(채널) · traidora(배신자, 여성)</w:t>
      </w:r>
    </w:p>
    <w:p>
      <w:pPr>
        <w:spacing w:after="0" w:before="0"/>
        <w:ind w:left="283"/>
      </w:pPr>
      <w:r>
        <w:rPr>
          <w:rFonts w:ascii="Arial" w:hAnsi="Arial" w:eastAsia="Malgun Gothic"/>
          <w:b/>
          <w:sz w:val="18"/>
        </w:rPr>
        <w:t xml:space="preserve">· 문법: </w:t>
      </w:r>
      <w:r>
        <w:rPr>
          <w:rFonts w:ascii="Arial" w:hAnsi="Arial" w:eastAsia="Malgun Gothic"/>
          <w:sz w:val="18"/>
        </w:rPr>
        <w:t>"de tudo que é canal" — '온갖 채널의'(구어 관용 구문 tudo que é + 명사). "chamar alguém de + 명사" — ~를 …라고 부르다; 구어 목적어 ela(규범은 chamaram-na).</w:t>
      </w:r>
    </w:p>
    <w:p>
      <w:pPr>
        <w:spacing w:after="0" w:before="0"/>
        <w:ind w:left="283"/>
      </w:pPr>
      <w:r>
        <w:rPr>
          <w:rFonts w:ascii="Arial" w:hAnsi="Arial" w:eastAsia="Malgun Gothic"/>
          <w:b/>
          <w:sz w:val="18"/>
        </w:rPr>
        <w:t xml:space="preserve">· 시제: </w:t>
      </w:r>
      <w:r>
        <w:rPr>
          <w:rFonts w:ascii="Arial" w:hAnsi="Arial" w:eastAsia="Malgun Gothic"/>
          <w:sz w:val="18"/>
        </w:rPr>
        <w:t>현재(tem — 존재), pretérito perfeito(chamaram).</w:t>
      </w:r>
    </w:p>
    <w:p>
      <w:pPr>
        <w:spacing w:after="0" w:before="0"/>
        <w:ind w:left="283"/>
      </w:pPr>
      <w:r>
        <w:rPr>
          <w:rFonts w:ascii="Arial" w:hAnsi="Arial" w:eastAsia="Malgun Gothic"/>
          <w:b/>
          <w:sz w:val="18"/>
        </w:rPr>
        <w:t xml:space="preserve">· 표현: </w:t>
      </w:r>
      <w:r>
        <w:rPr>
          <w:rFonts w:ascii="Arial" w:hAnsi="Arial" w:eastAsia="Malgun Gothic"/>
          <w:sz w:val="18"/>
        </w:rPr>
        <w:t>tudo que é = 모든 종류의(구어).</w:t>
      </w:r>
    </w:p>
    <w:p>
      <w:pPr>
        <w:spacing w:after="20" w:before="100"/>
      </w:pPr>
      <w:r>
        <w:rPr>
          <w:rFonts w:ascii="Arial" w:hAnsi="Arial" w:eastAsia="Malgun Gothic"/>
          <w:b/>
          <w:sz w:val="20"/>
        </w:rPr>
        <w:t xml:space="preserve">63. </w:t>
      </w:r>
      <w:r>
        <w:rPr>
          <w:rFonts w:ascii="Arial" w:hAnsi="Arial" w:eastAsia="Malgun Gothic"/>
          <w:b/>
          <w:color w:val="7F6000"/>
          <w:sz w:val="20"/>
        </w:rPr>
        <w:t>MARINA</w:t>
      </w:r>
      <w:r>
        <w:rPr>
          <w:rFonts w:ascii="Arial" w:hAnsi="Arial" w:eastAsia="Malgun Gothic"/>
          <w:sz w:val="20"/>
        </w:rPr>
        <w:t xml:space="preserve">  "Tiago! Ela vai sair. O juiz revogou a prisão. A acusação foi retirada."</w:t>
      </w:r>
    </w:p>
    <w:p>
      <w:pPr>
        <w:spacing w:after="0" w:before="0"/>
        <w:ind w:left="283"/>
      </w:pPr>
      <w:r>
        <w:rPr>
          <w:rFonts w:ascii="Arial" w:hAnsi="Arial" w:eastAsia="Malgun Gothic"/>
          <w:b/>
          <w:sz w:val="18"/>
        </w:rPr>
        <w:t xml:space="preserve">· 단어: </w:t>
      </w:r>
      <w:r>
        <w:rPr>
          <w:rFonts w:ascii="Arial" w:hAnsi="Arial" w:eastAsia="Malgun Gothic"/>
          <w:sz w:val="18"/>
        </w:rPr>
        <w:t>juiz(판사) · revogar(취소하다) · prisão(구속) · acusação(기소, 혐의) · retirar(철회하다)</w:t>
      </w:r>
    </w:p>
    <w:p>
      <w:pPr>
        <w:spacing w:after="0" w:before="0"/>
        <w:ind w:left="283"/>
      </w:pPr>
      <w:r>
        <w:rPr>
          <w:rFonts w:ascii="Arial" w:hAnsi="Arial" w:eastAsia="Malgun Gothic"/>
          <w:b/>
          <w:sz w:val="18"/>
        </w:rPr>
        <w:t xml:space="preserve">· 문법: </w:t>
      </w:r>
      <w:r>
        <w:rPr>
          <w:rFonts w:ascii="Arial" w:hAnsi="Arial" w:eastAsia="Malgun Gothic"/>
          <w:sz w:val="18"/>
        </w:rPr>
        <w:t>능동(revogou) → 수동(foi retirada, acusação에 여성 일치)으로 연쇄 보고.</w:t>
      </w:r>
    </w:p>
    <w:p>
      <w:pPr>
        <w:spacing w:after="0" w:before="0"/>
        <w:ind w:left="283"/>
      </w:pPr>
      <w:r>
        <w:rPr>
          <w:rFonts w:ascii="Arial" w:hAnsi="Arial" w:eastAsia="Malgun Gothic"/>
          <w:b/>
          <w:sz w:val="18"/>
        </w:rPr>
        <w:t xml:space="preserve">· 시제: </w:t>
      </w:r>
      <w:r>
        <w:rPr>
          <w:rFonts w:ascii="Arial" w:hAnsi="Arial" w:eastAsia="Malgun Gothic"/>
          <w:sz w:val="18"/>
        </w:rPr>
        <w:t>우언적 미래(vai sair), pretérito perfeito(revogou, foi retirada).</w:t>
      </w:r>
    </w:p>
    <w:p>
      <w:pPr>
        <w:spacing w:after="0" w:before="0"/>
        <w:ind w:left="283"/>
      </w:pPr>
      <w:r>
        <w:rPr>
          <w:rFonts w:ascii="Arial" w:hAnsi="Arial" w:eastAsia="Malgun Gothic"/>
          <w:b/>
          <w:sz w:val="18"/>
        </w:rPr>
        <w:t xml:space="preserve">· 표현: </w:t>
      </w:r>
      <w:r>
        <w:rPr>
          <w:rFonts w:ascii="Arial" w:hAnsi="Arial" w:eastAsia="Malgun Gothic"/>
          <w:sz w:val="18"/>
        </w:rPr>
        <w:t>revogar a prisão — 법률 용어.</w:t>
      </w:r>
    </w:p>
    <w:p>
      <w:pPr>
        <w:spacing w:after="20" w:before="100"/>
      </w:pPr>
      <w:r>
        <w:rPr>
          <w:rFonts w:ascii="Arial" w:hAnsi="Arial" w:eastAsia="Malgun Gothic"/>
          <w:b/>
          <w:sz w:val="20"/>
        </w:rPr>
        <w:t xml:space="preserve">64. </w:t>
      </w:r>
      <w:r>
        <w:rPr>
          <w:rFonts w:ascii="Arial" w:hAnsi="Arial" w:eastAsia="Malgun Gothic"/>
          <w:b/>
          <w:color w:val="7F6000"/>
          <w:sz w:val="20"/>
        </w:rPr>
        <w:t>TIAGO</w:t>
      </w:r>
      <w:r>
        <w:rPr>
          <w:rFonts w:ascii="Arial" w:hAnsi="Arial" w:eastAsia="Malgun Gothic"/>
          <w:sz w:val="20"/>
        </w:rPr>
        <w:t xml:space="preserve">  "Marina. Como você tá?"</w:t>
      </w:r>
    </w:p>
    <w:p>
      <w:pPr>
        <w:spacing w:after="0" w:before="0"/>
        <w:ind w:left="283"/>
      </w:pPr>
      <w:r>
        <w:rPr>
          <w:rFonts w:ascii="Arial" w:hAnsi="Arial" w:eastAsia="Malgun Gothic"/>
          <w:b/>
          <w:sz w:val="18"/>
        </w:rPr>
        <w:t xml:space="preserve">· 단어: </w:t>
      </w:r>
      <w:r>
        <w:rPr>
          <w:rFonts w:ascii="Arial" w:hAnsi="Arial" w:eastAsia="Malgun Gothic"/>
          <w:sz w:val="18"/>
        </w:rPr>
        <w:t>tá(= está)</w:t>
      </w:r>
    </w:p>
    <w:p>
      <w:pPr>
        <w:spacing w:after="0" w:before="0"/>
        <w:ind w:left="283"/>
      </w:pPr>
      <w:r>
        <w:rPr>
          <w:rFonts w:ascii="Arial" w:hAnsi="Arial" w:eastAsia="Malgun Gothic"/>
          <w:b/>
          <w:sz w:val="18"/>
        </w:rPr>
        <w:t xml:space="preserve">· 문법: </w:t>
      </w:r>
      <w:r>
        <w:rPr>
          <w:rFonts w:ascii="Arial" w:hAnsi="Arial" w:eastAsia="Malgun Gothic"/>
          <w:sz w:val="18"/>
        </w:rPr>
        <w:t>Como + estar = 안부(일시적 상태).</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65. </w:t>
      </w:r>
      <w:r>
        <w:rPr>
          <w:rFonts w:ascii="Arial" w:hAnsi="Arial" w:eastAsia="Malgun Gothic"/>
          <w:b/>
          <w:color w:val="7F6000"/>
          <w:sz w:val="20"/>
        </w:rPr>
        <w:t>MARINA</w:t>
      </w:r>
      <w:r>
        <w:rPr>
          <w:rFonts w:ascii="Arial" w:hAnsi="Arial" w:eastAsia="Malgun Gothic"/>
          <w:sz w:val="20"/>
        </w:rPr>
        <w:t xml:space="preserve">  "Faz semanas que eu não durmo. Mas hoje eu vou dormir."</w:t>
      </w:r>
    </w:p>
    <w:p>
      <w:pPr>
        <w:spacing w:after="0" w:before="0"/>
        <w:ind w:left="283"/>
      </w:pPr>
      <w:r>
        <w:rPr>
          <w:rFonts w:ascii="Arial" w:hAnsi="Arial" w:eastAsia="Malgun Gothic"/>
          <w:b/>
          <w:sz w:val="18"/>
        </w:rPr>
        <w:t xml:space="preserve">· 단어: </w:t>
      </w:r>
      <w:r>
        <w:rPr>
          <w:rFonts w:ascii="Arial" w:hAnsi="Arial" w:eastAsia="Malgun Gothic"/>
          <w:sz w:val="18"/>
        </w:rPr>
        <w:t>dormir(자다, 1인칭 durmo — 어간 모음 변화)</w:t>
      </w:r>
    </w:p>
    <w:p>
      <w:pPr>
        <w:spacing w:after="0" w:before="0"/>
        <w:ind w:left="283"/>
      </w:pPr>
      <w:r>
        <w:rPr>
          <w:rFonts w:ascii="Arial" w:hAnsi="Arial" w:eastAsia="Malgun Gothic"/>
          <w:b/>
          <w:sz w:val="18"/>
        </w:rPr>
        <w:t xml:space="preserve">· 문법: </w:t>
      </w:r>
      <w:r>
        <w:rPr>
          <w:rFonts w:ascii="Arial" w:hAnsi="Arial" w:eastAsia="Malgun Gothic"/>
          <w:sz w:val="18"/>
        </w:rPr>
        <w:t>"Faz + 기간 + que + 현재형" — '~한 지 …째다'(지속). 비인칭 fazer는 단수(faz semanas).</w:t>
      </w:r>
    </w:p>
    <w:p>
      <w:pPr>
        <w:spacing w:after="0" w:before="0"/>
        <w:ind w:left="283"/>
      </w:pPr>
      <w:r>
        <w:rPr>
          <w:rFonts w:ascii="Arial" w:hAnsi="Arial" w:eastAsia="Malgun Gothic"/>
          <w:b/>
          <w:sz w:val="18"/>
        </w:rPr>
        <w:t xml:space="preserve">· 시제: </w:t>
      </w:r>
      <w:r>
        <w:rPr>
          <w:rFonts w:ascii="Arial" w:hAnsi="Arial" w:eastAsia="Malgun Gothic"/>
          <w:sz w:val="18"/>
        </w:rPr>
        <w:t>현재직설법(durmo — 지금까지 지속), 우언적 미래(vou dormir).</w:t>
      </w:r>
    </w:p>
    <w:p>
      <w:pPr>
        <w:spacing w:after="0" w:before="0"/>
        <w:ind w:left="283"/>
      </w:pPr>
      <w:r>
        <w:rPr>
          <w:rFonts w:ascii="Arial" w:hAnsi="Arial" w:eastAsia="Malgun Gothic"/>
          <w:b/>
          <w:sz w:val="18"/>
        </w:rPr>
        <w:t xml:space="preserve">· 표현: </w:t>
      </w:r>
      <w:r>
        <w:rPr>
          <w:rFonts w:ascii="Arial" w:hAnsi="Arial" w:eastAsia="Malgun Gothic"/>
          <w:sz w:val="18"/>
        </w:rPr>
        <w:t>dormir: durmo, dorme… 1인칭 단수만 o→u.</w:t>
      </w:r>
    </w:p>
    <w:p>
      <w:pPr>
        <w:spacing w:after="20" w:before="100"/>
      </w:pPr>
      <w:r>
        <w:rPr>
          <w:rFonts w:ascii="Arial" w:hAnsi="Arial" w:eastAsia="Malgun Gothic"/>
          <w:b/>
          <w:sz w:val="20"/>
        </w:rPr>
        <w:t xml:space="preserve">66. </w:t>
      </w:r>
      <w:r>
        <w:rPr>
          <w:rFonts w:ascii="Arial" w:hAnsi="Arial" w:eastAsia="Malgun Gothic"/>
          <w:b/>
          <w:color w:val="7F6000"/>
          <w:sz w:val="20"/>
        </w:rPr>
        <w:t>ANA CLARA</w:t>
      </w:r>
      <w:r>
        <w:rPr>
          <w:rFonts w:ascii="Arial" w:hAnsi="Arial" w:eastAsia="Malgun Gothic"/>
          <w:sz w:val="20"/>
        </w:rPr>
        <w:t xml:space="preserve">  "Olha a porta. É ela. De casaco de lã, no calor de Brasília."</w:t>
      </w:r>
    </w:p>
    <w:p>
      <w:pPr>
        <w:spacing w:after="0" w:before="0"/>
        <w:ind w:left="283"/>
      </w:pPr>
      <w:r>
        <w:rPr>
          <w:rFonts w:ascii="Arial" w:hAnsi="Arial" w:eastAsia="Malgun Gothic"/>
          <w:b/>
          <w:sz w:val="18"/>
        </w:rPr>
        <w:t xml:space="preserve">· 단어: </w:t>
      </w:r>
      <w:r>
        <w:rPr>
          <w:rFonts w:ascii="Arial" w:hAnsi="Arial" w:eastAsia="Malgun Gothic"/>
          <w:sz w:val="18"/>
        </w:rPr>
        <w:t>casaco(외투) · lã(울) · calor(더위)</w:t>
      </w:r>
    </w:p>
    <w:p>
      <w:pPr>
        <w:spacing w:after="0" w:before="0"/>
        <w:ind w:left="283"/>
      </w:pPr>
      <w:r>
        <w:rPr>
          <w:rFonts w:ascii="Arial" w:hAnsi="Arial" w:eastAsia="Malgun Gothic"/>
          <w:b/>
          <w:sz w:val="18"/>
        </w:rPr>
        <w:t xml:space="preserve">· 문법: </w:t>
      </w:r>
      <w:r>
        <w:rPr>
          <w:rFonts w:ascii="Arial" w:hAnsi="Arial" w:eastAsia="Malgun Gothic"/>
          <w:sz w:val="18"/>
        </w:rPr>
        <w:t>"É ela" — 정체 확인 ser + 주격대명사. de + 의복(착용 묘사).</w:t>
      </w:r>
    </w:p>
    <w:p>
      <w:pPr>
        <w:spacing w:after="0" w:before="0"/>
        <w:ind w:left="283"/>
      </w:pPr>
      <w:r>
        <w:rPr>
          <w:rFonts w:ascii="Arial" w:hAnsi="Arial" w:eastAsia="Malgun Gothic"/>
          <w:b/>
          <w:sz w:val="18"/>
        </w:rPr>
        <w:t xml:space="preserve">· 시제: </w:t>
      </w:r>
      <w:r>
        <w:rPr>
          <w:rFonts w:ascii="Arial" w:hAnsi="Arial" w:eastAsia="Malgun Gothic"/>
          <w:sz w:val="18"/>
        </w:rPr>
        <w:t>명령법(olha), 현재(é).</w:t>
      </w:r>
    </w:p>
    <w:p>
      <w:pPr>
        <w:spacing w:after="0" w:before="0"/>
        <w:ind w:left="283"/>
      </w:pPr>
      <w:r>
        <w:rPr>
          <w:rFonts w:ascii="Arial" w:hAnsi="Arial" w:eastAsia="Malgun Gothic"/>
          <w:b/>
          <w:sz w:val="18"/>
        </w:rPr>
        <w:t xml:space="preserve">· 표현: </w:t>
      </w:r>
      <w:r>
        <w:rPr>
          <w:rFonts w:ascii="Arial" w:hAnsi="Arial" w:eastAsia="Malgun Gothic"/>
          <w:sz w:val="18"/>
        </w:rPr>
        <w:t>감옥에서 입던 옷 그대로라는 함축.</w:t>
      </w:r>
    </w:p>
    <w:p>
      <w:pPr>
        <w:spacing w:after="20" w:before="100"/>
      </w:pPr>
      <w:r>
        <w:rPr>
          <w:rFonts w:ascii="Arial" w:hAnsi="Arial" w:eastAsia="Malgun Gothic"/>
          <w:b/>
          <w:sz w:val="20"/>
        </w:rPr>
        <w:t xml:space="preserve">67. </w:t>
      </w:r>
      <w:r>
        <w:rPr>
          <w:rFonts w:ascii="Arial" w:hAnsi="Arial" w:eastAsia="Malgun Gothic"/>
          <w:b/>
          <w:color w:val="7F6000"/>
          <w:sz w:val="20"/>
        </w:rPr>
        <w:t>LÚCIA</w:t>
      </w:r>
      <w:r>
        <w:rPr>
          <w:rFonts w:ascii="Arial" w:hAnsi="Arial" w:eastAsia="Malgun Gothic"/>
          <w:sz w:val="20"/>
        </w:rPr>
        <w:t xml:space="preserve">  "Marina, minha filha. Eu falei que eu não tinha mandado e-mail nenhum."</w:t>
      </w:r>
    </w:p>
    <w:p>
      <w:pPr>
        <w:spacing w:after="0" w:before="0"/>
        <w:ind w:left="283"/>
      </w:pPr>
      <w:r>
        <w:rPr>
          <w:rFonts w:ascii="Arial" w:hAnsi="Arial" w:eastAsia="Malgun Gothic"/>
          <w:b/>
          <w:sz w:val="18"/>
        </w:rPr>
        <w:t xml:space="preserve">· 단어: </w:t>
      </w:r>
      <w:r>
        <w:rPr>
          <w:rFonts w:ascii="Arial" w:hAnsi="Arial" w:eastAsia="Malgun Gothic"/>
          <w:sz w:val="18"/>
        </w:rPr>
        <w:t>filha(딸) · mandar(보내다)</w:t>
      </w:r>
    </w:p>
    <w:p>
      <w:pPr>
        <w:spacing w:after="0" w:before="0"/>
        <w:ind w:left="283"/>
      </w:pPr>
      <w:r>
        <w:rPr>
          <w:rFonts w:ascii="Arial" w:hAnsi="Arial" w:eastAsia="Malgun Gothic"/>
          <w:b/>
          <w:sz w:val="18"/>
        </w:rPr>
        <w:t xml:space="preserve">· 문법: </w:t>
      </w:r>
      <w:r>
        <w:rPr>
          <w:rFonts w:ascii="Arial" w:hAnsi="Arial" w:eastAsia="Malgun Gothic"/>
          <w:sz w:val="18"/>
        </w:rPr>
        <w:t>간접화법에서 과거의 과거 = 과거완료(tinha mandado). e-mail nenhum 후치 강한 부정.</w:t>
      </w:r>
    </w:p>
    <w:p>
      <w:pPr>
        <w:spacing w:after="0" w:before="0"/>
        <w:ind w:left="283"/>
      </w:pPr>
      <w:r>
        <w:rPr>
          <w:rFonts w:ascii="Arial" w:hAnsi="Arial" w:eastAsia="Malgun Gothic"/>
          <w:b/>
          <w:sz w:val="18"/>
        </w:rPr>
        <w:t xml:space="preserve">· 시제: </w:t>
      </w:r>
      <w:r>
        <w:rPr>
          <w:rFonts w:ascii="Arial" w:hAnsi="Arial" w:eastAsia="Malgun Gothic"/>
          <w:sz w:val="18"/>
        </w:rPr>
        <w:t>pretérito perfeito(falei), pretérito mais-que-perfeito composto(tinha mandado — 말한 시점보다 앞선 일).</w:t>
      </w:r>
    </w:p>
    <w:p>
      <w:pPr>
        <w:spacing w:after="0" w:before="0"/>
        <w:ind w:left="283"/>
      </w:pPr>
      <w:r>
        <w:rPr>
          <w:rFonts w:ascii="Arial" w:hAnsi="Arial" w:eastAsia="Malgun Gothic"/>
          <w:b/>
          <w:sz w:val="18"/>
        </w:rPr>
        <w:t xml:space="preserve">· 표현: </w:t>
      </w:r>
      <w:r>
        <w:rPr>
          <w:rFonts w:ascii="Arial" w:hAnsi="Arial" w:eastAsia="Malgun Gothic"/>
          <w:sz w:val="18"/>
        </w:rPr>
        <w:t>"minha filha" — 엄마의 다정한 호칭(관사 없음).</w:t>
      </w:r>
    </w:p>
    <w:p>
      <w:pPr>
        <w:spacing w:after="20" w:before="100"/>
      </w:pPr>
      <w:r>
        <w:rPr>
          <w:rFonts w:ascii="Arial" w:hAnsi="Arial" w:eastAsia="Malgun Gothic"/>
          <w:b/>
          <w:sz w:val="20"/>
        </w:rPr>
        <w:t xml:space="preserve">68. </w:t>
      </w:r>
      <w:r>
        <w:rPr>
          <w:rFonts w:ascii="Arial" w:hAnsi="Arial" w:eastAsia="Malgun Gothic"/>
          <w:b/>
          <w:color w:val="7F6000"/>
          <w:sz w:val="20"/>
        </w:rPr>
        <w:t>MARINA</w:t>
      </w:r>
      <w:r>
        <w:rPr>
          <w:rFonts w:ascii="Arial" w:hAnsi="Arial" w:eastAsia="Malgun Gothic"/>
          <w:sz w:val="20"/>
        </w:rPr>
        <w:t xml:space="preserve">  "Eu sei, mãe. A senhora não sabe nem abrir um anexo."</w:t>
      </w:r>
    </w:p>
    <w:p>
      <w:pPr>
        <w:spacing w:after="0" w:before="0"/>
        <w:ind w:left="283"/>
      </w:pPr>
      <w:r>
        <w:rPr>
          <w:rFonts w:ascii="Arial" w:hAnsi="Arial" w:eastAsia="Malgun Gothic"/>
          <w:b/>
          <w:sz w:val="18"/>
        </w:rPr>
        <w:t xml:space="preserve">· 단어: </w:t>
      </w:r>
      <w:r>
        <w:rPr>
          <w:rFonts w:ascii="Arial" w:hAnsi="Arial" w:eastAsia="Malgun Gothic"/>
          <w:sz w:val="18"/>
        </w:rPr>
        <w:t>mãe(엄마) · anexo(첨부파일)</w:t>
      </w:r>
    </w:p>
    <w:p>
      <w:pPr>
        <w:spacing w:after="0" w:before="0"/>
        <w:ind w:left="283"/>
      </w:pPr>
      <w:r>
        <w:rPr>
          <w:rFonts w:ascii="Arial" w:hAnsi="Arial" w:eastAsia="Malgun Gothic"/>
          <w:b/>
          <w:sz w:val="18"/>
        </w:rPr>
        <w:t xml:space="preserve">· 문법: </w:t>
      </w:r>
      <w:r>
        <w:rPr>
          <w:rFonts w:ascii="Arial" w:hAnsi="Arial" w:eastAsia="Malgun Gothic"/>
          <w:sz w:val="18"/>
        </w:rPr>
        <w:t>saber + 부정사 = ~할 줄 알다. "não … nem" — '~조차 못하다'. 딸이 엄마에게 a senhora(존칭).</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브라질에서 부모에게 a senhora/o senhor를 쓰는 가정이 많다.</w:t>
      </w:r>
    </w:p>
    <w:p>
      <w:pPr>
        <w:spacing w:after="20" w:before="100"/>
      </w:pPr>
      <w:r>
        <w:rPr>
          <w:rFonts w:ascii="Arial" w:hAnsi="Arial" w:eastAsia="Malgun Gothic"/>
          <w:b/>
          <w:sz w:val="20"/>
        </w:rPr>
        <w:t xml:space="preserve">69. </w:t>
      </w:r>
      <w:r>
        <w:rPr>
          <w:rFonts w:ascii="Arial" w:hAnsi="Arial" w:eastAsia="Malgun Gothic"/>
          <w:b/>
          <w:color w:val="7F6000"/>
          <w:sz w:val="20"/>
        </w:rPr>
        <w:t>LÚCIA</w:t>
      </w:r>
      <w:r>
        <w:rPr>
          <w:rFonts w:ascii="Arial" w:hAnsi="Arial" w:eastAsia="Malgun Gothic"/>
          <w:sz w:val="20"/>
        </w:rPr>
        <w:t xml:space="preserve">  "Abrir eu sei. Eu só não gosto."</w:t>
      </w:r>
    </w:p>
    <w:p>
      <w:pPr>
        <w:spacing w:after="0" w:before="0"/>
        <w:ind w:left="283"/>
      </w:pPr>
      <w:r>
        <w:rPr>
          <w:rFonts w:ascii="Arial" w:hAnsi="Arial" w:eastAsia="Malgun Gothic"/>
          <w:b/>
          <w:sz w:val="18"/>
        </w:rPr>
        <w:t xml:space="preserve">· 단어: </w:t>
      </w:r>
      <w:r>
        <w:rPr>
          <w:rFonts w:ascii="Arial" w:hAnsi="Arial" w:eastAsia="Malgun Gothic"/>
          <w:sz w:val="18"/>
        </w:rPr>
        <w:t>gostar(좋아하다)</w:t>
      </w:r>
    </w:p>
    <w:p>
      <w:pPr>
        <w:spacing w:after="0" w:before="0"/>
        <w:ind w:left="283"/>
      </w:pPr>
      <w:r>
        <w:rPr>
          <w:rFonts w:ascii="Arial" w:hAnsi="Arial" w:eastAsia="Malgun Gothic"/>
          <w:b/>
          <w:sz w:val="18"/>
        </w:rPr>
        <w:t xml:space="preserve">· 문법: </w:t>
      </w:r>
      <w:r>
        <w:rPr>
          <w:rFonts w:ascii="Arial" w:hAnsi="Arial" w:eastAsia="Malgun Gothic"/>
          <w:sz w:val="18"/>
        </w:rPr>
        <w:t>부정사 목적어 화제화(Abrir eu sei). "só não gosto" — 부정 범위 한정('그냥 싫을 뿐').</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위트 있는 반박.</w:t>
      </w:r>
    </w:p>
    <w:p>
      <w:pPr>
        <w:spacing w:after="20" w:before="100"/>
      </w:pPr>
      <w:r>
        <w:rPr>
          <w:rFonts w:ascii="Arial" w:hAnsi="Arial" w:eastAsia="Malgun Gothic"/>
          <w:b/>
          <w:sz w:val="20"/>
        </w:rPr>
        <w:t xml:space="preserve">70. </w:t>
      </w:r>
      <w:r>
        <w:rPr>
          <w:rFonts w:ascii="Arial" w:hAnsi="Arial" w:eastAsia="Malgun Gothic"/>
          <w:b/>
          <w:color w:val="7F6000"/>
          <w:sz w:val="20"/>
        </w:rPr>
        <w:t>TIAGO</w:t>
      </w:r>
      <w:r>
        <w:rPr>
          <w:rFonts w:ascii="Arial" w:hAnsi="Arial" w:eastAsia="Malgun Gothic"/>
          <w:sz w:val="20"/>
        </w:rPr>
        <w:t xml:space="preserve">  "Professora Lúcia. Tiago Moreira, da Agência Lume. A senhora falaria com a gente?"</w:t>
      </w:r>
    </w:p>
    <w:p>
      <w:pPr>
        <w:spacing w:after="0" w:before="0"/>
        <w:ind w:left="283"/>
      </w:pPr>
      <w:r>
        <w:rPr>
          <w:rFonts w:ascii="Arial" w:hAnsi="Arial" w:eastAsia="Malgun Gothic"/>
          <w:b/>
          <w:sz w:val="18"/>
        </w:rPr>
        <w:t xml:space="preserve">· 단어: </w:t>
      </w:r>
      <w:r>
        <w:rPr>
          <w:rFonts w:ascii="Arial" w:hAnsi="Arial" w:eastAsia="Malgun Gothic"/>
          <w:sz w:val="18"/>
        </w:rPr>
        <w:t>falar com(~와 이야기하다)</w:t>
      </w:r>
    </w:p>
    <w:p>
      <w:pPr>
        <w:spacing w:after="0" w:before="0"/>
        <w:ind w:left="283"/>
      </w:pPr>
      <w:r>
        <w:rPr>
          <w:rFonts w:ascii="Arial" w:hAnsi="Arial" w:eastAsia="Malgun Gothic"/>
          <w:b/>
          <w:sz w:val="18"/>
        </w:rPr>
        <w:t xml:space="preserve">· 문법: </w:t>
      </w:r>
      <w:r>
        <w:rPr>
          <w:rFonts w:ascii="Arial" w:hAnsi="Arial" w:eastAsia="Malgun Gothic"/>
          <w:sz w:val="18"/>
        </w:rPr>
        <w:t>조건법 의문으로 공손한 요청(=A senhora fala…?).</w:t>
      </w:r>
    </w:p>
    <w:p>
      <w:pPr>
        <w:spacing w:after="0" w:before="0"/>
        <w:ind w:left="283"/>
      </w:pPr>
      <w:r>
        <w:rPr>
          <w:rFonts w:ascii="Arial" w:hAnsi="Arial" w:eastAsia="Malgun Gothic"/>
          <w:b/>
          <w:sz w:val="18"/>
        </w:rPr>
        <w:t xml:space="preserve">· 시제: </w:t>
      </w:r>
      <w:r>
        <w:rPr>
          <w:rFonts w:ascii="Arial" w:hAnsi="Arial" w:eastAsia="Malgun Gothic"/>
          <w:sz w:val="18"/>
        </w:rPr>
        <w:t>futuro do pretérito(falaria) — 정중.</w:t>
      </w:r>
    </w:p>
    <w:p>
      <w:pPr>
        <w:spacing w:after="0" w:before="0"/>
        <w:ind w:left="283"/>
      </w:pPr>
      <w:r>
        <w:rPr>
          <w:rFonts w:ascii="Arial" w:hAnsi="Arial" w:eastAsia="Malgun Gothic"/>
          <w:b/>
          <w:sz w:val="18"/>
        </w:rPr>
        <w:t xml:space="preserve">· 표현: </w:t>
      </w:r>
      <w:r>
        <w:rPr>
          <w:rFonts w:ascii="Arial" w:hAnsi="Arial" w:eastAsia="Malgun Gothic"/>
          <w:sz w:val="18"/>
        </w:rPr>
        <w:t>인터뷰 요청의 공손 화법.</w:t>
      </w:r>
    </w:p>
    <w:p>
      <w:pPr>
        <w:spacing w:after="20" w:before="100"/>
      </w:pPr>
      <w:r>
        <w:rPr>
          <w:rFonts w:ascii="Arial" w:hAnsi="Arial" w:eastAsia="Malgun Gothic"/>
          <w:b/>
          <w:sz w:val="20"/>
        </w:rPr>
        <w:t xml:space="preserve">71. </w:t>
      </w:r>
      <w:r>
        <w:rPr>
          <w:rFonts w:ascii="Arial" w:hAnsi="Arial" w:eastAsia="Malgun Gothic"/>
          <w:b/>
          <w:color w:val="7F6000"/>
          <w:sz w:val="20"/>
        </w:rPr>
        <w:t>LÚCIA</w:t>
      </w:r>
      <w:r>
        <w:rPr>
          <w:rFonts w:ascii="Arial" w:hAnsi="Arial" w:eastAsia="Malgun Gothic"/>
          <w:sz w:val="20"/>
        </w:rPr>
        <w:t xml:space="preserve">  "Com vocês, sim. Com eles, não. Esses microfones eram armas até ontem."</w:t>
      </w:r>
    </w:p>
    <w:p>
      <w:pPr>
        <w:spacing w:after="0" w:before="0"/>
        <w:ind w:left="283"/>
      </w:pPr>
      <w:r>
        <w:rPr>
          <w:rFonts w:ascii="Arial" w:hAnsi="Arial" w:eastAsia="Malgun Gothic"/>
          <w:b/>
          <w:sz w:val="18"/>
        </w:rPr>
        <w:t xml:space="preserve">· 단어: </w:t>
      </w:r>
      <w:r>
        <w:rPr>
          <w:rFonts w:ascii="Arial" w:hAnsi="Arial" w:eastAsia="Malgun Gothic"/>
          <w:sz w:val="18"/>
        </w:rPr>
        <w:t>microfone(마이크) · arma(무기)</w:t>
      </w:r>
    </w:p>
    <w:p>
      <w:pPr>
        <w:spacing w:after="0" w:before="0"/>
        <w:ind w:left="283"/>
      </w:pPr>
      <w:r>
        <w:rPr>
          <w:rFonts w:ascii="Arial" w:hAnsi="Arial" w:eastAsia="Malgun Gothic"/>
          <w:b/>
          <w:sz w:val="18"/>
        </w:rPr>
        <w:t xml:space="preserve">· 문법: </w:t>
      </w:r>
      <w:r>
        <w:rPr>
          <w:rFonts w:ascii="Arial" w:hAnsi="Arial" w:eastAsia="Malgun Gothic"/>
          <w:sz w:val="18"/>
        </w:rPr>
        <w:t>전치사구 + sim/não 대구(동사 생략). esses(중칭 지시사).</w:t>
      </w:r>
    </w:p>
    <w:p>
      <w:pPr>
        <w:spacing w:after="0" w:before="0"/>
        <w:ind w:left="283"/>
      </w:pPr>
      <w:r>
        <w:rPr>
          <w:rFonts w:ascii="Arial" w:hAnsi="Arial" w:eastAsia="Malgun Gothic"/>
          <w:b/>
          <w:sz w:val="18"/>
        </w:rPr>
        <w:t xml:space="preserve">· 시제: </w:t>
      </w:r>
      <w:r>
        <w:rPr>
          <w:rFonts w:ascii="Arial" w:hAnsi="Arial" w:eastAsia="Malgun Gothic"/>
          <w:sz w:val="18"/>
        </w:rPr>
        <w:t>pretérito imperfeito(eram — 어제까지 지속된 상태).</w:t>
      </w:r>
    </w:p>
    <w:p>
      <w:pPr>
        <w:spacing w:after="0" w:before="0"/>
        <w:ind w:left="283"/>
      </w:pPr>
      <w:r>
        <w:rPr>
          <w:rFonts w:ascii="Arial" w:hAnsi="Arial" w:eastAsia="Malgun Gothic"/>
          <w:b/>
          <w:sz w:val="18"/>
        </w:rPr>
        <w:t xml:space="preserve">· 표현: </w:t>
      </w:r>
      <w:r>
        <w:rPr>
          <w:rFonts w:ascii="Arial" w:hAnsi="Arial" w:eastAsia="Malgun Gothic"/>
          <w:sz w:val="18"/>
        </w:rPr>
        <w:t>은유 — 언론의 마이크 = 무기.</w:t>
      </w:r>
    </w:p>
    <w:p>
      <w:pPr>
        <w:spacing w:after="20" w:before="100"/>
      </w:pPr>
      <w:r>
        <w:rPr>
          <w:rFonts w:ascii="Arial" w:hAnsi="Arial" w:eastAsia="Malgun Gothic"/>
          <w:b/>
          <w:sz w:val="20"/>
        </w:rPr>
        <w:t xml:space="preserve">72. </w:t>
      </w:r>
      <w:r>
        <w:rPr>
          <w:rFonts w:ascii="Arial" w:hAnsi="Arial" w:eastAsia="Malgun Gothic"/>
          <w:b/>
          <w:color w:val="7F6000"/>
          <w:sz w:val="20"/>
        </w:rPr>
        <w:t>LÚCIA</w:t>
      </w:r>
      <w:r>
        <w:rPr>
          <w:rFonts w:ascii="Arial" w:hAnsi="Arial" w:eastAsia="Malgun Gothic"/>
          <w:sz w:val="20"/>
        </w:rPr>
        <w:t xml:space="preserve">  "Fui presa por um parecer. O meu parecer. O verdadeiro."</w:t>
      </w:r>
    </w:p>
    <w:p>
      <w:pPr>
        <w:spacing w:after="0" w:before="0"/>
        <w:ind w:left="283"/>
      </w:pPr>
      <w:r>
        <w:rPr>
          <w:rFonts w:ascii="Arial" w:hAnsi="Arial" w:eastAsia="Malgun Gothic"/>
          <w:b/>
          <w:sz w:val="18"/>
        </w:rPr>
        <w:t xml:space="preserve">· 단어: </w:t>
      </w:r>
      <w:r>
        <w:rPr>
          <w:rFonts w:ascii="Arial" w:hAnsi="Arial" w:eastAsia="Malgun Gothic"/>
          <w:sz w:val="18"/>
        </w:rPr>
        <w:t>presa(체포된, 여성) · verdadeiro(진짜의)</w:t>
      </w:r>
    </w:p>
    <w:p>
      <w:pPr>
        <w:spacing w:after="0" w:before="0"/>
        <w:ind w:left="283"/>
      </w:pPr>
      <w:r>
        <w:rPr>
          <w:rFonts w:ascii="Arial" w:hAnsi="Arial" w:eastAsia="Malgun Gothic"/>
          <w:b/>
          <w:sz w:val="18"/>
        </w:rPr>
        <w:t xml:space="preserve">· 문법: </w:t>
      </w:r>
      <w:r>
        <w:rPr>
          <w:rFonts w:ascii="Arial" w:hAnsi="Arial" w:eastAsia="Malgun Gothic"/>
          <w:sz w:val="18"/>
        </w:rPr>
        <w:t>수동태 fui presa(화자 여성 → presa). 명사구 반복으로 점층 정정.</w:t>
      </w:r>
    </w:p>
    <w:p>
      <w:pPr>
        <w:spacing w:after="0" w:before="0"/>
        <w:ind w:left="283"/>
      </w:pPr>
      <w:r>
        <w:rPr>
          <w:rFonts w:ascii="Arial" w:hAnsi="Arial" w:eastAsia="Malgun Gothic"/>
          <w:b/>
          <w:sz w:val="18"/>
        </w:rPr>
        <w:t xml:space="preserve">· 시제: </w:t>
      </w:r>
      <w:r>
        <w:rPr>
          <w:rFonts w:ascii="Arial" w:hAnsi="Arial" w:eastAsia="Malgun Gothic"/>
          <w:sz w:val="18"/>
        </w:rPr>
        <w:t>pretérito perfeito 수동.</w:t>
      </w:r>
    </w:p>
    <w:p>
      <w:pPr>
        <w:spacing w:after="0" w:before="0"/>
        <w:ind w:left="283"/>
      </w:pPr>
      <w:r>
        <w:rPr>
          <w:rFonts w:ascii="Arial" w:hAnsi="Arial" w:eastAsia="Malgun Gothic"/>
          <w:b/>
          <w:sz w:val="18"/>
        </w:rPr>
        <w:t xml:space="preserve">· 표현: </w:t>
      </w:r>
      <w:r>
        <w:rPr>
          <w:rFonts w:ascii="Arial" w:hAnsi="Arial" w:eastAsia="Malgun Gothic"/>
          <w:sz w:val="18"/>
        </w:rPr>
        <w:t>por = 원인('~ 때문에').</w:t>
      </w:r>
    </w:p>
    <w:p>
      <w:pPr>
        <w:spacing w:after="20" w:before="100"/>
      </w:pPr>
      <w:r>
        <w:rPr>
          <w:rFonts w:ascii="Arial" w:hAnsi="Arial" w:eastAsia="Malgun Gothic"/>
          <w:b/>
          <w:sz w:val="20"/>
        </w:rPr>
        <w:t xml:space="preserve">73. </w:t>
      </w:r>
      <w:r>
        <w:rPr>
          <w:rFonts w:ascii="Arial" w:hAnsi="Arial" w:eastAsia="Malgun Gothic"/>
          <w:b/>
          <w:color w:val="7F6000"/>
          <w:sz w:val="20"/>
        </w:rPr>
        <w:t>DIGO</w:t>
      </w:r>
      <w:r>
        <w:rPr>
          <w:rFonts w:ascii="Arial" w:hAnsi="Arial" w:eastAsia="Malgun Gothic"/>
          <w:sz w:val="20"/>
        </w:rPr>
        <w:t xml:space="preserve">  "A versão original dizia "risco ambiental alto, aprovação impossível"."</w:t>
      </w:r>
    </w:p>
    <w:p>
      <w:pPr>
        <w:spacing w:after="0" w:before="0"/>
        <w:ind w:left="283"/>
      </w:pPr>
      <w:r>
        <w:rPr>
          <w:rFonts w:ascii="Arial" w:hAnsi="Arial" w:eastAsia="Malgun Gothic"/>
          <w:b/>
          <w:sz w:val="18"/>
        </w:rPr>
        <w:t xml:space="preserve">· 단어: </w:t>
      </w:r>
      <w:r>
        <w:rPr>
          <w:rFonts w:ascii="Arial" w:hAnsi="Arial" w:eastAsia="Malgun Gothic"/>
          <w:sz w:val="18"/>
        </w:rPr>
        <w:t>versão(판본) · risco ambiental(환경 위험) · aprovação(승인)</w:t>
      </w:r>
    </w:p>
    <w:p>
      <w:pPr>
        <w:spacing w:after="0" w:before="0"/>
        <w:ind w:left="283"/>
      </w:pPr>
      <w:r>
        <w:rPr>
          <w:rFonts w:ascii="Arial" w:hAnsi="Arial" w:eastAsia="Malgun Gothic"/>
          <w:b/>
          <w:sz w:val="18"/>
        </w:rPr>
        <w:t xml:space="preserve">· 문법: </w:t>
      </w:r>
      <w:r>
        <w:rPr>
          <w:rFonts w:ascii="Arial" w:hAnsi="Arial" w:eastAsia="Malgun Gothic"/>
          <w:sz w:val="18"/>
        </w:rPr>
        <w:t>문서가 주어인 dizer(~라고 쓰여 있다). 인용 안은 명사구 판정문.</w:t>
      </w:r>
    </w:p>
    <w:p>
      <w:pPr>
        <w:spacing w:after="0" w:before="0"/>
        <w:ind w:left="283"/>
      </w:pPr>
      <w:r>
        <w:rPr>
          <w:rFonts w:ascii="Arial" w:hAnsi="Arial" w:eastAsia="Malgun Gothic"/>
          <w:b/>
          <w:sz w:val="18"/>
        </w:rPr>
        <w:t xml:space="preserve">· 시제: </w:t>
      </w:r>
      <w:r>
        <w:rPr>
          <w:rFonts w:ascii="Arial" w:hAnsi="Arial" w:eastAsia="Malgun Gothic"/>
          <w:sz w:val="18"/>
        </w:rPr>
        <w:t>pretérito imperfeito(dizia) — 문서 내용의 상태 묘사.</w:t>
      </w:r>
    </w:p>
    <w:p>
      <w:pPr>
        <w:spacing w:after="0" w:before="0"/>
        <w:ind w:left="283"/>
      </w:pPr>
      <w:r>
        <w:rPr>
          <w:rFonts w:ascii="Arial" w:hAnsi="Arial" w:eastAsia="Malgun Gothic"/>
          <w:b/>
          <w:sz w:val="18"/>
        </w:rPr>
        <w:t xml:space="preserve">· 표현: </w:t>
      </w:r>
      <w:r>
        <w:rPr>
          <w:rFonts w:ascii="Arial" w:hAnsi="Arial" w:eastAsia="Malgun Gothic"/>
          <w:sz w:val="18"/>
        </w:rPr>
        <w:t>문서의 내용은 imperfeito로 진술하는 것이 자연스럽다.</w:t>
      </w:r>
    </w:p>
    <w:p>
      <w:pPr>
        <w:spacing w:after="20" w:before="100"/>
      </w:pPr>
      <w:r>
        <w:rPr>
          <w:rFonts w:ascii="Arial" w:hAnsi="Arial" w:eastAsia="Malgun Gothic"/>
          <w:b/>
          <w:sz w:val="20"/>
        </w:rPr>
        <w:t xml:space="preserve">74. </w:t>
      </w:r>
      <w:r>
        <w:rPr>
          <w:rFonts w:ascii="Arial" w:hAnsi="Arial" w:eastAsia="Malgun Gothic"/>
          <w:b/>
          <w:color w:val="7F6000"/>
          <w:sz w:val="20"/>
        </w:rPr>
        <w:t>LÚCIA</w:t>
      </w:r>
      <w:r>
        <w:rPr>
          <w:rFonts w:ascii="Arial" w:hAnsi="Arial" w:eastAsia="Malgun Gothic"/>
          <w:sz w:val="20"/>
        </w:rPr>
        <w:t xml:space="preserve">  "E continua dizendo. Pedra não muda de opinião por causa de dinheiro."</w:t>
      </w:r>
    </w:p>
    <w:p>
      <w:pPr>
        <w:spacing w:after="0" w:before="0"/>
        <w:ind w:left="283"/>
      </w:pPr>
      <w:r>
        <w:rPr>
          <w:rFonts w:ascii="Arial" w:hAnsi="Arial" w:eastAsia="Malgun Gothic"/>
          <w:b/>
          <w:sz w:val="18"/>
        </w:rPr>
        <w:t xml:space="preserve">· 단어: </w:t>
      </w:r>
      <w:r>
        <w:rPr>
          <w:rFonts w:ascii="Arial" w:hAnsi="Arial" w:eastAsia="Malgun Gothic"/>
          <w:sz w:val="18"/>
        </w:rPr>
        <w:t>pedra(돌, 암석) · mudar de opinião(의견을 바꾸다) · por causa de(~ 때문에)</w:t>
      </w:r>
    </w:p>
    <w:p>
      <w:pPr>
        <w:spacing w:after="0" w:before="0"/>
        <w:ind w:left="283"/>
      </w:pPr>
      <w:r>
        <w:rPr>
          <w:rFonts w:ascii="Arial" w:hAnsi="Arial" w:eastAsia="Malgun Gothic"/>
          <w:b/>
          <w:sz w:val="18"/>
        </w:rPr>
        <w:t xml:space="preserve">· 문법: </w:t>
      </w:r>
      <w:r>
        <w:rPr>
          <w:rFonts w:ascii="Arial" w:hAnsi="Arial" w:eastAsia="Malgun Gothic"/>
          <w:sz w:val="18"/>
        </w:rPr>
        <w:t>continuar + gerúndio. 무관사 총칭 주어 Pedra. mudar de + 무관사 명사(바꾸다).</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진리.</w:t>
      </w:r>
    </w:p>
    <w:p>
      <w:pPr>
        <w:spacing w:after="0" w:before="0"/>
        <w:ind w:left="283"/>
      </w:pPr>
      <w:r>
        <w:rPr>
          <w:rFonts w:ascii="Arial" w:hAnsi="Arial" w:eastAsia="Malgun Gothic"/>
          <w:b/>
          <w:sz w:val="18"/>
        </w:rPr>
        <w:t xml:space="preserve">· 표현: </w:t>
      </w:r>
      <w:r>
        <w:rPr>
          <w:rFonts w:ascii="Arial" w:hAnsi="Arial" w:eastAsia="Malgun Gothic"/>
          <w:sz w:val="18"/>
        </w:rPr>
        <w:t>지질학자다운 격언.</w:t>
      </w:r>
    </w:p>
    <w:p>
      <w:pPr>
        <w:spacing w:after="20" w:before="100"/>
      </w:pPr>
      <w:r>
        <w:rPr>
          <w:rFonts w:ascii="Arial" w:hAnsi="Arial" w:eastAsia="Malgun Gothic"/>
          <w:b/>
          <w:sz w:val="20"/>
        </w:rPr>
        <w:t xml:space="preserve">75. </w:t>
      </w:r>
      <w:r>
        <w:rPr>
          <w:rFonts w:ascii="Arial" w:hAnsi="Arial" w:eastAsia="Malgun Gothic"/>
          <w:b/>
          <w:color w:val="7F6000"/>
          <w:sz w:val="20"/>
        </w:rPr>
        <w:t>LÚCIA</w:t>
      </w:r>
      <w:r>
        <w:rPr>
          <w:rFonts w:ascii="Arial" w:hAnsi="Arial" w:eastAsia="Malgun Gothic"/>
          <w:sz w:val="20"/>
        </w:rPr>
        <w:t xml:space="preserve">  "Gente muda. Uma madrugada basta."</w:t>
      </w:r>
    </w:p>
    <w:p>
      <w:pPr>
        <w:spacing w:after="0" w:before="0"/>
        <w:ind w:left="283"/>
      </w:pPr>
      <w:r>
        <w:rPr>
          <w:rFonts w:ascii="Arial" w:hAnsi="Arial" w:eastAsia="Malgun Gothic"/>
          <w:b/>
          <w:sz w:val="18"/>
        </w:rPr>
        <w:t xml:space="preserve">· 단어: </w:t>
      </w:r>
      <w:r>
        <w:rPr>
          <w:rFonts w:ascii="Arial" w:hAnsi="Arial" w:eastAsia="Malgun Gothic"/>
          <w:sz w:val="18"/>
        </w:rPr>
        <w:t>gente(사람들) · bastar(충분하다)</w:t>
      </w:r>
    </w:p>
    <w:p>
      <w:pPr>
        <w:spacing w:after="0" w:before="0"/>
        <w:ind w:left="283"/>
      </w:pPr>
      <w:r>
        <w:rPr>
          <w:rFonts w:ascii="Arial" w:hAnsi="Arial" w:eastAsia="Malgun Gothic"/>
          <w:b/>
          <w:sz w:val="18"/>
        </w:rPr>
        <w:t xml:space="preserve">· 문법: </w:t>
      </w:r>
      <w:r>
        <w:rPr>
          <w:rFonts w:ascii="Arial" w:hAnsi="Arial" w:eastAsia="Malgun Gothic"/>
          <w:sz w:val="18"/>
        </w:rPr>
        <w:t>무관사 gente(사람이란 존재) + 3인칭 단수. bastar 자동사.</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진리.</w:t>
      </w:r>
    </w:p>
    <w:p>
      <w:pPr>
        <w:spacing w:after="0" w:before="0"/>
        <w:ind w:left="283"/>
      </w:pPr>
      <w:r>
        <w:rPr>
          <w:rFonts w:ascii="Arial" w:hAnsi="Arial" w:eastAsia="Malgun Gothic"/>
          <w:b/>
          <w:sz w:val="18"/>
        </w:rPr>
        <w:t xml:space="preserve">· 표현: </w:t>
      </w:r>
      <w:r>
        <w:rPr>
          <w:rFonts w:ascii="Arial" w:hAnsi="Arial" w:eastAsia="Malgun Gothic"/>
          <w:sz w:val="18"/>
        </w:rPr>
        <w:t>74번과 대구(돌 vs 사람).</w:t>
      </w:r>
    </w:p>
    <w:p>
      <w:pPr>
        <w:spacing w:after="20" w:before="100"/>
      </w:pPr>
      <w:r>
        <w:rPr>
          <w:rFonts w:ascii="Arial" w:hAnsi="Arial" w:eastAsia="Malgun Gothic"/>
          <w:b/>
          <w:sz w:val="20"/>
        </w:rPr>
        <w:t xml:space="preserve">76. </w:t>
      </w:r>
      <w:r>
        <w:rPr>
          <w:rFonts w:ascii="Arial" w:hAnsi="Arial" w:eastAsia="Malgun Gothic"/>
          <w:b/>
          <w:color w:val="7F6000"/>
          <w:sz w:val="20"/>
        </w:rPr>
        <w:t>TIAGO</w:t>
      </w:r>
      <w:r>
        <w:rPr>
          <w:rFonts w:ascii="Arial" w:hAnsi="Arial" w:eastAsia="Malgun Gothic"/>
          <w:sz w:val="20"/>
        </w:rPr>
        <w:t xml:space="preserve">  "A senhora sabia que o parecer tinha sido alterado?"</w:t>
      </w:r>
    </w:p>
    <w:p>
      <w:pPr>
        <w:spacing w:after="0" w:before="0"/>
        <w:ind w:left="283"/>
      </w:pPr>
      <w:r>
        <w:rPr>
          <w:rFonts w:ascii="Arial" w:hAnsi="Arial" w:eastAsia="Malgun Gothic"/>
          <w:b/>
          <w:sz w:val="18"/>
        </w:rPr>
        <w:t xml:space="preserve">· 단어: </w:t>
      </w:r>
      <w:r>
        <w:rPr>
          <w:rFonts w:ascii="Arial" w:hAnsi="Arial" w:eastAsia="Malgun Gothic"/>
          <w:sz w:val="18"/>
        </w:rPr>
        <w:t>alterado(변경된)</w:t>
      </w:r>
    </w:p>
    <w:p>
      <w:pPr>
        <w:spacing w:after="0" w:before="0"/>
        <w:ind w:left="283"/>
      </w:pPr>
      <w:r>
        <w:rPr>
          <w:rFonts w:ascii="Arial" w:hAnsi="Arial" w:eastAsia="Malgun Gothic"/>
          <w:b/>
          <w:sz w:val="18"/>
        </w:rPr>
        <w:t xml:space="preserve">· 문법: </w:t>
      </w:r>
      <w:r>
        <w:rPr>
          <w:rFonts w:ascii="Arial" w:hAnsi="Arial" w:eastAsia="Malgun Gothic"/>
          <w:sz w:val="18"/>
        </w:rPr>
        <w:t>과거완료 수동 tinha sido + 과거분사(ter imperfeito + sido + 분사).</w:t>
      </w:r>
    </w:p>
    <w:p>
      <w:pPr>
        <w:spacing w:after="0" w:before="0"/>
        <w:ind w:left="283"/>
      </w:pPr>
      <w:r>
        <w:rPr>
          <w:rFonts w:ascii="Arial" w:hAnsi="Arial" w:eastAsia="Malgun Gothic"/>
          <w:b/>
          <w:sz w:val="18"/>
        </w:rPr>
        <w:t xml:space="preserve">· 시제: </w:t>
      </w:r>
      <w:r>
        <w:rPr>
          <w:rFonts w:ascii="Arial" w:hAnsi="Arial" w:eastAsia="Malgun Gothic"/>
          <w:sz w:val="18"/>
        </w:rPr>
        <w:t>imperfeito(sabia — 인지 상태), mais-que-perfeito composto 수동(tinha sido alterado — 앞선 과거).</w:t>
      </w:r>
    </w:p>
    <w:p>
      <w:pPr>
        <w:spacing w:after="20" w:before="100"/>
      </w:pPr>
      <w:r>
        <w:rPr>
          <w:rFonts w:ascii="Arial" w:hAnsi="Arial" w:eastAsia="Malgun Gothic"/>
          <w:b/>
          <w:sz w:val="20"/>
        </w:rPr>
        <w:t xml:space="preserve">77. </w:t>
      </w:r>
      <w:r>
        <w:rPr>
          <w:rFonts w:ascii="Arial" w:hAnsi="Arial" w:eastAsia="Malgun Gothic"/>
          <w:b/>
          <w:color w:val="7F6000"/>
          <w:sz w:val="20"/>
        </w:rPr>
        <w:t>LÚCIA</w:t>
      </w:r>
      <w:r>
        <w:rPr>
          <w:rFonts w:ascii="Arial" w:hAnsi="Arial" w:eastAsia="Malgun Gothic"/>
          <w:sz w:val="20"/>
        </w:rPr>
        <w:t xml:space="preserve">  "Soube na cela, pela televisão. O meu nome embaixo de um texto alheio."</w:t>
      </w:r>
    </w:p>
    <w:p>
      <w:pPr>
        <w:spacing w:after="0" w:before="0"/>
        <w:ind w:left="283"/>
      </w:pPr>
      <w:r>
        <w:rPr>
          <w:rFonts w:ascii="Arial" w:hAnsi="Arial" w:eastAsia="Malgun Gothic"/>
          <w:b/>
          <w:sz w:val="18"/>
        </w:rPr>
        <w:t xml:space="preserve">· 단어: </w:t>
      </w:r>
      <w:r>
        <w:rPr>
          <w:rFonts w:ascii="Arial" w:hAnsi="Arial" w:eastAsia="Malgun Gothic"/>
          <w:sz w:val="18"/>
        </w:rPr>
        <w:t>cela(감방) · embaixo de(~ 아래에) · alheio(남의)</w:t>
      </w:r>
    </w:p>
    <w:p>
      <w:pPr>
        <w:spacing w:after="0" w:before="0"/>
        <w:ind w:left="283"/>
      </w:pPr>
      <w:r>
        <w:rPr>
          <w:rFonts w:ascii="Arial" w:hAnsi="Arial" w:eastAsia="Malgun Gothic"/>
          <w:b/>
          <w:sz w:val="18"/>
        </w:rPr>
        <w:t xml:space="preserve">· 문법: </w:t>
      </w:r>
      <w:r>
        <w:rPr>
          <w:rFonts w:ascii="Arial" w:hAnsi="Arial" w:eastAsia="Malgun Gothic"/>
          <w:sz w:val="18"/>
        </w:rPr>
        <w:t>saber 완료과거 soube = '알게 되었다'(인지의 시작). pela = por + a(수단).</w:t>
      </w:r>
    </w:p>
    <w:p>
      <w:pPr>
        <w:spacing w:after="0" w:before="0"/>
        <w:ind w:left="283"/>
      </w:pPr>
      <w:r>
        <w:rPr>
          <w:rFonts w:ascii="Arial" w:hAnsi="Arial" w:eastAsia="Malgun Gothic"/>
          <w:b/>
          <w:sz w:val="18"/>
        </w:rPr>
        <w:t xml:space="preserve">· 시제: </w:t>
      </w:r>
      <w:r>
        <w:rPr>
          <w:rFonts w:ascii="Arial" w:hAnsi="Arial" w:eastAsia="Malgun Gothic"/>
          <w:sz w:val="18"/>
        </w:rPr>
        <w:t>pretérito perfeito(soube) — imperfeito sabia(알고 있었다)와 의미 대비.</w:t>
      </w:r>
    </w:p>
    <w:p>
      <w:pPr>
        <w:spacing w:after="0" w:before="0"/>
        <w:ind w:left="283"/>
      </w:pPr>
      <w:r>
        <w:rPr>
          <w:rFonts w:ascii="Arial" w:hAnsi="Arial" w:eastAsia="Malgun Gothic"/>
          <w:b/>
          <w:sz w:val="18"/>
        </w:rPr>
        <w:t xml:space="preserve">· 표현: </w:t>
      </w:r>
      <w:r>
        <w:rPr>
          <w:rFonts w:ascii="Arial" w:hAnsi="Arial" w:eastAsia="Malgun Gothic"/>
          <w:sz w:val="18"/>
        </w:rPr>
        <w:t>saber/conhecer는 완료과거에서 '알게 되다'로 의미가 바뀐다.</w:t>
      </w:r>
    </w:p>
    <w:p>
      <w:pPr>
        <w:spacing w:after="20" w:before="100"/>
      </w:pPr>
      <w:r>
        <w:rPr>
          <w:rFonts w:ascii="Arial" w:hAnsi="Arial" w:eastAsia="Malgun Gothic"/>
          <w:b/>
          <w:sz w:val="20"/>
        </w:rPr>
        <w:t xml:space="preserve">78. </w:t>
      </w:r>
      <w:r>
        <w:rPr>
          <w:rFonts w:ascii="Arial" w:hAnsi="Arial" w:eastAsia="Malgun Gothic"/>
          <w:b/>
          <w:color w:val="7F6000"/>
          <w:sz w:val="20"/>
        </w:rPr>
        <w:t>LÚCIA</w:t>
      </w:r>
      <w:r>
        <w:rPr>
          <w:rFonts w:ascii="Arial" w:hAnsi="Arial" w:eastAsia="Malgun Gothic"/>
          <w:sz w:val="20"/>
        </w:rPr>
        <w:t xml:space="preserve">  "Quarenta anos de campo. Um "risco gerenciável" apagou tudo em uma noite."</w:t>
      </w:r>
    </w:p>
    <w:p>
      <w:pPr>
        <w:spacing w:after="0" w:before="0"/>
        <w:ind w:left="283"/>
      </w:pPr>
      <w:r>
        <w:rPr>
          <w:rFonts w:ascii="Arial" w:hAnsi="Arial" w:eastAsia="Malgun Gothic"/>
          <w:b/>
          <w:sz w:val="18"/>
        </w:rPr>
        <w:t xml:space="preserve">· 단어: </w:t>
      </w:r>
      <w:r>
        <w:rPr>
          <w:rFonts w:ascii="Arial" w:hAnsi="Arial" w:eastAsia="Malgun Gothic"/>
          <w:sz w:val="18"/>
        </w:rPr>
        <w:t>campo(현장 연구) · gerenciável(관리 가능한) · apagar(지우다)</w:t>
      </w:r>
    </w:p>
    <w:p>
      <w:pPr>
        <w:spacing w:after="0" w:before="0"/>
        <w:ind w:left="283"/>
      </w:pPr>
      <w:r>
        <w:rPr>
          <w:rFonts w:ascii="Arial" w:hAnsi="Arial" w:eastAsia="Malgun Gothic"/>
          <w:b/>
          <w:sz w:val="18"/>
        </w:rPr>
        <w:t xml:space="preserve">· 문법: </w:t>
      </w:r>
      <w:r>
        <w:rPr>
          <w:rFonts w:ascii="Arial" w:hAnsi="Arial" w:eastAsia="Malgun Gothic"/>
          <w:sz w:val="18"/>
        </w:rPr>
        <w:t>인용 표현이 주어(Um "risco gerenciável"). em uma noite = 하룻밤 만에.</w:t>
      </w:r>
    </w:p>
    <w:p>
      <w:pPr>
        <w:spacing w:after="0" w:before="0"/>
        <w:ind w:left="283"/>
      </w:pPr>
      <w:r>
        <w:rPr>
          <w:rFonts w:ascii="Arial" w:hAnsi="Arial" w:eastAsia="Malgun Gothic"/>
          <w:b/>
          <w:sz w:val="18"/>
        </w:rPr>
        <w:t xml:space="preserve">· 시제: </w:t>
      </w:r>
      <w:r>
        <w:rPr>
          <w:rFonts w:ascii="Arial" w:hAnsi="Arial" w:eastAsia="Malgun Gothic"/>
          <w:sz w:val="18"/>
        </w:rPr>
        <w:t>pretérito perfeito(apagou).</w:t>
      </w:r>
    </w:p>
    <w:p>
      <w:pPr>
        <w:spacing w:after="0" w:before="0"/>
        <w:ind w:left="283"/>
      </w:pPr>
      <w:r>
        <w:rPr>
          <w:rFonts w:ascii="Arial" w:hAnsi="Arial" w:eastAsia="Malgun Gothic"/>
          <w:b/>
          <w:sz w:val="18"/>
        </w:rPr>
        <w:t xml:space="preserve">· 표현: </w:t>
      </w:r>
      <w:r>
        <w:rPr>
          <w:rFonts w:ascii="Arial" w:hAnsi="Arial" w:eastAsia="Malgun Gothic"/>
          <w:sz w:val="18"/>
        </w:rPr>
        <w:t>관료 용어 하나가 평생 경력을 지운 아이러니.</w:t>
      </w:r>
    </w:p>
    <w:p>
      <w:pPr>
        <w:spacing w:after="20" w:before="100"/>
      </w:pPr>
      <w:r>
        <w:rPr>
          <w:rFonts w:ascii="Arial" w:hAnsi="Arial" w:eastAsia="Malgun Gothic"/>
          <w:b/>
          <w:sz w:val="20"/>
        </w:rPr>
        <w:t xml:space="preserve">79. </w:t>
      </w:r>
      <w:r>
        <w:rPr>
          <w:rFonts w:ascii="Arial" w:hAnsi="Arial" w:eastAsia="Malgun Gothic"/>
          <w:b/>
          <w:color w:val="7F6000"/>
          <w:sz w:val="20"/>
        </w:rPr>
        <w:t>MARINA</w:t>
      </w:r>
      <w:r>
        <w:rPr>
          <w:rFonts w:ascii="Arial" w:hAnsi="Arial" w:eastAsia="Malgun Gothic"/>
          <w:sz w:val="20"/>
        </w:rPr>
        <w:t xml:space="preserve">  "Foi a lista de presença que te soltou, mãe. Escrita à mão."</w:t>
      </w:r>
    </w:p>
    <w:p>
      <w:pPr>
        <w:spacing w:after="0" w:before="0"/>
        <w:ind w:left="283"/>
      </w:pPr>
      <w:r>
        <w:rPr>
          <w:rFonts w:ascii="Arial" w:hAnsi="Arial" w:eastAsia="Malgun Gothic"/>
          <w:b/>
          <w:sz w:val="18"/>
        </w:rPr>
        <w:t xml:space="preserve">· 단어: </w:t>
      </w:r>
      <w:r>
        <w:rPr>
          <w:rFonts w:ascii="Arial" w:hAnsi="Arial" w:eastAsia="Malgun Gothic"/>
          <w:sz w:val="18"/>
        </w:rPr>
        <w:t>lista de presença(출석부) · soltar(풀어 주다) · escrita(쓰인, escrever 분사 여성) · à mão(손으로)</w:t>
      </w:r>
    </w:p>
    <w:p>
      <w:pPr>
        <w:spacing w:after="0" w:before="0"/>
        <w:ind w:left="283"/>
      </w:pPr>
      <w:r>
        <w:rPr>
          <w:rFonts w:ascii="Arial" w:hAnsi="Arial" w:eastAsia="Malgun Gothic"/>
          <w:b/>
          <w:sz w:val="18"/>
        </w:rPr>
        <w:t xml:space="preserve">· 문법: </w:t>
      </w:r>
      <w:r>
        <w:rPr>
          <w:rFonts w:ascii="Arial" w:hAnsi="Arial" w:eastAsia="Malgun Gothic"/>
          <w:sz w:val="18"/>
        </w:rPr>
        <w:t>분열문 Foi … que(→13화 5번). 과거분사 후치 수식 Escrita à mão(lista에 일치). te — 엄마에게 tu 대명사(구어 혼용, 68번 a senhora와 공존).</w:t>
      </w:r>
    </w:p>
    <w:p>
      <w:pPr>
        <w:spacing w:after="0" w:before="0"/>
        <w:ind w:left="283"/>
      </w:pPr>
      <w:r>
        <w:rPr>
          <w:rFonts w:ascii="Arial" w:hAnsi="Arial" w:eastAsia="Malgun Gothic"/>
          <w:b/>
          <w:sz w:val="18"/>
        </w:rPr>
        <w:t xml:space="preserve">· 시제: </w:t>
      </w:r>
      <w:r>
        <w:rPr>
          <w:rFonts w:ascii="Arial" w:hAnsi="Arial" w:eastAsia="Malgun Gothic"/>
          <w:sz w:val="18"/>
        </w:rPr>
        <w:t>pretérito perfeito(foi, soltou).</w:t>
      </w:r>
    </w:p>
    <w:p>
      <w:pPr>
        <w:spacing w:after="0" w:before="0"/>
        <w:ind w:left="283"/>
      </w:pPr>
      <w:r>
        <w:rPr>
          <w:rFonts w:ascii="Arial" w:hAnsi="Arial" w:eastAsia="Malgun Gothic"/>
          <w:b/>
          <w:sz w:val="18"/>
        </w:rPr>
        <w:t xml:space="preserve">· 표현: </w:t>
      </w:r>
      <w:r>
        <w:rPr>
          <w:rFonts w:ascii="Arial" w:hAnsi="Arial" w:eastAsia="Malgun Gothic"/>
          <w:sz w:val="18"/>
        </w:rPr>
        <w:t>8화 회수 — 손글씨 출석부가 알리바이.</w:t>
      </w:r>
    </w:p>
    <w:p>
      <w:pPr>
        <w:spacing w:after="20" w:before="100"/>
      </w:pPr>
      <w:r>
        <w:rPr>
          <w:rFonts w:ascii="Arial" w:hAnsi="Arial" w:eastAsia="Malgun Gothic"/>
          <w:b/>
          <w:sz w:val="20"/>
        </w:rPr>
        <w:t xml:space="preserve">80. </w:t>
      </w:r>
      <w:r>
        <w:rPr>
          <w:rFonts w:ascii="Arial" w:hAnsi="Arial" w:eastAsia="Malgun Gothic"/>
          <w:b/>
          <w:color w:val="7F6000"/>
          <w:sz w:val="20"/>
        </w:rPr>
        <w:t>LÚCIA</w:t>
      </w:r>
      <w:r>
        <w:rPr>
          <w:rFonts w:ascii="Arial" w:hAnsi="Arial" w:eastAsia="Malgun Gothic"/>
          <w:sz w:val="20"/>
        </w:rPr>
        <w:t xml:space="preserve">  "Assinada pelos meus alunos. Esses, sim, sabem abrir anexo."</w:t>
      </w:r>
    </w:p>
    <w:p>
      <w:pPr>
        <w:spacing w:after="0" w:before="0"/>
        <w:ind w:left="283"/>
      </w:pPr>
      <w:r>
        <w:rPr>
          <w:rFonts w:ascii="Arial" w:hAnsi="Arial" w:eastAsia="Malgun Gothic"/>
          <w:b/>
          <w:sz w:val="18"/>
        </w:rPr>
        <w:t xml:space="preserve">· 단어: </w:t>
      </w:r>
      <w:r>
        <w:rPr>
          <w:rFonts w:ascii="Arial" w:hAnsi="Arial" w:eastAsia="Malgun Gothic"/>
          <w:sz w:val="18"/>
        </w:rPr>
        <w:t>assinada(서명된) · aluno(학생)</w:t>
      </w:r>
    </w:p>
    <w:p>
      <w:pPr>
        <w:spacing w:after="0" w:before="0"/>
        <w:ind w:left="283"/>
      </w:pPr>
      <w:r>
        <w:rPr>
          <w:rFonts w:ascii="Arial" w:hAnsi="Arial" w:eastAsia="Malgun Gothic"/>
          <w:b/>
          <w:sz w:val="18"/>
        </w:rPr>
        <w:t xml:space="preserve">· 문법: </w:t>
      </w:r>
      <w:r>
        <w:rPr>
          <w:rFonts w:ascii="Arial" w:hAnsi="Arial" w:eastAsia="Malgun Gothic"/>
          <w:sz w:val="18"/>
        </w:rPr>
        <w:t>분사구로 앞 문장 이어 쓰기(pelos = por + os, 행위자). "Esses, sim," — 대조 강조.</w:t>
      </w:r>
    </w:p>
    <w:p>
      <w:pPr>
        <w:spacing w:after="0" w:before="0"/>
        <w:ind w:left="283"/>
      </w:pPr>
      <w:r>
        <w:rPr>
          <w:rFonts w:ascii="Arial" w:hAnsi="Arial" w:eastAsia="Malgun Gothic"/>
          <w:b/>
          <w:sz w:val="18"/>
        </w:rPr>
        <w:t xml:space="preserve">· 시제: </w:t>
      </w:r>
      <w:r>
        <w:rPr>
          <w:rFonts w:ascii="Arial" w:hAnsi="Arial" w:eastAsia="Malgun Gothic"/>
          <w:sz w:val="18"/>
        </w:rPr>
        <w:t>분사, 현재직설법.</w:t>
      </w:r>
    </w:p>
    <w:p>
      <w:pPr>
        <w:spacing w:after="0" w:before="0"/>
        <w:ind w:left="283"/>
      </w:pPr>
      <w:r>
        <w:rPr>
          <w:rFonts w:ascii="Arial" w:hAnsi="Arial" w:eastAsia="Malgun Gothic"/>
          <w:b/>
          <w:sz w:val="18"/>
        </w:rPr>
        <w:t xml:space="preserve">· 표현: </w:t>
      </w:r>
      <w:r>
        <w:rPr>
          <w:rFonts w:ascii="Arial" w:hAnsi="Arial" w:eastAsia="Malgun Gothic"/>
          <w:sz w:val="18"/>
        </w:rPr>
        <w:t>68번 농담의 회수.</w:t>
      </w:r>
    </w:p>
    <w:p>
      <w:pPr>
        <w:spacing w:after="20" w:before="100"/>
      </w:pPr>
      <w:r>
        <w:rPr>
          <w:rFonts w:ascii="Arial" w:hAnsi="Arial" w:eastAsia="Malgun Gothic"/>
          <w:b/>
          <w:sz w:val="20"/>
        </w:rPr>
        <w:t xml:space="preserve">81. </w:t>
      </w:r>
      <w:r>
        <w:rPr>
          <w:rFonts w:ascii="Arial" w:hAnsi="Arial" w:eastAsia="Malgun Gothic"/>
          <w:b/>
          <w:color w:val="7F6000"/>
          <w:sz w:val="20"/>
        </w:rPr>
        <w:t>BEATRIZ</w:t>
      </w:r>
      <w:r>
        <w:rPr>
          <w:rFonts w:ascii="Arial" w:hAnsi="Arial" w:eastAsia="Malgun Gothic"/>
          <w:sz w:val="20"/>
        </w:rPr>
        <w:t xml:space="preserve">  "Professora, a senhora pode pedir reparação. Por danos morais, contra o Estado."</w:t>
      </w:r>
    </w:p>
    <w:p>
      <w:pPr>
        <w:spacing w:after="0" w:before="0"/>
        <w:ind w:left="283"/>
      </w:pPr>
      <w:r>
        <w:rPr>
          <w:rFonts w:ascii="Arial" w:hAnsi="Arial" w:eastAsia="Malgun Gothic"/>
          <w:b/>
          <w:sz w:val="18"/>
        </w:rPr>
        <w:t xml:space="preserve">· 단어: </w:t>
      </w:r>
      <w:r>
        <w:rPr>
          <w:rFonts w:ascii="Arial" w:hAnsi="Arial" w:eastAsia="Malgun Gothic"/>
          <w:sz w:val="18"/>
        </w:rPr>
        <w:t>reparação(배상) · danos morais(정신적 손해) · Estado(국가)</w:t>
      </w:r>
    </w:p>
    <w:p>
      <w:pPr>
        <w:spacing w:after="0" w:before="0"/>
        <w:ind w:left="283"/>
      </w:pPr>
      <w:r>
        <w:rPr>
          <w:rFonts w:ascii="Arial" w:hAnsi="Arial" w:eastAsia="Malgun Gothic"/>
          <w:b/>
          <w:sz w:val="18"/>
        </w:rPr>
        <w:t xml:space="preserve">· 문법: </w:t>
      </w:r>
      <w:r>
        <w:rPr>
          <w:rFonts w:ascii="Arial" w:hAnsi="Arial" w:eastAsia="Malgun Gothic"/>
          <w:sz w:val="18"/>
        </w:rPr>
        <w:t>poder + 부정사(권리·가능). 전치사구 후치 보충.</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danos morais — 브라질 민법상 정신적 손해 배상.</w:t>
      </w:r>
    </w:p>
    <w:p>
      <w:pPr>
        <w:spacing w:after="20" w:before="100"/>
      </w:pPr>
      <w:r>
        <w:rPr>
          <w:rFonts w:ascii="Arial" w:hAnsi="Arial" w:eastAsia="Malgun Gothic"/>
          <w:b/>
          <w:sz w:val="20"/>
        </w:rPr>
        <w:t xml:space="preserve">82. </w:t>
      </w:r>
      <w:r>
        <w:rPr>
          <w:rFonts w:ascii="Arial" w:hAnsi="Arial" w:eastAsia="Malgun Gothic"/>
          <w:b/>
          <w:color w:val="7F6000"/>
          <w:sz w:val="20"/>
        </w:rPr>
        <w:t>WESLEY</w:t>
      </w:r>
      <w:r>
        <w:rPr>
          <w:rFonts w:ascii="Arial" w:hAnsi="Arial" w:eastAsia="Malgun Gothic"/>
          <w:sz w:val="20"/>
        </w:rPr>
        <w:t xml:space="preserve">  "Professora, os canais estão chamando. Querem a senhora ao vivo."</w:t>
      </w:r>
    </w:p>
    <w:p>
      <w:pPr>
        <w:spacing w:after="0" w:before="0"/>
        <w:ind w:left="283"/>
      </w:pPr>
      <w:r>
        <w:rPr>
          <w:rFonts w:ascii="Arial" w:hAnsi="Arial" w:eastAsia="Malgun Gothic"/>
          <w:b/>
          <w:sz w:val="18"/>
        </w:rPr>
        <w:t xml:space="preserve">· 단어: </w:t>
      </w:r>
      <w:r>
        <w:rPr>
          <w:rFonts w:ascii="Arial" w:hAnsi="Arial" w:eastAsia="Malgun Gothic"/>
          <w:sz w:val="18"/>
        </w:rPr>
        <w:t>chamar(부르다) · ao vivo(생방송으로)</w:t>
      </w:r>
    </w:p>
    <w:p>
      <w:pPr>
        <w:spacing w:after="0" w:before="0"/>
        <w:ind w:left="283"/>
      </w:pPr>
      <w:r>
        <w:rPr>
          <w:rFonts w:ascii="Arial" w:hAnsi="Arial" w:eastAsia="Malgun Gothic"/>
          <w:b/>
          <w:sz w:val="18"/>
        </w:rPr>
        <w:t xml:space="preserve">· 문법: </w:t>
      </w:r>
      <w:r>
        <w:rPr>
          <w:rFonts w:ascii="Arial" w:hAnsi="Arial" w:eastAsia="Malgun Gothic"/>
          <w:sz w:val="18"/>
        </w:rPr>
        <w:t>진행형 estão chamando. querer + 사람 목적어.</w:t>
      </w:r>
    </w:p>
    <w:p>
      <w:pPr>
        <w:spacing w:after="0" w:before="0"/>
        <w:ind w:left="283"/>
      </w:pPr>
      <w:r>
        <w:rPr>
          <w:rFonts w:ascii="Arial" w:hAnsi="Arial" w:eastAsia="Malgun Gothic"/>
          <w:b/>
          <w:sz w:val="18"/>
        </w:rPr>
        <w:t xml:space="preserve">· 시제: </w:t>
      </w:r>
      <w:r>
        <w:rPr>
          <w:rFonts w:ascii="Arial" w:hAnsi="Arial" w:eastAsia="Malgun Gothic"/>
          <w:sz w:val="18"/>
        </w:rPr>
        <w:t>현재 진행.</w:t>
      </w:r>
    </w:p>
    <w:p>
      <w:pPr>
        <w:spacing w:after="20" w:before="100"/>
      </w:pPr>
      <w:r>
        <w:rPr>
          <w:rFonts w:ascii="Arial" w:hAnsi="Arial" w:eastAsia="Malgun Gothic"/>
          <w:b/>
          <w:sz w:val="20"/>
        </w:rPr>
        <w:t xml:space="preserve">83. </w:t>
      </w:r>
      <w:r>
        <w:rPr>
          <w:rFonts w:ascii="Arial" w:hAnsi="Arial" w:eastAsia="Malgun Gothic"/>
          <w:b/>
          <w:color w:val="7F6000"/>
          <w:sz w:val="20"/>
        </w:rPr>
        <w:t>LÚCIA</w:t>
      </w:r>
      <w:r>
        <w:rPr>
          <w:rFonts w:ascii="Arial" w:hAnsi="Arial" w:eastAsia="Malgun Gothic"/>
          <w:sz w:val="20"/>
        </w:rPr>
        <w:t xml:space="preserve">  "Ontem eu era traidora ao vivo. Hoje sou notícia ao vivo. Não, obrigada."</w:t>
      </w:r>
    </w:p>
    <w:p>
      <w:pPr>
        <w:spacing w:after="0" w:before="0"/>
        <w:ind w:left="283"/>
      </w:pPr>
      <w:r>
        <w:rPr>
          <w:rFonts w:ascii="Arial" w:hAnsi="Arial" w:eastAsia="Malgun Gothic"/>
          <w:b/>
          <w:sz w:val="18"/>
        </w:rPr>
        <w:t xml:space="preserve">· 단어: </w:t>
      </w:r>
      <w:r>
        <w:rPr>
          <w:rFonts w:ascii="Arial" w:hAnsi="Arial" w:eastAsia="Malgun Gothic"/>
          <w:sz w:val="18"/>
        </w:rPr>
        <w:t>notícia(뉴스) · obrigada(감사합니다, 여성 화자)</w:t>
      </w:r>
    </w:p>
    <w:p>
      <w:pPr>
        <w:spacing w:after="0" w:before="0"/>
        <w:ind w:left="283"/>
      </w:pPr>
      <w:r>
        <w:rPr>
          <w:rFonts w:ascii="Arial" w:hAnsi="Arial" w:eastAsia="Malgun Gothic"/>
          <w:b/>
          <w:sz w:val="18"/>
        </w:rPr>
        <w:t xml:space="preserve">· 문법: </w:t>
      </w:r>
      <w:r>
        <w:rPr>
          <w:rFonts w:ascii="Arial" w:hAnsi="Arial" w:eastAsia="Malgun Gothic"/>
          <w:sz w:val="18"/>
        </w:rPr>
        <w:t>무관사 보어(traidora, notícia — 역할·범주). ontem/hoje 대구.</w:t>
      </w:r>
    </w:p>
    <w:p>
      <w:pPr>
        <w:spacing w:after="0" w:before="0"/>
        <w:ind w:left="283"/>
      </w:pPr>
      <w:r>
        <w:rPr>
          <w:rFonts w:ascii="Arial" w:hAnsi="Arial" w:eastAsia="Malgun Gothic"/>
          <w:b/>
          <w:sz w:val="18"/>
        </w:rPr>
        <w:t xml:space="preserve">· 시제: </w:t>
      </w:r>
      <w:r>
        <w:rPr>
          <w:rFonts w:ascii="Arial" w:hAnsi="Arial" w:eastAsia="Malgun Gothic"/>
          <w:sz w:val="18"/>
        </w:rPr>
        <w:t>imperfeito(era — 어제의 상태), 현재(sou).</w:t>
      </w:r>
    </w:p>
    <w:p>
      <w:pPr>
        <w:spacing w:after="0" w:before="0"/>
        <w:ind w:left="283"/>
      </w:pPr>
      <w:r>
        <w:rPr>
          <w:rFonts w:ascii="Arial" w:hAnsi="Arial" w:eastAsia="Malgun Gothic"/>
          <w:b/>
          <w:sz w:val="18"/>
        </w:rPr>
        <w:t xml:space="preserve">· 표현: </w:t>
      </w:r>
      <w:r>
        <w:rPr>
          <w:rFonts w:ascii="Arial" w:hAnsi="Arial" w:eastAsia="Malgun Gothic"/>
          <w:sz w:val="18"/>
        </w:rPr>
        <w:t>obrigado/obrigada는 화자 성별에 일치.</w:t>
      </w:r>
    </w:p>
    <w:p>
      <w:pPr>
        <w:spacing w:after="20" w:before="100"/>
      </w:pPr>
      <w:r>
        <w:rPr>
          <w:rFonts w:ascii="Arial" w:hAnsi="Arial" w:eastAsia="Malgun Gothic"/>
          <w:b/>
          <w:sz w:val="20"/>
        </w:rPr>
        <w:t xml:space="preserve">84. </w:t>
      </w:r>
      <w:r>
        <w:rPr>
          <w:rFonts w:ascii="Arial" w:hAnsi="Arial" w:eastAsia="Malgun Gothic"/>
          <w:b/>
          <w:color w:val="7F6000"/>
          <w:sz w:val="20"/>
        </w:rPr>
        <w:t>LÚCIA</w:t>
      </w:r>
      <w:r>
        <w:rPr>
          <w:rFonts w:ascii="Arial" w:hAnsi="Arial" w:eastAsia="Malgun Gothic"/>
          <w:sz w:val="20"/>
        </w:rPr>
        <w:t xml:space="preserve">  "E contra quem me chamou de "professora traidora"? Esses vão pedir desculpa?"</w:t>
      </w:r>
    </w:p>
    <w:p>
      <w:pPr>
        <w:spacing w:after="0" w:before="0"/>
        <w:ind w:left="283"/>
      </w:pPr>
      <w:r>
        <w:rPr>
          <w:rFonts w:ascii="Arial" w:hAnsi="Arial" w:eastAsia="Malgun Gothic"/>
          <w:b/>
          <w:sz w:val="18"/>
        </w:rPr>
        <w:t xml:space="preserve">· 단어: </w:t>
      </w:r>
      <w:r>
        <w:rPr>
          <w:rFonts w:ascii="Arial" w:hAnsi="Arial" w:eastAsia="Malgun Gothic"/>
          <w:sz w:val="18"/>
        </w:rPr>
        <w:t>pedir desculpa(사과하다)</w:t>
      </w:r>
    </w:p>
    <w:p>
      <w:pPr>
        <w:spacing w:after="0" w:before="0"/>
        <w:ind w:left="283"/>
      </w:pPr>
      <w:r>
        <w:rPr>
          <w:rFonts w:ascii="Arial" w:hAnsi="Arial" w:eastAsia="Malgun Gothic"/>
          <w:b/>
          <w:sz w:val="18"/>
        </w:rPr>
        <w:t xml:space="preserve">· 문법: </w:t>
      </w:r>
      <w:r>
        <w:rPr>
          <w:rFonts w:ascii="Arial" w:hAnsi="Arial" w:eastAsia="Malgun Gothic"/>
          <w:sz w:val="18"/>
        </w:rPr>
        <w:t>전치사 + 독립 관계사 quem. chamar + 목적어 + de + 명칭.</w:t>
      </w:r>
    </w:p>
    <w:p>
      <w:pPr>
        <w:spacing w:after="0" w:before="0"/>
        <w:ind w:left="283"/>
      </w:pPr>
      <w:r>
        <w:rPr>
          <w:rFonts w:ascii="Arial" w:hAnsi="Arial" w:eastAsia="Malgun Gothic"/>
          <w:b/>
          <w:sz w:val="18"/>
        </w:rPr>
        <w:t xml:space="preserve">· 시제: </w:t>
      </w:r>
      <w:r>
        <w:rPr>
          <w:rFonts w:ascii="Arial" w:hAnsi="Arial" w:eastAsia="Malgun Gothic"/>
          <w:sz w:val="18"/>
        </w:rPr>
        <w:t>pretérito perfeito(chamou), 우언적 미래(vão pedir).</w:t>
      </w:r>
    </w:p>
    <w:p>
      <w:pPr>
        <w:spacing w:after="20" w:before="100"/>
      </w:pPr>
      <w:r>
        <w:rPr>
          <w:rFonts w:ascii="Arial" w:hAnsi="Arial" w:eastAsia="Malgun Gothic"/>
          <w:b/>
          <w:sz w:val="20"/>
        </w:rPr>
        <w:t xml:space="preserve">85. </w:t>
      </w:r>
      <w:r>
        <w:rPr>
          <w:rFonts w:ascii="Arial" w:hAnsi="Arial" w:eastAsia="Malgun Gothic"/>
          <w:b/>
          <w:color w:val="7F6000"/>
          <w:sz w:val="20"/>
        </w:rPr>
        <w:t>DIGO</w:t>
      </w:r>
      <w:r>
        <w:rPr>
          <w:rFonts w:ascii="Arial" w:hAnsi="Arial" w:eastAsia="Malgun Gothic"/>
          <w:sz w:val="20"/>
        </w:rPr>
        <w:t xml:space="preserve">  "Eu acompanhei as contas. Quarenta perfis grandes. Nenhum pediu desculpa."</w:t>
      </w:r>
    </w:p>
    <w:p>
      <w:pPr>
        <w:spacing w:after="0" w:before="0"/>
        <w:ind w:left="283"/>
      </w:pPr>
      <w:r>
        <w:rPr>
          <w:rFonts w:ascii="Arial" w:hAnsi="Arial" w:eastAsia="Malgun Gothic"/>
          <w:b/>
          <w:sz w:val="18"/>
        </w:rPr>
        <w:t xml:space="preserve">· 단어: </w:t>
      </w:r>
      <w:r>
        <w:rPr>
          <w:rFonts w:ascii="Arial" w:hAnsi="Arial" w:eastAsia="Malgun Gothic"/>
          <w:sz w:val="18"/>
        </w:rPr>
        <w:t>acompanhar(추적하다) · perfil(프로필, 복수 perfis)</w:t>
      </w:r>
    </w:p>
    <w:p>
      <w:pPr>
        <w:spacing w:after="0" w:before="0"/>
        <w:ind w:left="283"/>
      </w:pPr>
      <w:r>
        <w:rPr>
          <w:rFonts w:ascii="Arial" w:hAnsi="Arial" w:eastAsia="Malgun Gothic"/>
          <w:b/>
          <w:sz w:val="18"/>
        </w:rPr>
        <w:t xml:space="preserve">· 문법: </w:t>
      </w:r>
      <w:r>
        <w:rPr>
          <w:rFonts w:ascii="Arial" w:hAnsi="Arial" w:eastAsia="Malgun Gothic"/>
          <w:sz w:val="18"/>
        </w:rPr>
        <w:t>-il 명사 복수 -is(perfil → perfis). Nenhum 주어 부정.</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86. </w:t>
      </w:r>
      <w:r>
        <w:rPr>
          <w:rFonts w:ascii="Arial" w:hAnsi="Arial" w:eastAsia="Malgun Gothic"/>
          <w:b/>
          <w:color w:val="7F6000"/>
          <w:sz w:val="20"/>
        </w:rPr>
        <w:t>DIGO</w:t>
      </w:r>
      <w:r>
        <w:rPr>
          <w:rFonts w:ascii="Arial" w:hAnsi="Arial" w:eastAsia="Malgun Gothic"/>
          <w:sz w:val="20"/>
        </w:rPr>
        <w:t xml:space="preserve">  "Três apagaram os posts. O resto continua lá, como se nada tivesse acontecido."</w:t>
      </w:r>
    </w:p>
    <w:p>
      <w:pPr>
        <w:spacing w:after="0" w:before="0"/>
        <w:ind w:left="283"/>
      </w:pPr>
      <w:r>
        <w:rPr>
          <w:rFonts w:ascii="Arial" w:hAnsi="Arial" w:eastAsia="Malgun Gothic"/>
          <w:b/>
          <w:sz w:val="18"/>
        </w:rPr>
        <w:t xml:space="preserve">· 단어: </w:t>
      </w:r>
      <w:r>
        <w:rPr>
          <w:rFonts w:ascii="Arial" w:hAnsi="Arial" w:eastAsia="Malgun Gothic"/>
          <w:sz w:val="18"/>
        </w:rPr>
        <w:t>apagar(삭제하다) · post(게시물) · resto(나머지)</w:t>
      </w:r>
    </w:p>
    <w:p>
      <w:pPr>
        <w:spacing w:after="0" w:before="0"/>
        <w:ind w:left="283"/>
      </w:pPr>
      <w:r>
        <w:rPr>
          <w:rFonts w:ascii="Arial" w:hAnsi="Arial" w:eastAsia="Malgun Gothic"/>
          <w:b/>
          <w:sz w:val="18"/>
        </w:rPr>
        <w:t xml:space="preserve">· 문법: </w:t>
      </w:r>
      <w:r>
        <w:rPr>
          <w:rFonts w:ascii="Arial" w:hAnsi="Arial" w:eastAsia="Malgun Gothic"/>
          <w:sz w:val="18"/>
        </w:rPr>
        <w:t>"como se + 접속법 과거완료"(tivesse acontecido) — 비현실 비교('아무 일도 없었던 것처럼'). o resto는 단수 동사.</w:t>
      </w:r>
    </w:p>
    <w:p>
      <w:pPr>
        <w:spacing w:after="0" w:before="0"/>
        <w:ind w:left="283"/>
      </w:pPr>
      <w:r>
        <w:rPr>
          <w:rFonts w:ascii="Arial" w:hAnsi="Arial" w:eastAsia="Malgun Gothic"/>
          <w:b/>
          <w:sz w:val="18"/>
        </w:rPr>
        <w:t xml:space="preserve">· 시제: </w:t>
      </w:r>
      <w:r>
        <w:rPr>
          <w:rFonts w:ascii="Arial" w:hAnsi="Arial" w:eastAsia="Malgun Gothic"/>
          <w:sz w:val="18"/>
        </w:rPr>
        <w:t>pretérito perfeito(apagaram), 현재(continua), pretérito mais-que-perfeito do subjuntivo(tivesse acontecido).</w:t>
      </w:r>
    </w:p>
    <w:p>
      <w:pPr>
        <w:spacing w:after="0" w:before="0"/>
        <w:ind w:left="283"/>
      </w:pPr>
      <w:r>
        <w:rPr>
          <w:rFonts w:ascii="Arial" w:hAnsi="Arial" w:eastAsia="Malgun Gothic"/>
          <w:b/>
          <w:sz w:val="18"/>
        </w:rPr>
        <w:t xml:space="preserve">· 표현: </w:t>
      </w:r>
      <w:r>
        <w:rPr>
          <w:rFonts w:ascii="Arial" w:hAnsi="Arial" w:eastAsia="Malgun Gothic"/>
          <w:sz w:val="18"/>
        </w:rPr>
        <w:t>como se는 항상 접속법 과거/과거완료.</w:t>
      </w:r>
    </w:p>
    <w:p>
      <w:pPr>
        <w:spacing w:after="20" w:before="100"/>
      </w:pPr>
      <w:r>
        <w:rPr>
          <w:rFonts w:ascii="Arial" w:hAnsi="Arial" w:eastAsia="Malgun Gothic"/>
          <w:b/>
          <w:sz w:val="20"/>
        </w:rPr>
        <w:t xml:space="preserve">87. </w:t>
      </w:r>
      <w:r>
        <w:rPr>
          <w:rFonts w:ascii="Arial" w:hAnsi="Arial" w:eastAsia="Malgun Gothic"/>
          <w:b/>
          <w:color w:val="7F6000"/>
          <w:sz w:val="20"/>
        </w:rPr>
        <w:t>WESLEY</w:t>
      </w:r>
      <w:r>
        <w:rPr>
          <w:rFonts w:ascii="Arial" w:hAnsi="Arial" w:eastAsia="Malgun Gothic"/>
          <w:sz w:val="20"/>
        </w:rPr>
        <w:t xml:space="preserve">  "E já tão falando de outra coisa. De futebol, de novela."</w:t>
      </w:r>
    </w:p>
    <w:p>
      <w:pPr>
        <w:spacing w:after="0" w:before="0"/>
        <w:ind w:left="283"/>
      </w:pPr>
      <w:r>
        <w:rPr>
          <w:rFonts w:ascii="Arial" w:hAnsi="Arial" w:eastAsia="Malgun Gothic"/>
          <w:b/>
          <w:sz w:val="18"/>
        </w:rPr>
        <w:t xml:space="preserve">· 단어: </w:t>
      </w:r>
      <w:r>
        <w:rPr>
          <w:rFonts w:ascii="Arial" w:hAnsi="Arial" w:eastAsia="Malgun Gothic"/>
          <w:sz w:val="18"/>
        </w:rPr>
        <w:t>tão(= estão) · novela(드라마)</w:t>
      </w:r>
    </w:p>
    <w:p>
      <w:pPr>
        <w:spacing w:after="0" w:before="0"/>
        <w:ind w:left="283"/>
      </w:pPr>
      <w:r>
        <w:rPr>
          <w:rFonts w:ascii="Arial" w:hAnsi="Arial" w:eastAsia="Malgun Gothic"/>
          <w:b/>
          <w:sz w:val="18"/>
        </w:rPr>
        <w:t xml:space="preserve">· 문법: </w:t>
      </w:r>
      <w:r>
        <w:rPr>
          <w:rFonts w:ascii="Arial" w:hAnsi="Arial" w:eastAsia="Malgun Gothic"/>
          <w:sz w:val="18"/>
        </w:rPr>
        <w:t>진행형 tão falando(구어 축약). 불특정 주어.</w:t>
      </w:r>
    </w:p>
    <w:p>
      <w:pPr>
        <w:spacing w:after="0" w:before="0"/>
        <w:ind w:left="283"/>
      </w:pPr>
      <w:r>
        <w:rPr>
          <w:rFonts w:ascii="Arial" w:hAnsi="Arial" w:eastAsia="Malgun Gothic"/>
          <w:b/>
          <w:sz w:val="18"/>
        </w:rPr>
        <w:t xml:space="preserve">· 시제: </w:t>
      </w:r>
      <w:r>
        <w:rPr>
          <w:rFonts w:ascii="Arial" w:hAnsi="Arial" w:eastAsia="Malgun Gothic"/>
          <w:sz w:val="18"/>
        </w:rPr>
        <w:t>현재 진행.</w:t>
      </w:r>
    </w:p>
    <w:p>
      <w:pPr>
        <w:spacing w:after="0" w:before="0"/>
        <w:ind w:left="283"/>
      </w:pPr>
      <w:r>
        <w:rPr>
          <w:rFonts w:ascii="Arial" w:hAnsi="Arial" w:eastAsia="Malgun Gothic"/>
          <w:b/>
          <w:sz w:val="18"/>
        </w:rPr>
        <w:t xml:space="preserve">· 표현: </w:t>
      </w:r>
      <w:r>
        <w:rPr>
          <w:rFonts w:ascii="Arial" w:hAnsi="Arial" w:eastAsia="Malgun Gothic"/>
          <w:sz w:val="18"/>
        </w:rPr>
        <w:t>tão(estão의 축약)와 비교 부사 tão를 혼동하지 말 것. novela = 텔레노벨라.</w:t>
      </w:r>
    </w:p>
    <w:p>
      <w:pPr>
        <w:spacing w:after="20" w:before="100"/>
      </w:pPr>
      <w:r>
        <w:rPr>
          <w:rFonts w:ascii="Arial" w:hAnsi="Arial" w:eastAsia="Malgun Gothic"/>
          <w:b/>
          <w:sz w:val="20"/>
        </w:rPr>
        <w:t xml:space="preserve">88. </w:t>
      </w:r>
      <w:r>
        <w:rPr>
          <w:rFonts w:ascii="Arial" w:hAnsi="Arial" w:eastAsia="Malgun Gothic"/>
          <w:b/>
          <w:color w:val="7F6000"/>
          <w:sz w:val="20"/>
        </w:rPr>
        <w:t>DIGO</w:t>
      </w:r>
      <w:r>
        <w:rPr>
          <w:rFonts w:ascii="Arial" w:hAnsi="Arial" w:eastAsia="Malgun Gothic"/>
          <w:sz w:val="20"/>
        </w:rPr>
        <w:t xml:space="preserve">  "Doze foram criados na mesma semana. Com a mesma foto de pôr do sol."</w:t>
      </w:r>
    </w:p>
    <w:p>
      <w:pPr>
        <w:spacing w:after="0" w:before="0"/>
        <w:ind w:left="283"/>
      </w:pPr>
      <w:r>
        <w:rPr>
          <w:rFonts w:ascii="Arial" w:hAnsi="Arial" w:eastAsia="Malgun Gothic"/>
          <w:b/>
          <w:sz w:val="18"/>
        </w:rPr>
        <w:t xml:space="preserve">· 단어: </w:t>
      </w:r>
      <w:r>
        <w:rPr>
          <w:rFonts w:ascii="Arial" w:hAnsi="Arial" w:eastAsia="Malgun Gothic"/>
          <w:sz w:val="18"/>
        </w:rPr>
        <w:t>criar(만들다) · pôr do sol(일몰)</w:t>
      </w:r>
    </w:p>
    <w:p>
      <w:pPr>
        <w:spacing w:after="0" w:before="0"/>
        <w:ind w:left="283"/>
      </w:pPr>
      <w:r>
        <w:rPr>
          <w:rFonts w:ascii="Arial" w:hAnsi="Arial" w:eastAsia="Malgun Gothic"/>
          <w:b/>
          <w:sz w:val="18"/>
        </w:rPr>
        <w:t xml:space="preserve">· 문법: </w:t>
      </w:r>
      <w:r>
        <w:rPr>
          <w:rFonts w:ascii="Arial" w:hAnsi="Arial" w:eastAsia="Malgun Gothic"/>
          <w:sz w:val="18"/>
        </w:rPr>
        <w:t>수동태 foram criados(생략된 perfis에 남성 복수 일치).</w:t>
      </w:r>
    </w:p>
    <w:p>
      <w:pPr>
        <w:spacing w:after="0" w:before="0"/>
        <w:ind w:left="283"/>
      </w:pPr>
      <w:r>
        <w:rPr>
          <w:rFonts w:ascii="Arial" w:hAnsi="Arial" w:eastAsia="Malgun Gothic"/>
          <w:b/>
          <w:sz w:val="18"/>
        </w:rPr>
        <w:t xml:space="preserve">· 시제: </w:t>
      </w:r>
      <w:r>
        <w:rPr>
          <w:rFonts w:ascii="Arial" w:hAnsi="Arial" w:eastAsia="Malgun Gothic"/>
          <w:sz w:val="18"/>
        </w:rPr>
        <w:t>pretérito perfeito 수동.</w:t>
      </w:r>
    </w:p>
    <w:p>
      <w:pPr>
        <w:spacing w:after="0" w:before="0"/>
        <w:ind w:left="283"/>
      </w:pPr>
      <w:r>
        <w:rPr>
          <w:rFonts w:ascii="Arial" w:hAnsi="Arial" w:eastAsia="Malgun Gothic"/>
          <w:b/>
          <w:sz w:val="18"/>
        </w:rPr>
        <w:t xml:space="preserve">· 표현: </w:t>
      </w:r>
      <w:r>
        <w:rPr>
          <w:rFonts w:ascii="Arial" w:hAnsi="Arial" w:eastAsia="Malgun Gothic"/>
          <w:sz w:val="18"/>
        </w:rPr>
        <w:t>봇 네트워크 징후(→6부 3화).</w:t>
      </w:r>
    </w:p>
    <w:p>
      <w:pPr>
        <w:spacing w:after="20" w:before="100"/>
      </w:pPr>
      <w:r>
        <w:rPr>
          <w:rFonts w:ascii="Arial" w:hAnsi="Arial" w:eastAsia="Malgun Gothic"/>
          <w:b/>
          <w:sz w:val="20"/>
        </w:rPr>
        <w:t xml:space="preserve">89. </w:t>
      </w:r>
      <w:r>
        <w:rPr>
          <w:rFonts w:ascii="Arial" w:hAnsi="Arial" w:eastAsia="Malgun Gothic"/>
          <w:b/>
          <w:color w:val="7F6000"/>
          <w:sz w:val="20"/>
        </w:rPr>
        <w:t>HELENA</w:t>
      </w:r>
      <w:r>
        <w:rPr>
          <w:rFonts w:ascii="Arial" w:hAnsi="Arial" w:eastAsia="Malgun Gothic"/>
          <w:sz w:val="20"/>
        </w:rPr>
        <w:t xml:space="preserve">  "Guarda essa lista, Digo. Contas que nascem juntas trabalham juntas."</w:t>
      </w:r>
    </w:p>
    <w:p>
      <w:pPr>
        <w:spacing w:after="0" w:before="0"/>
        <w:ind w:left="283"/>
      </w:pPr>
      <w:r>
        <w:rPr>
          <w:rFonts w:ascii="Arial" w:hAnsi="Arial" w:eastAsia="Malgun Gothic"/>
          <w:b/>
          <w:sz w:val="18"/>
        </w:rPr>
        <w:t xml:space="preserve">· 단어: </w:t>
      </w:r>
      <w:r>
        <w:rPr>
          <w:rFonts w:ascii="Arial" w:hAnsi="Arial" w:eastAsia="Malgun Gothic"/>
          <w:sz w:val="18"/>
        </w:rPr>
        <w:t>guardar(보관하다) · nascer(태어나다) · juntas(함께, 여성 복수 일치)</w:t>
      </w:r>
    </w:p>
    <w:p>
      <w:pPr>
        <w:spacing w:after="0" w:before="0"/>
        <w:ind w:left="283"/>
      </w:pPr>
      <w:r>
        <w:rPr>
          <w:rFonts w:ascii="Arial" w:hAnsi="Arial" w:eastAsia="Malgun Gothic"/>
          <w:b/>
          <w:sz w:val="18"/>
        </w:rPr>
        <w:t xml:space="preserve">· 문법: </w:t>
      </w:r>
      <w:r>
        <w:rPr>
          <w:rFonts w:ascii="Arial" w:hAnsi="Arial" w:eastAsia="Malgun Gothic"/>
          <w:sz w:val="18"/>
        </w:rPr>
        <w:t>관계절 주어 + 일반 진리. juntas는 contas에 일치하는 부가어(형용사).</w:t>
      </w:r>
    </w:p>
    <w:p>
      <w:pPr>
        <w:spacing w:after="0" w:before="0"/>
        <w:ind w:left="283"/>
      </w:pPr>
      <w:r>
        <w:rPr>
          <w:rFonts w:ascii="Arial" w:hAnsi="Arial" w:eastAsia="Malgun Gothic"/>
          <w:b/>
          <w:sz w:val="18"/>
        </w:rPr>
        <w:t xml:space="preserve">· 시제: </w:t>
      </w:r>
      <w:r>
        <w:rPr>
          <w:rFonts w:ascii="Arial" w:hAnsi="Arial" w:eastAsia="Malgun Gothic"/>
          <w:sz w:val="18"/>
        </w:rPr>
        <w:t>명령법(guarda), 현재(nascem, trabalham — 격언).</w:t>
      </w:r>
    </w:p>
    <w:p>
      <w:pPr>
        <w:spacing w:after="0" w:before="0"/>
        <w:ind w:left="283"/>
      </w:pPr>
      <w:r>
        <w:rPr>
          <w:rFonts w:ascii="Arial" w:hAnsi="Arial" w:eastAsia="Malgun Gothic"/>
          <w:b/>
          <w:sz w:val="18"/>
        </w:rPr>
        <w:t xml:space="preserve">· 표현: </w:t>
      </w:r>
      <w:r>
        <w:rPr>
          <w:rFonts w:ascii="Arial" w:hAnsi="Arial" w:eastAsia="Malgun Gothic"/>
          <w:sz w:val="18"/>
        </w:rPr>
        <w:t>엘레나의 OSINT 격언.</w:t>
      </w:r>
    </w:p>
    <w:p>
      <w:pPr>
        <w:spacing w:after="20" w:before="100"/>
      </w:pPr>
      <w:r>
        <w:rPr>
          <w:rFonts w:ascii="Arial" w:hAnsi="Arial" w:eastAsia="Malgun Gothic"/>
          <w:b/>
          <w:sz w:val="20"/>
        </w:rPr>
        <w:t xml:space="preserve">90. </w:t>
      </w:r>
      <w:r>
        <w:rPr>
          <w:rFonts w:ascii="Arial" w:hAnsi="Arial" w:eastAsia="Malgun Gothic"/>
          <w:b/>
          <w:color w:val="7F6000"/>
          <w:sz w:val="20"/>
        </w:rPr>
        <w:t>LÚCIA</w:t>
      </w:r>
      <w:r>
        <w:rPr>
          <w:rFonts w:ascii="Arial" w:hAnsi="Arial" w:eastAsia="Malgun Gothic"/>
          <w:sz w:val="20"/>
        </w:rPr>
        <w:t xml:space="preserve">  "Na ciência, quem erra publica a correção. Na internet, ninguém corrige nada."</w:t>
      </w:r>
    </w:p>
    <w:p>
      <w:pPr>
        <w:spacing w:after="0" w:before="0"/>
        <w:ind w:left="283"/>
      </w:pPr>
      <w:r>
        <w:rPr>
          <w:rFonts w:ascii="Arial" w:hAnsi="Arial" w:eastAsia="Malgun Gothic"/>
          <w:b/>
          <w:sz w:val="18"/>
        </w:rPr>
        <w:t xml:space="preserve">· 단어: </w:t>
      </w:r>
      <w:r>
        <w:rPr>
          <w:rFonts w:ascii="Arial" w:hAnsi="Arial" w:eastAsia="Malgun Gothic"/>
          <w:sz w:val="18"/>
        </w:rPr>
        <w:t>errar(틀리다) · correção(정정) · corrigir(고치다)</w:t>
      </w:r>
    </w:p>
    <w:p>
      <w:pPr>
        <w:spacing w:after="0" w:before="0"/>
        <w:ind w:left="283"/>
      </w:pPr>
      <w:r>
        <w:rPr>
          <w:rFonts w:ascii="Arial" w:hAnsi="Arial" w:eastAsia="Malgun Gothic"/>
          <w:b/>
          <w:sz w:val="18"/>
        </w:rPr>
        <w:t xml:space="preserve">· 문법: </w:t>
      </w:r>
      <w:r>
        <w:rPr>
          <w:rFonts w:ascii="Arial" w:hAnsi="Arial" w:eastAsia="Malgun Gothic"/>
          <w:sz w:val="18"/>
        </w:rPr>
        <w:t>독립 관계사 quem 주어. 장소 부사구 전치 대구.</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진리.</w:t>
      </w:r>
    </w:p>
    <w:p>
      <w:pPr>
        <w:spacing w:after="20" w:before="100"/>
      </w:pPr>
      <w:r>
        <w:rPr>
          <w:rFonts w:ascii="Arial" w:hAnsi="Arial" w:eastAsia="Malgun Gothic"/>
          <w:b/>
          <w:sz w:val="20"/>
        </w:rPr>
        <w:t xml:space="preserve">91. </w:t>
      </w:r>
      <w:r>
        <w:rPr>
          <w:rFonts w:ascii="Arial" w:hAnsi="Arial" w:eastAsia="Malgun Gothic"/>
          <w:b/>
          <w:color w:val="7F6000"/>
          <w:sz w:val="20"/>
        </w:rPr>
        <w:t>TIAGO</w:t>
      </w:r>
      <w:r>
        <w:rPr>
          <w:rFonts w:ascii="Arial" w:hAnsi="Arial" w:eastAsia="Malgun Gothic"/>
          <w:sz w:val="20"/>
        </w:rPr>
        <w:t xml:space="preserve">  "A gente publica. Hoje à tarde, a sua entrevista inteira."</w:t>
      </w:r>
    </w:p>
    <w:p>
      <w:pPr>
        <w:spacing w:after="0" w:before="0"/>
        <w:ind w:left="283"/>
      </w:pPr>
      <w:r>
        <w:rPr>
          <w:rFonts w:ascii="Arial" w:hAnsi="Arial" w:eastAsia="Malgun Gothic"/>
          <w:b/>
          <w:sz w:val="18"/>
        </w:rPr>
        <w:t xml:space="preserve">· 단어: </w:t>
      </w:r>
      <w:r>
        <w:rPr>
          <w:rFonts w:ascii="Arial" w:hAnsi="Arial" w:eastAsia="Malgun Gothic"/>
          <w:sz w:val="18"/>
        </w:rPr>
        <w:t>inteira(전체)</w:t>
      </w:r>
    </w:p>
    <w:p>
      <w:pPr>
        <w:spacing w:after="0" w:before="0"/>
        <w:ind w:left="283"/>
      </w:pPr>
      <w:r>
        <w:rPr>
          <w:rFonts w:ascii="Arial" w:hAnsi="Arial" w:eastAsia="Malgun Gothic"/>
          <w:b/>
          <w:sz w:val="18"/>
        </w:rPr>
        <w:t xml:space="preserve">· 문법: </w:t>
      </w:r>
      <w:r>
        <w:rPr>
          <w:rFonts w:ascii="Arial" w:hAnsi="Arial" w:eastAsia="Malgun Gothic"/>
          <w:sz w:val="18"/>
        </w:rPr>
        <w:t>현재형 미래. 후치 명사구로 목적어 제시.</w:t>
      </w:r>
    </w:p>
    <w:p>
      <w:pPr>
        <w:spacing w:after="0" w:before="0"/>
        <w:ind w:left="283"/>
      </w:pPr>
      <w:r>
        <w:rPr>
          <w:rFonts w:ascii="Arial" w:hAnsi="Arial" w:eastAsia="Malgun Gothic"/>
          <w:b/>
          <w:sz w:val="18"/>
        </w:rPr>
        <w:t xml:space="preserve">· 시제: </w:t>
      </w:r>
      <w:r>
        <w:rPr>
          <w:rFonts w:ascii="Arial" w:hAnsi="Arial" w:eastAsia="Malgun Gothic"/>
          <w:sz w:val="18"/>
        </w:rPr>
        <w:t>현재직설법(publica — 확정 계획).</w:t>
      </w:r>
    </w:p>
    <w:p>
      <w:pPr>
        <w:spacing w:after="20" w:before="100"/>
      </w:pPr>
      <w:r>
        <w:rPr>
          <w:rFonts w:ascii="Arial" w:hAnsi="Arial" w:eastAsia="Malgun Gothic"/>
          <w:b/>
          <w:sz w:val="20"/>
        </w:rPr>
        <w:t xml:space="preserve">92. </w:t>
      </w:r>
      <w:r>
        <w:rPr>
          <w:rFonts w:ascii="Arial" w:hAnsi="Arial" w:eastAsia="Malgun Gothic"/>
          <w:b/>
          <w:color w:val="7F6000"/>
          <w:sz w:val="20"/>
        </w:rPr>
        <w:t>LÚCIA</w:t>
      </w:r>
      <w:r>
        <w:rPr>
          <w:rFonts w:ascii="Arial" w:hAnsi="Arial" w:eastAsia="Malgun Gothic"/>
          <w:sz w:val="20"/>
        </w:rPr>
        <w:t xml:space="preserve">  "Publiquem também o nome do bebê que morreu em Goiás."</w:t>
      </w:r>
    </w:p>
    <w:p>
      <w:pPr>
        <w:spacing w:after="0" w:before="0"/>
        <w:ind w:left="283"/>
      </w:pPr>
      <w:r>
        <w:rPr>
          <w:rFonts w:ascii="Arial" w:hAnsi="Arial" w:eastAsia="Malgun Gothic"/>
          <w:b/>
          <w:sz w:val="18"/>
        </w:rPr>
        <w:t xml:space="preserve">· 단어: </w:t>
      </w:r>
      <w:r>
        <w:rPr>
          <w:rFonts w:ascii="Arial" w:hAnsi="Arial" w:eastAsia="Malgun Gothic"/>
          <w:sz w:val="18"/>
        </w:rPr>
        <w:t>publicar(게재하다) · morrer(죽다)</w:t>
      </w:r>
    </w:p>
    <w:p>
      <w:pPr>
        <w:spacing w:after="0" w:before="0"/>
        <w:ind w:left="283"/>
      </w:pPr>
      <w:r>
        <w:rPr>
          <w:rFonts w:ascii="Arial" w:hAnsi="Arial" w:eastAsia="Malgun Gothic"/>
          <w:b/>
          <w:sz w:val="18"/>
        </w:rPr>
        <w:t xml:space="preserve">· 문법: </w:t>
      </w:r>
      <w:r>
        <w:rPr>
          <w:rFonts w:ascii="Arial" w:hAnsi="Arial" w:eastAsia="Malgun Gothic"/>
          <w:sz w:val="18"/>
        </w:rPr>
        <w:t>vocês 대상 명령 publiquem — 접속법 현재형(c → qu 철자 변화).</w:t>
      </w:r>
    </w:p>
    <w:p>
      <w:pPr>
        <w:spacing w:after="0" w:before="0"/>
        <w:ind w:left="283"/>
      </w:pPr>
      <w:r>
        <w:rPr>
          <w:rFonts w:ascii="Arial" w:hAnsi="Arial" w:eastAsia="Malgun Gothic"/>
          <w:b/>
          <w:sz w:val="18"/>
        </w:rPr>
        <w:t xml:space="preserve">· 시제: </w:t>
      </w:r>
      <w:r>
        <w:rPr>
          <w:rFonts w:ascii="Arial" w:hAnsi="Arial" w:eastAsia="Malgun Gothic"/>
          <w:sz w:val="18"/>
        </w:rPr>
        <w:t>명령법(접속법형), pretérito perfeito(morreu).</w:t>
      </w:r>
    </w:p>
    <w:p>
      <w:pPr>
        <w:spacing w:after="0" w:before="0"/>
        <w:ind w:left="283"/>
      </w:pPr>
      <w:r>
        <w:rPr>
          <w:rFonts w:ascii="Arial" w:hAnsi="Arial" w:eastAsia="Malgun Gothic"/>
          <w:b/>
          <w:sz w:val="18"/>
        </w:rPr>
        <w:t xml:space="preserve">· 표현: </w:t>
      </w:r>
      <w:r>
        <w:rPr>
          <w:rFonts w:ascii="Arial" w:hAnsi="Arial" w:eastAsia="Malgun Gothic"/>
          <w:sz w:val="18"/>
        </w:rPr>
        <w:t>-car 동사 접속법 철자: publique, publiquem.</w:t>
      </w:r>
    </w:p>
    <w:p>
      <w:pPr>
        <w:spacing w:after="20" w:before="100"/>
      </w:pPr>
      <w:r>
        <w:rPr>
          <w:rFonts w:ascii="Arial" w:hAnsi="Arial" w:eastAsia="Malgun Gothic"/>
          <w:b/>
          <w:sz w:val="20"/>
        </w:rPr>
        <w:t xml:space="preserve">93. </w:t>
      </w:r>
      <w:r>
        <w:rPr>
          <w:rFonts w:ascii="Arial" w:hAnsi="Arial" w:eastAsia="Malgun Gothic"/>
          <w:b/>
          <w:color w:val="7F6000"/>
          <w:sz w:val="20"/>
        </w:rPr>
        <w:t>DIGO</w:t>
      </w:r>
      <w:r>
        <w:rPr>
          <w:rFonts w:ascii="Arial" w:hAnsi="Arial" w:eastAsia="Malgun Gothic"/>
          <w:sz w:val="20"/>
        </w:rPr>
        <w:t xml:space="preserve">  "Daniel, oito meses. A família nem sabia que o nome tinha sido roubado."</w:t>
      </w:r>
    </w:p>
    <w:p>
      <w:pPr>
        <w:spacing w:after="0" w:before="0"/>
        <w:ind w:left="283"/>
      </w:pPr>
      <w:r>
        <w:rPr>
          <w:rFonts w:ascii="Arial" w:hAnsi="Arial" w:eastAsia="Malgun Gothic"/>
          <w:b/>
          <w:sz w:val="18"/>
        </w:rPr>
        <w:t xml:space="preserve">· 단어: </w:t>
      </w:r>
      <w:r>
        <w:rPr>
          <w:rFonts w:ascii="Arial" w:hAnsi="Arial" w:eastAsia="Malgun Gothic"/>
          <w:sz w:val="18"/>
        </w:rPr>
        <w:t>família(가족) · roubar(훔치다)</w:t>
      </w:r>
    </w:p>
    <w:p>
      <w:pPr>
        <w:spacing w:after="0" w:before="0"/>
        <w:ind w:left="283"/>
      </w:pPr>
      <w:r>
        <w:rPr>
          <w:rFonts w:ascii="Arial" w:hAnsi="Arial" w:eastAsia="Malgun Gothic"/>
          <w:b/>
          <w:sz w:val="18"/>
        </w:rPr>
        <w:t xml:space="preserve">· 문법: </w:t>
      </w:r>
      <w:r>
        <w:rPr>
          <w:rFonts w:ascii="Arial" w:hAnsi="Arial" w:eastAsia="Malgun Gothic"/>
          <w:sz w:val="18"/>
        </w:rPr>
        <w:t>과거완료 수동 tinha sido roubado. nem = 조차 ~ 않다.</w:t>
      </w:r>
    </w:p>
    <w:p>
      <w:pPr>
        <w:spacing w:after="0" w:before="0"/>
        <w:ind w:left="283"/>
      </w:pPr>
      <w:r>
        <w:rPr>
          <w:rFonts w:ascii="Arial" w:hAnsi="Arial" w:eastAsia="Malgun Gothic"/>
          <w:b/>
          <w:sz w:val="18"/>
        </w:rPr>
        <w:t xml:space="preserve">· 시제: </w:t>
      </w:r>
      <w:r>
        <w:rPr>
          <w:rFonts w:ascii="Arial" w:hAnsi="Arial" w:eastAsia="Malgun Gothic"/>
          <w:sz w:val="18"/>
        </w:rPr>
        <w:t>imperfeito(sabia), mais-que-perfeito composto 수동(tinha sido roubado).</w:t>
      </w:r>
    </w:p>
    <w:p>
      <w:pPr>
        <w:spacing w:after="0" w:before="0"/>
        <w:ind w:left="283"/>
      </w:pPr>
      <w:r>
        <w:rPr>
          <w:rFonts w:ascii="Arial" w:hAnsi="Arial" w:eastAsia="Malgun Gothic"/>
          <w:b/>
          <w:sz w:val="18"/>
        </w:rPr>
        <w:t xml:space="preserve">· 표현: </w:t>
      </w:r>
      <w:r>
        <w:rPr>
          <w:rFonts w:ascii="Arial" w:hAnsi="Arial" w:eastAsia="Malgun Gothic"/>
          <w:sz w:val="18"/>
        </w:rPr>
        <w:t>"oito meses" — 나이(8개월 된 아기)의 생략 표현.</w:t>
      </w:r>
    </w:p>
    <w:p>
      <w:pPr>
        <w:spacing w:after="20" w:before="100"/>
      </w:pPr>
      <w:r>
        <w:rPr>
          <w:rFonts w:ascii="Arial" w:hAnsi="Arial" w:eastAsia="Malgun Gothic"/>
          <w:b/>
          <w:sz w:val="20"/>
        </w:rPr>
        <w:t xml:space="preserve">94. </w:t>
      </w:r>
      <w:r>
        <w:rPr>
          <w:rFonts w:ascii="Arial" w:hAnsi="Arial" w:eastAsia="Malgun Gothic"/>
          <w:b/>
          <w:color w:val="7F6000"/>
          <w:sz w:val="20"/>
        </w:rPr>
        <w:t>LÚCIA</w:t>
      </w:r>
      <w:r>
        <w:rPr>
          <w:rFonts w:ascii="Arial" w:hAnsi="Arial" w:eastAsia="Malgun Gothic"/>
          <w:sz w:val="20"/>
        </w:rPr>
        <w:t xml:space="preserve">  "Então ele também foi usado. Como eu. Só que ele não pode se defender."</w:t>
      </w:r>
    </w:p>
    <w:p>
      <w:pPr>
        <w:spacing w:after="0" w:before="0"/>
        <w:ind w:left="283"/>
      </w:pPr>
      <w:r>
        <w:rPr>
          <w:rFonts w:ascii="Arial" w:hAnsi="Arial" w:eastAsia="Malgun Gothic"/>
          <w:b/>
          <w:sz w:val="18"/>
        </w:rPr>
        <w:t xml:space="preserve">· 단어: </w:t>
      </w:r>
      <w:r>
        <w:rPr>
          <w:rFonts w:ascii="Arial" w:hAnsi="Arial" w:eastAsia="Malgun Gothic"/>
          <w:sz w:val="18"/>
        </w:rPr>
        <w:t>usar(이용하다) · só que(다만) · defender-se(자신을 변호하다)</w:t>
      </w:r>
    </w:p>
    <w:p>
      <w:pPr>
        <w:spacing w:after="0" w:before="0"/>
        <w:ind w:left="283"/>
      </w:pPr>
      <w:r>
        <w:rPr>
          <w:rFonts w:ascii="Arial" w:hAnsi="Arial" w:eastAsia="Malgun Gothic"/>
          <w:b/>
          <w:sz w:val="18"/>
        </w:rPr>
        <w:t xml:space="preserve">· 문법: </w:t>
      </w:r>
      <w:r>
        <w:rPr>
          <w:rFonts w:ascii="Arial" w:hAnsi="Arial" w:eastAsia="Malgun Gothic"/>
          <w:sz w:val="18"/>
        </w:rPr>
        <w:t>수동태 foi usado. "não pode se defender" — 조동사 뒤 재귀대명사 위치(브라질식 본동사 앞).</w:t>
      </w:r>
    </w:p>
    <w:p>
      <w:pPr>
        <w:spacing w:after="0" w:before="0"/>
        <w:ind w:left="283"/>
      </w:pPr>
      <w:r>
        <w:rPr>
          <w:rFonts w:ascii="Arial" w:hAnsi="Arial" w:eastAsia="Malgun Gothic"/>
          <w:b/>
          <w:sz w:val="18"/>
        </w:rPr>
        <w:t xml:space="preserve">· 시제: </w:t>
      </w:r>
      <w:r>
        <w:rPr>
          <w:rFonts w:ascii="Arial" w:hAnsi="Arial" w:eastAsia="Malgun Gothic"/>
          <w:sz w:val="18"/>
        </w:rPr>
        <w:t>pretérito perfeito 수동, 현재(pode).</w:t>
      </w:r>
    </w:p>
    <w:p>
      <w:pPr>
        <w:spacing w:after="0" w:before="0"/>
        <w:ind w:left="283"/>
      </w:pPr>
      <w:r>
        <w:rPr>
          <w:rFonts w:ascii="Arial" w:hAnsi="Arial" w:eastAsia="Malgun Gothic"/>
          <w:b/>
          <w:sz w:val="18"/>
        </w:rPr>
        <w:t xml:space="preserve">· 표현: </w:t>
      </w:r>
      <w:r>
        <w:rPr>
          <w:rFonts w:ascii="Arial" w:hAnsi="Arial" w:eastAsia="Malgun Gothic"/>
          <w:sz w:val="18"/>
        </w:rPr>
        <w:t>só que = mas(구어적 '다만').</w:t>
      </w:r>
    </w:p>
    <w:p>
      <w:pPr>
        <w:spacing w:after="20" w:before="100"/>
      </w:pPr>
      <w:r>
        <w:rPr>
          <w:rFonts w:ascii="Arial" w:hAnsi="Arial" w:eastAsia="Malgun Gothic"/>
          <w:b/>
          <w:sz w:val="20"/>
        </w:rPr>
        <w:t xml:space="preserve">95. </w:t>
      </w:r>
      <w:r>
        <w:rPr>
          <w:rFonts w:ascii="Arial" w:hAnsi="Arial" w:eastAsia="Malgun Gothic"/>
          <w:b/>
          <w:color w:val="7F6000"/>
          <w:sz w:val="20"/>
        </w:rPr>
        <w:t>ANA CLARA</w:t>
      </w:r>
      <w:r>
        <w:rPr>
          <w:rFonts w:ascii="Arial" w:hAnsi="Arial" w:eastAsia="Malgun Gothic"/>
          <w:sz w:val="20"/>
        </w:rPr>
        <w:t xml:space="preserve">  "E a família do Daniel? Vai saber de tudo pela gente?"</w:t>
      </w:r>
    </w:p>
    <w:p>
      <w:pPr>
        <w:spacing w:after="0" w:before="0"/>
        <w:ind w:left="283"/>
      </w:pPr>
      <w:r>
        <w:rPr>
          <w:rFonts w:ascii="Arial" w:hAnsi="Arial" w:eastAsia="Malgun Gothic"/>
          <w:b/>
          <w:sz w:val="18"/>
        </w:rPr>
        <w:t xml:space="preserve">· 단어: </w:t>
      </w:r>
      <w:r>
        <w:rPr>
          <w:rFonts w:ascii="Arial" w:hAnsi="Arial" w:eastAsia="Malgun Gothic"/>
          <w:sz w:val="18"/>
        </w:rPr>
        <w:t>saber de(~에 대해 알게 되다)</w:t>
      </w:r>
    </w:p>
    <w:p>
      <w:pPr>
        <w:spacing w:after="0" w:before="0"/>
        <w:ind w:left="283"/>
      </w:pPr>
      <w:r>
        <w:rPr>
          <w:rFonts w:ascii="Arial" w:hAnsi="Arial" w:eastAsia="Malgun Gothic"/>
          <w:b/>
          <w:sz w:val="18"/>
        </w:rPr>
        <w:t xml:space="preserve">· 문법: </w:t>
      </w:r>
      <w:r>
        <w:rPr>
          <w:rFonts w:ascii="Arial" w:hAnsi="Arial" w:eastAsia="Malgun Gothic"/>
          <w:sz w:val="18"/>
        </w:rPr>
        <w:t>pela gente = por a gente(~를 통해).</w:t>
      </w:r>
    </w:p>
    <w:p>
      <w:pPr>
        <w:spacing w:after="0" w:before="0"/>
        <w:ind w:left="283"/>
      </w:pPr>
      <w:r>
        <w:rPr>
          <w:rFonts w:ascii="Arial" w:hAnsi="Arial" w:eastAsia="Malgun Gothic"/>
          <w:b/>
          <w:sz w:val="18"/>
        </w:rPr>
        <w:t xml:space="preserve">· 시제: </w:t>
      </w:r>
      <w:r>
        <w:rPr>
          <w:rFonts w:ascii="Arial" w:hAnsi="Arial" w:eastAsia="Malgun Gothic"/>
          <w:sz w:val="18"/>
        </w:rPr>
        <w:t>우언적 미래.</w:t>
      </w:r>
    </w:p>
    <w:p>
      <w:pPr>
        <w:spacing w:after="20" w:before="100"/>
      </w:pPr>
      <w:r>
        <w:rPr>
          <w:rFonts w:ascii="Arial" w:hAnsi="Arial" w:eastAsia="Malgun Gothic"/>
          <w:b/>
          <w:sz w:val="20"/>
        </w:rPr>
        <w:t xml:space="preserve">96. </w:t>
      </w:r>
      <w:r>
        <w:rPr>
          <w:rFonts w:ascii="Arial" w:hAnsi="Arial" w:eastAsia="Malgun Gothic"/>
          <w:b/>
          <w:color w:val="7F6000"/>
          <w:sz w:val="20"/>
        </w:rPr>
        <w:t>DIGO</w:t>
      </w:r>
      <w:r>
        <w:rPr>
          <w:rFonts w:ascii="Arial" w:hAnsi="Arial" w:eastAsia="Malgun Gothic"/>
          <w:sz w:val="20"/>
        </w:rPr>
        <w:t xml:space="preserve">  "A delegada Arruda vai avisar antes. Ela prometeu."</w:t>
      </w:r>
    </w:p>
    <w:p>
      <w:pPr>
        <w:spacing w:after="0" w:before="0"/>
        <w:ind w:left="283"/>
      </w:pPr>
      <w:r>
        <w:rPr>
          <w:rFonts w:ascii="Arial" w:hAnsi="Arial" w:eastAsia="Malgun Gothic"/>
          <w:b/>
          <w:sz w:val="18"/>
        </w:rPr>
        <w:t xml:space="preserve">· 단어: </w:t>
      </w:r>
      <w:r>
        <w:rPr>
          <w:rFonts w:ascii="Arial" w:hAnsi="Arial" w:eastAsia="Malgun Gothic"/>
          <w:sz w:val="18"/>
        </w:rPr>
        <w:t>avisar(알리다) · prometer(약속하다)</w:t>
      </w:r>
    </w:p>
    <w:p>
      <w:pPr>
        <w:spacing w:after="0" w:before="0"/>
        <w:ind w:left="283"/>
      </w:pPr>
      <w:r>
        <w:rPr>
          <w:rFonts w:ascii="Arial" w:hAnsi="Arial" w:eastAsia="Malgun Gothic"/>
          <w:b/>
          <w:sz w:val="18"/>
        </w:rPr>
        <w:t xml:space="preserve">· 문법: </w:t>
      </w:r>
      <w:r>
        <w:rPr>
          <w:rFonts w:ascii="Arial" w:hAnsi="Arial" w:eastAsia="Malgun Gothic"/>
          <w:sz w:val="18"/>
        </w:rPr>
        <w:t>목적어 생략 avisar.</w:t>
      </w:r>
    </w:p>
    <w:p>
      <w:pPr>
        <w:spacing w:after="0" w:before="0"/>
        <w:ind w:left="283"/>
      </w:pPr>
      <w:r>
        <w:rPr>
          <w:rFonts w:ascii="Arial" w:hAnsi="Arial" w:eastAsia="Malgun Gothic"/>
          <w:b/>
          <w:sz w:val="18"/>
        </w:rPr>
        <w:t xml:space="preserve">· 시제: </w:t>
      </w:r>
      <w:r>
        <w:rPr>
          <w:rFonts w:ascii="Arial" w:hAnsi="Arial" w:eastAsia="Malgun Gothic"/>
          <w:sz w:val="18"/>
        </w:rPr>
        <w:t>우언적 미래, pretérito perfeito(prometeu).</w:t>
      </w:r>
    </w:p>
    <w:p>
      <w:pPr>
        <w:spacing w:after="20" w:before="100"/>
      </w:pPr>
      <w:r>
        <w:rPr>
          <w:rFonts w:ascii="Arial" w:hAnsi="Arial" w:eastAsia="Malgun Gothic"/>
          <w:b/>
          <w:sz w:val="20"/>
        </w:rPr>
        <w:t xml:space="preserve">97. </w:t>
      </w:r>
      <w:r>
        <w:rPr>
          <w:rFonts w:ascii="Arial" w:hAnsi="Arial" w:eastAsia="Malgun Gothic"/>
          <w:b/>
          <w:color w:val="7F6000"/>
          <w:sz w:val="20"/>
        </w:rPr>
        <w:t>MARINA</w:t>
      </w:r>
      <w:r>
        <w:rPr>
          <w:rFonts w:ascii="Arial" w:hAnsi="Arial" w:eastAsia="Malgun Gothic"/>
          <w:sz w:val="20"/>
        </w:rPr>
        <w:t xml:space="preserve">  "Mãe, vamos pra casa. Eu fiz aquele bolo de fubá."</w:t>
      </w:r>
    </w:p>
    <w:p>
      <w:pPr>
        <w:spacing w:after="0" w:before="0"/>
        <w:ind w:left="283"/>
      </w:pPr>
      <w:r>
        <w:rPr>
          <w:rFonts w:ascii="Arial" w:hAnsi="Arial" w:eastAsia="Malgun Gothic"/>
          <w:b/>
          <w:sz w:val="18"/>
        </w:rPr>
        <w:t xml:space="preserve">· 단어: </w:t>
      </w:r>
      <w:r>
        <w:rPr>
          <w:rFonts w:ascii="Arial" w:hAnsi="Arial" w:eastAsia="Malgun Gothic"/>
          <w:sz w:val="18"/>
        </w:rPr>
        <w:t>ir pra casa(집에 가다) · bolo de fubá(옥수수가루 케이크)</w:t>
      </w:r>
    </w:p>
    <w:p>
      <w:pPr>
        <w:spacing w:after="0" w:before="0"/>
        <w:ind w:left="283"/>
      </w:pPr>
      <w:r>
        <w:rPr>
          <w:rFonts w:ascii="Arial" w:hAnsi="Arial" w:eastAsia="Malgun Gothic"/>
          <w:b/>
          <w:sz w:val="18"/>
        </w:rPr>
        <w:t xml:space="preserve">· 문법: </w:t>
      </w:r>
      <w:r>
        <w:rPr>
          <w:rFonts w:ascii="Arial" w:hAnsi="Arial" w:eastAsia="Malgun Gothic"/>
          <w:sz w:val="18"/>
        </w:rPr>
        <w:t>vamos — 청유. aquele = 둘이 아는 그 케이크.</w:t>
      </w:r>
    </w:p>
    <w:p>
      <w:pPr>
        <w:spacing w:after="0" w:before="0"/>
        <w:ind w:left="283"/>
      </w:pPr>
      <w:r>
        <w:rPr>
          <w:rFonts w:ascii="Arial" w:hAnsi="Arial" w:eastAsia="Malgun Gothic"/>
          <w:b/>
          <w:sz w:val="18"/>
        </w:rPr>
        <w:t xml:space="preserve">· 시제: </w:t>
      </w:r>
      <w:r>
        <w:rPr>
          <w:rFonts w:ascii="Arial" w:hAnsi="Arial" w:eastAsia="Malgun Gothic"/>
          <w:sz w:val="18"/>
        </w:rPr>
        <w:t>현재(vamos — 청유), pretérito perfeito(fiz).</w:t>
      </w:r>
    </w:p>
    <w:p>
      <w:pPr>
        <w:spacing w:after="0" w:before="0"/>
        <w:ind w:left="283"/>
      </w:pPr>
      <w:r>
        <w:rPr>
          <w:rFonts w:ascii="Arial" w:hAnsi="Arial" w:eastAsia="Malgun Gothic"/>
          <w:b/>
          <w:sz w:val="18"/>
        </w:rPr>
        <w:t xml:space="preserve">· 표현: </w:t>
      </w:r>
      <w:r>
        <w:rPr>
          <w:rFonts w:ascii="Arial" w:hAnsi="Arial" w:eastAsia="Malgun Gothic"/>
          <w:sz w:val="18"/>
        </w:rPr>
        <w:t>bolo de fubá — 브라질 가정식 간식, 위로의 상징.</w:t>
      </w:r>
    </w:p>
    <w:p>
      <w:pPr>
        <w:spacing w:after="20" w:before="100"/>
      </w:pPr>
      <w:r>
        <w:rPr>
          <w:rFonts w:ascii="Arial" w:hAnsi="Arial" w:eastAsia="Malgun Gothic"/>
          <w:b/>
          <w:sz w:val="20"/>
        </w:rPr>
        <w:t xml:space="preserve">98. </w:t>
      </w:r>
      <w:r>
        <w:rPr>
          <w:rFonts w:ascii="Arial" w:hAnsi="Arial" w:eastAsia="Malgun Gothic"/>
          <w:b/>
          <w:color w:val="7F6000"/>
          <w:sz w:val="20"/>
        </w:rPr>
        <w:t>LÚCIA</w:t>
      </w:r>
      <w:r>
        <w:rPr>
          <w:rFonts w:ascii="Arial" w:hAnsi="Arial" w:eastAsia="Malgun Gothic"/>
          <w:sz w:val="20"/>
        </w:rPr>
        <w:t xml:space="preserve">  "Vamos. Senhor Moreira, obrigada. Mas não me chame de heroína."</w:t>
      </w:r>
    </w:p>
    <w:p>
      <w:pPr>
        <w:spacing w:after="0" w:before="0"/>
        <w:ind w:left="283"/>
      </w:pPr>
      <w:r>
        <w:rPr>
          <w:rFonts w:ascii="Arial" w:hAnsi="Arial" w:eastAsia="Malgun Gothic"/>
          <w:b/>
          <w:sz w:val="18"/>
        </w:rPr>
        <w:t xml:space="preserve">· 단어: </w:t>
      </w:r>
      <w:r>
        <w:rPr>
          <w:rFonts w:ascii="Arial" w:hAnsi="Arial" w:eastAsia="Malgun Gothic"/>
          <w:sz w:val="18"/>
        </w:rPr>
        <w:t>heroína(여성 영웅 — 마약 헤로인과 동형)</w:t>
      </w:r>
    </w:p>
    <w:p>
      <w:pPr>
        <w:spacing w:after="0" w:before="0"/>
        <w:ind w:left="283"/>
      </w:pPr>
      <w:r>
        <w:rPr>
          <w:rFonts w:ascii="Arial" w:hAnsi="Arial" w:eastAsia="Malgun Gothic"/>
          <w:b/>
          <w:sz w:val="18"/>
        </w:rPr>
        <w:t xml:space="preserve">· 문법: </w:t>
      </w:r>
      <w:r>
        <w:rPr>
          <w:rFonts w:ascii="Arial" w:hAnsi="Arial" w:eastAsia="Malgun Gothic"/>
          <w:sz w:val="18"/>
        </w:rPr>
        <w:t>부정 명령 não + 접속법 현재(chame) — 격식 o senhor에 대한 규범형. chamar + de.</w:t>
      </w:r>
    </w:p>
    <w:p>
      <w:pPr>
        <w:spacing w:after="0" w:before="0"/>
        <w:ind w:left="283"/>
      </w:pPr>
      <w:r>
        <w:rPr>
          <w:rFonts w:ascii="Arial" w:hAnsi="Arial" w:eastAsia="Malgun Gothic"/>
          <w:b/>
          <w:sz w:val="18"/>
        </w:rPr>
        <w:t xml:space="preserve">· 시제: </w:t>
      </w:r>
      <w:r>
        <w:rPr>
          <w:rFonts w:ascii="Arial" w:hAnsi="Arial" w:eastAsia="Malgun Gothic"/>
          <w:sz w:val="18"/>
        </w:rPr>
        <w:t>명령법(부정, 접속법형).</w:t>
      </w:r>
    </w:p>
    <w:p>
      <w:pPr>
        <w:spacing w:after="0" w:before="0"/>
        <w:ind w:left="283"/>
      </w:pPr>
      <w:r>
        <w:rPr>
          <w:rFonts w:ascii="Arial" w:hAnsi="Arial" w:eastAsia="Malgun Gothic"/>
          <w:b/>
          <w:sz w:val="18"/>
        </w:rPr>
        <w:t xml:space="preserve">· 표현: </w:t>
      </w:r>
      <w:r>
        <w:rPr>
          <w:rFonts w:ascii="Arial" w:hAnsi="Arial" w:eastAsia="Malgun Gothic"/>
          <w:sz w:val="18"/>
        </w:rPr>
        <w:t>132번 '영웅' 금지어로 회수.</w:t>
      </w:r>
    </w:p>
    <w:p>
      <w:pPr>
        <w:spacing w:after="20" w:before="100"/>
      </w:pPr>
      <w:r>
        <w:rPr>
          <w:rFonts w:ascii="Arial" w:hAnsi="Arial" w:eastAsia="Malgun Gothic"/>
          <w:b/>
          <w:sz w:val="20"/>
        </w:rPr>
        <w:t xml:space="preserve">99. </w:t>
      </w:r>
      <w:r>
        <w:rPr>
          <w:rFonts w:ascii="Arial" w:hAnsi="Arial" w:eastAsia="Malgun Gothic"/>
          <w:b/>
          <w:color w:val="7F6000"/>
          <w:sz w:val="20"/>
        </w:rPr>
        <w:t>LÚCIA</w:t>
      </w:r>
      <w:r>
        <w:rPr>
          <w:rFonts w:ascii="Arial" w:hAnsi="Arial" w:eastAsia="Malgun Gothic"/>
          <w:sz w:val="20"/>
        </w:rPr>
        <w:t xml:space="preserve">  "Eu só fiz o meu trabalho. A pedra falou. Eu só escrevi."</w:t>
      </w:r>
    </w:p>
    <w:p>
      <w:pPr>
        <w:spacing w:after="0" w:before="0"/>
        <w:ind w:left="283"/>
      </w:pPr>
      <w:r>
        <w:rPr>
          <w:rFonts w:ascii="Arial" w:hAnsi="Arial" w:eastAsia="Malgun Gothic"/>
          <w:b/>
          <w:sz w:val="18"/>
        </w:rPr>
        <w:t xml:space="preserve">· 단어: </w:t>
      </w:r>
      <w:r>
        <w:rPr>
          <w:rFonts w:ascii="Arial" w:hAnsi="Arial" w:eastAsia="Malgun Gothic"/>
          <w:sz w:val="18"/>
        </w:rPr>
        <w:t>fazer o trabalho(일을 하다) · escrever(쓰다)</w:t>
      </w:r>
    </w:p>
    <w:p>
      <w:pPr>
        <w:spacing w:after="0" w:before="0"/>
        <w:ind w:left="283"/>
      </w:pPr>
      <w:r>
        <w:rPr>
          <w:rFonts w:ascii="Arial" w:hAnsi="Arial" w:eastAsia="Malgun Gothic"/>
          <w:b/>
          <w:sz w:val="18"/>
        </w:rPr>
        <w:t xml:space="preserve">· 문법: </w:t>
      </w:r>
      <w:r>
        <w:rPr>
          <w:rFonts w:ascii="Arial" w:hAnsi="Arial" w:eastAsia="Malgun Gothic"/>
          <w:sz w:val="18"/>
        </w:rPr>
        <w:t>só 반복 대구. 사물 주어 + 의인화 falar.</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겸손의 상투구 "Só fiz o meu trabalho".</w:t>
      </w:r>
    </w:p>
    <w:p>
      <w:pPr>
        <w:spacing w:after="20" w:before="100"/>
      </w:pPr>
      <w:r>
        <w:rPr>
          <w:rFonts w:ascii="Arial" w:hAnsi="Arial" w:eastAsia="Malgun Gothic"/>
          <w:b/>
          <w:sz w:val="20"/>
        </w:rPr>
        <w:t xml:space="preserve">100. </w:t>
      </w:r>
      <w:r>
        <w:rPr>
          <w:rFonts w:ascii="Arial" w:hAnsi="Arial" w:eastAsia="Malgun Gothic"/>
          <w:b/>
          <w:color w:val="7F6000"/>
          <w:sz w:val="20"/>
        </w:rPr>
        <w:t>TIAGO</w:t>
      </w:r>
      <w:r>
        <w:rPr>
          <w:rFonts w:ascii="Arial" w:hAnsi="Arial" w:eastAsia="Malgun Gothic"/>
          <w:sz w:val="20"/>
        </w:rPr>
        <w:t xml:space="preserve">  "E alguém reescreveu. Às duas e catorze da manhã."</w:t>
      </w:r>
    </w:p>
    <w:p>
      <w:pPr>
        <w:spacing w:after="0" w:before="0"/>
        <w:ind w:left="283"/>
      </w:pPr>
      <w:r>
        <w:rPr>
          <w:rFonts w:ascii="Arial" w:hAnsi="Arial" w:eastAsia="Malgun Gothic"/>
          <w:b/>
          <w:sz w:val="18"/>
        </w:rPr>
        <w:t xml:space="preserve">· 단어: </w:t>
      </w:r>
      <w:r>
        <w:rPr>
          <w:rFonts w:ascii="Arial" w:hAnsi="Arial" w:eastAsia="Malgun Gothic"/>
          <w:sz w:val="18"/>
        </w:rPr>
        <w:t>reescrever(다시 쓰다)</w:t>
      </w:r>
    </w:p>
    <w:p>
      <w:pPr>
        <w:spacing w:after="0" w:before="0"/>
        <w:ind w:left="283"/>
      </w:pPr>
      <w:r>
        <w:rPr>
          <w:rFonts w:ascii="Arial" w:hAnsi="Arial" w:eastAsia="Malgun Gothic"/>
          <w:b/>
          <w:sz w:val="18"/>
        </w:rPr>
        <w:t xml:space="preserve">· 문법: </w:t>
      </w:r>
      <w:r>
        <w:rPr>
          <w:rFonts w:ascii="Arial" w:hAnsi="Arial" w:eastAsia="Malgun Gothic"/>
          <w:sz w:val="18"/>
        </w:rPr>
        <w:t>접두사 re-. 시각 후치.</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99번 escrevi를 받는 말놀이.</w:t>
      </w:r>
    </w:p>
    <w:p>
      <w:pPr>
        <w:spacing w:after="20" w:before="100"/>
      </w:pPr>
      <w:r>
        <w:rPr>
          <w:rFonts w:ascii="Arial" w:hAnsi="Arial" w:eastAsia="Malgun Gothic"/>
          <w:b/>
          <w:sz w:val="20"/>
        </w:rPr>
        <w:t xml:space="preserve">101. </w:t>
      </w:r>
      <w:r>
        <w:rPr>
          <w:rFonts w:ascii="Arial" w:hAnsi="Arial" w:eastAsia="Malgun Gothic"/>
          <w:b/>
          <w:color w:val="7F6000"/>
          <w:sz w:val="20"/>
        </w:rPr>
        <w:t>ANA CLARA</w:t>
      </w:r>
      <w:r>
        <w:rPr>
          <w:rFonts w:ascii="Arial" w:hAnsi="Arial" w:eastAsia="Malgun Gothic"/>
          <w:sz w:val="20"/>
        </w:rPr>
        <w:t xml:space="preserve">  "Tiago, TV. Saiu agora. Norrhavn."</w:t>
      </w:r>
    </w:p>
    <w:p>
      <w:pPr>
        <w:spacing w:after="0" w:before="0"/>
        <w:ind w:left="283"/>
      </w:pPr>
      <w:r>
        <w:rPr>
          <w:rFonts w:ascii="Arial" w:hAnsi="Arial" w:eastAsia="Malgun Gothic"/>
          <w:b/>
          <w:sz w:val="18"/>
        </w:rPr>
        <w:t xml:space="preserve">· 단어: </w:t>
      </w:r>
      <w:r>
        <w:rPr>
          <w:rFonts w:ascii="Arial" w:hAnsi="Arial" w:eastAsia="Malgun Gothic"/>
          <w:sz w:val="18"/>
        </w:rPr>
        <w:t>sair(나오다 — 뉴스가 방송되다)</w:t>
      </w:r>
    </w:p>
    <w:p>
      <w:pPr>
        <w:spacing w:after="0" w:before="0"/>
        <w:ind w:left="283"/>
      </w:pPr>
      <w:r>
        <w:rPr>
          <w:rFonts w:ascii="Arial" w:hAnsi="Arial" w:eastAsia="Malgun Gothic"/>
          <w:b/>
          <w:sz w:val="18"/>
        </w:rPr>
        <w:t xml:space="preserve">· 문법: </w:t>
      </w:r>
      <w:r>
        <w:rPr>
          <w:rFonts w:ascii="Arial" w:hAnsi="Arial" w:eastAsia="Malgun Gothic"/>
          <w:sz w:val="18"/>
        </w:rPr>
        <w:t>주어(a notícia) 생략. 명사 나열 알림.</w:t>
      </w:r>
    </w:p>
    <w:p>
      <w:pPr>
        <w:spacing w:after="0" w:before="0"/>
        <w:ind w:left="283"/>
      </w:pPr>
      <w:r>
        <w:rPr>
          <w:rFonts w:ascii="Arial" w:hAnsi="Arial" w:eastAsia="Malgun Gothic"/>
          <w:b/>
          <w:sz w:val="18"/>
        </w:rPr>
        <w:t xml:space="preserve">· 시제: </w:t>
      </w:r>
      <w:r>
        <w:rPr>
          <w:rFonts w:ascii="Arial" w:hAnsi="Arial" w:eastAsia="Malgun Gothic"/>
          <w:sz w:val="18"/>
        </w:rPr>
        <w:t>pretérito perfeito(saiu — 방금).</w:t>
      </w:r>
    </w:p>
    <w:p>
      <w:pPr>
        <w:spacing w:after="20" w:before="100"/>
      </w:pPr>
      <w:r>
        <w:rPr>
          <w:rFonts w:ascii="Arial" w:hAnsi="Arial" w:eastAsia="Malgun Gothic"/>
          <w:b/>
          <w:sz w:val="20"/>
        </w:rPr>
        <w:t xml:space="preserve">102. </w:t>
      </w:r>
      <w:r>
        <w:rPr>
          <w:rFonts w:ascii="Arial" w:hAnsi="Arial" w:eastAsia="Malgun Gothic"/>
          <w:b/>
          <w:color w:val="7F6000"/>
          <w:sz w:val="20"/>
        </w:rPr>
        <w:t>ANA CLARA</w:t>
      </w:r>
      <w:r>
        <w:rPr>
          <w:rFonts w:ascii="Arial" w:hAnsi="Arial" w:eastAsia="Malgun Gothic"/>
          <w:sz w:val="20"/>
        </w:rPr>
        <w:t xml:space="preserve">  ""O governo de Norrhavn entregou nota de protesto ao Itamaraty e fala em tarifas.""</w:t>
      </w:r>
    </w:p>
    <w:p>
      <w:pPr>
        <w:spacing w:after="0" w:before="0"/>
        <w:ind w:left="283"/>
      </w:pPr>
      <w:r>
        <w:rPr>
          <w:rFonts w:ascii="Arial" w:hAnsi="Arial" w:eastAsia="Malgun Gothic"/>
          <w:b/>
          <w:sz w:val="18"/>
        </w:rPr>
        <w:t xml:space="preserve">· 단어: </w:t>
      </w:r>
      <w:r>
        <w:rPr>
          <w:rFonts w:ascii="Arial" w:hAnsi="Arial" w:eastAsia="Malgun Gothic"/>
          <w:sz w:val="18"/>
        </w:rPr>
        <w:t>nota de protesto(항의 각서) · Itamaraty(브라질 외교부) · falar em(~을 언급하다) · tarifa(관세)</w:t>
      </w:r>
    </w:p>
    <w:p>
      <w:pPr>
        <w:spacing w:after="0" w:before="0"/>
        <w:ind w:left="283"/>
      </w:pPr>
      <w:r>
        <w:rPr>
          <w:rFonts w:ascii="Arial" w:hAnsi="Arial" w:eastAsia="Malgun Gothic"/>
          <w:b/>
          <w:sz w:val="18"/>
        </w:rPr>
        <w:t xml:space="preserve">· 문법: </w:t>
      </w:r>
      <w:r>
        <w:rPr>
          <w:rFonts w:ascii="Arial" w:hAnsi="Arial" w:eastAsia="Malgun Gothic"/>
          <w:sz w:val="18"/>
        </w:rPr>
        <w:t>ao = a + o(간접목적어). falar em + 명사 = ~ 이야기를 꺼내다. 무관사 nota(뉴스체).</w:t>
      </w:r>
    </w:p>
    <w:p>
      <w:pPr>
        <w:spacing w:after="0" w:before="0"/>
        <w:ind w:left="283"/>
      </w:pPr>
      <w:r>
        <w:rPr>
          <w:rFonts w:ascii="Arial" w:hAnsi="Arial" w:eastAsia="Malgun Gothic"/>
          <w:b/>
          <w:sz w:val="18"/>
        </w:rPr>
        <w:t xml:space="preserve">· 시제: </w:t>
      </w:r>
      <w:r>
        <w:rPr>
          <w:rFonts w:ascii="Arial" w:hAnsi="Arial" w:eastAsia="Malgun Gothic"/>
          <w:sz w:val="18"/>
        </w:rPr>
        <w:t>pretérito perfeito(entregou), 현재(fala — 현재 진행 중인 입장).</w:t>
      </w:r>
    </w:p>
    <w:p>
      <w:pPr>
        <w:spacing w:after="0" w:before="0"/>
        <w:ind w:left="283"/>
      </w:pPr>
      <w:r>
        <w:rPr>
          <w:rFonts w:ascii="Arial" w:hAnsi="Arial" w:eastAsia="Malgun Gothic"/>
          <w:b/>
          <w:sz w:val="18"/>
        </w:rPr>
        <w:t xml:space="preserve">· 표현: </w:t>
      </w:r>
      <w:r>
        <w:rPr>
          <w:rFonts w:ascii="Arial" w:hAnsi="Arial" w:eastAsia="Malgun Gothic"/>
          <w:sz w:val="18"/>
        </w:rPr>
        <w:t>Itamaraty는 외교부 청사(궁)의 이름이 기관의 환유로 굳음.</w:t>
      </w:r>
    </w:p>
    <w:p>
      <w:pPr>
        <w:spacing w:after="20" w:before="100"/>
      </w:pPr>
      <w:r>
        <w:rPr>
          <w:rFonts w:ascii="Arial" w:hAnsi="Arial" w:eastAsia="Malgun Gothic"/>
          <w:b/>
          <w:sz w:val="20"/>
        </w:rPr>
        <w:t xml:space="preserve">103. </w:t>
      </w:r>
      <w:r>
        <w:rPr>
          <w:rFonts w:ascii="Arial" w:hAnsi="Arial" w:eastAsia="Malgun Gothic"/>
          <w:b/>
          <w:color w:val="7F6000"/>
          <w:sz w:val="20"/>
        </w:rPr>
        <w:t>BEATRIZ</w:t>
      </w:r>
      <w:r>
        <w:rPr>
          <w:rFonts w:ascii="Arial" w:hAnsi="Arial" w:eastAsia="Malgun Gothic"/>
          <w:sz w:val="20"/>
        </w:rPr>
        <w:t xml:space="preserve">  "Tarifas sobre o quê?"</w:t>
      </w:r>
    </w:p>
    <w:p>
      <w:pPr>
        <w:spacing w:after="0" w:before="0"/>
        <w:ind w:left="283"/>
      </w:pPr>
      <w:r>
        <w:rPr>
          <w:rFonts w:ascii="Arial" w:hAnsi="Arial" w:eastAsia="Malgun Gothic"/>
          <w:b/>
          <w:sz w:val="18"/>
        </w:rPr>
        <w:t xml:space="preserve">· 단어: </w:t>
      </w:r>
      <w:r>
        <w:rPr>
          <w:rFonts w:ascii="Arial" w:hAnsi="Arial" w:eastAsia="Malgun Gothic"/>
          <w:sz w:val="18"/>
        </w:rPr>
        <w:t>sobre(~에 대한)</w:t>
      </w:r>
    </w:p>
    <w:p>
      <w:pPr>
        <w:spacing w:after="0" w:before="0"/>
        <w:ind w:left="283"/>
      </w:pPr>
      <w:r>
        <w:rPr>
          <w:rFonts w:ascii="Arial" w:hAnsi="Arial" w:eastAsia="Malgun Gothic"/>
          <w:b/>
          <w:sz w:val="18"/>
        </w:rPr>
        <w:t xml:space="preserve">· 문법: </w:t>
      </w:r>
      <w:r>
        <w:rPr>
          <w:rFonts w:ascii="Arial" w:hAnsi="Arial" w:eastAsia="Malgun Gothic"/>
          <w:sz w:val="18"/>
        </w:rPr>
        <w:t>전치사 + o quê(문미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104. </w:t>
      </w:r>
      <w:r>
        <w:rPr>
          <w:rFonts w:ascii="Arial" w:hAnsi="Arial" w:eastAsia="Malgun Gothic"/>
          <w:b/>
          <w:color w:val="7F6000"/>
          <w:sz w:val="20"/>
        </w:rPr>
        <w:t>DIGO</w:t>
      </w:r>
      <w:r>
        <w:rPr>
          <w:rFonts w:ascii="Arial" w:hAnsi="Arial" w:eastAsia="Malgun Gothic"/>
          <w:sz w:val="20"/>
        </w:rPr>
        <w:t xml:space="preserve">  "Café, carne e suco de laranja. "Uma revisão da relação comercial.""</w:t>
      </w:r>
    </w:p>
    <w:p>
      <w:pPr>
        <w:spacing w:after="0" w:before="0"/>
        <w:ind w:left="283"/>
      </w:pPr>
      <w:r>
        <w:rPr>
          <w:rFonts w:ascii="Arial" w:hAnsi="Arial" w:eastAsia="Malgun Gothic"/>
          <w:b/>
          <w:sz w:val="18"/>
        </w:rPr>
        <w:t xml:space="preserve">· 단어: </w:t>
      </w:r>
      <w:r>
        <w:rPr>
          <w:rFonts w:ascii="Arial" w:hAnsi="Arial" w:eastAsia="Malgun Gothic"/>
          <w:sz w:val="18"/>
        </w:rPr>
        <w:t>carne(육류) · suco(주스, 브라질; 유럽은 sumo) · revisão(재검토) · relação comercial(통상 관계)</w:t>
      </w:r>
    </w:p>
    <w:p>
      <w:pPr>
        <w:spacing w:after="0" w:before="0"/>
        <w:ind w:left="283"/>
      </w:pPr>
      <w:r>
        <w:rPr>
          <w:rFonts w:ascii="Arial" w:hAnsi="Arial" w:eastAsia="Malgun Gothic"/>
          <w:b/>
          <w:sz w:val="18"/>
        </w:rPr>
        <w:t xml:space="preserve">· 문법: </w:t>
      </w:r>
      <w:r>
        <w:rPr>
          <w:rFonts w:ascii="Arial" w:hAnsi="Arial" w:eastAsia="Malgun Gothic"/>
          <w:sz w:val="18"/>
        </w:rPr>
        <w:t>무관사 품목 나열 + 공식 문구 인용.</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suco(브라질) / sumo(포르투갈). 외교 완곡어 'revisão'.</w:t>
      </w:r>
    </w:p>
    <w:p>
      <w:pPr>
        <w:spacing w:after="20" w:before="100"/>
      </w:pPr>
      <w:r>
        <w:rPr>
          <w:rFonts w:ascii="Arial" w:hAnsi="Arial" w:eastAsia="Malgun Gothic"/>
          <w:b/>
          <w:sz w:val="20"/>
        </w:rPr>
        <w:t xml:space="preserve">105. </w:t>
      </w:r>
      <w:r>
        <w:rPr>
          <w:rFonts w:ascii="Arial" w:hAnsi="Arial" w:eastAsia="Malgun Gothic"/>
          <w:b/>
          <w:color w:val="7F6000"/>
          <w:sz w:val="20"/>
        </w:rPr>
        <w:t>HELENA</w:t>
      </w:r>
      <w:r>
        <w:rPr>
          <w:rFonts w:ascii="Arial" w:hAnsi="Arial" w:eastAsia="Malgun Gothic"/>
          <w:sz w:val="20"/>
        </w:rPr>
        <w:t xml:space="preserve">  "O brinde do embaixador. Ele avisou na recepção, rindo."</w:t>
      </w:r>
    </w:p>
    <w:p>
      <w:pPr>
        <w:spacing w:after="0" w:before="0"/>
        <w:ind w:left="283"/>
      </w:pPr>
      <w:r>
        <w:rPr>
          <w:rFonts w:ascii="Arial" w:hAnsi="Arial" w:eastAsia="Malgun Gothic"/>
          <w:b/>
          <w:sz w:val="18"/>
        </w:rPr>
        <w:t xml:space="preserve">· 단어: </w:t>
      </w:r>
      <w:r>
        <w:rPr>
          <w:rFonts w:ascii="Arial" w:hAnsi="Arial" w:eastAsia="Malgun Gothic"/>
          <w:sz w:val="18"/>
        </w:rPr>
        <w:t>brinde(건배사) · avisar(경고하다) · rir(웃다, gerúndio rindo)</w:t>
      </w:r>
    </w:p>
    <w:p>
      <w:pPr>
        <w:spacing w:after="0" w:before="0"/>
        <w:ind w:left="283"/>
      </w:pPr>
      <w:r>
        <w:rPr>
          <w:rFonts w:ascii="Arial" w:hAnsi="Arial" w:eastAsia="Malgun Gothic"/>
          <w:b/>
          <w:sz w:val="18"/>
        </w:rPr>
        <w:t xml:space="preserve">· 문법: </w:t>
      </w:r>
      <w:r>
        <w:rPr>
          <w:rFonts w:ascii="Arial" w:hAnsi="Arial" w:eastAsia="Malgun Gothic"/>
          <w:sz w:val="18"/>
        </w:rPr>
        <w:t>gerúndio rindo — 동시 동작(웃으면서).</w:t>
      </w:r>
    </w:p>
    <w:p>
      <w:pPr>
        <w:spacing w:after="0" w:before="0"/>
        <w:ind w:left="283"/>
      </w:pPr>
      <w:r>
        <w:rPr>
          <w:rFonts w:ascii="Arial" w:hAnsi="Arial" w:eastAsia="Malgun Gothic"/>
          <w:b/>
          <w:sz w:val="18"/>
        </w:rPr>
        <w:t xml:space="preserve">· 시제: </w:t>
      </w:r>
      <w:r>
        <w:rPr>
          <w:rFonts w:ascii="Arial" w:hAnsi="Arial" w:eastAsia="Malgun Gothic"/>
          <w:sz w:val="18"/>
        </w:rPr>
        <w:t>pretérito perfeito + gerúndio.</w:t>
      </w:r>
    </w:p>
    <w:p>
      <w:pPr>
        <w:spacing w:after="0" w:before="0"/>
        <w:ind w:left="283"/>
      </w:pPr>
      <w:r>
        <w:rPr>
          <w:rFonts w:ascii="Arial" w:hAnsi="Arial" w:eastAsia="Malgun Gothic"/>
          <w:b/>
          <w:sz w:val="18"/>
        </w:rPr>
        <w:t xml:space="preserve">· 표현: </w:t>
      </w:r>
      <w:r>
        <w:rPr>
          <w:rFonts w:ascii="Arial" w:hAnsi="Arial" w:eastAsia="Malgun Gothic"/>
          <w:sz w:val="18"/>
        </w:rPr>
        <w:t>5화 리셉션 회수.</w:t>
      </w:r>
    </w:p>
    <w:p>
      <w:pPr>
        <w:spacing w:after="20" w:before="100"/>
      </w:pPr>
      <w:r>
        <w:rPr>
          <w:rFonts w:ascii="Arial" w:hAnsi="Arial" w:eastAsia="Malgun Gothic"/>
          <w:b/>
          <w:sz w:val="20"/>
        </w:rPr>
        <w:t xml:space="preserve">106. </w:t>
      </w:r>
      <w:r>
        <w:rPr>
          <w:rFonts w:ascii="Arial" w:hAnsi="Arial" w:eastAsia="Malgun Gothic"/>
          <w:b/>
          <w:color w:val="7F6000"/>
          <w:sz w:val="20"/>
        </w:rPr>
        <w:t>WESLEY</w:t>
      </w:r>
      <w:r>
        <w:rPr>
          <w:rFonts w:ascii="Arial" w:hAnsi="Arial" w:eastAsia="Malgun Gothic"/>
          <w:sz w:val="20"/>
        </w:rPr>
        <w:t xml:space="preserve">  "Telefone de novo. Esse eu conheço. O do salão da embaixada."</w:t>
      </w:r>
    </w:p>
    <w:p>
      <w:pPr>
        <w:spacing w:after="0" w:before="0"/>
        <w:ind w:left="283"/>
      </w:pPr>
      <w:r>
        <w:rPr>
          <w:rFonts w:ascii="Arial" w:hAnsi="Arial" w:eastAsia="Malgun Gothic"/>
          <w:b/>
          <w:sz w:val="18"/>
        </w:rPr>
        <w:t xml:space="preserve">· 단어: </w:t>
      </w:r>
      <w:r>
        <w:rPr>
          <w:rFonts w:ascii="Arial" w:hAnsi="Arial" w:eastAsia="Malgun Gothic"/>
          <w:sz w:val="18"/>
        </w:rPr>
        <w:t>salão(연회장)</w:t>
      </w:r>
    </w:p>
    <w:p>
      <w:pPr>
        <w:spacing w:after="0" w:before="0"/>
        <w:ind w:left="283"/>
      </w:pPr>
      <w:r>
        <w:rPr>
          <w:rFonts w:ascii="Arial" w:hAnsi="Arial" w:eastAsia="Malgun Gothic"/>
          <w:b/>
          <w:sz w:val="18"/>
        </w:rPr>
        <w:t xml:space="preserve">· 문법: </w:t>
      </w:r>
      <w:r>
        <w:rPr>
          <w:rFonts w:ascii="Arial" w:hAnsi="Arial" w:eastAsia="Malgun Gothic"/>
          <w:sz w:val="18"/>
        </w:rPr>
        <w:t>목적어 화제화(Esse eu conheço). "O do salão" — o (número) do salão, 명사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현재직설법(conheço).</w:t>
      </w:r>
    </w:p>
    <w:p>
      <w:pPr>
        <w:spacing w:after="20" w:before="100"/>
      </w:pPr>
      <w:r>
        <w:rPr>
          <w:rFonts w:ascii="Arial" w:hAnsi="Arial" w:eastAsia="Malgun Gothic"/>
          <w:b/>
          <w:sz w:val="20"/>
        </w:rPr>
        <w:t xml:space="preserve">107. </w:t>
      </w:r>
      <w:r>
        <w:rPr>
          <w:rFonts w:ascii="Arial" w:hAnsi="Arial" w:eastAsia="Malgun Gothic"/>
          <w:b/>
          <w:color w:val="7F6000"/>
          <w:sz w:val="20"/>
        </w:rPr>
        <w:t>ANDERS</w:t>
      </w:r>
      <w:r>
        <w:rPr>
          <w:rFonts w:ascii="Arial" w:hAnsi="Arial" w:eastAsia="Malgun Gothic"/>
          <w:sz w:val="20"/>
        </w:rPr>
        <w:t xml:space="preserve">  "Senhor Moreira. Anders Holm. Estou ligando de forma, digamos, não oficial."</w:t>
      </w:r>
    </w:p>
    <w:p>
      <w:pPr>
        <w:spacing w:after="0" w:before="0"/>
        <w:ind w:left="283"/>
      </w:pPr>
      <w:r>
        <w:rPr>
          <w:rFonts w:ascii="Arial" w:hAnsi="Arial" w:eastAsia="Malgun Gothic"/>
          <w:b/>
          <w:sz w:val="18"/>
        </w:rPr>
        <w:t xml:space="preserve">· 단어: </w:t>
      </w:r>
      <w:r>
        <w:rPr>
          <w:rFonts w:ascii="Arial" w:hAnsi="Arial" w:eastAsia="Malgun Gothic"/>
          <w:sz w:val="18"/>
        </w:rPr>
        <w:t>ligar(전화하다) · de forma + 형용사(~한 방식으로) · oficial(공식의)</w:t>
      </w:r>
    </w:p>
    <w:p>
      <w:pPr>
        <w:spacing w:after="0" w:before="0"/>
        <w:ind w:left="283"/>
      </w:pPr>
      <w:r>
        <w:rPr>
          <w:rFonts w:ascii="Arial" w:hAnsi="Arial" w:eastAsia="Malgun Gothic"/>
          <w:b/>
          <w:sz w:val="18"/>
        </w:rPr>
        <w:t xml:space="preserve">· 문법: </w:t>
      </w:r>
      <w:r>
        <w:rPr>
          <w:rFonts w:ascii="Arial" w:hAnsi="Arial" w:eastAsia="Malgun Gothic"/>
          <w:sz w:val="18"/>
        </w:rPr>
        <w:t>삽입어 digamos(=말하자면)로 단어 선택을 완곡하게 끊음. de forma não oficial = 부사구.</w:t>
      </w:r>
    </w:p>
    <w:p>
      <w:pPr>
        <w:spacing w:after="0" w:before="0"/>
        <w:ind w:left="283"/>
      </w:pPr>
      <w:r>
        <w:rPr>
          <w:rFonts w:ascii="Arial" w:hAnsi="Arial" w:eastAsia="Malgun Gothic"/>
          <w:b/>
          <w:sz w:val="18"/>
        </w:rPr>
        <w:t xml:space="preserve">· 시제: </w:t>
      </w:r>
      <w:r>
        <w:rPr>
          <w:rFonts w:ascii="Arial" w:hAnsi="Arial" w:eastAsia="Malgun Gothic"/>
          <w:sz w:val="18"/>
        </w:rPr>
        <w:t>현재 진행(estou ligando), presente do subjuntivo(digamos — 삽입 청유).</w:t>
      </w:r>
    </w:p>
    <w:p>
      <w:pPr>
        <w:spacing w:after="0" w:before="0"/>
        <w:ind w:left="283"/>
      </w:pPr>
      <w:r>
        <w:rPr>
          <w:rFonts w:ascii="Arial" w:hAnsi="Arial" w:eastAsia="Malgun Gothic"/>
          <w:b/>
          <w:sz w:val="18"/>
        </w:rPr>
        <w:t xml:space="preserve">· 표현: </w:t>
      </w:r>
      <w:r>
        <w:rPr>
          <w:rFonts w:ascii="Arial" w:hAnsi="Arial" w:eastAsia="Malgun Gothic"/>
          <w:sz w:val="18"/>
        </w:rPr>
        <w:t>외교적 완곡어법.</w:t>
      </w:r>
    </w:p>
    <w:p>
      <w:pPr>
        <w:spacing w:after="20" w:before="100"/>
      </w:pPr>
      <w:r>
        <w:rPr>
          <w:rFonts w:ascii="Arial" w:hAnsi="Arial" w:eastAsia="Malgun Gothic"/>
          <w:b/>
          <w:sz w:val="20"/>
        </w:rPr>
        <w:t xml:space="preserve">108. </w:t>
      </w:r>
      <w:r>
        <w:rPr>
          <w:rFonts w:ascii="Arial" w:hAnsi="Arial" w:eastAsia="Malgun Gothic"/>
          <w:b/>
          <w:color w:val="7F6000"/>
          <w:sz w:val="20"/>
        </w:rPr>
        <w:t>TIAGO</w:t>
      </w:r>
      <w:r>
        <w:rPr>
          <w:rFonts w:ascii="Arial" w:hAnsi="Arial" w:eastAsia="Malgun Gothic"/>
          <w:sz w:val="20"/>
        </w:rPr>
        <w:t xml:space="preserve">  "Então eu respondo de forma não oficial também. Pode falar."</w:t>
      </w:r>
    </w:p>
    <w:p>
      <w:pPr>
        <w:spacing w:after="0" w:before="0"/>
        <w:ind w:left="283"/>
      </w:pPr>
      <w:r>
        <w:rPr>
          <w:rFonts w:ascii="Arial" w:hAnsi="Arial" w:eastAsia="Malgun Gothic"/>
          <w:b/>
          <w:sz w:val="18"/>
        </w:rPr>
        <w:t xml:space="preserve">· 단어: </w:t>
      </w:r>
      <w:r>
        <w:rPr>
          <w:rFonts w:ascii="Arial" w:hAnsi="Arial" w:eastAsia="Malgun Gothic"/>
          <w:sz w:val="18"/>
        </w:rPr>
        <w:t>responder(답하다)</w:t>
      </w:r>
    </w:p>
    <w:p>
      <w:pPr>
        <w:spacing w:after="0" w:before="0"/>
        <w:ind w:left="283"/>
      </w:pPr>
      <w:r>
        <w:rPr>
          <w:rFonts w:ascii="Arial" w:hAnsi="Arial" w:eastAsia="Malgun Gothic"/>
          <w:b/>
          <w:sz w:val="18"/>
        </w:rPr>
        <w:t xml:space="preserve">· 문법: </w:t>
      </w:r>
      <w:r>
        <w:rPr>
          <w:rFonts w:ascii="Arial" w:hAnsi="Arial" w:eastAsia="Malgun Gothic"/>
          <w:sz w:val="18"/>
        </w:rPr>
        <w:t>상대 표현을 그대로 되받는 대응. "Pode falar" — poder + 부정사(허락·재촉, 전화 관용).</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109. </w:t>
      </w:r>
      <w:r>
        <w:rPr>
          <w:rFonts w:ascii="Arial" w:hAnsi="Arial" w:eastAsia="Malgun Gothic"/>
          <w:b/>
          <w:color w:val="7F6000"/>
          <w:sz w:val="20"/>
        </w:rPr>
        <w:t>ANDERS</w:t>
      </w:r>
      <w:r>
        <w:rPr>
          <w:rFonts w:ascii="Arial" w:hAnsi="Arial" w:eastAsia="Malgun Gothic"/>
          <w:sz w:val="20"/>
        </w:rPr>
        <w:t xml:space="preserve">  "O meu governo está decepcionado. A prisão de um cidadão brasileiro foi... lamentável."</w:t>
      </w:r>
    </w:p>
    <w:p>
      <w:pPr>
        <w:spacing w:after="0" w:before="0"/>
        <w:ind w:left="283"/>
      </w:pPr>
      <w:r>
        <w:rPr>
          <w:rFonts w:ascii="Arial" w:hAnsi="Arial" w:eastAsia="Malgun Gothic"/>
          <w:b/>
          <w:sz w:val="18"/>
        </w:rPr>
        <w:t xml:space="preserve">· 단어: </w:t>
      </w:r>
      <w:r>
        <w:rPr>
          <w:rFonts w:ascii="Arial" w:hAnsi="Arial" w:eastAsia="Malgun Gothic"/>
          <w:sz w:val="18"/>
        </w:rPr>
        <w:t>decepcionado(실망한) · lamentável(유감스러운)</w:t>
      </w:r>
    </w:p>
    <w:p>
      <w:pPr>
        <w:spacing w:after="0" w:before="0"/>
        <w:ind w:left="283"/>
      </w:pPr>
      <w:r>
        <w:rPr>
          <w:rFonts w:ascii="Arial" w:hAnsi="Arial" w:eastAsia="Malgun Gothic"/>
          <w:b/>
          <w:sz w:val="18"/>
        </w:rPr>
        <w:t xml:space="preserve">· 문법: </w:t>
      </w:r>
      <w:r>
        <w:rPr>
          <w:rFonts w:ascii="Arial" w:hAnsi="Arial" w:eastAsia="Malgun Gothic"/>
          <w:sz w:val="18"/>
        </w:rPr>
        <w:t>estar + 분사형 형용사(감정 상태). 말줄임으로 단어 고르기(외교적 휴지).</w:t>
      </w:r>
    </w:p>
    <w:p>
      <w:pPr>
        <w:spacing w:after="0" w:before="0"/>
        <w:ind w:left="283"/>
      </w:pPr>
      <w:r>
        <w:rPr>
          <w:rFonts w:ascii="Arial" w:hAnsi="Arial" w:eastAsia="Malgun Gothic"/>
          <w:b/>
          <w:sz w:val="18"/>
        </w:rPr>
        <w:t xml:space="preserve">· 시제: </w:t>
      </w:r>
      <w:r>
        <w:rPr>
          <w:rFonts w:ascii="Arial" w:hAnsi="Arial" w:eastAsia="Malgun Gothic"/>
          <w:sz w:val="18"/>
        </w:rPr>
        <w:t>현재(está), pretérito perfeito(foi).</w:t>
      </w:r>
    </w:p>
    <w:p>
      <w:pPr>
        <w:spacing w:after="0" w:before="0"/>
        <w:ind w:left="283"/>
      </w:pPr>
      <w:r>
        <w:rPr>
          <w:rFonts w:ascii="Arial" w:hAnsi="Arial" w:eastAsia="Malgun Gothic"/>
          <w:b/>
          <w:sz w:val="18"/>
        </w:rPr>
        <w:t xml:space="preserve">· 표현: </w:t>
      </w:r>
      <w:r>
        <w:rPr>
          <w:rFonts w:ascii="Arial" w:hAnsi="Arial" w:eastAsia="Malgun Gothic"/>
          <w:sz w:val="18"/>
        </w:rPr>
        <w:t>lamentável — 외교 성명 상투어.</w:t>
      </w:r>
    </w:p>
    <w:p>
      <w:pPr>
        <w:spacing w:after="20" w:before="100"/>
      </w:pPr>
      <w:r>
        <w:rPr>
          <w:rFonts w:ascii="Arial" w:hAnsi="Arial" w:eastAsia="Malgun Gothic"/>
          <w:b/>
          <w:sz w:val="20"/>
        </w:rPr>
        <w:t xml:space="preserve">110. </w:t>
      </w:r>
      <w:r>
        <w:rPr>
          <w:rFonts w:ascii="Arial" w:hAnsi="Arial" w:eastAsia="Malgun Gothic"/>
          <w:b/>
          <w:color w:val="7F6000"/>
          <w:sz w:val="20"/>
        </w:rPr>
        <w:t>TIAGO</w:t>
      </w:r>
      <w:r>
        <w:rPr>
          <w:rFonts w:ascii="Arial" w:hAnsi="Arial" w:eastAsia="Malgun Gothic"/>
          <w:sz w:val="20"/>
        </w:rPr>
        <w:t xml:space="preserve">  "Cidadão brasileiro? O senhor quer dizer o menino de Goiás?"</w:t>
      </w:r>
    </w:p>
    <w:p>
      <w:pPr>
        <w:spacing w:after="0" w:before="0"/>
        <w:ind w:left="283"/>
      </w:pPr>
      <w:r>
        <w:rPr>
          <w:rFonts w:ascii="Arial" w:hAnsi="Arial" w:eastAsia="Malgun Gothic"/>
          <w:b/>
          <w:sz w:val="18"/>
        </w:rPr>
        <w:t xml:space="preserve">· 단어: </w:t>
      </w:r>
      <w:r>
        <w:rPr>
          <w:rFonts w:ascii="Arial" w:hAnsi="Arial" w:eastAsia="Malgun Gothic"/>
          <w:sz w:val="18"/>
        </w:rPr>
        <w:t>querer dizer(의미하다)</w:t>
      </w:r>
    </w:p>
    <w:p>
      <w:pPr>
        <w:spacing w:after="0" w:before="0"/>
        <w:ind w:left="283"/>
      </w:pPr>
      <w:r>
        <w:rPr>
          <w:rFonts w:ascii="Arial" w:hAnsi="Arial" w:eastAsia="Malgun Gothic"/>
          <w:b/>
          <w:sz w:val="18"/>
        </w:rPr>
        <w:t xml:space="preserve">· 문법: </w:t>
      </w:r>
      <w:r>
        <w:rPr>
          <w:rFonts w:ascii="Arial" w:hAnsi="Arial" w:eastAsia="Malgun Gothic"/>
          <w:sz w:val="18"/>
        </w:rPr>
        <w:t>반향 의문 + querer dizer.</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상대 표현을 비꼬아 되묻는 반어.</w:t>
      </w:r>
    </w:p>
    <w:p>
      <w:pPr>
        <w:spacing w:after="20" w:before="100"/>
      </w:pPr>
      <w:r>
        <w:rPr>
          <w:rFonts w:ascii="Arial" w:hAnsi="Arial" w:eastAsia="Malgun Gothic"/>
          <w:b/>
          <w:sz w:val="20"/>
        </w:rPr>
        <w:t xml:space="preserve">111. </w:t>
      </w:r>
      <w:r>
        <w:rPr>
          <w:rFonts w:ascii="Arial" w:hAnsi="Arial" w:eastAsia="Malgun Gothic"/>
          <w:b/>
          <w:color w:val="7F6000"/>
          <w:sz w:val="20"/>
        </w:rPr>
        <w:t>ANDERS</w:t>
      </w:r>
      <w:r>
        <w:rPr>
          <w:rFonts w:ascii="Arial" w:hAnsi="Arial" w:eastAsia="Malgun Gothic"/>
          <w:sz w:val="20"/>
        </w:rPr>
        <w:t xml:space="preserve">  "Não temos comentário sobre o senhor Prates. Ele não tem nenhuma relação conosco."</w:t>
      </w:r>
    </w:p>
    <w:p>
      <w:pPr>
        <w:spacing w:after="0" w:before="0"/>
        <w:ind w:left="283"/>
      </w:pPr>
      <w:r>
        <w:rPr>
          <w:rFonts w:ascii="Arial" w:hAnsi="Arial" w:eastAsia="Malgun Gothic"/>
          <w:b/>
          <w:sz w:val="18"/>
        </w:rPr>
        <w:t xml:space="preserve">· 단어: </w:t>
      </w:r>
      <w:r>
        <w:rPr>
          <w:rFonts w:ascii="Arial" w:hAnsi="Arial" w:eastAsia="Malgun Gothic"/>
          <w:sz w:val="18"/>
        </w:rPr>
        <w:t>comentário(논평) · relação(관계) · conosco(com + nós, 브라질; 유럽 connosco)</w:t>
      </w:r>
    </w:p>
    <w:p>
      <w:pPr>
        <w:spacing w:after="0" w:before="0"/>
        <w:ind w:left="283"/>
      </w:pPr>
      <w:r>
        <w:rPr>
          <w:rFonts w:ascii="Arial" w:hAnsi="Arial" w:eastAsia="Malgun Gothic"/>
          <w:b/>
          <w:sz w:val="18"/>
        </w:rPr>
        <w:t xml:space="preserve">· 문법: </w:t>
      </w:r>
      <w:r>
        <w:rPr>
          <w:rFonts w:ascii="Arial" w:hAnsi="Arial" w:eastAsia="Malgun Gothic"/>
          <w:sz w:val="18"/>
        </w:rPr>
        <w:t>não + nenhuma 이중 부정(동사 뒤). conosco 축약형.</w:t>
      </w:r>
    </w:p>
    <w:p>
      <w:pPr>
        <w:spacing w:after="0" w:before="0"/>
        <w:ind w:left="283"/>
      </w:pPr>
      <w:r>
        <w:rPr>
          <w:rFonts w:ascii="Arial" w:hAnsi="Arial" w:eastAsia="Malgun Gothic"/>
          <w:b/>
          <w:sz w:val="18"/>
        </w:rPr>
        <w:t xml:space="preserve">· 시제: </w:t>
      </w:r>
      <w:r>
        <w:rPr>
          <w:rFonts w:ascii="Arial" w:hAnsi="Arial" w:eastAsia="Malgun Gothic"/>
          <w:sz w:val="18"/>
        </w:rPr>
        <w:t>현재직설법 — 공식 입장.</w:t>
      </w:r>
    </w:p>
    <w:p>
      <w:pPr>
        <w:spacing w:after="0" w:before="0"/>
        <w:ind w:left="283"/>
      </w:pPr>
      <w:r>
        <w:rPr>
          <w:rFonts w:ascii="Arial" w:hAnsi="Arial" w:eastAsia="Malgun Gothic"/>
          <w:b/>
          <w:sz w:val="18"/>
        </w:rPr>
        <w:t xml:space="preserve">· 표현: </w:t>
      </w:r>
      <w:r>
        <w:rPr>
          <w:rFonts w:ascii="Arial" w:hAnsi="Arial" w:eastAsia="Malgun Gothic"/>
          <w:sz w:val="18"/>
        </w:rPr>
        <w:t>"No comment"의 포르투갈어 공식 표현.</w:t>
      </w:r>
    </w:p>
    <w:p>
      <w:pPr>
        <w:spacing w:after="20" w:before="100"/>
      </w:pPr>
      <w:r>
        <w:rPr>
          <w:rFonts w:ascii="Arial" w:hAnsi="Arial" w:eastAsia="Malgun Gothic"/>
          <w:b/>
          <w:sz w:val="20"/>
        </w:rPr>
        <w:t xml:space="preserve">112. </w:t>
      </w:r>
      <w:r>
        <w:rPr>
          <w:rFonts w:ascii="Arial" w:hAnsi="Arial" w:eastAsia="Malgun Gothic"/>
          <w:b/>
          <w:color w:val="7F6000"/>
          <w:sz w:val="20"/>
        </w:rPr>
        <w:t>TIAGO</w:t>
      </w:r>
      <w:r>
        <w:rPr>
          <w:rFonts w:ascii="Arial" w:hAnsi="Arial" w:eastAsia="Malgun Gothic"/>
          <w:sz w:val="20"/>
        </w:rPr>
        <w:t xml:space="preserve">  "Mas protestaram no Itamaraty no dia seguinte. Coincidência rápida."</w:t>
      </w:r>
    </w:p>
    <w:p>
      <w:pPr>
        <w:spacing w:after="0" w:before="0"/>
        <w:ind w:left="283"/>
      </w:pPr>
      <w:r>
        <w:rPr>
          <w:rFonts w:ascii="Arial" w:hAnsi="Arial" w:eastAsia="Malgun Gothic"/>
          <w:b/>
          <w:sz w:val="18"/>
        </w:rPr>
        <w:t xml:space="preserve">· 단어: </w:t>
      </w:r>
      <w:r>
        <w:rPr>
          <w:rFonts w:ascii="Arial" w:hAnsi="Arial" w:eastAsia="Malgun Gothic"/>
          <w:sz w:val="18"/>
        </w:rPr>
        <w:t>protestar(항의하다) · seguinte(다음의) · coincidência(우연)</w:t>
      </w:r>
    </w:p>
    <w:p>
      <w:pPr>
        <w:spacing w:after="0" w:before="0"/>
        <w:ind w:left="283"/>
      </w:pPr>
      <w:r>
        <w:rPr>
          <w:rFonts w:ascii="Arial" w:hAnsi="Arial" w:eastAsia="Malgun Gothic"/>
          <w:b/>
          <w:sz w:val="18"/>
        </w:rPr>
        <w:t xml:space="preserve">· 문법: </w:t>
      </w:r>
      <w:r>
        <w:rPr>
          <w:rFonts w:ascii="Arial" w:hAnsi="Arial" w:eastAsia="Malgun Gothic"/>
          <w:sz w:val="18"/>
        </w:rPr>
        <w:t>불특정 3인칭 복수(protestaram — 당신 정부가).</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반어적 평가 "Coincidência rápida".</w:t>
      </w:r>
    </w:p>
    <w:p>
      <w:pPr>
        <w:spacing w:after="20" w:before="100"/>
      </w:pPr>
      <w:r>
        <w:rPr>
          <w:rFonts w:ascii="Arial" w:hAnsi="Arial" w:eastAsia="Malgun Gothic"/>
          <w:b/>
          <w:sz w:val="20"/>
        </w:rPr>
        <w:t xml:space="preserve">113. </w:t>
      </w:r>
      <w:r>
        <w:rPr>
          <w:rFonts w:ascii="Arial" w:hAnsi="Arial" w:eastAsia="Malgun Gothic"/>
          <w:b/>
          <w:color w:val="7F6000"/>
          <w:sz w:val="20"/>
        </w:rPr>
        <w:t>ANDERS</w:t>
      </w:r>
      <w:r>
        <w:rPr>
          <w:rFonts w:ascii="Arial" w:hAnsi="Arial" w:eastAsia="Malgun Gothic"/>
          <w:sz w:val="20"/>
        </w:rPr>
        <w:t xml:space="preserve">  "O protesto é sobre a cobertura hostil a uma empresa do nosso país."</w:t>
      </w:r>
    </w:p>
    <w:p>
      <w:pPr>
        <w:spacing w:after="0" w:before="0"/>
        <w:ind w:left="283"/>
      </w:pPr>
      <w:r>
        <w:rPr>
          <w:rFonts w:ascii="Arial" w:hAnsi="Arial" w:eastAsia="Malgun Gothic"/>
          <w:b/>
          <w:sz w:val="18"/>
        </w:rPr>
        <w:t xml:space="preserve">· 단어: </w:t>
      </w:r>
      <w:r>
        <w:rPr>
          <w:rFonts w:ascii="Arial" w:hAnsi="Arial" w:eastAsia="Malgun Gothic"/>
          <w:sz w:val="18"/>
        </w:rPr>
        <w:t>cobertura(보도) · hostil(적대적인)</w:t>
      </w:r>
    </w:p>
    <w:p>
      <w:pPr>
        <w:spacing w:after="0" w:before="0"/>
        <w:ind w:left="283"/>
      </w:pPr>
      <w:r>
        <w:rPr>
          <w:rFonts w:ascii="Arial" w:hAnsi="Arial" w:eastAsia="Malgun Gothic"/>
          <w:b/>
          <w:sz w:val="18"/>
        </w:rPr>
        <w:t xml:space="preserve">· 문법: </w:t>
      </w:r>
      <w:r>
        <w:rPr>
          <w:rFonts w:ascii="Arial" w:hAnsi="Arial" w:eastAsia="Malgun Gothic"/>
          <w:sz w:val="18"/>
        </w:rPr>
        <w:t>hostil a + 대상. ser sobre = ~에 관한 것이다.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cobertura = 언론 보도(coverage).</w:t>
      </w:r>
    </w:p>
    <w:p>
      <w:pPr>
        <w:spacing w:after="20" w:before="100"/>
      </w:pPr>
      <w:r>
        <w:rPr>
          <w:rFonts w:ascii="Arial" w:hAnsi="Arial" w:eastAsia="Malgun Gothic"/>
          <w:b/>
          <w:sz w:val="20"/>
        </w:rPr>
        <w:t xml:space="preserve">114. </w:t>
      </w:r>
      <w:r>
        <w:rPr>
          <w:rFonts w:ascii="Arial" w:hAnsi="Arial" w:eastAsia="Malgun Gothic"/>
          <w:b/>
          <w:color w:val="7F6000"/>
          <w:sz w:val="20"/>
        </w:rPr>
        <w:t>ANDERS</w:t>
      </w:r>
      <w:r>
        <w:rPr>
          <w:rFonts w:ascii="Arial" w:hAnsi="Arial" w:eastAsia="Malgun Gothic"/>
          <w:sz w:val="20"/>
        </w:rPr>
        <w:t xml:space="preserve">  "Seria lamentável se agricultores brasileiros pagassem pelas palavras de alguns jornalistas."</w:t>
      </w:r>
    </w:p>
    <w:p>
      <w:pPr>
        <w:spacing w:after="0" w:before="0"/>
        <w:ind w:left="283"/>
      </w:pPr>
      <w:r>
        <w:rPr>
          <w:rFonts w:ascii="Arial" w:hAnsi="Arial" w:eastAsia="Malgun Gothic"/>
          <w:b/>
          <w:sz w:val="18"/>
        </w:rPr>
        <w:t xml:space="preserve">· 단어: </w:t>
      </w:r>
      <w:r>
        <w:rPr>
          <w:rFonts w:ascii="Arial" w:hAnsi="Arial" w:eastAsia="Malgun Gothic"/>
          <w:sz w:val="18"/>
        </w:rPr>
        <w:t>agricultor(농민) · pagar por(~의 대가를 치르다)</w:t>
      </w:r>
    </w:p>
    <w:p>
      <w:pPr>
        <w:spacing w:after="0" w:before="0"/>
        <w:ind w:left="283"/>
      </w:pPr>
      <w:r>
        <w:rPr>
          <w:rFonts w:ascii="Arial" w:hAnsi="Arial" w:eastAsia="Malgun Gothic"/>
          <w:b/>
          <w:sz w:val="18"/>
        </w:rPr>
        <w:t xml:space="preserve">· 문법: </w:t>
      </w:r>
      <w:r>
        <w:rPr>
          <w:rFonts w:ascii="Arial" w:hAnsi="Arial" w:eastAsia="Malgun Gothic"/>
          <w:sz w:val="18"/>
        </w:rPr>
        <w:t>가정문 se + 접속법 과거(pagassem) + 조건법(seria). 현재·미래의 가능성을 가정으로 말해 위협을 완곡하게.</w:t>
      </w:r>
    </w:p>
    <w:p>
      <w:pPr>
        <w:spacing w:after="0" w:before="0"/>
        <w:ind w:left="283"/>
      </w:pPr>
      <w:r>
        <w:rPr>
          <w:rFonts w:ascii="Arial" w:hAnsi="Arial" w:eastAsia="Malgun Gothic"/>
          <w:b/>
          <w:sz w:val="18"/>
        </w:rPr>
        <w:t xml:space="preserve">· 시제: </w:t>
      </w:r>
      <w:r>
        <w:rPr>
          <w:rFonts w:ascii="Arial" w:hAnsi="Arial" w:eastAsia="Malgun Gothic"/>
          <w:sz w:val="18"/>
        </w:rPr>
        <w:t>futuro do pretérito(seria) + imperfeito do subjuntivo(pagassem).</w:t>
      </w:r>
    </w:p>
    <w:p>
      <w:pPr>
        <w:spacing w:after="0" w:before="0"/>
        <w:ind w:left="283"/>
      </w:pPr>
      <w:r>
        <w:rPr>
          <w:rFonts w:ascii="Arial" w:hAnsi="Arial" w:eastAsia="Malgun Gothic"/>
          <w:b/>
          <w:sz w:val="18"/>
        </w:rPr>
        <w:t xml:space="preserve">· 표현: </w:t>
      </w:r>
      <w:r>
        <w:rPr>
          <w:rFonts w:ascii="Arial" w:hAnsi="Arial" w:eastAsia="Malgun Gothic"/>
          <w:sz w:val="18"/>
        </w:rPr>
        <w:t>외교적 위협(veiled threat)의 전형 구조.</w:t>
      </w:r>
    </w:p>
    <w:p>
      <w:pPr>
        <w:spacing w:after="20" w:before="100"/>
      </w:pPr>
      <w:r>
        <w:rPr>
          <w:rFonts w:ascii="Arial" w:hAnsi="Arial" w:eastAsia="Malgun Gothic"/>
          <w:b/>
          <w:sz w:val="20"/>
        </w:rPr>
        <w:t xml:space="preserve">115. </w:t>
      </w:r>
      <w:r>
        <w:rPr>
          <w:rFonts w:ascii="Arial" w:hAnsi="Arial" w:eastAsia="Malgun Gothic"/>
          <w:b/>
          <w:color w:val="7F6000"/>
          <w:sz w:val="20"/>
        </w:rPr>
        <w:t>TIAGO</w:t>
      </w:r>
      <w:r>
        <w:rPr>
          <w:rFonts w:ascii="Arial" w:hAnsi="Arial" w:eastAsia="Malgun Gothic"/>
          <w:sz w:val="20"/>
        </w:rPr>
        <w:t xml:space="preserve">  "Quem paga a conta, senhor Holm. É sempre essa a pergunta."</w:t>
      </w:r>
    </w:p>
    <w:p>
      <w:pPr>
        <w:spacing w:after="0" w:before="0"/>
        <w:ind w:left="283"/>
      </w:pPr>
      <w:r>
        <w:rPr>
          <w:rFonts w:ascii="Arial" w:hAnsi="Arial" w:eastAsia="Malgun Gothic"/>
          <w:b/>
          <w:sz w:val="18"/>
        </w:rPr>
        <w:t xml:space="preserve">· 단어: </w:t>
      </w:r>
      <w:r>
        <w:rPr>
          <w:rFonts w:ascii="Arial" w:hAnsi="Arial" w:eastAsia="Malgun Gothic"/>
          <w:sz w:val="18"/>
        </w:rPr>
        <w:t>pagar a conta(비용을 대다)</w:t>
      </w:r>
    </w:p>
    <w:p>
      <w:pPr>
        <w:spacing w:after="0" w:before="0"/>
        <w:ind w:left="283"/>
      </w:pPr>
      <w:r>
        <w:rPr>
          <w:rFonts w:ascii="Arial" w:hAnsi="Arial" w:eastAsia="Malgun Gothic"/>
          <w:b/>
          <w:sz w:val="18"/>
        </w:rPr>
        <w:t xml:space="preserve">· 문법: </w:t>
      </w:r>
      <w:r>
        <w:rPr>
          <w:rFonts w:ascii="Arial" w:hAnsi="Arial" w:eastAsia="Malgun Gothic"/>
          <w:sz w:val="18"/>
        </w:rPr>
        <w:t>"É sempre essa a pergunta" — 술어(essa) + 주어(a pergunta) 도치로 강조.</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114번 pagar를 받아 시리즈의 핵심 질문으로 반격.</w:t>
      </w:r>
    </w:p>
    <w:p>
      <w:pPr>
        <w:spacing w:after="20" w:before="100"/>
      </w:pPr>
      <w:r>
        <w:rPr>
          <w:rFonts w:ascii="Arial" w:hAnsi="Arial" w:eastAsia="Malgun Gothic"/>
          <w:b/>
          <w:sz w:val="20"/>
        </w:rPr>
        <w:t xml:space="preserve">116. </w:t>
      </w:r>
      <w:r>
        <w:rPr>
          <w:rFonts w:ascii="Arial" w:hAnsi="Arial" w:eastAsia="Malgun Gothic"/>
          <w:b/>
          <w:color w:val="7F6000"/>
          <w:sz w:val="20"/>
        </w:rPr>
        <w:t>ANDERS</w:t>
      </w:r>
      <w:r>
        <w:rPr>
          <w:rFonts w:ascii="Arial" w:hAnsi="Arial" w:eastAsia="Malgun Gothic"/>
          <w:sz w:val="20"/>
        </w:rPr>
        <w:t xml:space="preserve">  "No meu país, dizemos: quem cava muito acha água fria. Bom dia."</w:t>
      </w:r>
    </w:p>
    <w:p>
      <w:pPr>
        <w:spacing w:after="0" w:before="0"/>
        <w:ind w:left="283"/>
      </w:pPr>
      <w:r>
        <w:rPr>
          <w:rFonts w:ascii="Arial" w:hAnsi="Arial" w:eastAsia="Malgun Gothic"/>
          <w:b/>
          <w:sz w:val="18"/>
        </w:rPr>
        <w:t xml:space="preserve">· 단어: </w:t>
      </w:r>
      <w:r>
        <w:rPr>
          <w:rFonts w:ascii="Arial" w:hAnsi="Arial" w:eastAsia="Malgun Gothic"/>
          <w:sz w:val="18"/>
        </w:rPr>
        <w:t>cavar(파다) · achar(찾다, 발견하다) · água fria(찬물)</w:t>
      </w:r>
    </w:p>
    <w:p>
      <w:pPr>
        <w:spacing w:after="0" w:before="0"/>
        <w:ind w:left="283"/>
      </w:pPr>
      <w:r>
        <w:rPr>
          <w:rFonts w:ascii="Arial" w:hAnsi="Arial" w:eastAsia="Malgun Gothic"/>
          <w:b/>
          <w:sz w:val="18"/>
        </w:rPr>
        <w:t xml:space="preserve">· 문법: </w:t>
      </w:r>
      <w:r>
        <w:rPr>
          <w:rFonts w:ascii="Arial" w:hAnsi="Arial" w:eastAsia="Malgun Gothic"/>
          <w:sz w:val="18"/>
        </w:rPr>
        <w:t>일반 주어 1인칭 복수 dizemos(우리는 ~라고 한다). 독립 관계사 quem 속담 구조.</w:t>
      </w:r>
    </w:p>
    <w:p>
      <w:pPr>
        <w:spacing w:after="0" w:before="0"/>
        <w:ind w:left="283"/>
      </w:pPr>
      <w:r>
        <w:rPr>
          <w:rFonts w:ascii="Arial" w:hAnsi="Arial" w:eastAsia="Malgun Gothic"/>
          <w:b/>
          <w:sz w:val="18"/>
        </w:rPr>
        <w:t xml:space="preserve">· 시제: </w:t>
      </w:r>
      <w:r>
        <w:rPr>
          <w:rFonts w:ascii="Arial" w:hAnsi="Arial" w:eastAsia="Malgun Gothic"/>
          <w:sz w:val="18"/>
        </w:rPr>
        <w:t>현재직설법 — 속담·일반 진리.</w:t>
      </w:r>
    </w:p>
    <w:p>
      <w:pPr>
        <w:spacing w:after="0" w:before="0"/>
        <w:ind w:left="283"/>
      </w:pPr>
      <w:r>
        <w:rPr>
          <w:rFonts w:ascii="Arial" w:hAnsi="Arial" w:eastAsia="Malgun Gothic"/>
          <w:b/>
          <w:sz w:val="18"/>
        </w:rPr>
        <w:t xml:space="preserve">· 표현: </w:t>
      </w:r>
      <w:r>
        <w:rPr>
          <w:rFonts w:ascii="Arial" w:hAnsi="Arial" w:eastAsia="Malgun Gothic"/>
          <w:sz w:val="18"/>
        </w:rPr>
        <w:t>가공 속담 — 너무 깊이 파면 위험하다는 경고(→8부 2화).</w:t>
      </w:r>
    </w:p>
    <w:p>
      <w:pPr>
        <w:spacing w:after="20" w:before="100"/>
      </w:pPr>
      <w:r>
        <w:rPr>
          <w:rFonts w:ascii="Arial" w:hAnsi="Arial" w:eastAsia="Malgun Gothic"/>
          <w:b/>
          <w:sz w:val="20"/>
        </w:rPr>
        <w:t xml:space="preserve">117. </w:t>
      </w:r>
      <w:r>
        <w:rPr>
          <w:rFonts w:ascii="Arial" w:hAnsi="Arial" w:eastAsia="Malgun Gothic"/>
          <w:b/>
          <w:color w:val="7F6000"/>
          <w:sz w:val="20"/>
        </w:rPr>
        <w:t>MARCOS</w:t>
      </w:r>
      <w:r>
        <w:rPr>
          <w:rFonts w:ascii="Arial" w:hAnsi="Arial" w:eastAsia="Malgun Gothic"/>
          <w:sz w:val="20"/>
        </w:rPr>
        <w:t xml:space="preserve">  "Tiago, liga a TV Senado. Agora. O Valadares pediu a palavra."</w:t>
      </w:r>
    </w:p>
    <w:p>
      <w:pPr>
        <w:spacing w:after="0" w:before="0"/>
        <w:ind w:left="283"/>
      </w:pPr>
      <w:r>
        <w:rPr>
          <w:rFonts w:ascii="Arial" w:hAnsi="Arial" w:eastAsia="Malgun Gothic"/>
          <w:b/>
          <w:sz w:val="18"/>
        </w:rPr>
        <w:t xml:space="preserve">· 단어: </w:t>
      </w:r>
      <w:r>
        <w:rPr>
          <w:rFonts w:ascii="Arial" w:hAnsi="Arial" w:eastAsia="Malgun Gothic"/>
          <w:sz w:val="18"/>
        </w:rPr>
        <w:t>ligar(켜다) · pedir a palavra(발언권을 요청하다)</w:t>
      </w:r>
    </w:p>
    <w:p>
      <w:pPr>
        <w:spacing w:after="0" w:before="0"/>
        <w:ind w:left="283"/>
      </w:pPr>
      <w:r>
        <w:rPr>
          <w:rFonts w:ascii="Arial" w:hAnsi="Arial" w:eastAsia="Malgun Gothic"/>
          <w:b/>
          <w:sz w:val="18"/>
        </w:rPr>
        <w:t xml:space="preserve">· 문법: </w:t>
      </w:r>
      <w:r>
        <w:rPr>
          <w:rFonts w:ascii="Arial" w:hAnsi="Arial" w:eastAsia="Malgun Gothic"/>
          <w:sz w:val="18"/>
        </w:rPr>
        <w:t>ligar의 다의성(전화하다/켜다).</w:t>
      </w:r>
    </w:p>
    <w:p>
      <w:pPr>
        <w:spacing w:after="0" w:before="0"/>
        <w:ind w:left="283"/>
      </w:pPr>
      <w:r>
        <w:rPr>
          <w:rFonts w:ascii="Arial" w:hAnsi="Arial" w:eastAsia="Malgun Gothic"/>
          <w:b/>
          <w:sz w:val="18"/>
        </w:rPr>
        <w:t xml:space="preserve">· 시제: </w:t>
      </w:r>
      <w:r>
        <w:rPr>
          <w:rFonts w:ascii="Arial" w:hAnsi="Arial" w:eastAsia="Malgun Gothic"/>
          <w:sz w:val="18"/>
        </w:rPr>
        <w:t>명령법(liga), pretérito perfeito(pediu).</w:t>
      </w:r>
    </w:p>
    <w:p>
      <w:pPr>
        <w:spacing w:after="0" w:before="0"/>
        <w:ind w:left="283"/>
      </w:pPr>
      <w:r>
        <w:rPr>
          <w:rFonts w:ascii="Arial" w:hAnsi="Arial" w:eastAsia="Malgun Gothic"/>
          <w:b/>
          <w:sz w:val="18"/>
        </w:rPr>
        <w:t xml:space="preserve">· 표현: </w:t>
      </w:r>
      <w:r>
        <w:rPr>
          <w:rFonts w:ascii="Arial" w:hAnsi="Arial" w:eastAsia="Malgun Gothic"/>
          <w:sz w:val="18"/>
        </w:rPr>
        <w:t>TV Senado — 상원 공영 채널. pedir a palavra — 의회 관용.</w:t>
      </w:r>
    </w:p>
    <w:p>
      <w:pPr>
        <w:spacing w:after="20" w:before="100"/>
      </w:pPr>
      <w:r>
        <w:rPr>
          <w:rFonts w:ascii="Arial" w:hAnsi="Arial" w:eastAsia="Malgun Gothic"/>
          <w:b/>
          <w:sz w:val="20"/>
        </w:rPr>
        <w:t xml:space="preserve">118. </w:t>
      </w:r>
      <w:r>
        <w:rPr>
          <w:rFonts w:ascii="Arial" w:hAnsi="Arial" w:eastAsia="Malgun Gothic"/>
          <w:b/>
          <w:color w:val="7F6000"/>
          <w:sz w:val="20"/>
        </w:rPr>
        <w:t>VALADARES</w:t>
      </w:r>
      <w:r>
        <w:rPr>
          <w:rFonts w:ascii="Arial" w:hAnsi="Arial" w:eastAsia="Malgun Gothic"/>
          <w:sz w:val="20"/>
        </w:rPr>
        <w:t xml:space="preserve">  "Senhor presidente, o Brasil foi atacado hoje. Não por um país. Por uma reportagem."</w:t>
      </w:r>
    </w:p>
    <w:p>
      <w:pPr>
        <w:spacing w:after="0" w:before="0"/>
        <w:ind w:left="283"/>
      </w:pPr>
      <w:r>
        <w:rPr>
          <w:rFonts w:ascii="Arial" w:hAnsi="Arial" w:eastAsia="Malgun Gothic"/>
          <w:b/>
          <w:sz w:val="18"/>
        </w:rPr>
        <w:t xml:space="preserve">· 단어: </w:t>
      </w:r>
      <w:r>
        <w:rPr>
          <w:rFonts w:ascii="Arial" w:hAnsi="Arial" w:eastAsia="Malgun Gothic"/>
          <w:sz w:val="18"/>
        </w:rPr>
        <w:t>atacar(공격하다) · reportagem(보도 기사)</w:t>
      </w:r>
    </w:p>
    <w:p>
      <w:pPr>
        <w:spacing w:after="0" w:before="0"/>
        <w:ind w:left="283"/>
      </w:pPr>
      <w:r>
        <w:rPr>
          <w:rFonts w:ascii="Arial" w:hAnsi="Arial" w:eastAsia="Malgun Gothic"/>
          <w:b/>
          <w:sz w:val="18"/>
        </w:rPr>
        <w:t xml:space="preserve">· 문법: </w:t>
      </w:r>
      <w:r>
        <w:rPr>
          <w:rFonts w:ascii="Arial" w:hAnsi="Arial" w:eastAsia="Malgun Gothic"/>
          <w:sz w:val="18"/>
        </w:rPr>
        <w:t>수동태 foi atacado + 행위자 por를 따로 떼어 대비(Não por… Por…).</w:t>
      </w:r>
    </w:p>
    <w:p>
      <w:pPr>
        <w:spacing w:after="0" w:before="0"/>
        <w:ind w:left="283"/>
      </w:pPr>
      <w:r>
        <w:rPr>
          <w:rFonts w:ascii="Arial" w:hAnsi="Arial" w:eastAsia="Malgun Gothic"/>
          <w:b/>
          <w:sz w:val="18"/>
        </w:rPr>
        <w:t xml:space="preserve">· 시제: </w:t>
      </w:r>
      <w:r>
        <w:rPr>
          <w:rFonts w:ascii="Arial" w:hAnsi="Arial" w:eastAsia="Malgun Gothic"/>
          <w:sz w:val="18"/>
        </w:rPr>
        <w:t>pretérito perfeito 수동.</w:t>
      </w:r>
    </w:p>
    <w:p>
      <w:pPr>
        <w:spacing w:after="0" w:before="0"/>
        <w:ind w:left="283"/>
      </w:pPr>
      <w:r>
        <w:rPr>
          <w:rFonts w:ascii="Arial" w:hAnsi="Arial" w:eastAsia="Malgun Gothic"/>
          <w:b/>
          <w:sz w:val="18"/>
        </w:rPr>
        <w:t xml:space="preserve">· 표현: </w:t>
      </w:r>
      <w:r>
        <w:rPr>
          <w:rFonts w:ascii="Arial" w:hAnsi="Arial" w:eastAsia="Malgun Gothic"/>
          <w:sz w:val="18"/>
        </w:rPr>
        <w:t>Senhor presidente — 의회 의장 호칭 의례.</w:t>
      </w:r>
    </w:p>
    <w:p>
      <w:pPr>
        <w:spacing w:after="20" w:before="100"/>
      </w:pPr>
      <w:r>
        <w:rPr>
          <w:rFonts w:ascii="Arial" w:hAnsi="Arial" w:eastAsia="Malgun Gothic"/>
          <w:b/>
          <w:sz w:val="20"/>
        </w:rPr>
        <w:t xml:space="preserve">119. </w:t>
      </w:r>
      <w:r>
        <w:rPr>
          <w:rFonts w:ascii="Arial" w:hAnsi="Arial" w:eastAsia="Malgun Gothic"/>
          <w:b/>
          <w:color w:val="7F6000"/>
          <w:sz w:val="20"/>
        </w:rPr>
        <w:t>VALADARES</w:t>
      </w:r>
      <w:r>
        <w:rPr>
          <w:rFonts w:ascii="Arial" w:hAnsi="Arial" w:eastAsia="Malgun Gothic"/>
          <w:sz w:val="20"/>
        </w:rPr>
        <w:t xml:space="preserve">  "Uma reportagem antinacional, feita em conluio com a imprensa estrangeira, contra os empregos do nosso povo."</w:t>
      </w:r>
    </w:p>
    <w:p>
      <w:pPr>
        <w:spacing w:after="0" w:before="0"/>
        <w:ind w:left="283"/>
      </w:pPr>
      <w:r>
        <w:rPr>
          <w:rFonts w:ascii="Arial" w:hAnsi="Arial" w:eastAsia="Malgun Gothic"/>
          <w:b/>
          <w:sz w:val="18"/>
        </w:rPr>
        <w:t xml:space="preserve">· 단어: </w:t>
      </w:r>
      <w:r>
        <w:rPr>
          <w:rFonts w:ascii="Arial" w:hAnsi="Arial" w:eastAsia="Malgun Gothic"/>
          <w:sz w:val="18"/>
        </w:rPr>
        <w:t>antinacional(반국가적) · feita(만들어진, fazer 분사 여성) · em conluio com(~와 결탁하여) · emprego(일자리) · povo(국민)</w:t>
      </w:r>
    </w:p>
    <w:p>
      <w:pPr>
        <w:spacing w:after="0" w:before="0"/>
        <w:ind w:left="283"/>
      </w:pPr>
      <w:r>
        <w:rPr>
          <w:rFonts w:ascii="Arial" w:hAnsi="Arial" w:eastAsia="Malgun Gothic"/>
          <w:b/>
          <w:sz w:val="18"/>
        </w:rPr>
        <w:t xml:space="preserve">· 문법: </w:t>
      </w:r>
      <w:r>
        <w:rPr>
          <w:rFonts w:ascii="Arial" w:hAnsi="Arial" w:eastAsia="Malgun Gothic"/>
          <w:sz w:val="18"/>
        </w:rPr>
        <w:t>명사 + 형용사 + 삽입 분사구(feita…) + 전치사구의 긴 명사구(동사 없음). 연설체 확장.</w:t>
      </w:r>
    </w:p>
    <w:p>
      <w:pPr>
        <w:spacing w:after="0" w:before="0"/>
        <w:ind w:left="283"/>
      </w:pPr>
      <w:r>
        <w:rPr>
          <w:rFonts w:ascii="Arial" w:hAnsi="Arial" w:eastAsia="Malgun Gothic"/>
          <w:b/>
          <w:sz w:val="18"/>
        </w:rPr>
        <w:t xml:space="preserve">· 시제: </w:t>
      </w:r>
      <w:r>
        <w:rPr>
          <w:rFonts w:ascii="Arial" w:hAnsi="Arial" w:eastAsia="Malgun Gothic"/>
          <w:sz w:val="18"/>
        </w:rPr>
        <w:t>해당 없음(분사구).</w:t>
      </w:r>
    </w:p>
    <w:p>
      <w:pPr>
        <w:spacing w:after="0" w:before="0"/>
        <w:ind w:left="283"/>
      </w:pPr>
      <w:r>
        <w:rPr>
          <w:rFonts w:ascii="Arial" w:hAnsi="Arial" w:eastAsia="Malgun Gothic"/>
          <w:b/>
          <w:sz w:val="18"/>
        </w:rPr>
        <w:t xml:space="preserve">· 표현: </w:t>
      </w:r>
      <w:r>
        <w:rPr>
          <w:rFonts w:ascii="Arial" w:hAnsi="Arial" w:eastAsia="Malgun Gothic"/>
          <w:sz w:val="18"/>
        </w:rPr>
        <w:t>포퓰리스트 연설의 '외국 첩자' 프레임(→7부 6화).</w:t>
      </w:r>
    </w:p>
    <w:p>
      <w:pPr>
        <w:spacing w:after="20" w:before="100"/>
      </w:pPr>
      <w:r>
        <w:rPr>
          <w:rFonts w:ascii="Arial" w:hAnsi="Arial" w:eastAsia="Malgun Gothic"/>
          <w:b/>
          <w:sz w:val="20"/>
        </w:rPr>
        <w:t xml:space="preserve">120. </w:t>
      </w:r>
      <w:r>
        <w:rPr>
          <w:rFonts w:ascii="Arial" w:hAnsi="Arial" w:eastAsia="Malgun Gothic"/>
          <w:b/>
          <w:color w:val="7F6000"/>
          <w:sz w:val="20"/>
        </w:rPr>
        <w:t>VALADARES</w:t>
      </w:r>
      <w:r>
        <w:rPr>
          <w:rFonts w:ascii="Arial" w:hAnsi="Arial" w:eastAsia="Malgun Gothic"/>
          <w:sz w:val="20"/>
        </w:rPr>
        <w:t xml:space="preserve">  "Quem ganha com o atraso do Marco? Os concorrentes de fora!"</w:t>
      </w:r>
    </w:p>
    <w:p>
      <w:pPr>
        <w:spacing w:after="0" w:before="0"/>
        <w:ind w:left="283"/>
      </w:pPr>
      <w:r>
        <w:rPr>
          <w:rFonts w:ascii="Arial" w:hAnsi="Arial" w:eastAsia="Malgun Gothic"/>
          <w:b/>
          <w:sz w:val="18"/>
        </w:rPr>
        <w:t xml:space="preserve">· 단어: </w:t>
      </w:r>
      <w:r>
        <w:rPr>
          <w:rFonts w:ascii="Arial" w:hAnsi="Arial" w:eastAsia="Malgun Gothic"/>
          <w:sz w:val="18"/>
        </w:rPr>
        <w:t>ganhar com(~로 이득 보다) · atraso(지연) · concorrente(경쟁자) · de fora(외부의)</w:t>
      </w:r>
    </w:p>
    <w:p>
      <w:pPr>
        <w:spacing w:after="0" w:before="0"/>
        <w:ind w:left="283"/>
      </w:pPr>
      <w:r>
        <w:rPr>
          <w:rFonts w:ascii="Arial" w:hAnsi="Arial" w:eastAsia="Malgun Gothic"/>
          <w:b/>
          <w:sz w:val="18"/>
        </w:rPr>
        <w:t xml:space="preserve">· 문법: </w:t>
      </w:r>
      <w:r>
        <w:rPr>
          <w:rFonts w:ascii="Arial" w:hAnsi="Arial" w:eastAsia="Malgun Gothic"/>
          <w:sz w:val="18"/>
        </w:rPr>
        <w:t>수사 의문 + 자답(연설 기법).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121. </w:t>
      </w:r>
      <w:r>
        <w:rPr>
          <w:rFonts w:ascii="Arial" w:hAnsi="Arial" w:eastAsia="Malgun Gothic"/>
          <w:b/>
          <w:color w:val="7F6000"/>
          <w:sz w:val="20"/>
        </w:rPr>
        <w:t>ANA CLARA</w:t>
      </w:r>
      <w:r>
        <w:rPr>
          <w:rFonts w:ascii="Arial" w:hAnsi="Arial" w:eastAsia="Malgun Gothic"/>
          <w:sz w:val="20"/>
        </w:rPr>
        <w:t xml:space="preserve">  "Ele tá falando sério? A gente pegou um espião estrangeiro, e o estrangeiro somos nós?"</w:t>
      </w:r>
    </w:p>
    <w:p>
      <w:pPr>
        <w:spacing w:after="0" w:before="0"/>
        <w:ind w:left="283"/>
      </w:pPr>
      <w:r>
        <w:rPr>
          <w:rFonts w:ascii="Arial" w:hAnsi="Arial" w:eastAsia="Malgun Gothic"/>
          <w:b/>
          <w:sz w:val="18"/>
        </w:rPr>
        <w:t xml:space="preserve">· 단어: </w:t>
      </w:r>
      <w:r>
        <w:rPr>
          <w:rFonts w:ascii="Arial" w:hAnsi="Arial" w:eastAsia="Malgun Gothic"/>
          <w:sz w:val="18"/>
        </w:rPr>
        <w:t>falar sério(진지하게 말하다) · pegar(잡다)</w:t>
      </w:r>
    </w:p>
    <w:p>
      <w:pPr>
        <w:spacing w:after="0" w:before="0"/>
        <w:ind w:left="283"/>
      </w:pPr>
      <w:r>
        <w:rPr>
          <w:rFonts w:ascii="Arial" w:hAnsi="Arial" w:eastAsia="Malgun Gothic"/>
          <w:b/>
          <w:sz w:val="18"/>
        </w:rPr>
        <w:t xml:space="preserve">· 문법: </w:t>
      </w:r>
      <w:r>
        <w:rPr>
          <w:rFonts w:ascii="Arial" w:hAnsi="Arial" w:eastAsia="Malgun Gothic"/>
          <w:sz w:val="18"/>
        </w:rPr>
        <w:t>"o estrangeiro somos nós" — 주어 nós에 동사 일치(somos), 정관사 붙은 술어가 앞에 온 도치.</w:t>
      </w:r>
    </w:p>
    <w:p>
      <w:pPr>
        <w:spacing w:after="0" w:before="0"/>
        <w:ind w:left="283"/>
      </w:pPr>
      <w:r>
        <w:rPr>
          <w:rFonts w:ascii="Arial" w:hAnsi="Arial" w:eastAsia="Malgun Gothic"/>
          <w:b/>
          <w:sz w:val="18"/>
        </w:rPr>
        <w:t xml:space="preserve">· 시제: </w:t>
      </w:r>
      <w:r>
        <w:rPr>
          <w:rFonts w:ascii="Arial" w:hAnsi="Arial" w:eastAsia="Malgun Gothic"/>
          <w:sz w:val="18"/>
        </w:rPr>
        <w:t>현재 진행(tá falando), pretérito perfeito(pegou), 현재(somos).</w:t>
      </w:r>
    </w:p>
    <w:p>
      <w:pPr>
        <w:spacing w:after="0" w:before="0"/>
        <w:ind w:left="283"/>
      </w:pPr>
      <w:r>
        <w:rPr>
          <w:rFonts w:ascii="Arial" w:hAnsi="Arial" w:eastAsia="Malgun Gothic"/>
          <w:b/>
          <w:sz w:val="18"/>
        </w:rPr>
        <w:t xml:space="preserve">· 표현: </w:t>
      </w:r>
      <w:r>
        <w:rPr>
          <w:rFonts w:ascii="Arial" w:hAnsi="Arial" w:eastAsia="Malgun Gothic"/>
          <w:sz w:val="18"/>
        </w:rPr>
        <w:t>ser 동사는 인칭대명사 쪽에 일치한다는 규칙의 좋은 예.</w:t>
      </w:r>
    </w:p>
    <w:p>
      <w:pPr>
        <w:spacing w:after="20" w:before="100"/>
      </w:pPr>
      <w:r>
        <w:rPr>
          <w:rFonts w:ascii="Arial" w:hAnsi="Arial" w:eastAsia="Malgun Gothic"/>
          <w:b/>
          <w:sz w:val="20"/>
        </w:rPr>
        <w:t xml:space="preserve">122. </w:t>
      </w:r>
      <w:r>
        <w:rPr>
          <w:rFonts w:ascii="Arial" w:hAnsi="Arial" w:eastAsia="Malgun Gothic"/>
          <w:b/>
          <w:color w:val="7F6000"/>
          <w:sz w:val="20"/>
        </w:rPr>
        <w:t>HELENA</w:t>
      </w:r>
      <w:r>
        <w:rPr>
          <w:rFonts w:ascii="Arial" w:hAnsi="Arial" w:eastAsia="Malgun Gothic"/>
          <w:sz w:val="20"/>
        </w:rPr>
        <w:t xml:space="preserve">  "É o truque de sempre. O mesmo que fizeram com a professora."</w:t>
      </w:r>
    </w:p>
    <w:p>
      <w:pPr>
        <w:spacing w:after="0" w:before="0"/>
        <w:ind w:left="283"/>
      </w:pPr>
      <w:r>
        <w:rPr>
          <w:rFonts w:ascii="Arial" w:hAnsi="Arial" w:eastAsia="Malgun Gothic"/>
          <w:b/>
          <w:sz w:val="18"/>
        </w:rPr>
        <w:t xml:space="preserve">· 단어: </w:t>
      </w:r>
      <w:r>
        <w:rPr>
          <w:rFonts w:ascii="Arial" w:hAnsi="Arial" w:eastAsia="Malgun Gothic"/>
          <w:sz w:val="18"/>
        </w:rPr>
        <w:t>truque(수법) · fazer com(~에게 하다)</w:t>
      </w:r>
    </w:p>
    <w:p>
      <w:pPr>
        <w:spacing w:after="0" w:before="0"/>
        <w:ind w:left="283"/>
      </w:pPr>
      <w:r>
        <w:rPr>
          <w:rFonts w:ascii="Arial" w:hAnsi="Arial" w:eastAsia="Malgun Gothic"/>
          <w:b/>
          <w:sz w:val="18"/>
        </w:rPr>
        <w:t xml:space="preserve">· 문법: </w:t>
      </w:r>
      <w:r>
        <w:rPr>
          <w:rFonts w:ascii="Arial" w:hAnsi="Arial" w:eastAsia="Malgun Gothic"/>
          <w:sz w:val="18"/>
        </w:rPr>
        <w:t>"O mesmo que…" — o mesmo + 관계사 que(같은 것). 불특정 주어 fizeram.</w:t>
      </w:r>
    </w:p>
    <w:p>
      <w:pPr>
        <w:spacing w:after="0" w:before="0"/>
        <w:ind w:left="283"/>
      </w:pPr>
      <w:r>
        <w:rPr>
          <w:rFonts w:ascii="Arial" w:hAnsi="Arial" w:eastAsia="Malgun Gothic"/>
          <w:b/>
          <w:sz w:val="18"/>
        </w:rPr>
        <w:t xml:space="preserve">· 시제: </w:t>
      </w:r>
      <w:r>
        <w:rPr>
          <w:rFonts w:ascii="Arial" w:hAnsi="Arial" w:eastAsia="Malgun Gothic"/>
          <w:sz w:val="18"/>
        </w:rPr>
        <w:t>현재(é), pretérito perfeito(fizeram).</w:t>
      </w:r>
    </w:p>
    <w:p>
      <w:pPr>
        <w:spacing w:after="20" w:before="100"/>
      </w:pPr>
      <w:r>
        <w:rPr>
          <w:rFonts w:ascii="Arial" w:hAnsi="Arial" w:eastAsia="Malgun Gothic"/>
          <w:b/>
          <w:sz w:val="20"/>
        </w:rPr>
        <w:t xml:space="preserve">123. </w:t>
      </w:r>
      <w:r>
        <w:rPr>
          <w:rFonts w:ascii="Arial" w:hAnsi="Arial" w:eastAsia="Malgun Gothic"/>
          <w:b/>
          <w:color w:val="7F6000"/>
          <w:sz w:val="20"/>
        </w:rPr>
        <w:t>DIGO</w:t>
      </w:r>
      <w:r>
        <w:rPr>
          <w:rFonts w:ascii="Arial" w:hAnsi="Arial" w:eastAsia="Malgun Gothic"/>
          <w:sz w:val="20"/>
        </w:rPr>
        <w:t xml:space="preserve">  ""Imprensa estrangeira." É porque o Lukas publicou junto, na Suíça."</w:t>
      </w:r>
    </w:p>
    <w:p>
      <w:pPr>
        <w:spacing w:after="0" w:before="0"/>
        <w:ind w:left="283"/>
      </w:pPr>
      <w:r>
        <w:rPr>
          <w:rFonts w:ascii="Arial" w:hAnsi="Arial" w:eastAsia="Malgun Gothic"/>
          <w:b/>
          <w:sz w:val="18"/>
        </w:rPr>
        <w:t xml:space="preserve">· 단어: </w:t>
      </w:r>
      <w:r>
        <w:rPr>
          <w:rFonts w:ascii="Arial" w:hAnsi="Arial" w:eastAsia="Malgun Gothic"/>
          <w:sz w:val="18"/>
        </w:rPr>
        <w:t>Suíça(스위스)</w:t>
      </w:r>
    </w:p>
    <w:p>
      <w:pPr>
        <w:spacing w:after="0" w:before="0"/>
        <w:ind w:left="283"/>
      </w:pPr>
      <w:r>
        <w:rPr>
          <w:rFonts w:ascii="Arial" w:hAnsi="Arial" w:eastAsia="Malgun Gothic"/>
          <w:b/>
          <w:sz w:val="18"/>
        </w:rPr>
        <w:t xml:space="preserve">· 문법: </w:t>
      </w:r>
      <w:r>
        <w:rPr>
          <w:rFonts w:ascii="Arial" w:hAnsi="Arial" w:eastAsia="Malgun Gothic"/>
          <w:sz w:val="18"/>
        </w:rPr>
        <w:t>"É porque…" — 원인 설명 구문(그건 ~ 때문이다).</w:t>
      </w:r>
    </w:p>
    <w:p>
      <w:pPr>
        <w:spacing w:after="0" w:before="0"/>
        <w:ind w:left="283"/>
      </w:pPr>
      <w:r>
        <w:rPr>
          <w:rFonts w:ascii="Arial" w:hAnsi="Arial" w:eastAsia="Malgun Gothic"/>
          <w:b/>
          <w:sz w:val="18"/>
        </w:rPr>
        <w:t xml:space="preserve">· 시제: </w:t>
      </w:r>
      <w:r>
        <w:rPr>
          <w:rFonts w:ascii="Arial" w:hAnsi="Arial" w:eastAsia="Malgun Gothic"/>
          <w:sz w:val="18"/>
        </w:rPr>
        <w:t>현재(é), pretérito perfeito(publicou).</w:t>
      </w:r>
    </w:p>
    <w:p>
      <w:pPr>
        <w:spacing w:after="20" w:before="100"/>
      </w:pPr>
      <w:r>
        <w:rPr>
          <w:rFonts w:ascii="Arial" w:hAnsi="Arial" w:eastAsia="Malgun Gothic"/>
          <w:b/>
          <w:sz w:val="20"/>
        </w:rPr>
        <w:t xml:space="preserve">124. </w:t>
      </w:r>
      <w:r>
        <w:rPr>
          <w:rFonts w:ascii="Arial" w:hAnsi="Arial" w:eastAsia="Malgun Gothic"/>
          <w:b/>
          <w:color w:val="7F6000"/>
          <w:sz w:val="20"/>
        </w:rPr>
        <w:t>MARCOS</w:t>
      </w:r>
      <w:r>
        <w:rPr>
          <w:rFonts w:ascii="Arial" w:hAnsi="Arial" w:eastAsia="Malgun Gothic"/>
          <w:sz w:val="20"/>
        </w:rPr>
        <w:t xml:space="preserve">  "Ele precisa de um inimigo. Ontem era a professora. Hoje são vocês."</w:t>
      </w:r>
    </w:p>
    <w:p>
      <w:pPr>
        <w:spacing w:after="0" w:before="0"/>
        <w:ind w:left="283"/>
      </w:pPr>
      <w:r>
        <w:rPr>
          <w:rFonts w:ascii="Arial" w:hAnsi="Arial" w:eastAsia="Malgun Gothic"/>
          <w:b/>
          <w:sz w:val="18"/>
        </w:rPr>
        <w:t xml:space="preserve">· 단어: </w:t>
      </w:r>
      <w:r>
        <w:rPr>
          <w:rFonts w:ascii="Arial" w:hAnsi="Arial" w:eastAsia="Malgun Gothic"/>
          <w:sz w:val="18"/>
        </w:rPr>
        <w:t>inimigo(적)</w:t>
      </w:r>
    </w:p>
    <w:p>
      <w:pPr>
        <w:spacing w:after="0" w:before="0"/>
        <w:ind w:left="283"/>
      </w:pPr>
      <w:r>
        <w:rPr>
          <w:rFonts w:ascii="Arial" w:hAnsi="Arial" w:eastAsia="Malgun Gothic"/>
          <w:b/>
          <w:sz w:val="18"/>
        </w:rPr>
        <w:t xml:space="preserve">· 문법: </w:t>
      </w:r>
      <w:r>
        <w:rPr>
          <w:rFonts w:ascii="Arial" w:hAnsi="Arial" w:eastAsia="Malgun Gothic"/>
          <w:sz w:val="18"/>
        </w:rPr>
        <w:t>ser가 뒤 주어에 일치 — era a professora(단수), são vocês(복수).</w:t>
      </w:r>
    </w:p>
    <w:p>
      <w:pPr>
        <w:spacing w:after="0" w:before="0"/>
        <w:ind w:left="283"/>
      </w:pPr>
      <w:r>
        <w:rPr>
          <w:rFonts w:ascii="Arial" w:hAnsi="Arial" w:eastAsia="Malgun Gothic"/>
          <w:b/>
          <w:sz w:val="18"/>
        </w:rPr>
        <w:t xml:space="preserve">· 시제: </w:t>
      </w:r>
      <w:r>
        <w:rPr>
          <w:rFonts w:ascii="Arial" w:hAnsi="Arial" w:eastAsia="Malgun Gothic"/>
          <w:sz w:val="18"/>
        </w:rPr>
        <w:t>현재(precisa), imperfeito(era — 어제의 상태), 현재(são).</w:t>
      </w:r>
    </w:p>
    <w:p>
      <w:pPr>
        <w:spacing w:after="0" w:before="0"/>
        <w:ind w:left="283"/>
      </w:pPr>
      <w:r>
        <w:rPr>
          <w:rFonts w:ascii="Arial" w:hAnsi="Arial" w:eastAsia="Malgun Gothic"/>
          <w:b/>
          <w:sz w:val="18"/>
        </w:rPr>
        <w:t xml:space="preserve">· 표현: </w:t>
      </w:r>
      <w:r>
        <w:rPr>
          <w:rFonts w:ascii="Arial" w:hAnsi="Arial" w:eastAsia="Malgun Gothic"/>
          <w:sz w:val="18"/>
        </w:rPr>
        <w:t>마르쿠스가 '너희(vocês)'라고 거리를 둔 표현 — 복선.</w:t>
      </w:r>
    </w:p>
    <w:p>
      <w:pPr>
        <w:spacing w:after="20" w:before="100"/>
      </w:pPr>
      <w:r>
        <w:rPr>
          <w:rFonts w:ascii="Arial" w:hAnsi="Arial" w:eastAsia="Malgun Gothic"/>
          <w:b/>
          <w:sz w:val="20"/>
        </w:rPr>
        <w:t xml:space="preserve">125. </w:t>
      </w:r>
      <w:r>
        <w:rPr>
          <w:rFonts w:ascii="Arial" w:hAnsi="Arial" w:eastAsia="Malgun Gothic"/>
          <w:b/>
          <w:color w:val="7F6000"/>
          <w:sz w:val="20"/>
        </w:rPr>
        <w:t>TIAGO</w:t>
      </w:r>
      <w:r>
        <w:rPr>
          <w:rFonts w:ascii="Arial" w:hAnsi="Arial" w:eastAsia="Malgun Gothic"/>
          <w:sz w:val="20"/>
        </w:rPr>
        <w:t xml:space="preserve">  "Vocês, Marcos? Você também assina essa matéria."</w:t>
      </w:r>
    </w:p>
    <w:p>
      <w:pPr>
        <w:spacing w:after="0" w:before="0"/>
        <w:ind w:left="283"/>
      </w:pPr>
      <w:r>
        <w:rPr>
          <w:rFonts w:ascii="Arial" w:hAnsi="Arial" w:eastAsia="Malgun Gothic"/>
          <w:b/>
          <w:sz w:val="18"/>
        </w:rPr>
        <w:t xml:space="preserve">· 단어: </w:t>
      </w:r>
      <w:r>
        <w:rPr>
          <w:rFonts w:ascii="Arial" w:hAnsi="Arial" w:eastAsia="Malgun Gothic"/>
          <w:sz w:val="18"/>
        </w:rPr>
        <w:t>assinar(서명하다)</w:t>
      </w:r>
    </w:p>
    <w:p>
      <w:pPr>
        <w:spacing w:after="0" w:before="0"/>
        <w:ind w:left="283"/>
      </w:pPr>
      <w:r>
        <w:rPr>
          <w:rFonts w:ascii="Arial" w:hAnsi="Arial" w:eastAsia="Malgun Gothic"/>
          <w:b/>
          <w:sz w:val="18"/>
        </w:rPr>
        <w:t xml:space="preserve">· 문법: </w:t>
      </w:r>
      <w:r>
        <w:rPr>
          <w:rFonts w:ascii="Arial" w:hAnsi="Arial" w:eastAsia="Malgun Gothic"/>
          <w:sz w:val="18"/>
        </w:rPr>
        <w:t>대명사 반향 의문으로 어휘 선택을 지적.</w:t>
      </w:r>
    </w:p>
    <w:p>
      <w:pPr>
        <w:spacing w:after="0" w:before="0"/>
        <w:ind w:left="283"/>
      </w:pPr>
      <w:r>
        <w:rPr>
          <w:rFonts w:ascii="Arial" w:hAnsi="Arial" w:eastAsia="Malgun Gothic"/>
          <w:b/>
          <w:sz w:val="18"/>
        </w:rPr>
        <w:t xml:space="preserve">· 시제: </w:t>
      </w:r>
      <w:r>
        <w:rPr>
          <w:rFonts w:ascii="Arial" w:hAnsi="Arial" w:eastAsia="Malgun Gothic"/>
          <w:sz w:val="18"/>
        </w:rPr>
        <w:t>현재직설법(assina — 현재 유효한 책임).</w:t>
      </w:r>
    </w:p>
    <w:p>
      <w:pPr>
        <w:spacing w:after="20" w:before="100"/>
      </w:pPr>
      <w:r>
        <w:rPr>
          <w:rFonts w:ascii="Arial" w:hAnsi="Arial" w:eastAsia="Malgun Gothic"/>
          <w:b/>
          <w:sz w:val="20"/>
        </w:rPr>
        <w:t xml:space="preserve">126. </w:t>
      </w:r>
      <w:r>
        <w:rPr>
          <w:rFonts w:ascii="Arial" w:hAnsi="Arial" w:eastAsia="Malgun Gothic"/>
          <w:b/>
          <w:color w:val="7F6000"/>
          <w:sz w:val="20"/>
        </w:rPr>
        <w:t>MARCOS</w:t>
      </w:r>
      <w:r>
        <w:rPr>
          <w:rFonts w:ascii="Arial" w:hAnsi="Arial" w:eastAsia="Malgun Gothic"/>
          <w:sz w:val="20"/>
        </w:rPr>
        <w:t xml:space="preserve">  "Força de expressão, Tiago. Força de expressão. Eu tô com vocês."</w:t>
      </w:r>
    </w:p>
    <w:p>
      <w:pPr>
        <w:spacing w:after="0" w:before="0"/>
        <w:ind w:left="283"/>
      </w:pPr>
      <w:r>
        <w:rPr>
          <w:rFonts w:ascii="Arial" w:hAnsi="Arial" w:eastAsia="Malgun Gothic"/>
          <w:b/>
          <w:sz w:val="18"/>
        </w:rPr>
        <w:t xml:space="preserve">· 단어: </w:t>
      </w:r>
      <w:r>
        <w:rPr>
          <w:rFonts w:ascii="Arial" w:hAnsi="Arial" w:eastAsia="Malgun Gothic"/>
          <w:sz w:val="18"/>
        </w:rPr>
        <w:t>força de expressão(말이 그렇다는 거다, 수사적 표현) · tô(= estou)</w:t>
      </w:r>
    </w:p>
    <w:p>
      <w:pPr>
        <w:spacing w:after="0" w:before="0"/>
        <w:ind w:left="283"/>
      </w:pPr>
      <w:r>
        <w:rPr>
          <w:rFonts w:ascii="Arial" w:hAnsi="Arial" w:eastAsia="Malgun Gothic"/>
          <w:b/>
          <w:sz w:val="18"/>
        </w:rPr>
        <w:t xml:space="preserve">· 문법: </w:t>
      </w:r>
      <w:r>
        <w:rPr>
          <w:rFonts w:ascii="Arial" w:hAnsi="Arial" w:eastAsia="Malgun Gothic"/>
          <w:sz w:val="18"/>
        </w:rPr>
        <w:t>estar com + 사람 = ~ 편이다. tô — estou 구어 축약.</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반복은 오히려 수상함을 남김(설명 금지 복선).</w:t>
      </w:r>
    </w:p>
    <w:p>
      <w:pPr>
        <w:spacing w:after="20" w:before="100"/>
      </w:pPr>
      <w:r>
        <w:rPr>
          <w:rFonts w:ascii="Arial" w:hAnsi="Arial" w:eastAsia="Malgun Gothic"/>
          <w:b/>
          <w:sz w:val="20"/>
        </w:rPr>
        <w:t xml:space="preserve">127. </w:t>
      </w:r>
      <w:r>
        <w:rPr>
          <w:rFonts w:ascii="Arial" w:hAnsi="Arial" w:eastAsia="Malgun Gothic"/>
          <w:b/>
          <w:color w:val="7F6000"/>
          <w:sz w:val="20"/>
        </w:rPr>
        <w:t>HELENA</w:t>
      </w:r>
      <w:r>
        <w:rPr>
          <w:rFonts w:ascii="Arial" w:hAnsi="Arial" w:eastAsia="Malgun Gothic"/>
          <w:sz w:val="20"/>
        </w:rPr>
        <w:t xml:space="preserve">  "Entendido, Marcos. Vai descansar. Você também trabalhou muito."</w:t>
      </w:r>
    </w:p>
    <w:p>
      <w:pPr>
        <w:spacing w:after="0" w:before="0"/>
        <w:ind w:left="283"/>
      </w:pPr>
      <w:r>
        <w:rPr>
          <w:rFonts w:ascii="Arial" w:hAnsi="Arial" w:eastAsia="Malgun Gothic"/>
          <w:b/>
          <w:sz w:val="18"/>
        </w:rPr>
        <w:t xml:space="preserve">· 단어: </w:t>
      </w:r>
      <w:r>
        <w:rPr>
          <w:rFonts w:ascii="Arial" w:hAnsi="Arial" w:eastAsia="Malgun Gothic"/>
          <w:sz w:val="18"/>
        </w:rPr>
        <w:t>descansar(쉬다)</w:t>
      </w:r>
    </w:p>
    <w:p>
      <w:pPr>
        <w:spacing w:after="0" w:before="0"/>
        <w:ind w:left="283"/>
      </w:pPr>
      <w:r>
        <w:rPr>
          <w:rFonts w:ascii="Arial" w:hAnsi="Arial" w:eastAsia="Malgun Gothic"/>
          <w:b/>
          <w:sz w:val="18"/>
        </w:rPr>
        <w:t xml:space="preserve">· 문법: </w:t>
      </w:r>
      <w:r>
        <w:rPr>
          <w:rFonts w:ascii="Arial" w:hAnsi="Arial" w:eastAsia="Malgun Gothic"/>
          <w:sz w:val="18"/>
        </w:rPr>
        <w:t>"Vai descansar" — ir + 부정사 명령(가서 쉬어).</w:t>
      </w:r>
    </w:p>
    <w:p>
      <w:pPr>
        <w:spacing w:after="0" w:before="0"/>
        <w:ind w:left="283"/>
      </w:pPr>
      <w:r>
        <w:rPr>
          <w:rFonts w:ascii="Arial" w:hAnsi="Arial" w:eastAsia="Malgun Gothic"/>
          <w:b/>
          <w:sz w:val="18"/>
        </w:rPr>
        <w:t xml:space="preserve">· 시제: </w:t>
      </w:r>
      <w:r>
        <w:rPr>
          <w:rFonts w:ascii="Arial" w:hAnsi="Arial" w:eastAsia="Malgun Gothic"/>
          <w:sz w:val="18"/>
        </w:rPr>
        <w:t>명령법(vai), pretérito perfeito(trabalhou).</w:t>
      </w:r>
    </w:p>
    <w:p>
      <w:pPr>
        <w:spacing w:after="20" w:before="100"/>
      </w:pPr>
      <w:r>
        <w:rPr>
          <w:rFonts w:ascii="Arial" w:hAnsi="Arial" w:eastAsia="Malgun Gothic"/>
          <w:b/>
          <w:sz w:val="20"/>
        </w:rPr>
        <w:t xml:space="preserve">128. </w:t>
      </w:r>
      <w:r>
        <w:rPr>
          <w:rFonts w:ascii="Arial" w:hAnsi="Arial" w:eastAsia="Malgun Gothic"/>
          <w:b/>
          <w:color w:val="7F6000"/>
          <w:sz w:val="20"/>
        </w:rPr>
        <w:t>MARCOS</w:t>
      </w:r>
      <w:r>
        <w:rPr>
          <w:rFonts w:ascii="Arial" w:hAnsi="Arial" w:eastAsia="Malgun Gothic"/>
          <w:sz w:val="20"/>
        </w:rPr>
        <w:t xml:space="preserve">  "Vou. E amanhã eu levo vocês ao aeroporto. Faço questão."</w:t>
      </w:r>
    </w:p>
    <w:p>
      <w:pPr>
        <w:spacing w:after="0" w:before="0"/>
        <w:ind w:left="283"/>
      </w:pPr>
      <w:r>
        <w:rPr>
          <w:rFonts w:ascii="Arial" w:hAnsi="Arial" w:eastAsia="Malgun Gothic"/>
          <w:b/>
          <w:sz w:val="18"/>
        </w:rPr>
        <w:t xml:space="preserve">· 단어: </w:t>
      </w:r>
      <w:r>
        <w:rPr>
          <w:rFonts w:ascii="Arial" w:hAnsi="Arial" w:eastAsia="Malgun Gothic"/>
          <w:sz w:val="18"/>
        </w:rPr>
        <w:t>levar(데려다주다) · fazer questão(꼭 하고 싶다, 고집하다)</w:t>
      </w:r>
    </w:p>
    <w:p>
      <w:pPr>
        <w:spacing w:after="0" w:before="0"/>
        <w:ind w:left="283"/>
      </w:pPr>
      <w:r>
        <w:rPr>
          <w:rFonts w:ascii="Arial" w:hAnsi="Arial" w:eastAsia="Malgun Gothic"/>
          <w:b/>
          <w:sz w:val="18"/>
        </w:rPr>
        <w:t xml:space="preserve">· 문법: </w:t>
      </w:r>
      <w:r>
        <w:rPr>
          <w:rFonts w:ascii="Arial" w:hAnsi="Arial" w:eastAsia="Malgun Gothic"/>
          <w:sz w:val="18"/>
        </w:rPr>
        <w:t>"Vou." — 조동사만으로 응답(동사 반복 응답). 현재형 미래(levo). levo vocês — 구어 목적어(규범 levo-os).</w:t>
      </w:r>
    </w:p>
    <w:p>
      <w:pPr>
        <w:spacing w:after="0" w:before="0"/>
        <w:ind w:left="283"/>
      </w:pPr>
      <w:r>
        <w:rPr>
          <w:rFonts w:ascii="Arial" w:hAnsi="Arial" w:eastAsia="Malgun Gothic"/>
          <w:b/>
          <w:sz w:val="18"/>
        </w:rPr>
        <w:t xml:space="preserve">· 시제: </w:t>
      </w:r>
      <w:r>
        <w:rPr>
          <w:rFonts w:ascii="Arial" w:hAnsi="Arial" w:eastAsia="Malgun Gothic"/>
          <w:sz w:val="18"/>
        </w:rPr>
        <w:t>현재직설법(vou, levo, faço).</w:t>
      </w:r>
    </w:p>
    <w:p>
      <w:pPr>
        <w:spacing w:after="0" w:before="0"/>
        <w:ind w:left="283"/>
      </w:pPr>
      <w:r>
        <w:rPr>
          <w:rFonts w:ascii="Arial" w:hAnsi="Arial" w:eastAsia="Malgun Gothic"/>
          <w:b/>
          <w:sz w:val="18"/>
        </w:rPr>
        <w:t xml:space="preserve">· 표현: </w:t>
      </w:r>
      <w:r>
        <w:rPr>
          <w:rFonts w:ascii="Arial" w:hAnsi="Arial" w:eastAsia="Malgun Gothic"/>
          <w:sz w:val="18"/>
        </w:rPr>
        <w:t>Faço questão = '제가 꼭 하겠습니다'(정중한 고집).</w:t>
      </w:r>
    </w:p>
    <w:p>
      <w:pPr>
        <w:spacing w:after="20" w:before="100"/>
      </w:pPr>
      <w:r>
        <w:rPr>
          <w:rFonts w:ascii="Arial" w:hAnsi="Arial" w:eastAsia="Malgun Gothic"/>
          <w:b/>
          <w:sz w:val="20"/>
        </w:rPr>
        <w:t xml:space="preserve">129. </w:t>
      </w:r>
      <w:r>
        <w:rPr>
          <w:rFonts w:ascii="Arial" w:hAnsi="Arial" w:eastAsia="Malgun Gothic"/>
          <w:b/>
          <w:color w:val="7F6000"/>
          <w:sz w:val="20"/>
        </w:rPr>
        <w:t>BEATRIZ</w:t>
      </w:r>
      <w:r>
        <w:rPr>
          <w:rFonts w:ascii="Arial" w:hAnsi="Arial" w:eastAsia="Malgun Gothic"/>
          <w:sz w:val="20"/>
        </w:rPr>
        <w:t xml:space="preserve">  "Vou preparar uma resposta. Curta. Fatos e documentos. Sem adjetivos."</w:t>
      </w:r>
    </w:p>
    <w:p>
      <w:pPr>
        <w:spacing w:after="0" w:before="0"/>
        <w:ind w:left="283"/>
      </w:pPr>
      <w:r>
        <w:rPr>
          <w:rFonts w:ascii="Arial" w:hAnsi="Arial" w:eastAsia="Malgun Gothic"/>
          <w:b/>
          <w:sz w:val="18"/>
        </w:rPr>
        <w:t xml:space="preserve">· 단어: </w:t>
      </w:r>
      <w:r>
        <w:rPr>
          <w:rFonts w:ascii="Arial" w:hAnsi="Arial" w:eastAsia="Malgun Gothic"/>
          <w:sz w:val="18"/>
        </w:rPr>
        <w:t>curta(짧은) · fato(사실, 브라질; 유럽 facto) · adjetivo(형용사)</w:t>
      </w:r>
    </w:p>
    <w:p>
      <w:pPr>
        <w:spacing w:after="0" w:before="0"/>
        <w:ind w:left="283"/>
      </w:pPr>
      <w:r>
        <w:rPr>
          <w:rFonts w:ascii="Arial" w:hAnsi="Arial" w:eastAsia="Malgun Gothic"/>
          <w:b/>
          <w:sz w:val="18"/>
        </w:rPr>
        <w:t xml:space="preserve">· 문법: </w:t>
      </w:r>
      <w:r>
        <w:rPr>
          <w:rFonts w:ascii="Arial" w:hAnsi="Arial" w:eastAsia="Malgun Gothic"/>
          <w:sz w:val="18"/>
        </w:rPr>
        <w:t>형용사 Curta를 독립시켜 강조(→13화 24번). 무관사 나열.</w:t>
      </w:r>
    </w:p>
    <w:p>
      <w:pPr>
        <w:spacing w:after="0" w:before="0"/>
        <w:ind w:left="283"/>
      </w:pPr>
      <w:r>
        <w:rPr>
          <w:rFonts w:ascii="Arial" w:hAnsi="Arial" w:eastAsia="Malgun Gothic"/>
          <w:b/>
          <w:sz w:val="18"/>
        </w:rPr>
        <w:t xml:space="preserve">· 시제: </w:t>
      </w:r>
      <w:r>
        <w:rPr>
          <w:rFonts w:ascii="Arial" w:hAnsi="Arial" w:eastAsia="Malgun Gothic"/>
          <w:sz w:val="18"/>
        </w:rPr>
        <w:t>우언적 미래(vou preparar).</w:t>
      </w:r>
    </w:p>
    <w:p>
      <w:pPr>
        <w:spacing w:after="0" w:before="0"/>
        <w:ind w:left="283"/>
      </w:pPr>
      <w:r>
        <w:rPr>
          <w:rFonts w:ascii="Arial" w:hAnsi="Arial" w:eastAsia="Malgun Gothic"/>
          <w:b/>
          <w:sz w:val="18"/>
        </w:rPr>
        <w:t xml:space="preserve">· 표현: </w:t>
      </w:r>
      <w:r>
        <w:rPr>
          <w:rFonts w:ascii="Arial" w:hAnsi="Arial" w:eastAsia="Malgun Gothic"/>
          <w:sz w:val="18"/>
        </w:rPr>
        <w:t>fato(브라질) vs facto(포르투갈).</w:t>
      </w:r>
    </w:p>
    <w:p>
      <w:pPr>
        <w:spacing w:after="20" w:before="100"/>
      </w:pPr>
      <w:r>
        <w:rPr>
          <w:rFonts w:ascii="Arial" w:hAnsi="Arial" w:eastAsia="Malgun Gothic"/>
          <w:b/>
          <w:sz w:val="20"/>
        </w:rPr>
        <w:t xml:space="preserve">130. </w:t>
      </w:r>
      <w:r>
        <w:rPr>
          <w:rFonts w:ascii="Arial" w:hAnsi="Arial" w:eastAsia="Malgun Gothic"/>
          <w:b/>
          <w:color w:val="7F6000"/>
          <w:sz w:val="20"/>
        </w:rPr>
        <w:t>HELENA</w:t>
      </w:r>
      <w:r>
        <w:rPr>
          <w:rFonts w:ascii="Arial" w:hAnsi="Arial" w:eastAsia="Malgun Gothic"/>
          <w:sz w:val="20"/>
        </w:rPr>
        <w:t xml:space="preserve">  "E a gente volta pra São Paulo amanhã. Brasília já falou demais com a gente."</w:t>
      </w:r>
    </w:p>
    <w:p>
      <w:pPr>
        <w:spacing w:after="0" w:before="0"/>
        <w:ind w:left="283"/>
      </w:pPr>
      <w:r>
        <w:rPr>
          <w:rFonts w:ascii="Arial" w:hAnsi="Arial" w:eastAsia="Malgun Gothic"/>
          <w:b/>
          <w:sz w:val="18"/>
        </w:rPr>
        <w:t xml:space="preserve">· 단어: </w:t>
      </w:r>
      <w:r>
        <w:rPr>
          <w:rFonts w:ascii="Arial" w:hAnsi="Arial" w:eastAsia="Malgun Gothic"/>
          <w:sz w:val="18"/>
        </w:rPr>
        <w:t>voltar(돌아가다) · demais(너무 많이)</w:t>
      </w:r>
    </w:p>
    <w:p>
      <w:pPr>
        <w:spacing w:after="0" w:before="0"/>
        <w:ind w:left="283"/>
      </w:pPr>
      <w:r>
        <w:rPr>
          <w:rFonts w:ascii="Arial" w:hAnsi="Arial" w:eastAsia="Malgun Gothic"/>
          <w:b/>
          <w:sz w:val="18"/>
        </w:rPr>
        <w:t xml:space="preserve">· 문법: </w:t>
      </w:r>
      <w:r>
        <w:rPr>
          <w:rFonts w:ascii="Arial" w:hAnsi="Arial" w:eastAsia="Malgun Gothic"/>
          <w:sz w:val="18"/>
        </w:rPr>
        <w:t>도시를 의인화 주어로(Brasília já falou). demais는 동사 뒤 부사.</w:t>
      </w:r>
    </w:p>
    <w:p>
      <w:pPr>
        <w:spacing w:after="0" w:before="0"/>
        <w:ind w:left="283"/>
      </w:pPr>
      <w:r>
        <w:rPr>
          <w:rFonts w:ascii="Arial" w:hAnsi="Arial" w:eastAsia="Malgun Gothic"/>
          <w:b/>
          <w:sz w:val="18"/>
        </w:rPr>
        <w:t xml:space="preserve">· 시제: </w:t>
      </w:r>
      <w:r>
        <w:rPr>
          <w:rFonts w:ascii="Arial" w:hAnsi="Arial" w:eastAsia="Malgun Gothic"/>
          <w:sz w:val="18"/>
        </w:rPr>
        <w:t>현재(volta — 확정 계획), pretérito perfeito(falou).</w:t>
      </w:r>
    </w:p>
    <w:p>
      <w:pPr>
        <w:spacing w:after="20" w:before="100"/>
      </w:pPr>
      <w:r>
        <w:rPr>
          <w:rFonts w:ascii="Arial" w:hAnsi="Arial" w:eastAsia="Malgun Gothic"/>
          <w:b/>
          <w:sz w:val="20"/>
        </w:rPr>
        <w:t xml:space="preserve">131. </w:t>
      </w:r>
      <w:r>
        <w:rPr>
          <w:rFonts w:ascii="Arial" w:hAnsi="Arial" w:eastAsia="Malgun Gothic"/>
          <w:b/>
          <w:color w:val="7F6000"/>
          <w:sz w:val="20"/>
        </w:rPr>
        <w:t>ZÉ</w:t>
      </w:r>
      <w:r>
        <w:rPr>
          <w:rFonts w:ascii="Arial" w:hAnsi="Arial" w:eastAsia="Malgun Gothic"/>
          <w:sz w:val="20"/>
        </w:rPr>
        <w:t xml:space="preserve">  "Voltaram! Café pra todo mundo. E pastel, porque herói também come."</w:t>
      </w:r>
    </w:p>
    <w:p>
      <w:pPr>
        <w:spacing w:after="0" w:before="0"/>
        <w:ind w:left="283"/>
      </w:pPr>
      <w:r>
        <w:rPr>
          <w:rFonts w:ascii="Arial" w:hAnsi="Arial" w:eastAsia="Malgun Gothic"/>
          <w:b/>
          <w:sz w:val="18"/>
        </w:rPr>
        <w:t xml:space="preserve">· 단어: </w:t>
      </w:r>
      <w:r>
        <w:rPr>
          <w:rFonts w:ascii="Arial" w:hAnsi="Arial" w:eastAsia="Malgun Gothic"/>
          <w:sz w:val="18"/>
        </w:rPr>
        <w:t>pastel(파스텔, 브라질식 튀김 만두) · herói(영웅)</w:t>
      </w:r>
    </w:p>
    <w:p>
      <w:pPr>
        <w:spacing w:after="0" w:before="0"/>
        <w:ind w:left="283"/>
      </w:pPr>
      <w:r>
        <w:rPr>
          <w:rFonts w:ascii="Arial" w:hAnsi="Arial" w:eastAsia="Malgun Gothic"/>
          <w:b/>
          <w:sz w:val="18"/>
        </w:rPr>
        <w:t xml:space="preserve">· 문법: </w:t>
      </w:r>
      <w:r>
        <w:rPr>
          <w:rFonts w:ascii="Arial" w:hAnsi="Arial" w:eastAsia="Malgun Gothic"/>
          <w:sz w:val="18"/>
        </w:rPr>
        <w:t>무관사 총칭 주어 herói. porque 이유절.</w:t>
      </w:r>
    </w:p>
    <w:p>
      <w:pPr>
        <w:spacing w:after="0" w:before="0"/>
        <w:ind w:left="283"/>
      </w:pPr>
      <w:r>
        <w:rPr>
          <w:rFonts w:ascii="Arial" w:hAnsi="Arial" w:eastAsia="Malgun Gothic"/>
          <w:b/>
          <w:sz w:val="18"/>
        </w:rPr>
        <w:t xml:space="preserve">· 시제: </w:t>
      </w:r>
      <w:r>
        <w:rPr>
          <w:rFonts w:ascii="Arial" w:hAnsi="Arial" w:eastAsia="Malgun Gothic"/>
          <w:sz w:val="18"/>
        </w:rPr>
        <w:t>pretérito perfeito(voltaram — 방금 귀환), 현재(come — 일반 진리).</w:t>
      </w:r>
    </w:p>
    <w:p>
      <w:pPr>
        <w:spacing w:after="0" w:before="0"/>
        <w:ind w:left="283"/>
      </w:pPr>
      <w:r>
        <w:rPr>
          <w:rFonts w:ascii="Arial" w:hAnsi="Arial" w:eastAsia="Malgun Gothic"/>
          <w:b/>
          <w:sz w:val="18"/>
        </w:rPr>
        <w:t xml:space="preserve">· 표현: </w:t>
      </w:r>
      <w:r>
        <w:rPr>
          <w:rFonts w:ascii="Arial" w:hAnsi="Arial" w:eastAsia="Malgun Gothic"/>
          <w:sz w:val="18"/>
        </w:rPr>
        <w:t>pastel은 상파울루 시장의 대표 간식.</w:t>
      </w:r>
    </w:p>
    <w:p>
      <w:pPr>
        <w:spacing w:after="20" w:before="100"/>
      </w:pPr>
      <w:r>
        <w:rPr>
          <w:rFonts w:ascii="Arial" w:hAnsi="Arial" w:eastAsia="Malgun Gothic"/>
          <w:b/>
          <w:sz w:val="20"/>
        </w:rPr>
        <w:t xml:space="preserve">132. </w:t>
      </w:r>
      <w:r>
        <w:rPr>
          <w:rFonts w:ascii="Arial" w:hAnsi="Arial" w:eastAsia="Malgun Gothic"/>
          <w:b/>
          <w:color w:val="7F6000"/>
          <w:sz w:val="20"/>
        </w:rPr>
        <w:t>TIAGO</w:t>
      </w:r>
      <w:r>
        <w:rPr>
          <w:rFonts w:ascii="Arial" w:hAnsi="Arial" w:eastAsia="Malgun Gothic"/>
          <w:sz w:val="20"/>
        </w:rPr>
        <w:t xml:space="preserve">  "Herói, não, Zé. A professora proibiu essa palavra."</w:t>
      </w:r>
    </w:p>
    <w:p>
      <w:pPr>
        <w:spacing w:after="0" w:before="0"/>
        <w:ind w:left="283"/>
      </w:pPr>
      <w:r>
        <w:rPr>
          <w:rFonts w:ascii="Arial" w:hAnsi="Arial" w:eastAsia="Malgun Gothic"/>
          <w:b/>
          <w:sz w:val="18"/>
        </w:rPr>
        <w:t xml:space="preserve">· 단어: </w:t>
      </w:r>
      <w:r>
        <w:rPr>
          <w:rFonts w:ascii="Arial" w:hAnsi="Arial" w:eastAsia="Malgun Gothic"/>
          <w:sz w:val="18"/>
        </w:rPr>
        <w:t>proibir(금지하다) · palavra(단어)</w:t>
      </w:r>
    </w:p>
    <w:p>
      <w:pPr>
        <w:spacing w:after="0" w:before="0"/>
        <w:ind w:left="283"/>
      </w:pPr>
      <w:r>
        <w:rPr>
          <w:rFonts w:ascii="Arial" w:hAnsi="Arial" w:eastAsia="Malgun Gothic"/>
          <w:b/>
          <w:sz w:val="18"/>
        </w:rPr>
        <w:t xml:space="preserve">· 문법: </w:t>
      </w:r>
      <w:r>
        <w:rPr>
          <w:rFonts w:ascii="Arial" w:hAnsi="Arial" w:eastAsia="Malgun Gothic"/>
          <w:sz w:val="18"/>
        </w:rPr>
        <w:t>"X, não" — 부정 후치 정정.</w:t>
      </w:r>
    </w:p>
    <w:p>
      <w:pPr>
        <w:spacing w:after="0" w:before="0"/>
        <w:ind w:left="283"/>
      </w:pPr>
      <w:r>
        <w:rPr>
          <w:rFonts w:ascii="Arial" w:hAnsi="Arial" w:eastAsia="Malgun Gothic"/>
          <w:b/>
          <w:sz w:val="18"/>
        </w:rPr>
        <w:t xml:space="preserve">· 시제: </w:t>
      </w:r>
      <w:r>
        <w:rPr>
          <w:rFonts w:ascii="Arial" w:hAnsi="Arial" w:eastAsia="Malgun Gothic"/>
          <w:sz w:val="18"/>
        </w:rPr>
        <w:t>pretérito perfeito(proibiu).</w:t>
      </w:r>
    </w:p>
    <w:p>
      <w:pPr>
        <w:spacing w:after="0" w:before="0"/>
        <w:ind w:left="283"/>
      </w:pPr>
      <w:r>
        <w:rPr>
          <w:rFonts w:ascii="Arial" w:hAnsi="Arial" w:eastAsia="Malgun Gothic"/>
          <w:b/>
          <w:sz w:val="18"/>
        </w:rPr>
        <w:t xml:space="preserve">· 표현: </w:t>
      </w:r>
      <w:r>
        <w:rPr>
          <w:rFonts w:ascii="Arial" w:hAnsi="Arial" w:eastAsia="Malgun Gothic"/>
          <w:sz w:val="18"/>
        </w:rPr>
        <w:t>98번 회수.</w:t>
      </w:r>
    </w:p>
    <w:p>
      <w:pPr>
        <w:spacing w:after="20" w:before="100"/>
      </w:pPr>
      <w:r>
        <w:rPr>
          <w:rFonts w:ascii="Arial" w:hAnsi="Arial" w:eastAsia="Malgun Gothic"/>
          <w:b/>
          <w:sz w:val="20"/>
        </w:rPr>
        <w:t xml:space="preserve">133. </w:t>
      </w:r>
      <w:r>
        <w:rPr>
          <w:rFonts w:ascii="Arial" w:hAnsi="Arial" w:eastAsia="Malgun Gothic"/>
          <w:b/>
          <w:color w:val="7F6000"/>
          <w:sz w:val="20"/>
        </w:rPr>
        <w:t>ZÉ</w:t>
      </w:r>
      <w:r>
        <w:rPr>
          <w:rFonts w:ascii="Arial" w:hAnsi="Arial" w:eastAsia="Malgun Gothic"/>
          <w:sz w:val="20"/>
        </w:rPr>
        <w:t xml:space="preserve">  "Então jornalista. Também come. Senta aí."</w:t>
      </w:r>
    </w:p>
    <w:p>
      <w:pPr>
        <w:spacing w:after="0" w:before="0"/>
        <w:ind w:left="283"/>
      </w:pPr>
      <w:r>
        <w:rPr>
          <w:rFonts w:ascii="Arial" w:hAnsi="Arial" w:eastAsia="Malgun Gothic"/>
          <w:b/>
          <w:sz w:val="18"/>
        </w:rPr>
        <w:t xml:space="preserve">· 단어: </w:t>
      </w:r>
      <w:r>
        <w:rPr>
          <w:rFonts w:ascii="Arial" w:hAnsi="Arial" w:eastAsia="Malgun Gothic"/>
          <w:sz w:val="18"/>
        </w:rPr>
        <w:t>senta aí(앉아)</w:t>
      </w:r>
    </w:p>
    <w:p>
      <w:pPr>
        <w:spacing w:after="0" w:before="0"/>
        <w:ind w:left="283"/>
      </w:pPr>
      <w:r>
        <w:rPr>
          <w:rFonts w:ascii="Arial" w:hAnsi="Arial" w:eastAsia="Malgun Gothic"/>
          <w:b/>
          <w:sz w:val="18"/>
        </w:rPr>
        <w:t xml:space="preserve">· 문법: </w:t>
      </w:r>
      <w:r>
        <w:rPr>
          <w:rFonts w:ascii="Arial" w:hAnsi="Arial" w:eastAsia="Malgun Gothic"/>
          <w:sz w:val="18"/>
        </w:rPr>
        <w:t>명사 대치 + 동사 생략 주어. 구어 명령 senta + aí(어감 완화).</w:t>
      </w:r>
    </w:p>
    <w:p>
      <w:pPr>
        <w:spacing w:after="0" w:before="0"/>
        <w:ind w:left="283"/>
      </w:pPr>
      <w:r>
        <w:rPr>
          <w:rFonts w:ascii="Arial" w:hAnsi="Arial" w:eastAsia="Malgun Gothic"/>
          <w:b/>
          <w:sz w:val="18"/>
        </w:rPr>
        <w:t xml:space="preserve">· 시제: </w:t>
      </w:r>
      <w:r>
        <w:rPr>
          <w:rFonts w:ascii="Arial" w:hAnsi="Arial" w:eastAsia="Malgun Gothic"/>
          <w:sz w:val="18"/>
        </w:rPr>
        <w:t>현재(come), 명령법(senta).</w:t>
      </w:r>
    </w:p>
    <w:p>
      <w:pPr>
        <w:spacing w:after="0" w:before="0"/>
        <w:ind w:left="283"/>
      </w:pPr>
      <w:r>
        <w:rPr>
          <w:rFonts w:ascii="Arial" w:hAnsi="Arial" w:eastAsia="Malgun Gothic"/>
          <w:b/>
          <w:sz w:val="18"/>
        </w:rPr>
        <w:t xml:space="preserve">· 표현: </w:t>
      </w:r>
      <w:r>
        <w:rPr>
          <w:rFonts w:ascii="Arial" w:hAnsi="Arial" w:eastAsia="Malgun Gothic"/>
          <w:sz w:val="18"/>
        </w:rPr>
        <w:t>"Senta aí" — 친근한 구어 명령.</w:t>
      </w:r>
    </w:p>
    <w:p>
      <w:pPr>
        <w:spacing w:after="20" w:before="100"/>
      </w:pPr>
      <w:r>
        <w:rPr>
          <w:rFonts w:ascii="Arial" w:hAnsi="Arial" w:eastAsia="Malgun Gothic"/>
          <w:b/>
          <w:sz w:val="20"/>
        </w:rPr>
        <w:t xml:space="preserve">134. </w:t>
      </w:r>
      <w:r>
        <w:rPr>
          <w:rFonts w:ascii="Arial" w:hAnsi="Arial" w:eastAsia="Malgun Gothic"/>
          <w:b/>
          <w:color w:val="7F6000"/>
          <w:sz w:val="20"/>
        </w:rPr>
        <w:t>WESLEY</w:t>
      </w:r>
      <w:r>
        <w:rPr>
          <w:rFonts w:ascii="Arial" w:hAnsi="Arial" w:eastAsia="Malgun Gothic"/>
          <w:sz w:val="20"/>
        </w:rPr>
        <w:t xml:space="preserve">  "Zé, o pastel de queijo. Lá em Brasília só tinha canapé."</w:t>
      </w:r>
    </w:p>
    <w:p>
      <w:pPr>
        <w:spacing w:after="0" w:before="0"/>
        <w:ind w:left="283"/>
      </w:pPr>
      <w:r>
        <w:rPr>
          <w:rFonts w:ascii="Arial" w:hAnsi="Arial" w:eastAsia="Malgun Gothic"/>
          <w:b/>
          <w:sz w:val="18"/>
        </w:rPr>
        <w:t xml:space="preserve">· 단어: </w:t>
      </w:r>
      <w:r>
        <w:rPr>
          <w:rFonts w:ascii="Arial" w:hAnsi="Arial" w:eastAsia="Malgun Gothic"/>
          <w:sz w:val="18"/>
        </w:rPr>
        <w:t>canapé(카나페)</w:t>
      </w:r>
    </w:p>
    <w:p>
      <w:pPr>
        <w:spacing w:after="0" w:before="0"/>
        <w:ind w:left="283"/>
      </w:pPr>
      <w:r>
        <w:rPr>
          <w:rFonts w:ascii="Arial" w:hAnsi="Arial" w:eastAsia="Malgun Gothic"/>
          <w:b/>
          <w:sz w:val="18"/>
        </w:rPr>
        <w:t xml:space="preserve">· 문법: </w:t>
      </w:r>
      <w:r>
        <w:rPr>
          <w:rFonts w:ascii="Arial" w:hAnsi="Arial" w:eastAsia="Malgun Gothic"/>
          <w:sz w:val="18"/>
        </w:rPr>
        <w:t>비인칭 ter(tinha — 존재, 구어에서 havia 대신).</w:t>
      </w:r>
    </w:p>
    <w:p>
      <w:pPr>
        <w:spacing w:after="0" w:before="0"/>
        <w:ind w:left="283"/>
      </w:pPr>
      <w:r>
        <w:rPr>
          <w:rFonts w:ascii="Arial" w:hAnsi="Arial" w:eastAsia="Malgun Gothic"/>
          <w:b/>
          <w:sz w:val="18"/>
        </w:rPr>
        <w:t xml:space="preserve">· 시제: </w:t>
      </w:r>
      <w:r>
        <w:rPr>
          <w:rFonts w:ascii="Arial" w:hAnsi="Arial" w:eastAsia="Malgun Gothic"/>
          <w:sz w:val="18"/>
        </w:rPr>
        <w:t>pretérito imperfeito(tinha) — 체류 기간의 배경 상태.</w:t>
      </w:r>
    </w:p>
    <w:p>
      <w:pPr>
        <w:spacing w:after="0" w:before="0"/>
        <w:ind w:left="283"/>
      </w:pPr>
      <w:r>
        <w:rPr>
          <w:rFonts w:ascii="Arial" w:hAnsi="Arial" w:eastAsia="Malgun Gothic"/>
          <w:b/>
          <w:sz w:val="18"/>
        </w:rPr>
        <w:t xml:space="preserve">· 표현: </w:t>
      </w:r>
      <w:r>
        <w:rPr>
          <w:rFonts w:ascii="Arial" w:hAnsi="Arial" w:eastAsia="Malgun Gothic"/>
          <w:sz w:val="18"/>
        </w:rPr>
        <w:t>소박한 음식 vs 외교 리셉션 대비.</w:t>
      </w:r>
    </w:p>
    <w:p>
      <w:pPr>
        <w:spacing w:after="20" w:before="100"/>
      </w:pPr>
      <w:r>
        <w:rPr>
          <w:rFonts w:ascii="Arial" w:hAnsi="Arial" w:eastAsia="Malgun Gothic"/>
          <w:b/>
          <w:sz w:val="20"/>
        </w:rPr>
        <w:t xml:space="preserve">135. </w:t>
      </w:r>
      <w:r>
        <w:rPr>
          <w:rFonts w:ascii="Arial" w:hAnsi="Arial" w:eastAsia="Malgun Gothic"/>
          <w:b/>
          <w:color w:val="7F6000"/>
          <w:sz w:val="20"/>
        </w:rPr>
        <w:t>DIGO</w:t>
      </w:r>
      <w:r>
        <w:rPr>
          <w:rFonts w:ascii="Arial" w:hAnsi="Arial" w:eastAsia="Malgun Gothic"/>
          <w:sz w:val="20"/>
        </w:rPr>
        <w:t xml:space="preserve">  "A Sophie saiu do Brasil. Voo pra Londres, na noite da prisão do Prates."</w:t>
      </w:r>
    </w:p>
    <w:p>
      <w:pPr>
        <w:spacing w:after="0" w:before="0"/>
        <w:ind w:left="283"/>
      </w:pPr>
      <w:r>
        <w:rPr>
          <w:rFonts w:ascii="Arial" w:hAnsi="Arial" w:eastAsia="Malgun Gothic"/>
          <w:b/>
          <w:sz w:val="18"/>
        </w:rPr>
        <w:t xml:space="preserve">· 단어: </w:t>
      </w:r>
      <w:r>
        <w:rPr>
          <w:rFonts w:ascii="Arial" w:hAnsi="Arial" w:eastAsia="Malgun Gothic"/>
          <w:sz w:val="18"/>
        </w:rPr>
        <w:t>sair de(~를 떠나다) · prisão(체포)</w:t>
      </w:r>
    </w:p>
    <w:p>
      <w:pPr>
        <w:spacing w:after="0" w:before="0"/>
        <w:ind w:left="283"/>
      </w:pPr>
      <w:r>
        <w:rPr>
          <w:rFonts w:ascii="Arial" w:hAnsi="Arial" w:eastAsia="Malgun Gothic"/>
          <w:b/>
          <w:sz w:val="18"/>
        </w:rPr>
        <w:t xml:space="preserve">· 문법: </w:t>
      </w:r>
      <w:r>
        <w:rPr>
          <w:rFonts w:ascii="Arial" w:hAnsi="Arial" w:eastAsia="Malgun Gothic"/>
          <w:sz w:val="18"/>
        </w:rPr>
        <w:t>do Brasil — 나라 이름 앞 관사(o Brasil).</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136. </w:t>
      </w:r>
      <w:r>
        <w:rPr>
          <w:rFonts w:ascii="Arial" w:hAnsi="Arial" w:eastAsia="Malgun Gothic"/>
          <w:b/>
          <w:color w:val="7F6000"/>
          <w:sz w:val="20"/>
        </w:rPr>
        <w:t>BEATRIZ</w:t>
      </w:r>
      <w:r>
        <w:rPr>
          <w:rFonts w:ascii="Arial" w:hAnsi="Arial" w:eastAsia="Malgun Gothic"/>
          <w:sz w:val="20"/>
        </w:rPr>
        <w:t xml:space="preserve">  "E o "consórcio de Lisboa" tirou o site do ar ontem."</w:t>
      </w:r>
    </w:p>
    <w:p>
      <w:pPr>
        <w:spacing w:after="0" w:before="0"/>
        <w:ind w:left="283"/>
      </w:pPr>
      <w:r>
        <w:rPr>
          <w:rFonts w:ascii="Arial" w:hAnsi="Arial" w:eastAsia="Malgun Gothic"/>
          <w:b/>
          <w:sz w:val="18"/>
        </w:rPr>
        <w:t xml:space="preserve">· 단어: </w:t>
      </w:r>
      <w:r>
        <w:rPr>
          <w:rFonts w:ascii="Arial" w:hAnsi="Arial" w:eastAsia="Malgun Gothic"/>
          <w:sz w:val="18"/>
        </w:rPr>
        <w:t>tirar do ar(내리다, 폐쇄하다) · site(웹사이트)</w:t>
      </w:r>
    </w:p>
    <w:p>
      <w:pPr>
        <w:spacing w:after="0" w:before="0"/>
        <w:ind w:left="283"/>
      </w:pPr>
      <w:r>
        <w:rPr>
          <w:rFonts w:ascii="Arial" w:hAnsi="Arial" w:eastAsia="Malgun Gothic"/>
          <w:b/>
          <w:sz w:val="18"/>
        </w:rPr>
        <w:t xml:space="preserve">· 문법: </w:t>
      </w:r>
      <w:r>
        <w:rPr>
          <w:rFonts w:ascii="Arial" w:hAnsi="Arial" w:eastAsia="Malgun Gothic"/>
          <w:sz w:val="18"/>
        </w:rPr>
        <w:t>tirar + 목적어 + de + 장소. 인용 부호로 가짜 실체 표시.</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tirar do ar = 방송·사이트를 내리다.</w:t>
      </w:r>
    </w:p>
    <w:p>
      <w:pPr>
        <w:spacing w:after="20" w:before="100"/>
      </w:pPr>
      <w:r>
        <w:rPr>
          <w:rFonts w:ascii="Arial" w:hAnsi="Arial" w:eastAsia="Malgun Gothic"/>
          <w:b/>
          <w:sz w:val="20"/>
        </w:rPr>
        <w:t xml:space="preserve">137. </w:t>
      </w:r>
      <w:r>
        <w:rPr>
          <w:rFonts w:ascii="Arial" w:hAnsi="Arial" w:eastAsia="Malgun Gothic"/>
          <w:b/>
          <w:color w:val="7F6000"/>
          <w:sz w:val="20"/>
        </w:rPr>
        <w:t>ANA CLARA</w:t>
      </w:r>
      <w:r>
        <w:rPr>
          <w:rFonts w:ascii="Arial" w:hAnsi="Arial" w:eastAsia="Malgun Gothic"/>
          <w:sz w:val="20"/>
        </w:rPr>
        <w:t xml:space="preserve">  "Nem se despediu de mim. Que falta de educação."</w:t>
      </w:r>
    </w:p>
    <w:p>
      <w:pPr>
        <w:spacing w:after="0" w:before="0"/>
        <w:ind w:left="283"/>
      </w:pPr>
      <w:r>
        <w:rPr>
          <w:rFonts w:ascii="Arial" w:hAnsi="Arial" w:eastAsia="Malgun Gothic"/>
          <w:b/>
          <w:sz w:val="18"/>
        </w:rPr>
        <w:t xml:space="preserve">· 단어: </w:t>
      </w:r>
      <w:r>
        <w:rPr>
          <w:rFonts w:ascii="Arial" w:hAnsi="Arial" w:eastAsia="Malgun Gothic"/>
          <w:sz w:val="18"/>
        </w:rPr>
        <w:t>despedir-se de(~에게 작별하다) · falta de educação(무례)</w:t>
      </w:r>
    </w:p>
    <w:p>
      <w:pPr>
        <w:spacing w:after="0" w:before="0"/>
        <w:ind w:left="283"/>
      </w:pPr>
      <w:r>
        <w:rPr>
          <w:rFonts w:ascii="Arial" w:hAnsi="Arial" w:eastAsia="Malgun Gothic"/>
          <w:b/>
          <w:sz w:val="18"/>
        </w:rPr>
        <w:t xml:space="preserve">· 문법: </w:t>
      </w:r>
      <w:r>
        <w:rPr>
          <w:rFonts w:ascii="Arial" w:hAnsi="Arial" w:eastAsia="Malgun Gothic"/>
          <w:sz w:val="18"/>
        </w:rPr>
        <w:t>대명동사 + nem(조차 ~ 않다), 대명사 se는 부정어 뒤 동사 앞.</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educação = 예의(교육 뜻도 있음) — 아이러니한 농담.</w:t>
      </w:r>
    </w:p>
    <w:p>
      <w:pPr>
        <w:spacing w:after="20" w:before="100"/>
      </w:pPr>
      <w:r>
        <w:rPr>
          <w:rFonts w:ascii="Arial" w:hAnsi="Arial" w:eastAsia="Malgun Gothic"/>
          <w:b/>
          <w:sz w:val="20"/>
        </w:rPr>
        <w:t xml:space="preserve">138. </w:t>
      </w:r>
      <w:r>
        <w:rPr>
          <w:rFonts w:ascii="Arial" w:hAnsi="Arial" w:eastAsia="Malgun Gothic"/>
          <w:b/>
          <w:color w:val="7F6000"/>
          <w:sz w:val="20"/>
        </w:rPr>
        <w:t>HELENA</w:t>
      </w:r>
      <w:r>
        <w:rPr>
          <w:rFonts w:ascii="Arial" w:hAnsi="Arial" w:eastAsia="Malgun Gothic"/>
          <w:sz w:val="20"/>
        </w:rPr>
        <w:t xml:space="preserve">  "Ela se despediu do Tiago. Com um presente."</w:t>
      </w:r>
    </w:p>
    <w:p>
      <w:pPr>
        <w:spacing w:after="0" w:before="0"/>
        <w:ind w:left="283"/>
      </w:pPr>
      <w:r>
        <w:rPr>
          <w:rFonts w:ascii="Arial" w:hAnsi="Arial" w:eastAsia="Malgun Gothic"/>
          <w:b/>
          <w:sz w:val="18"/>
        </w:rPr>
        <w:t xml:space="preserve">· 단어: </w:t>
      </w:r>
      <w:r>
        <w:rPr>
          <w:rFonts w:ascii="Arial" w:hAnsi="Arial" w:eastAsia="Malgun Gothic"/>
          <w:sz w:val="18"/>
        </w:rPr>
        <w:t>presente(선물)</w:t>
      </w:r>
    </w:p>
    <w:p>
      <w:pPr>
        <w:spacing w:after="0" w:before="0"/>
        <w:ind w:left="283"/>
      </w:pPr>
      <w:r>
        <w:rPr>
          <w:rFonts w:ascii="Arial" w:hAnsi="Arial" w:eastAsia="Malgun Gothic"/>
          <w:b/>
          <w:sz w:val="18"/>
        </w:rPr>
        <w:t xml:space="preserve">· 문법: </w:t>
      </w:r>
      <w:r>
        <w:rPr>
          <w:rFonts w:ascii="Arial" w:hAnsi="Arial" w:eastAsia="Malgun Gothic"/>
          <w:sz w:val="18"/>
        </w:rPr>
        <w:t>브라질식 proclise "Ela se despediu"(유럽은 despediu-se).</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139. </w:t>
      </w:r>
      <w:r>
        <w:rPr>
          <w:rFonts w:ascii="Arial" w:hAnsi="Arial" w:eastAsia="Malgun Gothic"/>
          <w:b/>
          <w:color w:val="7F6000"/>
          <w:sz w:val="20"/>
        </w:rPr>
        <w:t>ZÉ</w:t>
      </w:r>
      <w:r>
        <w:rPr>
          <w:rFonts w:ascii="Arial" w:hAnsi="Arial" w:eastAsia="Malgun Gothic"/>
          <w:sz w:val="20"/>
        </w:rPr>
        <w:t xml:space="preserve">  "Presente? De espiã? Joga fora, Tiago. Deve ter microfone."</w:t>
      </w:r>
    </w:p>
    <w:p>
      <w:pPr>
        <w:spacing w:after="0" w:before="0"/>
        <w:ind w:left="283"/>
      </w:pPr>
      <w:r>
        <w:rPr>
          <w:rFonts w:ascii="Arial" w:hAnsi="Arial" w:eastAsia="Malgun Gothic"/>
          <w:b/>
          <w:sz w:val="18"/>
        </w:rPr>
        <w:t xml:space="preserve">· 단어: </w:t>
      </w:r>
      <w:r>
        <w:rPr>
          <w:rFonts w:ascii="Arial" w:hAnsi="Arial" w:eastAsia="Malgun Gothic"/>
          <w:sz w:val="18"/>
        </w:rPr>
        <w:t>jogar fora(버리다) · dever + ter(~가 있을 것이다, 추측)</w:t>
      </w:r>
    </w:p>
    <w:p>
      <w:pPr>
        <w:spacing w:after="0" w:before="0"/>
        <w:ind w:left="283"/>
      </w:pPr>
      <w:r>
        <w:rPr>
          <w:rFonts w:ascii="Arial" w:hAnsi="Arial" w:eastAsia="Malgun Gothic"/>
          <w:b/>
          <w:sz w:val="18"/>
        </w:rPr>
        <w:t xml:space="preserve">· 문법: </w:t>
      </w:r>
      <w:r>
        <w:rPr>
          <w:rFonts w:ascii="Arial" w:hAnsi="Arial" w:eastAsia="Malgun Gothic"/>
          <w:sz w:val="18"/>
        </w:rPr>
        <w:t>dever + 부정사 = 추측의 양태(must be). 무관사 microfone.</w:t>
      </w:r>
    </w:p>
    <w:p>
      <w:pPr>
        <w:spacing w:after="0" w:before="0"/>
        <w:ind w:left="283"/>
      </w:pPr>
      <w:r>
        <w:rPr>
          <w:rFonts w:ascii="Arial" w:hAnsi="Arial" w:eastAsia="Malgun Gothic"/>
          <w:b/>
          <w:sz w:val="18"/>
        </w:rPr>
        <w:t xml:space="preserve">· 시제: </w:t>
      </w:r>
      <w:r>
        <w:rPr>
          <w:rFonts w:ascii="Arial" w:hAnsi="Arial" w:eastAsia="Malgun Gothic"/>
          <w:sz w:val="18"/>
        </w:rPr>
        <w:t>명령법(joga), 현재(deve — 추측).</w:t>
      </w:r>
    </w:p>
    <w:p>
      <w:pPr>
        <w:spacing w:after="0" w:before="0"/>
        <w:ind w:left="283"/>
      </w:pPr>
      <w:r>
        <w:rPr>
          <w:rFonts w:ascii="Arial" w:hAnsi="Arial" w:eastAsia="Malgun Gothic"/>
          <w:b/>
          <w:sz w:val="18"/>
        </w:rPr>
        <w:t xml:space="preserve">· 표현: </w:t>
      </w:r>
      <w:r>
        <w:rPr>
          <w:rFonts w:ascii="Arial" w:hAnsi="Arial" w:eastAsia="Malgun Gothic"/>
          <w:sz w:val="18"/>
        </w:rPr>
        <w:t>jogar fora = 버리다(구어).</w:t>
      </w:r>
    </w:p>
    <w:p>
      <w:pPr>
        <w:spacing w:after="20" w:before="100"/>
      </w:pPr>
      <w:r>
        <w:rPr>
          <w:rFonts w:ascii="Arial" w:hAnsi="Arial" w:eastAsia="Malgun Gothic"/>
          <w:b/>
          <w:sz w:val="20"/>
        </w:rPr>
        <w:t xml:space="preserve">140. </w:t>
      </w:r>
      <w:r>
        <w:rPr>
          <w:rFonts w:ascii="Arial" w:hAnsi="Arial" w:eastAsia="Malgun Gothic"/>
          <w:b/>
          <w:color w:val="7F6000"/>
          <w:sz w:val="20"/>
        </w:rPr>
        <w:t>TIAGO</w:t>
      </w:r>
      <w:r>
        <w:rPr>
          <w:rFonts w:ascii="Arial" w:hAnsi="Arial" w:eastAsia="Malgun Gothic"/>
          <w:sz w:val="20"/>
        </w:rPr>
        <w:t xml:space="preserve">  "Não era uma coisa, Zé. Era uma frase."</w:t>
      </w:r>
    </w:p>
    <w:p>
      <w:pPr>
        <w:spacing w:after="0" w:before="0"/>
        <w:ind w:left="283"/>
      </w:pPr>
      <w:r>
        <w:rPr>
          <w:rFonts w:ascii="Arial" w:hAnsi="Arial" w:eastAsia="Malgun Gothic"/>
          <w:b/>
          <w:sz w:val="18"/>
        </w:rPr>
        <w:t xml:space="preserve">· 단어: </w:t>
      </w:r>
      <w:r>
        <w:rPr>
          <w:rFonts w:ascii="Arial" w:hAnsi="Arial" w:eastAsia="Malgun Gothic"/>
          <w:sz w:val="18"/>
        </w:rPr>
        <w:t>coisa(물건) · frase(문장)</w:t>
      </w:r>
    </w:p>
    <w:p>
      <w:pPr>
        <w:spacing w:after="0" w:before="0"/>
        <w:ind w:left="283"/>
      </w:pPr>
      <w:r>
        <w:rPr>
          <w:rFonts w:ascii="Arial" w:hAnsi="Arial" w:eastAsia="Malgun Gothic"/>
          <w:b/>
          <w:sz w:val="18"/>
        </w:rPr>
        <w:t xml:space="preserve">· 문법: </w:t>
      </w:r>
      <w:r>
        <w:rPr>
          <w:rFonts w:ascii="Arial" w:hAnsi="Arial" w:eastAsia="Malgun Gothic"/>
          <w:sz w:val="18"/>
        </w:rPr>
        <w:t>대구 정정 Não era X. Era Y.</w:t>
      </w:r>
    </w:p>
    <w:p>
      <w:pPr>
        <w:spacing w:after="0" w:before="0"/>
        <w:ind w:left="283"/>
      </w:pPr>
      <w:r>
        <w:rPr>
          <w:rFonts w:ascii="Arial" w:hAnsi="Arial" w:eastAsia="Malgun Gothic"/>
          <w:b/>
          <w:sz w:val="18"/>
        </w:rPr>
        <w:t xml:space="preserve">· 시제: </w:t>
      </w:r>
      <w:r>
        <w:rPr>
          <w:rFonts w:ascii="Arial" w:hAnsi="Arial" w:eastAsia="Malgun Gothic"/>
          <w:sz w:val="18"/>
        </w:rPr>
        <w:t>pretérito imperfeito(era — 선물의 성격 묘사).</w:t>
      </w:r>
    </w:p>
    <w:p>
      <w:pPr>
        <w:spacing w:after="20" w:before="100"/>
      </w:pPr>
      <w:r>
        <w:rPr>
          <w:rFonts w:ascii="Arial" w:hAnsi="Arial" w:eastAsia="Malgun Gothic"/>
          <w:b/>
          <w:sz w:val="20"/>
        </w:rPr>
        <w:t xml:space="preserve">141. </w:t>
      </w:r>
      <w:r>
        <w:rPr>
          <w:rFonts w:ascii="Arial" w:hAnsi="Arial" w:eastAsia="Malgun Gothic"/>
          <w:b/>
          <w:color w:val="7F6000"/>
          <w:sz w:val="20"/>
        </w:rPr>
        <w:t>ZÉ</w:t>
      </w:r>
      <w:r>
        <w:rPr>
          <w:rFonts w:ascii="Arial" w:hAnsi="Arial" w:eastAsia="Malgun Gothic"/>
          <w:sz w:val="20"/>
        </w:rPr>
        <w:t xml:space="preserve">  "Frase pior ainda. Frase não dá pra jogar fora."</w:t>
      </w:r>
    </w:p>
    <w:p>
      <w:pPr>
        <w:spacing w:after="0" w:before="0"/>
        <w:ind w:left="283"/>
      </w:pPr>
      <w:r>
        <w:rPr>
          <w:rFonts w:ascii="Arial" w:hAnsi="Arial" w:eastAsia="Malgun Gothic"/>
          <w:b/>
          <w:sz w:val="18"/>
        </w:rPr>
        <w:t xml:space="preserve">· 단어: </w:t>
      </w:r>
      <w:r>
        <w:rPr>
          <w:rFonts w:ascii="Arial" w:hAnsi="Arial" w:eastAsia="Malgun Gothic"/>
          <w:sz w:val="18"/>
        </w:rPr>
        <w:t>pior ainda(더 나쁘다) · dar pra(~할 수 있다)</w:t>
      </w:r>
    </w:p>
    <w:p>
      <w:pPr>
        <w:spacing w:after="0" w:before="0"/>
        <w:ind w:left="283"/>
      </w:pPr>
      <w:r>
        <w:rPr>
          <w:rFonts w:ascii="Arial" w:hAnsi="Arial" w:eastAsia="Malgun Gothic"/>
          <w:b/>
          <w:sz w:val="18"/>
        </w:rPr>
        <w:t xml:space="preserve">· 문법: </w:t>
      </w:r>
      <w:r>
        <w:rPr>
          <w:rFonts w:ascii="Arial" w:hAnsi="Arial" w:eastAsia="Malgun Gothic"/>
          <w:sz w:val="18"/>
        </w:rPr>
        <w:t>"não dá pra + 부정사" — 비인칭 dar(가능)의 구어 구문. 목적어 Frase 화제화.</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dá pra = é possível(브라질 구어 필수 표현).</w:t>
      </w:r>
    </w:p>
    <w:p>
      <w:pPr>
        <w:spacing w:after="20" w:before="100"/>
      </w:pPr>
      <w:r>
        <w:rPr>
          <w:rFonts w:ascii="Arial" w:hAnsi="Arial" w:eastAsia="Malgun Gothic"/>
          <w:b/>
          <w:sz w:val="20"/>
        </w:rPr>
        <w:t xml:space="preserve">142. </w:t>
      </w:r>
      <w:r>
        <w:rPr>
          <w:rFonts w:ascii="Arial" w:hAnsi="Arial" w:eastAsia="Malgun Gothic"/>
          <w:b/>
          <w:color w:val="7F6000"/>
          <w:sz w:val="20"/>
        </w:rPr>
        <w:t>DIGO</w:t>
      </w:r>
      <w:r>
        <w:rPr>
          <w:rFonts w:ascii="Arial" w:hAnsi="Arial" w:eastAsia="Malgun Gothic"/>
          <w:sz w:val="20"/>
        </w:rPr>
        <w:t xml:space="preserve">  "Eu troquei as senhas de novo. Todas. Até a do Wi-Fi do Zé."</w:t>
      </w:r>
    </w:p>
    <w:p>
      <w:pPr>
        <w:spacing w:after="0" w:before="0"/>
        <w:ind w:left="283"/>
      </w:pPr>
      <w:r>
        <w:rPr>
          <w:rFonts w:ascii="Arial" w:hAnsi="Arial" w:eastAsia="Malgun Gothic"/>
          <w:b/>
          <w:sz w:val="18"/>
        </w:rPr>
        <w:t xml:space="preserve">· 단어: </w:t>
      </w:r>
      <w:r>
        <w:rPr>
          <w:rFonts w:ascii="Arial" w:hAnsi="Arial" w:eastAsia="Malgun Gothic"/>
          <w:sz w:val="18"/>
        </w:rPr>
        <w:t>trocar(바꾸다) · até(~까지도)</w:t>
      </w:r>
    </w:p>
    <w:p>
      <w:pPr>
        <w:spacing w:after="0" w:before="0"/>
        <w:ind w:left="283"/>
      </w:pPr>
      <w:r>
        <w:rPr>
          <w:rFonts w:ascii="Arial" w:hAnsi="Arial" w:eastAsia="Malgun Gothic"/>
          <w:b/>
          <w:sz w:val="18"/>
        </w:rPr>
        <w:t xml:space="preserve">· 문법: </w:t>
      </w:r>
      <w:r>
        <w:rPr>
          <w:rFonts w:ascii="Arial" w:hAnsi="Arial" w:eastAsia="Malgun Gothic"/>
          <w:sz w:val="18"/>
        </w:rPr>
        <w:t>"a do Wi-Fi" — a (senha) do Wi-Fi, 명사 생략. Todas 후치 강조.</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143. </w:t>
      </w:r>
      <w:r>
        <w:rPr>
          <w:rFonts w:ascii="Arial" w:hAnsi="Arial" w:eastAsia="Malgun Gothic"/>
          <w:b/>
          <w:color w:val="7F6000"/>
          <w:sz w:val="20"/>
        </w:rPr>
        <w:t>ZÉ</w:t>
      </w:r>
      <w:r>
        <w:rPr>
          <w:rFonts w:ascii="Arial" w:hAnsi="Arial" w:eastAsia="Malgun Gothic"/>
          <w:sz w:val="20"/>
        </w:rPr>
        <w:t xml:space="preserve">  "A do Wi-Fi era "pastel123". Agora é o quê?"</w:t>
      </w:r>
    </w:p>
    <w:p>
      <w:pPr>
        <w:spacing w:after="0" w:before="0"/>
        <w:ind w:left="283"/>
      </w:pPr>
      <w:r>
        <w:rPr>
          <w:rFonts w:ascii="Arial" w:hAnsi="Arial" w:eastAsia="Malgun Gothic"/>
          <w:b/>
          <w:sz w:val="18"/>
        </w:rPr>
        <w:t xml:space="preserve">· 단어: </w:t>
      </w:r>
      <w:r>
        <w:rPr>
          <w:rFonts w:ascii="Arial" w:hAnsi="Arial" w:eastAsia="Malgun Gothic"/>
          <w:sz w:val="18"/>
        </w:rPr>
        <w:t>(앞 턴 참조)</w:t>
      </w:r>
    </w:p>
    <w:p>
      <w:pPr>
        <w:spacing w:after="0" w:before="0"/>
        <w:ind w:left="283"/>
      </w:pPr>
      <w:r>
        <w:rPr>
          <w:rFonts w:ascii="Arial" w:hAnsi="Arial" w:eastAsia="Malgun Gothic"/>
          <w:b/>
          <w:sz w:val="18"/>
        </w:rPr>
        <w:t xml:space="preserve">· 문법: </w:t>
      </w:r>
      <w:r>
        <w:rPr>
          <w:rFonts w:ascii="Arial" w:hAnsi="Arial" w:eastAsia="Malgun Gothic"/>
          <w:sz w:val="18"/>
        </w:rPr>
        <w:t>의문사 o quê 문미(반향 의문형).</w:t>
      </w:r>
    </w:p>
    <w:p>
      <w:pPr>
        <w:spacing w:after="0" w:before="0"/>
        <w:ind w:left="283"/>
      </w:pPr>
      <w:r>
        <w:rPr>
          <w:rFonts w:ascii="Arial" w:hAnsi="Arial" w:eastAsia="Malgun Gothic"/>
          <w:b/>
          <w:sz w:val="18"/>
        </w:rPr>
        <w:t xml:space="preserve">· 시제: </w:t>
      </w:r>
      <w:r>
        <w:rPr>
          <w:rFonts w:ascii="Arial" w:hAnsi="Arial" w:eastAsia="Malgun Gothic"/>
          <w:sz w:val="18"/>
        </w:rPr>
        <w:t>imperfeito(era — 이전 상태), 현재(é).</w:t>
      </w:r>
    </w:p>
    <w:p>
      <w:pPr>
        <w:spacing w:after="20" w:before="100"/>
      </w:pPr>
      <w:r>
        <w:rPr>
          <w:rFonts w:ascii="Arial" w:hAnsi="Arial" w:eastAsia="Malgun Gothic"/>
          <w:b/>
          <w:sz w:val="20"/>
        </w:rPr>
        <w:t xml:space="preserve">144. </w:t>
      </w:r>
      <w:r>
        <w:rPr>
          <w:rFonts w:ascii="Arial" w:hAnsi="Arial" w:eastAsia="Malgun Gothic"/>
          <w:b/>
          <w:color w:val="7F6000"/>
          <w:sz w:val="20"/>
        </w:rPr>
        <w:t>DIGO</w:t>
      </w:r>
      <w:r>
        <w:rPr>
          <w:rFonts w:ascii="Arial" w:hAnsi="Arial" w:eastAsia="Malgun Gothic"/>
          <w:sz w:val="20"/>
        </w:rPr>
        <w:t xml:space="preserve">  "Não posso falar. Nem pro senhor. É a regra nova."</w:t>
      </w:r>
    </w:p>
    <w:p>
      <w:pPr>
        <w:spacing w:after="0" w:before="0"/>
        <w:ind w:left="283"/>
      </w:pPr>
      <w:r>
        <w:rPr>
          <w:rFonts w:ascii="Arial" w:hAnsi="Arial" w:eastAsia="Malgun Gothic"/>
          <w:b/>
          <w:sz w:val="18"/>
        </w:rPr>
        <w:t xml:space="preserve">· 단어: </w:t>
      </w:r>
      <w:r>
        <w:rPr>
          <w:rFonts w:ascii="Arial" w:hAnsi="Arial" w:eastAsia="Malgun Gothic"/>
          <w:sz w:val="18"/>
        </w:rPr>
        <w:t>regra(규칙)</w:t>
      </w:r>
    </w:p>
    <w:p>
      <w:pPr>
        <w:spacing w:after="0" w:before="0"/>
        <w:ind w:left="283"/>
      </w:pPr>
      <w:r>
        <w:rPr>
          <w:rFonts w:ascii="Arial" w:hAnsi="Arial" w:eastAsia="Malgun Gothic"/>
          <w:b/>
          <w:sz w:val="18"/>
        </w:rPr>
        <w:t xml:space="preserve">· 문법: </w:t>
      </w:r>
      <w:r>
        <w:rPr>
          <w:rFonts w:ascii="Arial" w:hAnsi="Arial" w:eastAsia="Malgun Gothic"/>
          <w:sz w:val="18"/>
        </w:rPr>
        <w:t>Nem + 전치사구(~에게조차). pro = para o.</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보안 규칙의 탄생(→7부).</w:t>
      </w:r>
    </w:p>
    <w:p>
      <w:pPr>
        <w:spacing w:after="20" w:before="100"/>
      </w:pPr>
      <w:r>
        <w:rPr>
          <w:rFonts w:ascii="Arial" w:hAnsi="Arial" w:eastAsia="Malgun Gothic"/>
          <w:b/>
          <w:sz w:val="20"/>
        </w:rPr>
        <w:t xml:space="preserve">145. </w:t>
      </w:r>
      <w:r>
        <w:rPr>
          <w:rFonts w:ascii="Arial" w:hAnsi="Arial" w:eastAsia="Malgun Gothic"/>
          <w:b/>
          <w:color w:val="7F6000"/>
          <w:sz w:val="20"/>
        </w:rPr>
        <w:t>HELENA</w:t>
      </w:r>
      <w:r>
        <w:rPr>
          <w:rFonts w:ascii="Arial" w:hAnsi="Arial" w:eastAsia="Malgun Gothic"/>
          <w:sz w:val="20"/>
        </w:rPr>
        <w:t xml:space="preserve">  "Ela disse "ainda", Tiago. "Ainda tem um ouvido.""</w:t>
      </w:r>
    </w:p>
    <w:p>
      <w:pPr>
        <w:spacing w:after="0" w:before="0"/>
        <w:ind w:left="283"/>
      </w:pPr>
      <w:r>
        <w:rPr>
          <w:rFonts w:ascii="Arial" w:hAnsi="Arial" w:eastAsia="Malgun Gothic"/>
          <w:b/>
          <w:sz w:val="18"/>
        </w:rPr>
        <w:t xml:space="preserve">· 단어: </w:t>
      </w:r>
      <w:r>
        <w:rPr>
          <w:rFonts w:ascii="Arial" w:hAnsi="Arial" w:eastAsia="Malgun Gothic"/>
          <w:sz w:val="18"/>
        </w:rPr>
        <w:t>ainda(아직)</w:t>
      </w:r>
    </w:p>
    <w:p>
      <w:pPr>
        <w:spacing w:after="0" w:before="0"/>
        <w:ind w:left="283"/>
      </w:pPr>
      <w:r>
        <w:rPr>
          <w:rFonts w:ascii="Arial" w:hAnsi="Arial" w:eastAsia="Malgun Gothic"/>
          <w:b/>
          <w:sz w:val="18"/>
        </w:rPr>
        <w:t xml:space="preserve">· 문법: </w:t>
      </w:r>
      <w:r>
        <w:rPr>
          <w:rFonts w:ascii="Arial" w:hAnsi="Arial" w:eastAsia="Malgun Gothic"/>
          <w:sz w:val="18"/>
        </w:rPr>
        <w:t>단어 하나를 인용해 명사처럼 사용. 비인칭 tem(구어 존재).</w:t>
      </w:r>
    </w:p>
    <w:p>
      <w:pPr>
        <w:spacing w:after="0" w:before="0"/>
        <w:ind w:left="283"/>
      </w:pPr>
      <w:r>
        <w:rPr>
          <w:rFonts w:ascii="Arial" w:hAnsi="Arial" w:eastAsia="Malgun Gothic"/>
          <w:b/>
          <w:sz w:val="18"/>
        </w:rPr>
        <w:t xml:space="preserve">· 시제: </w:t>
      </w:r>
      <w:r>
        <w:rPr>
          <w:rFonts w:ascii="Arial" w:hAnsi="Arial" w:eastAsia="Malgun Gothic"/>
          <w:sz w:val="18"/>
        </w:rPr>
        <w:t>pretérito perfeito(disse), 현재(tem).</w:t>
      </w:r>
    </w:p>
    <w:p>
      <w:pPr>
        <w:spacing w:after="0" w:before="0"/>
        <w:ind w:left="283"/>
      </w:pPr>
      <w:r>
        <w:rPr>
          <w:rFonts w:ascii="Arial" w:hAnsi="Arial" w:eastAsia="Malgun Gothic"/>
          <w:b/>
          <w:sz w:val="18"/>
        </w:rPr>
        <w:t xml:space="preserve">· 표현: </w:t>
      </w:r>
      <w:r>
        <w:rPr>
          <w:rFonts w:ascii="Arial" w:hAnsi="Arial" w:eastAsia="Malgun Gothic"/>
          <w:sz w:val="18"/>
        </w:rPr>
        <w:t>13화 150번 회수 — 단어 한 개에 주목하는 기자의 독해.</w:t>
      </w:r>
    </w:p>
    <w:p>
      <w:pPr>
        <w:spacing w:after="20" w:before="100"/>
      </w:pPr>
      <w:r>
        <w:rPr>
          <w:rFonts w:ascii="Arial" w:hAnsi="Arial" w:eastAsia="Malgun Gothic"/>
          <w:b/>
          <w:sz w:val="20"/>
        </w:rPr>
        <w:t xml:space="preserve">146. </w:t>
      </w:r>
      <w:r>
        <w:rPr>
          <w:rFonts w:ascii="Arial" w:hAnsi="Arial" w:eastAsia="Malgun Gothic"/>
          <w:b/>
          <w:color w:val="7F6000"/>
          <w:sz w:val="20"/>
        </w:rPr>
        <w:t>TIAGO</w:t>
      </w:r>
      <w:r>
        <w:rPr>
          <w:rFonts w:ascii="Arial" w:hAnsi="Arial" w:eastAsia="Malgun Gothic"/>
          <w:sz w:val="20"/>
        </w:rPr>
        <w:t xml:space="preserve">  "Pode ser só veneno. O último golpe de quem perdeu."</w:t>
      </w:r>
    </w:p>
    <w:p>
      <w:pPr>
        <w:spacing w:after="0" w:before="0"/>
        <w:ind w:left="283"/>
      </w:pPr>
      <w:r>
        <w:rPr>
          <w:rFonts w:ascii="Arial" w:hAnsi="Arial" w:eastAsia="Malgun Gothic"/>
          <w:b/>
          <w:sz w:val="18"/>
        </w:rPr>
        <w:t xml:space="preserve">· 단어: </w:t>
      </w:r>
      <w:r>
        <w:rPr>
          <w:rFonts w:ascii="Arial" w:hAnsi="Arial" w:eastAsia="Malgun Gothic"/>
          <w:sz w:val="18"/>
        </w:rPr>
        <w:t>veneno(독) · golpe(일격) · perder(지다)</w:t>
      </w:r>
    </w:p>
    <w:p>
      <w:pPr>
        <w:spacing w:after="0" w:before="0"/>
        <w:ind w:left="283"/>
      </w:pPr>
      <w:r>
        <w:rPr>
          <w:rFonts w:ascii="Arial" w:hAnsi="Arial" w:eastAsia="Malgun Gothic"/>
          <w:b/>
          <w:sz w:val="18"/>
        </w:rPr>
        <w:t xml:space="preserve">· 문법: </w:t>
      </w:r>
      <w:r>
        <w:rPr>
          <w:rFonts w:ascii="Arial" w:hAnsi="Arial" w:eastAsia="Malgun Gothic"/>
          <w:sz w:val="18"/>
        </w:rPr>
        <w:t>"Pode ser" — 가능성(그럴 수도 있다). de quem perdeu — 독립 관계사.</w:t>
      </w:r>
    </w:p>
    <w:p>
      <w:pPr>
        <w:spacing w:after="0" w:before="0"/>
        <w:ind w:left="283"/>
      </w:pPr>
      <w:r>
        <w:rPr>
          <w:rFonts w:ascii="Arial" w:hAnsi="Arial" w:eastAsia="Malgun Gothic"/>
          <w:b/>
          <w:sz w:val="18"/>
        </w:rPr>
        <w:t xml:space="preserve">· 시제: </w:t>
      </w:r>
      <w:r>
        <w:rPr>
          <w:rFonts w:ascii="Arial" w:hAnsi="Arial" w:eastAsia="Malgun Gothic"/>
          <w:sz w:val="18"/>
        </w:rPr>
        <w:t>현재(pode), pretérito perfeito(perdeu).</w:t>
      </w:r>
    </w:p>
    <w:p>
      <w:pPr>
        <w:spacing w:after="20" w:before="100"/>
      </w:pPr>
      <w:r>
        <w:rPr>
          <w:rFonts w:ascii="Arial" w:hAnsi="Arial" w:eastAsia="Malgun Gothic"/>
          <w:b/>
          <w:sz w:val="20"/>
        </w:rPr>
        <w:t xml:space="preserve">147. </w:t>
      </w:r>
      <w:r>
        <w:rPr>
          <w:rFonts w:ascii="Arial" w:hAnsi="Arial" w:eastAsia="Malgun Gothic"/>
          <w:b/>
          <w:color w:val="7F6000"/>
          <w:sz w:val="20"/>
        </w:rPr>
        <w:t>HELENA</w:t>
      </w:r>
      <w:r>
        <w:rPr>
          <w:rFonts w:ascii="Arial" w:hAnsi="Arial" w:eastAsia="Malgun Gothic"/>
          <w:sz w:val="20"/>
        </w:rPr>
        <w:t xml:space="preserve">  "Pode ser. Duas fontes, Tiago. Até pra veneno."</w:t>
      </w:r>
    </w:p>
    <w:p>
      <w:pPr>
        <w:spacing w:after="0" w:before="0"/>
        <w:ind w:left="283"/>
      </w:pPr>
      <w:r>
        <w:rPr>
          <w:rFonts w:ascii="Arial" w:hAnsi="Arial" w:eastAsia="Malgun Gothic"/>
          <w:b/>
          <w:sz w:val="18"/>
        </w:rPr>
        <w:t xml:space="preserve">· 단어: </w:t>
      </w:r>
      <w:r>
        <w:rPr>
          <w:rFonts w:ascii="Arial" w:hAnsi="Arial" w:eastAsia="Malgun Gothic"/>
          <w:sz w:val="18"/>
        </w:rPr>
        <w:t>até(~에도)</w:t>
      </w:r>
    </w:p>
    <w:p>
      <w:pPr>
        <w:spacing w:after="0" w:before="0"/>
        <w:ind w:left="283"/>
      </w:pPr>
      <w:r>
        <w:rPr>
          <w:rFonts w:ascii="Arial" w:hAnsi="Arial" w:eastAsia="Malgun Gothic"/>
          <w:b/>
          <w:sz w:val="18"/>
        </w:rPr>
        <w:t xml:space="preserve">· 문법: </w:t>
      </w:r>
      <w:r>
        <w:rPr>
          <w:rFonts w:ascii="Arial" w:hAnsi="Arial" w:eastAsia="Malgun Gothic"/>
          <w:sz w:val="18"/>
        </w:rPr>
        <w:t>앞 표현 반복 수용 후 원칙 제시. 동사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현재직설법(pode).</w:t>
      </w:r>
    </w:p>
    <w:p>
      <w:pPr>
        <w:spacing w:after="0" w:before="0"/>
        <w:ind w:left="283"/>
      </w:pPr>
      <w:r>
        <w:rPr>
          <w:rFonts w:ascii="Arial" w:hAnsi="Arial" w:eastAsia="Malgun Gothic"/>
          <w:b/>
          <w:sz w:val="18"/>
        </w:rPr>
        <w:t xml:space="preserve">· 표현: </w:t>
      </w:r>
      <w:r>
        <w:rPr>
          <w:rFonts w:ascii="Arial" w:hAnsi="Arial" w:eastAsia="Malgun Gothic"/>
          <w:sz w:val="18"/>
        </w:rPr>
        <w:t>7번 '출처 둘' 원칙의 변주.</w:t>
      </w:r>
    </w:p>
    <w:p>
      <w:pPr>
        <w:spacing w:after="20" w:before="100"/>
      </w:pPr>
      <w:r>
        <w:rPr>
          <w:rFonts w:ascii="Arial" w:hAnsi="Arial" w:eastAsia="Malgun Gothic"/>
          <w:b/>
          <w:sz w:val="20"/>
        </w:rPr>
        <w:t xml:space="preserve">148. </w:t>
      </w:r>
      <w:r>
        <w:rPr>
          <w:rFonts w:ascii="Arial" w:hAnsi="Arial" w:eastAsia="Malgun Gothic"/>
          <w:b/>
          <w:color w:val="7F6000"/>
          <w:sz w:val="20"/>
        </w:rPr>
        <w:t>WESLEY</w:t>
      </w:r>
      <w:r>
        <w:rPr>
          <w:rFonts w:ascii="Arial" w:hAnsi="Arial" w:eastAsia="Malgun Gothic"/>
          <w:sz w:val="20"/>
        </w:rPr>
        <w:t xml:space="preserve">  "O Felipe tá em proteção de testemunha. Ele não ouve mais nada daqui."</w:t>
      </w:r>
    </w:p>
    <w:p>
      <w:pPr>
        <w:spacing w:after="0" w:before="0"/>
        <w:ind w:left="283"/>
      </w:pPr>
      <w:r>
        <w:rPr>
          <w:rFonts w:ascii="Arial" w:hAnsi="Arial" w:eastAsia="Malgun Gothic"/>
          <w:b/>
          <w:sz w:val="18"/>
        </w:rPr>
        <w:t xml:space="preserve">· 단어: </w:t>
      </w:r>
      <w:r>
        <w:rPr>
          <w:rFonts w:ascii="Arial" w:hAnsi="Arial" w:eastAsia="Malgun Gothic"/>
          <w:sz w:val="18"/>
        </w:rPr>
        <w:t>não … mais(더 이상 ~ 않다) · daqui(de + aqui)</w:t>
      </w:r>
    </w:p>
    <w:p>
      <w:pPr>
        <w:spacing w:after="0" w:before="0"/>
        <w:ind w:left="283"/>
      </w:pPr>
      <w:r>
        <w:rPr>
          <w:rFonts w:ascii="Arial" w:hAnsi="Arial" w:eastAsia="Malgun Gothic"/>
          <w:b/>
          <w:sz w:val="18"/>
        </w:rPr>
        <w:t xml:space="preserve">· 문법: </w:t>
      </w:r>
      <w:r>
        <w:rPr>
          <w:rFonts w:ascii="Arial" w:hAnsi="Arial" w:eastAsia="Malgun Gothic"/>
          <w:sz w:val="18"/>
        </w:rPr>
        <w:t>não … mais nada — 부정 중첩(더 이상 아무것도).</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149. </w:t>
      </w:r>
      <w:r>
        <w:rPr>
          <w:rFonts w:ascii="Arial" w:hAnsi="Arial" w:eastAsia="Malgun Gothic"/>
          <w:b/>
          <w:color w:val="7F6000"/>
          <w:sz w:val="20"/>
        </w:rPr>
        <w:t>ANA CLARA</w:t>
      </w:r>
      <w:r>
        <w:rPr>
          <w:rFonts w:ascii="Arial" w:hAnsi="Arial" w:eastAsia="Malgun Gothic"/>
          <w:sz w:val="20"/>
        </w:rPr>
        <w:t xml:space="preserve">  "Pois é. Esse é o problema."</w:t>
      </w:r>
    </w:p>
    <w:p>
      <w:pPr>
        <w:spacing w:after="0" w:before="0"/>
        <w:ind w:left="283"/>
      </w:pPr>
      <w:r>
        <w:rPr>
          <w:rFonts w:ascii="Arial" w:hAnsi="Arial" w:eastAsia="Malgun Gothic"/>
          <w:b/>
          <w:sz w:val="18"/>
        </w:rPr>
        <w:t xml:space="preserve">· 단어: </w:t>
      </w:r>
      <w:r>
        <w:rPr>
          <w:rFonts w:ascii="Arial" w:hAnsi="Arial" w:eastAsia="Malgun Gothic"/>
          <w:sz w:val="18"/>
        </w:rPr>
        <w:t>pois é(그러게, 맞아)</w:t>
      </w:r>
    </w:p>
    <w:p>
      <w:pPr>
        <w:spacing w:after="0" w:before="0"/>
        <w:ind w:left="283"/>
      </w:pPr>
      <w:r>
        <w:rPr>
          <w:rFonts w:ascii="Arial" w:hAnsi="Arial" w:eastAsia="Malgun Gothic"/>
          <w:b/>
          <w:sz w:val="18"/>
        </w:rPr>
        <w:t xml:space="preserve">· 문법: </w:t>
      </w:r>
      <w:r>
        <w:rPr>
          <w:rFonts w:ascii="Arial" w:hAnsi="Arial" w:eastAsia="Malgun Gothic"/>
          <w:sz w:val="18"/>
        </w:rPr>
        <w:t>지시사 Esse가 앞 발화 전체를 가리킴.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Pois é — 동의의 담화 표지(브라질 구어 빈출).</w:t>
      </w:r>
    </w:p>
    <w:p>
      <w:pPr>
        <w:spacing w:after="20" w:before="100"/>
      </w:pPr>
      <w:r>
        <w:rPr>
          <w:rFonts w:ascii="Arial" w:hAnsi="Arial" w:eastAsia="Malgun Gothic"/>
          <w:b/>
          <w:sz w:val="20"/>
        </w:rPr>
        <w:t xml:space="preserve">150. </w:t>
      </w:r>
      <w:r>
        <w:rPr>
          <w:rFonts w:ascii="Arial" w:hAnsi="Arial" w:eastAsia="Malgun Gothic"/>
          <w:b/>
          <w:color w:val="7F6000"/>
          <w:sz w:val="20"/>
        </w:rPr>
        <w:t>ANA CLARA</w:t>
      </w:r>
      <w:r>
        <w:rPr>
          <w:rFonts w:ascii="Arial" w:hAnsi="Arial" w:eastAsia="Malgun Gothic"/>
          <w:sz w:val="20"/>
        </w:rPr>
        <w:t xml:space="preserve">  "O "ouvido" que a Sophie falou... Quer dizer que tem outro, além do Felipe."</w:t>
      </w:r>
    </w:p>
    <w:p>
      <w:pPr>
        <w:spacing w:after="0" w:before="0"/>
        <w:ind w:left="283"/>
      </w:pPr>
      <w:r>
        <w:rPr>
          <w:rFonts w:ascii="Arial" w:hAnsi="Arial" w:eastAsia="Malgun Gothic"/>
          <w:b/>
          <w:sz w:val="18"/>
        </w:rPr>
        <w:t xml:space="preserve">· 단어: </w:t>
      </w:r>
      <w:r>
        <w:rPr>
          <w:rFonts w:ascii="Arial" w:hAnsi="Arial" w:eastAsia="Malgun Gothic"/>
          <w:sz w:val="18"/>
        </w:rPr>
        <w:t>quer dizer que(~라는 뜻이다) · além de(~ 외에)</w:t>
      </w:r>
    </w:p>
    <w:p>
      <w:pPr>
        <w:spacing w:after="0" w:before="0"/>
        <w:ind w:left="283"/>
      </w:pPr>
      <w:r>
        <w:rPr>
          <w:rFonts w:ascii="Arial" w:hAnsi="Arial" w:eastAsia="Malgun Gothic"/>
          <w:b/>
          <w:sz w:val="18"/>
        </w:rPr>
        <w:t xml:space="preserve">· 문법: </w:t>
      </w:r>
      <w:r>
        <w:rPr>
          <w:rFonts w:ascii="Arial" w:hAnsi="Arial" w:eastAsia="Malgun Gothic"/>
          <w:sz w:val="18"/>
        </w:rPr>
        <w:t>"que a Sophie falou" — 구어에서 falar de의 전치사를 관계사 앞에서 생략(규범: de que a Sophie falou). tem outro — 비인칭 존재 ter.</w:t>
      </w:r>
    </w:p>
    <w:p>
      <w:pPr>
        <w:spacing w:after="0" w:before="0"/>
        <w:ind w:left="283"/>
      </w:pPr>
      <w:r>
        <w:rPr>
          <w:rFonts w:ascii="Arial" w:hAnsi="Arial" w:eastAsia="Malgun Gothic"/>
          <w:b/>
          <w:sz w:val="18"/>
        </w:rPr>
        <w:t xml:space="preserve">· 시제: </w:t>
      </w:r>
      <w:r>
        <w:rPr>
          <w:rFonts w:ascii="Arial" w:hAnsi="Arial" w:eastAsia="Malgun Gothic"/>
          <w:sz w:val="18"/>
        </w:rPr>
        <w:t>pretérito perfeito(falou), 현재(quer dizer, tem).</w:t>
      </w:r>
    </w:p>
    <w:p>
      <w:pPr>
        <w:spacing w:after="0" w:before="0"/>
        <w:ind w:left="283"/>
      </w:pPr>
      <w:r>
        <w:rPr>
          <w:rFonts w:ascii="Arial" w:hAnsi="Arial" w:eastAsia="Malgun Gothic"/>
          <w:b/>
          <w:sz w:val="18"/>
        </w:rPr>
        <w:t xml:space="preserve">· 표현: </w:t>
      </w:r>
      <w:r>
        <w:rPr>
          <w:rFonts w:ascii="Arial" w:hAnsi="Arial" w:eastAsia="Malgun Gothic"/>
          <w:sz w:val="18"/>
        </w:rPr>
        <w:t>전치사 탈락 관계절(queísmo 유사)은 브라질 구어 특징.</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수동태 ser + 과거분사: foi alterado / foi presa(11), foi feito por(43), foram certificados por(55), vai ser solta(60, 미래 수동), A acusação foi retirada(63), Fui presa(72), foram criados(88), foi usado(94), foi atacado(118). 불규칙 분사 preso·solto·pago·feito·escrito 주의.</w:t>
      </w:r>
    </w:p>
    <w:p>
      <w:pPr>
        <w:spacing w:after="20" w:before="0"/>
      </w:pPr>
      <w:r>
        <w:rPr>
          <w:rFonts w:ascii="Arial" w:hAnsi="Arial" w:eastAsia="Malgun Gothic"/>
          <w:sz w:val="19"/>
        </w:rPr>
        <w:t>과거완료: 능동 "não tinha mandado"(67), 수동 "tinha sido alterado"(76), "tinha sido roubado"(93) — 과거 기준점보다 앞선 사건.</w:t>
      </w:r>
    </w:p>
    <w:p>
      <w:pPr>
        <w:spacing w:after="20" w:before="0"/>
      </w:pPr>
      <w:r>
        <w:rPr>
          <w:rFonts w:ascii="Arial" w:hAnsi="Arial" w:eastAsia="Malgun Gothic"/>
          <w:sz w:val="19"/>
        </w:rPr>
        <w:t>조건법의 완곡·공손: Gostaríamos de(51), Seria injusto culpar…(55), seria melhor com os nossos advogados(57), A senhora falaria…?(70).</w:t>
      </w:r>
    </w:p>
    <w:p>
      <w:pPr>
        <w:spacing w:after="20" w:before="0"/>
      </w:pPr>
      <w:r>
        <w:rPr>
          <w:rFonts w:ascii="Arial" w:hAnsi="Arial" w:eastAsia="Malgun Gothic"/>
          <w:sz w:val="19"/>
        </w:rPr>
        <w:t>가정문 se + 접속법 과거 + 조건법: "Seria lamentável se agricultores brasileiros pagassem…"(114) — 외교적 위협.</w:t>
      </w:r>
    </w:p>
    <w:p>
      <w:pPr>
        <w:spacing w:after="20" w:before="0"/>
      </w:pPr>
      <w:r>
        <w:rPr>
          <w:rFonts w:ascii="Arial" w:hAnsi="Arial" w:eastAsia="Malgun Gothic"/>
          <w:sz w:val="19"/>
        </w:rPr>
        <w:t>접속법 관련 구문: 목적 para que + 접속법 수동 "para que os fatos sejam esclarecidos"(32), como se + 접속법 과거완료 "como se nada tivesse acontecido"(86), 인칭부정사 "Pra empresas europeias compensarem"(46), 격식 명령 "Tenha um bom dia"(57), "Publiquem"(92), "não me chame de heroína"(98).</w:t>
      </w:r>
    </w:p>
    <w:p>
      <w:pPr>
        <w:spacing w:after="20" w:before="0"/>
      </w:pPr>
      <w:r>
        <w:rPr>
          <w:rFonts w:ascii="Arial" w:hAnsi="Arial" w:eastAsia="Malgun Gothic"/>
          <w:sz w:val="19"/>
        </w:rPr>
        <w:t>지속 구문: desde + 현재형(17), Faz semanas que eu não durmo(65), continuar + gerúndio(25, 74).</w:t>
      </w:r>
    </w:p>
    <w:p>
      <w:pPr>
        <w:spacing w:after="20" w:before="0"/>
      </w:pPr>
      <w:r>
        <w:rPr>
          <w:rFonts w:ascii="Arial" w:hAnsi="Arial" w:eastAsia="Malgun Gothic"/>
          <w:sz w:val="19"/>
        </w:rPr>
        <w:t>saber의 완료/미완료 대비: sabia(알고 있었다, 76·93) vs soube(알게 됐다, 77).</w:t>
      </w:r>
    </w:p>
    <w:p>
      <w:pPr>
        <w:spacing w:after="20" w:before="0"/>
      </w:pPr>
      <w:r>
        <w:rPr>
          <w:rFonts w:ascii="Arial" w:hAnsi="Arial" w:eastAsia="Malgun Gothic"/>
          <w:sz w:val="19"/>
        </w:rPr>
        <w:t>구어 구문·레지스터: 비인칭 ter(13, 20, 134, 150), dá pra(141), tudo que é canal(62), 전치사 탈락 관계절 "que a Sophie falou"(150), Força de expressão(126); 의회·외교 레지스터(pedir a palavra, nota de protesto, em conluio com, digamos).</w:t>
      </w:r>
    </w:p>
    <w:p>
      <w:r>
        <w:br w:type="page"/>
      </w:r>
    </w:p>
    <w:p>
      <w:pPr>
        <w:spacing w:after="40" w:before="0"/>
        <w:jc w:val="center"/>
      </w:pPr>
      <w:r>
        <w:rPr>
          <w:rFonts w:ascii="Arial" w:hAnsi="Arial" w:eastAsia="Malgun Gothic"/>
          <w:b/>
          <w:sz w:val="26"/>
        </w:rPr>
        <w:t>FONTE SIGILOSA</w:t>
      </w:r>
    </w:p>
    <w:p>
      <w:pPr>
        <w:spacing w:after="40" w:before="0"/>
        <w:jc w:val="center"/>
      </w:pPr>
      <w:r>
        <w:rPr>
          <w:rFonts w:ascii="Arial" w:hAnsi="Arial" w:eastAsia="Malgun Gothic"/>
          <w:sz w:val="20"/>
        </w:rPr>
        <w:t>포르투갈어 낭독 교재 · 문법 분석</w:t>
      </w:r>
    </w:p>
    <w:p>
      <w:pPr>
        <w:spacing w:after="120" w:before="0"/>
        <w:jc w:val="center"/>
      </w:pPr>
      <w:r>
        <w:rPr>
          <w:rFonts w:ascii="Arial" w:hAnsi="Arial" w:eastAsia="Malgun Gothic"/>
          <w:b/>
          <w:sz w:val="26"/>
        </w:rPr>
        <w:t>Fonte Sigilosa 5부 15화 「Ataque às três da manhã」 문장별 포르투갈어 분석</w:t>
      </w:r>
    </w:p>
    <w:p>
      <w:pPr>
        <w:spacing w:after="20" w:before="0"/>
      </w:pPr>
      <w:r>
        <w:rPr>
          <w:rFonts w:ascii="Arial" w:hAnsi="Arial" w:eastAsia="Malgun Gothic"/>
          <w:color w:val="595959"/>
          <w:sz w:val="18"/>
        </w:rPr>
        <w:t>대본 원문: Fonte_Sigilosa/대본/5부/15화_Ataque_as_tres_da_manha.md (별도 분석 문서이며 원본 대본은 수정하지 않음)</w:t>
      </w:r>
    </w:p>
    <w:p>
      <w:pPr>
        <w:spacing w:after="20" w:before="0"/>
      </w:pPr>
      <w:r>
        <w:rPr>
          <w:rFonts w:ascii="Arial" w:hAnsi="Arial" w:eastAsia="Malgun Gothic"/>
          <w:color w:val="595959"/>
          <w:sz w:val="18"/>
        </w:rPr>
        <w:t>난이도: B2 · 이번 화 문법 초점: 수동태와 'ser/estar + 과거분사'의 대비(Isso já foi publicado, O grupo foi invadido, A porta tava trancada, bem-feito demais pra ser amador), 조건법·접속법의 완곡(Quer que eu fale com alguém?, Um perito que não seja nosso amigo — 관계절 접속법, Mentira corre mais que Uber — 비교), 구어 축약과 레지스터(tá, tô, pra, peraí, teu celular vs 베아트리스의 법률어 Tudo vira prova, registro o boletim de ocorrência)</w:t>
      </w:r>
    </w:p>
    <w:p>
      <w:pPr>
        <w:spacing w:after="20" w:before="0"/>
      </w:pPr>
      <w:r>
        <w:rPr>
          <w:rFonts w:ascii="Arial" w:hAnsi="Arial" w:eastAsia="Malgun Gothic"/>
          <w:color w:val="595959"/>
          <w:sz w:val="18"/>
        </w:rPr>
        <w:t>표기: 각 턴마다 단어(핵심 어휘) · 문법(구조 설명) · 시제(왜 그 시제인지) · 표현(관용구·뉘앙스·문화, 해당 시에만) 순. 브라질 포르투갈어 기준.</w:t>
      </w:r>
    </w:p>
    <w:p>
      <w:pPr>
        <w:spacing w:after="20" w:before="100"/>
      </w:pPr>
      <w:r>
        <w:rPr>
          <w:rFonts w:ascii="Arial" w:hAnsi="Arial" w:eastAsia="Malgun Gothic"/>
          <w:b/>
          <w:sz w:val="20"/>
        </w:rPr>
        <w:t xml:space="preserve">1. </w:t>
      </w:r>
      <w:r>
        <w:rPr>
          <w:rFonts w:ascii="Arial" w:hAnsi="Arial" w:eastAsia="Malgun Gothic"/>
          <w:b/>
          <w:color w:val="7F6000"/>
          <w:sz w:val="20"/>
        </w:rPr>
        <w:t>TIAGO</w:t>
      </w:r>
      <w:r>
        <w:rPr>
          <w:rFonts w:ascii="Arial" w:hAnsi="Arial" w:eastAsia="Malgun Gothic"/>
          <w:sz w:val="20"/>
        </w:rPr>
        <w:t xml:space="preserve">  "Alô... Digo? São três da manhã. Quem morreu?"</w:t>
      </w:r>
    </w:p>
    <w:p>
      <w:pPr>
        <w:spacing w:after="0" w:before="0"/>
        <w:ind w:left="283"/>
      </w:pPr>
      <w:r>
        <w:rPr>
          <w:rFonts w:ascii="Arial" w:hAnsi="Arial" w:eastAsia="Malgun Gothic"/>
          <w:b/>
          <w:sz w:val="18"/>
        </w:rPr>
        <w:t xml:space="preserve">· 단어: </w:t>
      </w:r>
      <w:r>
        <w:rPr>
          <w:rFonts w:ascii="Arial" w:hAnsi="Arial" w:eastAsia="Malgun Gothic"/>
          <w:sz w:val="18"/>
        </w:rPr>
        <w:t>alô(여보세요, 브라질 전화 인사) · da manhã(새벽/오전의) · morrer(죽다)</w:t>
      </w:r>
    </w:p>
    <w:p>
      <w:pPr>
        <w:spacing w:after="0" w:before="0"/>
        <w:ind w:left="283"/>
      </w:pPr>
      <w:r>
        <w:rPr>
          <w:rFonts w:ascii="Arial" w:hAnsi="Arial" w:eastAsia="Malgun Gothic"/>
          <w:b/>
          <w:sz w:val="18"/>
        </w:rPr>
        <w:t xml:space="preserve">· 문법: </w:t>
      </w:r>
      <w:r>
        <w:rPr>
          <w:rFonts w:ascii="Arial" w:hAnsi="Arial" w:eastAsia="Malgun Gothic"/>
          <w:sz w:val="18"/>
        </w:rPr>
        <w:t>시각 ser 복수(São três). 의문사 주어 quem + 3인칭 단수.</w:t>
      </w:r>
    </w:p>
    <w:p>
      <w:pPr>
        <w:spacing w:after="0" w:before="0"/>
        <w:ind w:left="283"/>
      </w:pPr>
      <w:r>
        <w:rPr>
          <w:rFonts w:ascii="Arial" w:hAnsi="Arial" w:eastAsia="Malgun Gothic"/>
          <w:b/>
          <w:sz w:val="18"/>
        </w:rPr>
        <w:t xml:space="preserve">· 시제: </w:t>
      </w:r>
      <w:r>
        <w:rPr>
          <w:rFonts w:ascii="Arial" w:hAnsi="Arial" w:eastAsia="Malgun Gothic"/>
          <w:sz w:val="18"/>
        </w:rPr>
        <w:t>현재(são), pretérito perfeito(morreu).</w:t>
      </w:r>
    </w:p>
    <w:p>
      <w:pPr>
        <w:spacing w:after="0" w:before="0"/>
        <w:ind w:left="283"/>
      </w:pPr>
      <w:r>
        <w:rPr>
          <w:rFonts w:ascii="Arial" w:hAnsi="Arial" w:eastAsia="Malgun Gothic"/>
          <w:b/>
          <w:sz w:val="18"/>
        </w:rPr>
        <w:t xml:space="preserve">· 표현: </w:t>
      </w:r>
      <w:r>
        <w:rPr>
          <w:rFonts w:ascii="Arial" w:hAnsi="Arial" w:eastAsia="Malgun Gothic"/>
          <w:sz w:val="18"/>
        </w:rPr>
        <w:t>새벽 전화에 "Quem morreu?"는 관용적 농담 반응. alô(브라질) vs está?/sim?(포르투갈).</w:t>
      </w:r>
    </w:p>
    <w:p>
      <w:pPr>
        <w:spacing w:after="20" w:before="100"/>
      </w:pPr>
      <w:r>
        <w:rPr>
          <w:rFonts w:ascii="Arial" w:hAnsi="Arial" w:eastAsia="Malgun Gothic"/>
          <w:b/>
          <w:sz w:val="20"/>
        </w:rPr>
        <w:t xml:space="preserve">2. </w:t>
      </w:r>
      <w:r>
        <w:rPr>
          <w:rFonts w:ascii="Arial" w:hAnsi="Arial" w:eastAsia="Malgun Gothic"/>
          <w:b/>
          <w:color w:val="7F6000"/>
          <w:sz w:val="20"/>
        </w:rPr>
        <w:t>DIGO</w:t>
      </w:r>
      <w:r>
        <w:rPr>
          <w:rFonts w:ascii="Arial" w:hAnsi="Arial" w:eastAsia="Malgun Gothic"/>
          <w:sz w:val="20"/>
        </w:rPr>
        <w:t xml:space="preserve">  "O servidor, Tiago. Não caiu. Derrubaram. Às três e dois."</w:t>
      </w:r>
    </w:p>
    <w:p>
      <w:pPr>
        <w:spacing w:after="0" w:before="0"/>
        <w:ind w:left="283"/>
      </w:pPr>
      <w:r>
        <w:rPr>
          <w:rFonts w:ascii="Arial" w:hAnsi="Arial" w:eastAsia="Malgun Gothic"/>
          <w:b/>
          <w:sz w:val="18"/>
        </w:rPr>
        <w:t xml:space="preserve">· 단어: </w:t>
      </w:r>
      <w:r>
        <w:rPr>
          <w:rFonts w:ascii="Arial" w:hAnsi="Arial" w:eastAsia="Malgun Gothic"/>
          <w:sz w:val="18"/>
        </w:rPr>
        <w:t>cair(다운되다, 떨어지다) · derrubar(무너뜨리다, 다운시키다)</w:t>
      </w:r>
    </w:p>
    <w:p>
      <w:pPr>
        <w:spacing w:after="0" w:before="0"/>
        <w:ind w:left="283"/>
      </w:pPr>
      <w:r>
        <w:rPr>
          <w:rFonts w:ascii="Arial" w:hAnsi="Arial" w:eastAsia="Malgun Gothic"/>
          <w:b/>
          <w:sz w:val="18"/>
        </w:rPr>
        <w:t xml:space="preserve">· 문법: </w:t>
      </w:r>
      <w:r>
        <w:rPr>
          <w:rFonts w:ascii="Arial" w:hAnsi="Arial" w:eastAsia="Malgun Gothic"/>
          <w:sz w:val="18"/>
        </w:rPr>
        <w:t>자동사 cair(저절로) vs 타동사 derrubar(누군가가)의 대비. Derrubaram — 불특정 3인칭 복수 주어(행위자 미상).</w:t>
      </w:r>
    </w:p>
    <w:p>
      <w:pPr>
        <w:spacing w:after="0" w:before="0"/>
        <w:ind w:left="283"/>
      </w:pPr>
      <w:r>
        <w:rPr>
          <w:rFonts w:ascii="Arial" w:hAnsi="Arial" w:eastAsia="Malgun Gothic"/>
          <w:b/>
          <w:sz w:val="18"/>
        </w:rPr>
        <w:t xml:space="preserve">· 시제: </w:t>
      </w:r>
      <w:r>
        <w:rPr>
          <w:rFonts w:ascii="Arial" w:hAnsi="Arial" w:eastAsia="Malgun Gothic"/>
          <w:sz w:val="18"/>
        </w:rPr>
        <w:t>pretérito perfeito — 완결 사건.</w:t>
      </w:r>
    </w:p>
    <w:p>
      <w:pPr>
        <w:spacing w:after="0" w:before="0"/>
        <w:ind w:left="283"/>
      </w:pPr>
      <w:r>
        <w:rPr>
          <w:rFonts w:ascii="Arial" w:hAnsi="Arial" w:eastAsia="Malgun Gothic"/>
          <w:b/>
          <w:sz w:val="18"/>
        </w:rPr>
        <w:t xml:space="preserve">· 표현: </w:t>
      </w:r>
      <w:r>
        <w:rPr>
          <w:rFonts w:ascii="Arial" w:hAnsi="Arial" w:eastAsia="Malgun Gothic"/>
          <w:sz w:val="18"/>
        </w:rPr>
        <w:t>불특정 3인칭 복수는 수동태 없이 행위자를 감추는 구어 방식.</w:t>
      </w:r>
    </w:p>
    <w:p>
      <w:pPr>
        <w:spacing w:after="20" w:before="100"/>
      </w:pPr>
      <w:r>
        <w:rPr>
          <w:rFonts w:ascii="Arial" w:hAnsi="Arial" w:eastAsia="Malgun Gothic"/>
          <w:b/>
          <w:sz w:val="20"/>
        </w:rPr>
        <w:t xml:space="preserve">3. </w:t>
      </w:r>
      <w:r>
        <w:rPr>
          <w:rFonts w:ascii="Arial" w:hAnsi="Arial" w:eastAsia="Malgun Gothic"/>
          <w:b/>
          <w:color w:val="7F6000"/>
          <w:sz w:val="20"/>
        </w:rPr>
        <w:t>TIAGO</w:t>
      </w:r>
      <w:r>
        <w:rPr>
          <w:rFonts w:ascii="Arial" w:hAnsi="Arial" w:eastAsia="Malgun Gothic"/>
          <w:sz w:val="20"/>
        </w:rPr>
        <w:t xml:space="preserve">  "Derrubaram como? A gente trocou todas as senhas anteontem."</w:t>
      </w:r>
    </w:p>
    <w:p>
      <w:pPr>
        <w:spacing w:after="0" w:before="0"/>
        <w:ind w:left="283"/>
      </w:pPr>
      <w:r>
        <w:rPr>
          <w:rFonts w:ascii="Arial" w:hAnsi="Arial" w:eastAsia="Malgun Gothic"/>
          <w:b/>
          <w:sz w:val="18"/>
        </w:rPr>
        <w:t xml:space="preserve">· 단어: </w:t>
      </w:r>
      <w:r>
        <w:rPr>
          <w:rFonts w:ascii="Arial" w:hAnsi="Arial" w:eastAsia="Malgun Gothic"/>
          <w:sz w:val="18"/>
        </w:rPr>
        <w:t>anteontem(그저께) · trocar(바꾸다)</w:t>
      </w:r>
    </w:p>
    <w:p>
      <w:pPr>
        <w:spacing w:after="0" w:before="0"/>
        <w:ind w:left="283"/>
      </w:pPr>
      <w:r>
        <w:rPr>
          <w:rFonts w:ascii="Arial" w:hAnsi="Arial" w:eastAsia="Malgun Gothic"/>
          <w:b/>
          <w:sz w:val="18"/>
        </w:rPr>
        <w:t xml:space="preserve">· 문법: </w:t>
      </w:r>
      <w:r>
        <w:rPr>
          <w:rFonts w:ascii="Arial" w:hAnsi="Arial" w:eastAsia="Malgun Gothic"/>
          <w:sz w:val="18"/>
        </w:rPr>
        <w:t>의문사 como 문미(구어 반향 의문). todas as + 명사(모든 ~).</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todas as senhas(모든 비밀번호) vs toda senha(어떤 비밀번호든).</w:t>
      </w:r>
    </w:p>
    <w:p>
      <w:pPr>
        <w:spacing w:after="20" w:before="100"/>
      </w:pPr>
      <w:r>
        <w:rPr>
          <w:rFonts w:ascii="Arial" w:hAnsi="Arial" w:eastAsia="Malgun Gothic"/>
          <w:b/>
          <w:sz w:val="20"/>
        </w:rPr>
        <w:t xml:space="preserve">4. </w:t>
      </w:r>
      <w:r>
        <w:rPr>
          <w:rFonts w:ascii="Arial" w:hAnsi="Arial" w:eastAsia="Malgun Gothic"/>
          <w:b/>
          <w:color w:val="7F6000"/>
          <w:sz w:val="20"/>
        </w:rPr>
        <w:t>DIGO</w:t>
      </w:r>
      <w:r>
        <w:rPr>
          <w:rFonts w:ascii="Arial" w:hAnsi="Arial" w:eastAsia="Malgun Gothic"/>
          <w:sz w:val="20"/>
        </w:rPr>
        <w:t xml:space="preserve">  "Eu sei. Por isso eu tô acordado. Abre o site."</w:t>
      </w:r>
    </w:p>
    <w:p>
      <w:pPr>
        <w:spacing w:after="0" w:before="0"/>
        <w:ind w:left="283"/>
      </w:pPr>
      <w:r>
        <w:rPr>
          <w:rFonts w:ascii="Arial" w:hAnsi="Arial" w:eastAsia="Malgun Gothic"/>
          <w:b/>
          <w:sz w:val="18"/>
        </w:rPr>
        <w:t xml:space="preserve">· 단어: </w:t>
      </w:r>
      <w:r>
        <w:rPr>
          <w:rFonts w:ascii="Arial" w:hAnsi="Arial" w:eastAsia="Malgun Gothic"/>
          <w:sz w:val="18"/>
        </w:rPr>
        <w:t>por isso(그래서) · acordado(깨어 있는, acordar 과거분사) · abrir(열다)</w:t>
      </w:r>
    </w:p>
    <w:p>
      <w:pPr>
        <w:spacing w:after="0" w:before="0"/>
        <w:ind w:left="283"/>
      </w:pPr>
      <w:r>
        <w:rPr>
          <w:rFonts w:ascii="Arial" w:hAnsi="Arial" w:eastAsia="Malgun Gothic"/>
          <w:b/>
          <w:sz w:val="18"/>
        </w:rPr>
        <w:t xml:space="preserve">· 문법: </w:t>
      </w:r>
      <w:r>
        <w:rPr>
          <w:rFonts w:ascii="Arial" w:hAnsi="Arial" w:eastAsia="Malgun Gothic"/>
          <w:sz w:val="18"/>
        </w:rPr>
        <w:t>estar + 과거분사형 형용사(tô acordado — 상태). 구어 명령 abre.</w:t>
      </w:r>
    </w:p>
    <w:p>
      <w:pPr>
        <w:spacing w:after="0" w:before="0"/>
        <w:ind w:left="283"/>
      </w:pPr>
      <w:r>
        <w:rPr>
          <w:rFonts w:ascii="Arial" w:hAnsi="Arial" w:eastAsia="Malgun Gothic"/>
          <w:b/>
          <w:sz w:val="18"/>
        </w:rPr>
        <w:t xml:space="preserve">· 시제: </w:t>
      </w:r>
      <w:r>
        <w:rPr>
          <w:rFonts w:ascii="Arial" w:hAnsi="Arial" w:eastAsia="Malgun Gothic"/>
          <w:sz w:val="18"/>
        </w:rPr>
        <w:t>현재(sei, tô), 명령법(abre).</w:t>
      </w:r>
    </w:p>
    <w:p>
      <w:pPr>
        <w:spacing w:after="20" w:before="100"/>
      </w:pPr>
      <w:r>
        <w:rPr>
          <w:rFonts w:ascii="Arial" w:hAnsi="Arial" w:eastAsia="Malgun Gothic"/>
          <w:b/>
          <w:sz w:val="20"/>
        </w:rPr>
        <w:t xml:space="preserve">5. </w:t>
      </w:r>
      <w:r>
        <w:rPr>
          <w:rFonts w:ascii="Arial" w:hAnsi="Arial" w:eastAsia="Malgun Gothic"/>
          <w:b/>
          <w:color w:val="7F6000"/>
          <w:sz w:val="20"/>
        </w:rPr>
        <w:t>TIAGO</w:t>
      </w:r>
      <w:r>
        <w:rPr>
          <w:rFonts w:ascii="Arial" w:hAnsi="Arial" w:eastAsia="Malgun Gothic"/>
          <w:sz w:val="20"/>
        </w:rPr>
        <w:t xml:space="preserve">  "Tô abrindo... Tela preta. E uma frase em branco."</w:t>
      </w:r>
    </w:p>
    <w:p>
      <w:pPr>
        <w:spacing w:after="0" w:before="0"/>
        <w:ind w:left="283"/>
      </w:pPr>
      <w:r>
        <w:rPr>
          <w:rFonts w:ascii="Arial" w:hAnsi="Arial" w:eastAsia="Malgun Gothic"/>
          <w:b/>
          <w:sz w:val="18"/>
        </w:rPr>
        <w:t xml:space="preserve">· 단어: </w:t>
      </w:r>
      <w:r>
        <w:rPr>
          <w:rFonts w:ascii="Arial" w:hAnsi="Arial" w:eastAsia="Malgun Gothic"/>
          <w:sz w:val="18"/>
        </w:rPr>
        <w:t>tela(화면) · em branco(흰 글씨로 — 여기선 '흰색으로 쓰인')</w:t>
      </w:r>
    </w:p>
    <w:p>
      <w:pPr>
        <w:spacing w:after="0" w:before="0"/>
        <w:ind w:left="283"/>
      </w:pPr>
      <w:r>
        <w:rPr>
          <w:rFonts w:ascii="Arial" w:hAnsi="Arial" w:eastAsia="Malgun Gothic"/>
          <w:b/>
          <w:sz w:val="18"/>
        </w:rPr>
        <w:t xml:space="preserve">· 문법: </w:t>
      </w:r>
      <w:r>
        <w:rPr>
          <w:rFonts w:ascii="Arial" w:hAnsi="Arial" w:eastAsia="Malgun Gothic"/>
          <w:sz w:val="18"/>
        </w:rPr>
        <w:t>진행형 tô abrindo(구어). 명사구 묘사.</w:t>
      </w:r>
    </w:p>
    <w:p>
      <w:pPr>
        <w:spacing w:after="0" w:before="0"/>
        <w:ind w:left="283"/>
      </w:pPr>
      <w:r>
        <w:rPr>
          <w:rFonts w:ascii="Arial" w:hAnsi="Arial" w:eastAsia="Malgun Gothic"/>
          <w:b/>
          <w:sz w:val="18"/>
        </w:rPr>
        <w:t xml:space="preserve">· 시제: </w:t>
      </w:r>
      <w:r>
        <w:rPr>
          <w:rFonts w:ascii="Arial" w:hAnsi="Arial" w:eastAsia="Malgun Gothic"/>
          <w:sz w:val="18"/>
        </w:rPr>
        <w:t>현재 진행.</w:t>
      </w:r>
    </w:p>
    <w:p>
      <w:pPr>
        <w:spacing w:after="0" w:before="0"/>
        <w:ind w:left="283"/>
      </w:pPr>
      <w:r>
        <w:rPr>
          <w:rFonts w:ascii="Arial" w:hAnsi="Arial" w:eastAsia="Malgun Gothic"/>
          <w:b/>
          <w:sz w:val="18"/>
        </w:rPr>
        <w:t xml:space="preserve">· 표현: </w:t>
      </w:r>
      <w:r>
        <w:rPr>
          <w:rFonts w:ascii="Arial" w:hAnsi="Arial" w:eastAsia="Malgun Gothic"/>
          <w:sz w:val="18"/>
        </w:rPr>
        <w:t>em branco는 보통 '빈칸으로'라는 뜻도 있어 문맥 의존(여기선 글자색).</w:t>
      </w:r>
    </w:p>
    <w:p>
      <w:pPr>
        <w:spacing w:after="20" w:before="100"/>
      </w:pPr>
      <w:r>
        <w:rPr>
          <w:rFonts w:ascii="Arial" w:hAnsi="Arial" w:eastAsia="Malgun Gothic"/>
          <w:b/>
          <w:sz w:val="20"/>
        </w:rPr>
        <w:t xml:space="preserve">6. </w:t>
      </w:r>
      <w:r>
        <w:rPr>
          <w:rFonts w:ascii="Arial" w:hAnsi="Arial" w:eastAsia="Malgun Gothic"/>
          <w:b/>
          <w:color w:val="7F6000"/>
          <w:sz w:val="20"/>
        </w:rPr>
        <w:t>DIGO</w:t>
      </w:r>
      <w:r>
        <w:rPr>
          <w:rFonts w:ascii="Arial" w:hAnsi="Arial" w:eastAsia="Malgun Gothic"/>
          <w:sz w:val="20"/>
        </w:rPr>
        <w:t xml:space="preserve">  "Lê alto. Quero ouvir que não é pesadelo meu."</w:t>
      </w:r>
    </w:p>
    <w:p>
      <w:pPr>
        <w:spacing w:after="0" w:before="0"/>
        <w:ind w:left="283"/>
      </w:pPr>
      <w:r>
        <w:rPr>
          <w:rFonts w:ascii="Arial" w:hAnsi="Arial" w:eastAsia="Malgun Gothic"/>
          <w:b/>
          <w:sz w:val="18"/>
        </w:rPr>
        <w:t xml:space="preserve">· 단어: </w:t>
      </w:r>
      <w:r>
        <w:rPr>
          <w:rFonts w:ascii="Arial" w:hAnsi="Arial" w:eastAsia="Malgun Gothic"/>
          <w:sz w:val="18"/>
        </w:rPr>
        <w:t>alto(크게, 형용사형 부사) · pesadelo(악몽)</w:t>
      </w:r>
    </w:p>
    <w:p>
      <w:pPr>
        <w:spacing w:after="0" w:before="0"/>
        <w:ind w:left="283"/>
      </w:pPr>
      <w:r>
        <w:rPr>
          <w:rFonts w:ascii="Arial" w:hAnsi="Arial" w:eastAsia="Malgun Gothic"/>
          <w:b/>
          <w:sz w:val="18"/>
        </w:rPr>
        <w:t xml:space="preserve">· 문법: </w:t>
      </w:r>
      <w:r>
        <w:rPr>
          <w:rFonts w:ascii="Arial" w:hAnsi="Arial" w:eastAsia="Malgun Gothic"/>
          <w:sz w:val="18"/>
        </w:rPr>
        <w:t>ouvir que + 직설법. "pesadelo meu" — 소유사 후치(강조, 무관사).</w:t>
      </w:r>
    </w:p>
    <w:p>
      <w:pPr>
        <w:spacing w:after="0" w:before="0"/>
        <w:ind w:left="283"/>
      </w:pPr>
      <w:r>
        <w:rPr>
          <w:rFonts w:ascii="Arial" w:hAnsi="Arial" w:eastAsia="Malgun Gothic"/>
          <w:b/>
          <w:sz w:val="18"/>
        </w:rPr>
        <w:t xml:space="preserve">· 시제: </w:t>
      </w:r>
      <w:r>
        <w:rPr>
          <w:rFonts w:ascii="Arial" w:hAnsi="Arial" w:eastAsia="Malgun Gothic"/>
          <w:sz w:val="18"/>
        </w:rPr>
        <w:t>명령법(lê), 현재(quero, é).</w:t>
      </w:r>
    </w:p>
    <w:p>
      <w:pPr>
        <w:spacing w:after="20" w:before="100"/>
      </w:pPr>
      <w:r>
        <w:rPr>
          <w:rFonts w:ascii="Arial" w:hAnsi="Arial" w:eastAsia="Malgun Gothic"/>
          <w:b/>
          <w:sz w:val="20"/>
        </w:rPr>
        <w:t xml:space="preserve">7. </w:t>
      </w:r>
      <w:r>
        <w:rPr>
          <w:rFonts w:ascii="Arial" w:hAnsi="Arial" w:eastAsia="Malgun Gothic"/>
          <w:b/>
          <w:color w:val="7F6000"/>
          <w:sz w:val="20"/>
        </w:rPr>
        <w:t>TIAGO</w:t>
      </w:r>
      <w:r>
        <w:rPr>
          <w:rFonts w:ascii="Arial" w:hAnsi="Arial" w:eastAsia="Malgun Gothic"/>
          <w:sz w:val="20"/>
        </w:rPr>
        <w:t xml:space="preserve">  ""Agência Lume. Jornalismo independente. De quem paga mais.""</w:t>
      </w:r>
    </w:p>
    <w:p>
      <w:pPr>
        <w:spacing w:after="0" w:before="0"/>
        <w:ind w:left="283"/>
      </w:pPr>
      <w:r>
        <w:rPr>
          <w:rFonts w:ascii="Arial" w:hAnsi="Arial" w:eastAsia="Malgun Gothic"/>
          <w:b/>
          <w:sz w:val="18"/>
        </w:rPr>
        <w:t xml:space="preserve">· 단어: </w:t>
      </w:r>
      <w:r>
        <w:rPr>
          <w:rFonts w:ascii="Arial" w:hAnsi="Arial" w:eastAsia="Malgun Gothic"/>
          <w:sz w:val="18"/>
        </w:rPr>
        <w:t>independente(독립적인) · pagar mais(더 많이 내다)</w:t>
      </w:r>
    </w:p>
    <w:p>
      <w:pPr>
        <w:spacing w:after="0" w:before="0"/>
        <w:ind w:left="283"/>
      </w:pPr>
      <w:r>
        <w:rPr>
          <w:rFonts w:ascii="Arial" w:hAnsi="Arial" w:eastAsia="Malgun Gothic"/>
          <w:b/>
          <w:sz w:val="18"/>
        </w:rPr>
        <w:t xml:space="preserve">· 문법: </w:t>
      </w:r>
      <w:r>
        <w:rPr>
          <w:rFonts w:ascii="Arial" w:hAnsi="Arial" w:eastAsia="Malgun Gothic"/>
          <w:sz w:val="18"/>
        </w:rPr>
        <w:t>"De quem paga mais" — 전치사 de + 독립 관계사 quem(~ 사람의 것). independente를 비트는 패러디.</w:t>
      </w:r>
    </w:p>
    <w:p>
      <w:pPr>
        <w:spacing w:after="0" w:before="0"/>
        <w:ind w:left="283"/>
      </w:pPr>
      <w:r>
        <w:rPr>
          <w:rFonts w:ascii="Arial" w:hAnsi="Arial" w:eastAsia="Malgun Gothic"/>
          <w:b/>
          <w:sz w:val="18"/>
        </w:rPr>
        <w:t xml:space="preserve">· 시제: </w:t>
      </w:r>
      <w:r>
        <w:rPr>
          <w:rFonts w:ascii="Arial" w:hAnsi="Arial" w:eastAsia="Malgun Gothic"/>
          <w:sz w:val="18"/>
        </w:rPr>
        <w:t>현재직설법(paga — 일반화).</w:t>
      </w:r>
    </w:p>
    <w:p>
      <w:pPr>
        <w:spacing w:after="0" w:before="0"/>
        <w:ind w:left="283"/>
      </w:pPr>
      <w:r>
        <w:rPr>
          <w:rFonts w:ascii="Arial" w:hAnsi="Arial" w:eastAsia="Malgun Gothic"/>
          <w:b/>
          <w:sz w:val="18"/>
        </w:rPr>
        <w:t xml:space="preserve">· 표현: </w:t>
      </w:r>
      <w:r>
        <w:rPr>
          <w:rFonts w:ascii="Arial" w:hAnsi="Arial" w:eastAsia="Malgun Gothic"/>
          <w:sz w:val="18"/>
        </w:rPr>
        <w:t>시리즈 문구 "Quem paga a conta?"를 뒤집은 조롱.</w:t>
      </w:r>
    </w:p>
    <w:p>
      <w:pPr>
        <w:spacing w:after="20" w:before="100"/>
      </w:pPr>
      <w:r>
        <w:rPr>
          <w:rFonts w:ascii="Arial" w:hAnsi="Arial" w:eastAsia="Malgun Gothic"/>
          <w:b/>
          <w:sz w:val="20"/>
        </w:rPr>
        <w:t xml:space="preserve">8. </w:t>
      </w:r>
      <w:r>
        <w:rPr>
          <w:rFonts w:ascii="Arial" w:hAnsi="Arial" w:eastAsia="Malgun Gothic"/>
          <w:b/>
          <w:color w:val="7F6000"/>
          <w:sz w:val="20"/>
        </w:rPr>
        <w:t>DIGO</w:t>
      </w:r>
      <w:r>
        <w:rPr>
          <w:rFonts w:ascii="Arial" w:hAnsi="Arial" w:eastAsia="Malgun Gothic"/>
          <w:sz w:val="20"/>
        </w:rPr>
        <w:t xml:space="preserve">  "E as matérias sumiram. A da professora, a da floresta, as duas versões do parecer."</w:t>
      </w:r>
    </w:p>
    <w:p>
      <w:pPr>
        <w:spacing w:after="0" w:before="0"/>
        <w:ind w:left="283"/>
      </w:pPr>
      <w:r>
        <w:rPr>
          <w:rFonts w:ascii="Arial" w:hAnsi="Arial" w:eastAsia="Malgun Gothic"/>
          <w:b/>
          <w:sz w:val="18"/>
        </w:rPr>
        <w:t xml:space="preserve">· 단어: </w:t>
      </w:r>
      <w:r>
        <w:rPr>
          <w:rFonts w:ascii="Arial" w:hAnsi="Arial" w:eastAsia="Malgun Gothic"/>
          <w:sz w:val="18"/>
        </w:rPr>
        <w:t>matéria(기사) · sumir(사라지다) · versão(판본)</w:t>
      </w:r>
    </w:p>
    <w:p>
      <w:pPr>
        <w:spacing w:after="0" w:before="0"/>
        <w:ind w:left="283"/>
      </w:pPr>
      <w:r>
        <w:rPr>
          <w:rFonts w:ascii="Arial" w:hAnsi="Arial" w:eastAsia="Malgun Gothic"/>
          <w:b/>
          <w:sz w:val="18"/>
        </w:rPr>
        <w:t xml:space="preserve">· 문법: </w:t>
      </w:r>
      <w:r>
        <w:rPr>
          <w:rFonts w:ascii="Arial" w:hAnsi="Arial" w:eastAsia="Malgun Gothic"/>
          <w:sz w:val="18"/>
        </w:rPr>
        <w:t>"A da professora" — a (matéria) da professora, 명사 생략 정관사 대용 나열.</w:t>
      </w:r>
    </w:p>
    <w:p>
      <w:pPr>
        <w:spacing w:after="0" w:before="0"/>
        <w:ind w:left="283"/>
      </w:pPr>
      <w:r>
        <w:rPr>
          <w:rFonts w:ascii="Arial" w:hAnsi="Arial" w:eastAsia="Malgun Gothic"/>
          <w:b/>
          <w:sz w:val="18"/>
        </w:rPr>
        <w:t xml:space="preserve">· 시제: </w:t>
      </w:r>
      <w:r>
        <w:rPr>
          <w:rFonts w:ascii="Arial" w:hAnsi="Arial" w:eastAsia="Malgun Gothic"/>
          <w:sz w:val="18"/>
        </w:rPr>
        <w:t>pretérito perfeito(sumiram).</w:t>
      </w:r>
    </w:p>
    <w:p>
      <w:pPr>
        <w:spacing w:after="20" w:before="100"/>
      </w:pPr>
      <w:r>
        <w:rPr>
          <w:rFonts w:ascii="Arial" w:hAnsi="Arial" w:eastAsia="Malgun Gothic"/>
          <w:b/>
          <w:sz w:val="20"/>
        </w:rPr>
        <w:t xml:space="preserve">9. </w:t>
      </w:r>
      <w:r>
        <w:rPr>
          <w:rFonts w:ascii="Arial" w:hAnsi="Arial" w:eastAsia="Malgun Gothic"/>
          <w:b/>
          <w:color w:val="7F6000"/>
          <w:sz w:val="20"/>
        </w:rPr>
        <w:t>TIAGO</w:t>
      </w:r>
      <w:r>
        <w:rPr>
          <w:rFonts w:ascii="Arial" w:hAnsi="Arial" w:eastAsia="Malgun Gothic"/>
          <w:sz w:val="20"/>
        </w:rPr>
        <w:t xml:space="preserve">  "Sumiram de vez?"</w:t>
      </w:r>
    </w:p>
    <w:p>
      <w:pPr>
        <w:spacing w:after="0" w:before="0"/>
        <w:ind w:left="283"/>
      </w:pPr>
      <w:r>
        <w:rPr>
          <w:rFonts w:ascii="Arial" w:hAnsi="Arial" w:eastAsia="Malgun Gothic"/>
          <w:b/>
          <w:sz w:val="18"/>
        </w:rPr>
        <w:t xml:space="preserve">· 단어: </w:t>
      </w:r>
      <w:r>
        <w:rPr>
          <w:rFonts w:ascii="Arial" w:hAnsi="Arial" w:eastAsia="Malgun Gothic"/>
          <w:sz w:val="18"/>
        </w:rPr>
        <w:t>de vez(완전히, 영영)</w:t>
      </w:r>
    </w:p>
    <w:p>
      <w:pPr>
        <w:spacing w:after="0" w:before="0"/>
        <w:ind w:left="283"/>
      </w:pPr>
      <w:r>
        <w:rPr>
          <w:rFonts w:ascii="Arial" w:hAnsi="Arial" w:eastAsia="Malgun Gothic"/>
          <w:b/>
          <w:sz w:val="18"/>
        </w:rPr>
        <w:t xml:space="preserve">· 문법: </w:t>
      </w:r>
      <w:r>
        <w:rPr>
          <w:rFonts w:ascii="Arial" w:hAnsi="Arial" w:eastAsia="Malgun Gothic"/>
          <w:sz w:val="18"/>
        </w:rPr>
        <w:t>주어 생략 의문.</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0" w:before="0"/>
        <w:ind w:left="283"/>
      </w:pPr>
      <w:r>
        <w:rPr>
          <w:rFonts w:ascii="Arial" w:hAnsi="Arial" w:eastAsia="Malgun Gothic"/>
          <w:b/>
          <w:sz w:val="18"/>
        </w:rPr>
        <w:t xml:space="preserve">· 표현: </w:t>
      </w:r>
      <w:r>
        <w:rPr>
          <w:rFonts w:ascii="Arial" w:hAnsi="Arial" w:eastAsia="Malgun Gothic"/>
          <w:sz w:val="18"/>
        </w:rPr>
        <w:t>de vez = definitivamente.</w:t>
      </w:r>
    </w:p>
    <w:p>
      <w:pPr>
        <w:spacing w:after="20" w:before="100"/>
      </w:pPr>
      <w:r>
        <w:rPr>
          <w:rFonts w:ascii="Arial" w:hAnsi="Arial" w:eastAsia="Malgun Gothic"/>
          <w:b/>
          <w:sz w:val="20"/>
        </w:rPr>
        <w:t xml:space="preserve">10. </w:t>
      </w:r>
      <w:r>
        <w:rPr>
          <w:rFonts w:ascii="Arial" w:hAnsi="Arial" w:eastAsia="Malgun Gothic"/>
          <w:b/>
          <w:color w:val="7F6000"/>
          <w:sz w:val="20"/>
        </w:rPr>
        <w:t>DIGO</w:t>
      </w:r>
      <w:r>
        <w:rPr>
          <w:rFonts w:ascii="Arial" w:hAnsi="Arial" w:eastAsia="Malgun Gothic"/>
          <w:sz w:val="20"/>
        </w:rPr>
        <w:t xml:space="preserve">  "Do site, sim. Do mundo, não. Eu tenho cópia fora da rede."</w:t>
      </w:r>
    </w:p>
    <w:p>
      <w:pPr>
        <w:spacing w:after="0" w:before="0"/>
        <w:ind w:left="283"/>
      </w:pPr>
      <w:r>
        <w:rPr>
          <w:rFonts w:ascii="Arial" w:hAnsi="Arial" w:eastAsia="Malgun Gothic"/>
          <w:b/>
          <w:sz w:val="18"/>
        </w:rPr>
        <w:t xml:space="preserve">· 단어: </w:t>
      </w:r>
      <w:r>
        <w:rPr>
          <w:rFonts w:ascii="Arial" w:hAnsi="Arial" w:eastAsia="Malgun Gothic"/>
          <w:sz w:val="18"/>
        </w:rPr>
        <w:t>fora de(~ 밖에) · rede(네트워크)</w:t>
      </w:r>
    </w:p>
    <w:p>
      <w:pPr>
        <w:spacing w:after="0" w:before="0"/>
        <w:ind w:left="283"/>
      </w:pPr>
      <w:r>
        <w:rPr>
          <w:rFonts w:ascii="Arial" w:hAnsi="Arial" w:eastAsia="Malgun Gothic"/>
          <w:b/>
          <w:sz w:val="18"/>
        </w:rPr>
        <w:t xml:space="preserve">· 문법: </w:t>
      </w:r>
      <w:r>
        <w:rPr>
          <w:rFonts w:ascii="Arial" w:hAnsi="Arial" w:eastAsia="Malgun Gothic"/>
          <w:sz w:val="18"/>
        </w:rPr>
        <w:t>전치사구 + sim/não 대구(동사 생략). 무관사 cópia(범주 — '사본이 있다').</w:t>
      </w:r>
    </w:p>
    <w:p>
      <w:pPr>
        <w:spacing w:after="0" w:before="0"/>
        <w:ind w:left="283"/>
      </w:pPr>
      <w:r>
        <w:rPr>
          <w:rFonts w:ascii="Arial" w:hAnsi="Arial" w:eastAsia="Malgun Gothic"/>
          <w:b/>
          <w:sz w:val="18"/>
        </w:rPr>
        <w:t xml:space="preserve">· 시제: </w:t>
      </w:r>
      <w:r>
        <w:rPr>
          <w:rFonts w:ascii="Arial" w:hAnsi="Arial" w:eastAsia="Malgun Gothic"/>
          <w:sz w:val="18"/>
        </w:rPr>
        <w:t>현재직설법(tenho).</w:t>
      </w:r>
    </w:p>
    <w:p>
      <w:pPr>
        <w:spacing w:after="0" w:before="0"/>
        <w:ind w:left="283"/>
      </w:pPr>
      <w:r>
        <w:rPr>
          <w:rFonts w:ascii="Arial" w:hAnsi="Arial" w:eastAsia="Malgun Gothic"/>
          <w:b/>
          <w:sz w:val="18"/>
        </w:rPr>
        <w:t xml:space="preserve">· 표현: </w:t>
      </w:r>
      <w:r>
        <w:rPr>
          <w:rFonts w:ascii="Arial" w:hAnsi="Arial" w:eastAsia="Malgun Gothic"/>
          <w:sz w:val="18"/>
        </w:rPr>
        <w:t>fora da rede = 오프라인(off-line).</w:t>
      </w:r>
    </w:p>
    <w:p>
      <w:pPr>
        <w:spacing w:after="20" w:before="100"/>
      </w:pPr>
      <w:r>
        <w:rPr>
          <w:rFonts w:ascii="Arial" w:hAnsi="Arial" w:eastAsia="Malgun Gothic"/>
          <w:b/>
          <w:sz w:val="20"/>
        </w:rPr>
        <w:t xml:space="preserve">11. </w:t>
      </w:r>
      <w:r>
        <w:rPr>
          <w:rFonts w:ascii="Arial" w:hAnsi="Arial" w:eastAsia="Malgun Gothic"/>
          <w:b/>
          <w:color w:val="7F6000"/>
          <w:sz w:val="20"/>
        </w:rPr>
        <w:t>TIAGO</w:t>
      </w:r>
      <w:r>
        <w:rPr>
          <w:rFonts w:ascii="Arial" w:hAnsi="Arial" w:eastAsia="Malgun Gothic"/>
          <w:sz w:val="20"/>
        </w:rPr>
        <w:t xml:space="preserve">  "Onde?"</w:t>
      </w:r>
    </w:p>
    <w:p>
      <w:pPr>
        <w:spacing w:after="0" w:before="0"/>
        <w:ind w:left="283"/>
      </w:pPr>
      <w:r>
        <w:rPr>
          <w:rFonts w:ascii="Arial" w:hAnsi="Arial" w:eastAsia="Malgun Gothic"/>
          <w:b/>
          <w:sz w:val="18"/>
        </w:rPr>
        <w:t xml:space="preserve">· 단어: </w:t>
      </w:r>
      <w:r>
        <w:rPr>
          <w:rFonts w:ascii="Arial" w:hAnsi="Arial" w:eastAsia="Malgun Gothic"/>
          <w:sz w:val="18"/>
        </w:rPr>
        <w:t>onde(어디)</w:t>
      </w:r>
    </w:p>
    <w:p>
      <w:pPr>
        <w:spacing w:after="0" w:before="0"/>
        <w:ind w:left="283"/>
      </w:pPr>
      <w:r>
        <w:rPr>
          <w:rFonts w:ascii="Arial" w:hAnsi="Arial" w:eastAsia="Malgun Gothic"/>
          <w:b/>
          <w:sz w:val="18"/>
        </w:rPr>
        <w:t xml:space="preserve">· 문법: </w:t>
      </w:r>
      <w:r>
        <w:rPr>
          <w:rFonts w:ascii="Arial" w:hAnsi="Arial" w:eastAsia="Malgun Gothic"/>
          <w:sz w:val="18"/>
        </w:rPr>
        <w:t>의문사 단독 질문(생략).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12. </w:t>
      </w:r>
      <w:r>
        <w:rPr>
          <w:rFonts w:ascii="Arial" w:hAnsi="Arial" w:eastAsia="Malgun Gothic"/>
          <w:b/>
          <w:color w:val="7F6000"/>
          <w:sz w:val="20"/>
        </w:rPr>
        <w:t>DIGO</w:t>
      </w:r>
      <w:r>
        <w:rPr>
          <w:rFonts w:ascii="Arial" w:hAnsi="Arial" w:eastAsia="Malgun Gothic"/>
          <w:sz w:val="20"/>
        </w:rPr>
        <w:t xml:space="preserve">  "No cofre do Zé, embaixo das notas do pastel. Depois da Sophie, nada na nuvem."</w:t>
      </w:r>
    </w:p>
    <w:p>
      <w:pPr>
        <w:spacing w:after="0" w:before="0"/>
        <w:ind w:left="283"/>
      </w:pPr>
      <w:r>
        <w:rPr>
          <w:rFonts w:ascii="Arial" w:hAnsi="Arial" w:eastAsia="Malgun Gothic"/>
          <w:b/>
          <w:sz w:val="18"/>
        </w:rPr>
        <w:t xml:space="preserve">· 단어: </w:t>
      </w:r>
      <w:r>
        <w:rPr>
          <w:rFonts w:ascii="Arial" w:hAnsi="Arial" w:eastAsia="Malgun Gothic"/>
          <w:sz w:val="18"/>
        </w:rPr>
        <w:t>cofre(금고) · embaixo de(~ 밑에) · nota(영수증, 계산서) · nuvem(클라우드, 구름)</w:t>
      </w:r>
    </w:p>
    <w:p>
      <w:pPr>
        <w:spacing w:after="0" w:before="0"/>
        <w:ind w:left="283"/>
      </w:pPr>
      <w:r>
        <w:rPr>
          <w:rFonts w:ascii="Arial" w:hAnsi="Arial" w:eastAsia="Malgun Gothic"/>
          <w:b/>
          <w:sz w:val="18"/>
        </w:rPr>
        <w:t xml:space="preserve">· 문법: </w:t>
      </w:r>
      <w:r>
        <w:rPr>
          <w:rFonts w:ascii="Arial" w:hAnsi="Arial" w:eastAsia="Malgun Gothic"/>
          <w:sz w:val="18"/>
        </w:rPr>
        <w:t>장소 전치사 축약 no, das, na. "Depois da Sophie" — 사람 이름이 사건을 대표(환유).</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nota = 영수증(지폐 뜻도). 새 보안 원칙 표명.</w:t>
      </w:r>
    </w:p>
    <w:p>
      <w:pPr>
        <w:spacing w:after="20" w:before="100"/>
      </w:pPr>
      <w:r>
        <w:rPr>
          <w:rFonts w:ascii="Arial" w:hAnsi="Arial" w:eastAsia="Malgun Gothic"/>
          <w:b/>
          <w:sz w:val="20"/>
        </w:rPr>
        <w:t xml:space="preserve">13. </w:t>
      </w:r>
      <w:r>
        <w:rPr>
          <w:rFonts w:ascii="Arial" w:hAnsi="Arial" w:eastAsia="Malgun Gothic"/>
          <w:b/>
          <w:color w:val="7F6000"/>
          <w:sz w:val="20"/>
        </w:rPr>
        <w:t>TIAGO</w:t>
      </w:r>
      <w:r>
        <w:rPr>
          <w:rFonts w:ascii="Arial" w:hAnsi="Arial" w:eastAsia="Malgun Gothic"/>
          <w:sz w:val="20"/>
        </w:rPr>
        <w:t xml:space="preserve">  "Tô indo. Quinze minutos. Chama o Wesley."</w:t>
      </w:r>
    </w:p>
    <w:p>
      <w:pPr>
        <w:spacing w:after="0" w:before="0"/>
        <w:ind w:left="283"/>
      </w:pPr>
      <w:r>
        <w:rPr>
          <w:rFonts w:ascii="Arial" w:hAnsi="Arial" w:eastAsia="Malgun Gothic"/>
          <w:b/>
          <w:sz w:val="18"/>
        </w:rPr>
        <w:t xml:space="preserve">· 단어: </w:t>
      </w:r>
      <w:r>
        <w:rPr>
          <w:rFonts w:ascii="Arial" w:hAnsi="Arial" w:eastAsia="Malgun Gothic"/>
          <w:sz w:val="18"/>
        </w:rPr>
        <w:t>ir(가다) · chamar(부르다)</w:t>
      </w:r>
    </w:p>
    <w:p>
      <w:pPr>
        <w:spacing w:after="0" w:before="0"/>
        <w:ind w:left="283"/>
      </w:pPr>
      <w:r>
        <w:rPr>
          <w:rFonts w:ascii="Arial" w:hAnsi="Arial" w:eastAsia="Malgun Gothic"/>
          <w:b/>
          <w:sz w:val="18"/>
        </w:rPr>
        <w:t xml:space="preserve">· 문법: </w:t>
      </w:r>
      <w:r>
        <w:rPr>
          <w:rFonts w:ascii="Arial" w:hAnsi="Arial" w:eastAsia="Malgun Gothic"/>
          <w:sz w:val="18"/>
        </w:rPr>
        <w:t>"Tô indo" — estar + gerúndio로 '지금 출발한다'(임박한 이동).</w:t>
      </w:r>
    </w:p>
    <w:p>
      <w:pPr>
        <w:spacing w:after="0" w:before="0"/>
        <w:ind w:left="283"/>
      </w:pPr>
      <w:r>
        <w:rPr>
          <w:rFonts w:ascii="Arial" w:hAnsi="Arial" w:eastAsia="Malgun Gothic"/>
          <w:b/>
          <w:sz w:val="18"/>
        </w:rPr>
        <w:t xml:space="preserve">· 시제: </w:t>
      </w:r>
      <w:r>
        <w:rPr>
          <w:rFonts w:ascii="Arial" w:hAnsi="Arial" w:eastAsia="Malgun Gothic"/>
          <w:sz w:val="18"/>
        </w:rPr>
        <w:t>현재 진행(근접 미래 의미), 명령법(chama).</w:t>
      </w:r>
    </w:p>
    <w:p>
      <w:pPr>
        <w:spacing w:after="0" w:before="0"/>
        <w:ind w:left="283"/>
      </w:pPr>
      <w:r>
        <w:rPr>
          <w:rFonts w:ascii="Arial" w:hAnsi="Arial" w:eastAsia="Malgun Gothic"/>
          <w:b/>
          <w:sz w:val="18"/>
        </w:rPr>
        <w:t xml:space="preserve">· 표현: </w:t>
      </w:r>
      <w:r>
        <w:rPr>
          <w:rFonts w:ascii="Arial" w:hAnsi="Arial" w:eastAsia="Malgun Gothic"/>
          <w:sz w:val="18"/>
        </w:rPr>
        <w:t>Tô indo = 영어 I'm on my way.</w:t>
      </w:r>
    </w:p>
    <w:p>
      <w:pPr>
        <w:spacing w:after="20" w:before="100"/>
      </w:pPr>
      <w:r>
        <w:rPr>
          <w:rFonts w:ascii="Arial" w:hAnsi="Arial" w:eastAsia="Malgun Gothic"/>
          <w:b/>
          <w:sz w:val="20"/>
        </w:rPr>
        <w:t xml:space="preserve">14. </w:t>
      </w:r>
      <w:r>
        <w:rPr>
          <w:rFonts w:ascii="Arial" w:hAnsi="Arial" w:eastAsia="Malgun Gothic"/>
          <w:b/>
          <w:color w:val="7F6000"/>
          <w:sz w:val="20"/>
        </w:rPr>
        <w:t>DIGO</w:t>
      </w:r>
      <w:r>
        <w:rPr>
          <w:rFonts w:ascii="Arial" w:hAnsi="Arial" w:eastAsia="Malgun Gothic"/>
          <w:sz w:val="20"/>
        </w:rPr>
        <w:t xml:space="preserve">  "Já chamei. Ele tá na moto. Disse que chega antes de você."</w:t>
      </w:r>
    </w:p>
    <w:p>
      <w:pPr>
        <w:spacing w:after="0" w:before="0"/>
        <w:ind w:left="283"/>
      </w:pPr>
      <w:r>
        <w:rPr>
          <w:rFonts w:ascii="Arial" w:hAnsi="Arial" w:eastAsia="Malgun Gothic"/>
          <w:b/>
          <w:sz w:val="18"/>
        </w:rPr>
        <w:t xml:space="preserve">· 단어: </w:t>
      </w:r>
      <w:r>
        <w:rPr>
          <w:rFonts w:ascii="Arial" w:hAnsi="Arial" w:eastAsia="Malgun Gothic"/>
          <w:sz w:val="18"/>
        </w:rPr>
        <w:t>moto(오토바이) · antes de(~보다 먼저)</w:t>
      </w:r>
    </w:p>
    <w:p>
      <w:pPr>
        <w:spacing w:after="0" w:before="0"/>
        <w:ind w:left="283"/>
      </w:pPr>
      <w:r>
        <w:rPr>
          <w:rFonts w:ascii="Arial" w:hAnsi="Arial" w:eastAsia="Malgun Gothic"/>
          <w:b/>
          <w:sz w:val="18"/>
        </w:rPr>
        <w:t xml:space="preserve">· 문법: </w:t>
      </w:r>
      <w:r>
        <w:rPr>
          <w:rFonts w:ascii="Arial" w:hAnsi="Arial" w:eastAsia="Malgun Gothic"/>
          <w:sz w:val="18"/>
        </w:rPr>
        <w:t>간접화법 disse que + 현재(chega) — 구어에선 시제 일치 없이 현재형 유지(규범적 시제 일치는 chegaria).</w:t>
      </w:r>
    </w:p>
    <w:p>
      <w:pPr>
        <w:spacing w:after="0" w:before="0"/>
        <w:ind w:left="283"/>
      </w:pPr>
      <w:r>
        <w:rPr>
          <w:rFonts w:ascii="Arial" w:hAnsi="Arial" w:eastAsia="Malgun Gothic"/>
          <w:b/>
          <w:sz w:val="18"/>
        </w:rPr>
        <w:t xml:space="preserve">· 시제: </w:t>
      </w:r>
      <w:r>
        <w:rPr>
          <w:rFonts w:ascii="Arial" w:hAnsi="Arial" w:eastAsia="Malgun Gothic"/>
          <w:sz w:val="18"/>
        </w:rPr>
        <w:t>pretérito perfeito(chamei, disse), 현재(tá, chega).</w:t>
      </w:r>
    </w:p>
    <w:p>
      <w:pPr>
        <w:spacing w:after="0" w:before="0"/>
        <w:ind w:left="283"/>
      </w:pPr>
      <w:r>
        <w:rPr>
          <w:rFonts w:ascii="Arial" w:hAnsi="Arial" w:eastAsia="Malgun Gothic"/>
          <w:b/>
          <w:sz w:val="18"/>
        </w:rPr>
        <w:t xml:space="preserve">· 표현: </w:t>
      </w:r>
      <w:r>
        <w:rPr>
          <w:rFonts w:ascii="Arial" w:hAnsi="Arial" w:eastAsia="Malgun Gothic"/>
          <w:sz w:val="18"/>
        </w:rPr>
        <w:t>"Já chamei" — já + 완료과거 = 이미 했다.</w:t>
      </w:r>
    </w:p>
    <w:p>
      <w:pPr>
        <w:spacing w:after="20" w:before="100"/>
      </w:pPr>
      <w:r>
        <w:rPr>
          <w:rFonts w:ascii="Arial" w:hAnsi="Arial" w:eastAsia="Malgun Gothic"/>
          <w:b/>
          <w:sz w:val="20"/>
        </w:rPr>
        <w:t xml:space="preserve">15. </w:t>
      </w:r>
      <w:r>
        <w:rPr>
          <w:rFonts w:ascii="Arial" w:hAnsi="Arial" w:eastAsia="Malgun Gothic"/>
          <w:b/>
          <w:color w:val="7F6000"/>
          <w:sz w:val="20"/>
        </w:rPr>
        <w:t>TIAGO</w:t>
      </w:r>
      <w:r>
        <w:rPr>
          <w:rFonts w:ascii="Arial" w:hAnsi="Arial" w:eastAsia="Malgun Gothic"/>
          <w:sz w:val="20"/>
        </w:rPr>
        <w:t xml:space="preserve">  "Claro que chega. Ex-motoboy não respeita semáforo de madrugada."</w:t>
      </w:r>
    </w:p>
    <w:p>
      <w:pPr>
        <w:spacing w:after="0" w:before="0"/>
        <w:ind w:left="283"/>
      </w:pPr>
      <w:r>
        <w:rPr>
          <w:rFonts w:ascii="Arial" w:hAnsi="Arial" w:eastAsia="Malgun Gothic"/>
          <w:b/>
          <w:sz w:val="18"/>
        </w:rPr>
        <w:t xml:space="preserve">· 단어: </w:t>
      </w:r>
      <w:r>
        <w:rPr>
          <w:rFonts w:ascii="Arial" w:hAnsi="Arial" w:eastAsia="Malgun Gothic"/>
          <w:sz w:val="18"/>
        </w:rPr>
        <w:t>claro que(물론) · ex-(전직) · motoboy(오토바이 배달원, 브라질 영어식 조어) · semáforo(신호등)</w:t>
      </w:r>
    </w:p>
    <w:p>
      <w:pPr>
        <w:spacing w:after="0" w:before="0"/>
        <w:ind w:left="283"/>
      </w:pPr>
      <w:r>
        <w:rPr>
          <w:rFonts w:ascii="Arial" w:hAnsi="Arial" w:eastAsia="Malgun Gothic"/>
          <w:b/>
          <w:sz w:val="18"/>
        </w:rPr>
        <w:t xml:space="preserve">· 문법: </w:t>
      </w:r>
      <w:r>
        <w:rPr>
          <w:rFonts w:ascii="Arial" w:hAnsi="Arial" w:eastAsia="Malgun Gothic"/>
          <w:sz w:val="18"/>
        </w:rPr>
        <w:t>"Claro que + 직설법" 확신. 무관사 총칭 주어 Ex-motoboy.</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습성.</w:t>
      </w:r>
    </w:p>
    <w:p>
      <w:pPr>
        <w:spacing w:after="0" w:before="0"/>
        <w:ind w:left="283"/>
      </w:pPr>
      <w:r>
        <w:rPr>
          <w:rFonts w:ascii="Arial" w:hAnsi="Arial" w:eastAsia="Malgun Gothic"/>
          <w:b/>
          <w:sz w:val="18"/>
        </w:rPr>
        <w:t xml:space="preserve">· 표현: </w:t>
      </w:r>
      <w:r>
        <w:rPr>
          <w:rFonts w:ascii="Arial" w:hAnsi="Arial" w:eastAsia="Malgun Gothic"/>
          <w:sz w:val="18"/>
        </w:rPr>
        <w:t>motoboy는 브라질 특유의 조어.</w:t>
      </w:r>
    </w:p>
    <w:p>
      <w:pPr>
        <w:spacing w:after="20" w:before="100"/>
      </w:pPr>
      <w:r>
        <w:rPr>
          <w:rFonts w:ascii="Arial" w:hAnsi="Arial" w:eastAsia="Malgun Gothic"/>
          <w:b/>
          <w:sz w:val="20"/>
        </w:rPr>
        <w:t xml:space="preserve">16. </w:t>
      </w:r>
      <w:r>
        <w:rPr>
          <w:rFonts w:ascii="Arial" w:hAnsi="Arial" w:eastAsia="Malgun Gothic"/>
          <w:b/>
          <w:color w:val="7F6000"/>
          <w:sz w:val="20"/>
        </w:rPr>
        <w:t>DIGO</w:t>
      </w:r>
      <w:r>
        <w:rPr>
          <w:rFonts w:ascii="Arial" w:hAnsi="Arial" w:eastAsia="Malgun Gothic"/>
          <w:sz w:val="20"/>
        </w:rPr>
        <w:t xml:space="preserve">  "Tiago, mais uma coisa. Não é só o site."</w:t>
      </w:r>
    </w:p>
    <w:p>
      <w:pPr>
        <w:spacing w:after="0" w:before="0"/>
        <w:ind w:left="283"/>
      </w:pPr>
      <w:r>
        <w:rPr>
          <w:rFonts w:ascii="Arial" w:hAnsi="Arial" w:eastAsia="Malgun Gothic"/>
          <w:b/>
          <w:sz w:val="18"/>
        </w:rPr>
        <w:t xml:space="preserve">· 단어: </w:t>
      </w:r>
      <w:r>
        <w:rPr>
          <w:rFonts w:ascii="Arial" w:hAnsi="Arial" w:eastAsia="Malgun Gothic"/>
          <w:sz w:val="18"/>
        </w:rPr>
        <w:t>mais uma coisa(하나 더)</w:t>
      </w:r>
    </w:p>
    <w:p>
      <w:pPr>
        <w:spacing w:after="0" w:before="0"/>
        <w:ind w:left="283"/>
      </w:pPr>
      <w:r>
        <w:rPr>
          <w:rFonts w:ascii="Arial" w:hAnsi="Arial" w:eastAsia="Malgun Gothic"/>
          <w:b/>
          <w:sz w:val="18"/>
        </w:rPr>
        <w:t xml:space="preserve">· 문법: </w:t>
      </w:r>
      <w:r>
        <w:rPr>
          <w:rFonts w:ascii="Arial" w:hAnsi="Arial" w:eastAsia="Malgun Gothic"/>
          <w:sz w:val="18"/>
        </w:rPr>
        <w:t>não … só(부분 부정, ~만이 아니다).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17. </w:t>
      </w:r>
      <w:r>
        <w:rPr>
          <w:rFonts w:ascii="Arial" w:hAnsi="Arial" w:eastAsia="Malgun Gothic"/>
          <w:b/>
          <w:color w:val="7F6000"/>
          <w:sz w:val="20"/>
        </w:rPr>
        <w:t>TIAGO</w:t>
      </w:r>
      <w:r>
        <w:rPr>
          <w:rFonts w:ascii="Arial" w:hAnsi="Arial" w:eastAsia="Malgun Gothic"/>
          <w:sz w:val="20"/>
        </w:rPr>
        <w:t xml:space="preserve">  "Fala."</w:t>
      </w:r>
    </w:p>
    <w:p>
      <w:pPr>
        <w:spacing w:after="0" w:before="0"/>
        <w:ind w:left="283"/>
      </w:pPr>
      <w:r>
        <w:rPr>
          <w:rFonts w:ascii="Arial" w:hAnsi="Arial" w:eastAsia="Malgun Gothic"/>
          <w:b/>
          <w:sz w:val="18"/>
        </w:rPr>
        <w:t xml:space="preserve">· 단어: </w:t>
      </w:r>
      <w:r>
        <w:rPr>
          <w:rFonts w:ascii="Arial" w:hAnsi="Arial" w:eastAsia="Malgun Gothic"/>
          <w:sz w:val="18"/>
        </w:rPr>
        <w:t>falar(말하다)</w:t>
      </w:r>
    </w:p>
    <w:p>
      <w:pPr>
        <w:spacing w:after="0" w:before="0"/>
        <w:ind w:left="283"/>
      </w:pPr>
      <w:r>
        <w:rPr>
          <w:rFonts w:ascii="Arial" w:hAnsi="Arial" w:eastAsia="Malgun Gothic"/>
          <w:b/>
          <w:sz w:val="18"/>
        </w:rPr>
        <w:t xml:space="preserve">· 문법: </w:t>
      </w:r>
      <w:r>
        <w:rPr>
          <w:rFonts w:ascii="Arial" w:hAnsi="Arial" w:eastAsia="Malgun Gothic"/>
          <w:sz w:val="18"/>
        </w:rPr>
        <w:t>구어 명령 단독.</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18. </w:t>
      </w:r>
      <w:r>
        <w:rPr>
          <w:rFonts w:ascii="Arial" w:hAnsi="Arial" w:eastAsia="Malgun Gothic"/>
          <w:b/>
          <w:color w:val="7F6000"/>
          <w:sz w:val="20"/>
        </w:rPr>
        <w:t>DIGO</w:t>
      </w:r>
      <w:r>
        <w:rPr>
          <w:rFonts w:ascii="Arial" w:hAnsi="Arial" w:eastAsia="Malgun Gothic"/>
          <w:sz w:val="20"/>
        </w:rPr>
        <w:t xml:space="preserve">  "Tem gente marcando o seu nome nas redes. Desde as três e meia. Muito."</w:t>
      </w:r>
    </w:p>
    <w:p>
      <w:pPr>
        <w:spacing w:after="0" w:before="0"/>
        <w:ind w:left="283"/>
      </w:pPr>
      <w:r>
        <w:rPr>
          <w:rFonts w:ascii="Arial" w:hAnsi="Arial" w:eastAsia="Malgun Gothic"/>
          <w:b/>
          <w:sz w:val="18"/>
        </w:rPr>
        <w:t xml:space="preserve">· 단어: </w:t>
      </w:r>
      <w:r>
        <w:rPr>
          <w:rFonts w:ascii="Arial" w:hAnsi="Arial" w:eastAsia="Malgun Gothic"/>
          <w:sz w:val="18"/>
        </w:rPr>
        <w:t>marcar(태그하다) · redes(SNS, redes sociais 생략)</w:t>
      </w:r>
    </w:p>
    <w:p>
      <w:pPr>
        <w:spacing w:after="0" w:before="0"/>
        <w:ind w:left="283"/>
      </w:pPr>
      <w:r>
        <w:rPr>
          <w:rFonts w:ascii="Arial" w:hAnsi="Arial" w:eastAsia="Malgun Gothic"/>
          <w:b/>
          <w:sz w:val="18"/>
        </w:rPr>
        <w:t xml:space="preserve">· 문법: </w:t>
      </w:r>
      <w:r>
        <w:rPr>
          <w:rFonts w:ascii="Arial" w:hAnsi="Arial" w:eastAsia="Malgun Gothic"/>
          <w:sz w:val="18"/>
        </w:rPr>
        <w:t>"Tem gente + gerúndio" — 비인칭 ter 존재 + 진행 중 행위자(→14화 20번). desde + 현재.</w:t>
      </w:r>
    </w:p>
    <w:p>
      <w:pPr>
        <w:spacing w:after="0" w:before="0"/>
        <w:ind w:left="283"/>
      </w:pPr>
      <w:r>
        <w:rPr>
          <w:rFonts w:ascii="Arial" w:hAnsi="Arial" w:eastAsia="Malgun Gothic"/>
          <w:b/>
          <w:sz w:val="18"/>
        </w:rPr>
        <w:t xml:space="preserve">· 시제: </w:t>
      </w:r>
      <w:r>
        <w:rPr>
          <w:rFonts w:ascii="Arial" w:hAnsi="Arial" w:eastAsia="Malgun Gothic"/>
          <w:sz w:val="18"/>
        </w:rPr>
        <w:t>현재 + gerúndio — 지금도 진행 중.</w:t>
      </w:r>
    </w:p>
    <w:p>
      <w:pPr>
        <w:spacing w:after="0" w:before="0"/>
        <w:ind w:left="283"/>
      </w:pPr>
      <w:r>
        <w:rPr>
          <w:rFonts w:ascii="Arial" w:hAnsi="Arial" w:eastAsia="Malgun Gothic"/>
          <w:b/>
          <w:sz w:val="18"/>
        </w:rPr>
        <w:t xml:space="preserve">· 표현: </w:t>
      </w:r>
      <w:r>
        <w:rPr>
          <w:rFonts w:ascii="Arial" w:hAnsi="Arial" w:eastAsia="Malgun Gothic"/>
          <w:sz w:val="18"/>
        </w:rPr>
        <w:t>as redes = SNS(구어).</w:t>
      </w:r>
    </w:p>
    <w:p>
      <w:pPr>
        <w:spacing w:after="20" w:before="100"/>
      </w:pPr>
      <w:r>
        <w:rPr>
          <w:rFonts w:ascii="Arial" w:hAnsi="Arial" w:eastAsia="Malgun Gothic"/>
          <w:b/>
          <w:sz w:val="20"/>
        </w:rPr>
        <w:t xml:space="preserve">19. </w:t>
      </w:r>
      <w:r>
        <w:rPr>
          <w:rFonts w:ascii="Arial" w:hAnsi="Arial" w:eastAsia="Malgun Gothic"/>
          <w:b/>
          <w:color w:val="7F6000"/>
          <w:sz w:val="20"/>
        </w:rPr>
        <w:t>TIAGO</w:t>
      </w:r>
      <w:r>
        <w:rPr>
          <w:rFonts w:ascii="Arial" w:hAnsi="Arial" w:eastAsia="Malgun Gothic"/>
          <w:sz w:val="20"/>
        </w:rPr>
        <w:t xml:space="preserve">  "Marcando por quê?"</w:t>
      </w:r>
    </w:p>
    <w:p>
      <w:pPr>
        <w:spacing w:after="0" w:before="0"/>
        <w:ind w:left="283"/>
      </w:pPr>
      <w:r>
        <w:rPr>
          <w:rFonts w:ascii="Arial" w:hAnsi="Arial" w:eastAsia="Malgun Gothic"/>
          <w:b/>
          <w:sz w:val="18"/>
        </w:rPr>
        <w:t xml:space="preserve">· 단어: </w:t>
      </w:r>
      <w:r>
        <w:rPr>
          <w:rFonts w:ascii="Arial" w:hAnsi="Arial" w:eastAsia="Malgun Gothic"/>
          <w:sz w:val="18"/>
        </w:rPr>
        <w:t>por quê(왜, 문미)</w:t>
      </w:r>
    </w:p>
    <w:p>
      <w:pPr>
        <w:spacing w:after="0" w:before="0"/>
        <w:ind w:left="283"/>
      </w:pPr>
      <w:r>
        <w:rPr>
          <w:rFonts w:ascii="Arial" w:hAnsi="Arial" w:eastAsia="Malgun Gothic"/>
          <w:b/>
          <w:sz w:val="18"/>
        </w:rPr>
        <w:t xml:space="preserve">· 문법: </w:t>
      </w:r>
      <w:r>
        <w:rPr>
          <w:rFonts w:ascii="Arial" w:hAnsi="Arial" w:eastAsia="Malgun Gothic"/>
          <w:sz w:val="18"/>
        </w:rPr>
        <w:t>동명사 반향 + 문미 por quê(악센트).</w:t>
      </w:r>
    </w:p>
    <w:p>
      <w:pPr>
        <w:spacing w:after="0" w:before="0"/>
        <w:ind w:left="283"/>
      </w:pPr>
      <w:r>
        <w:rPr>
          <w:rFonts w:ascii="Arial" w:hAnsi="Arial" w:eastAsia="Malgun Gothic"/>
          <w:b/>
          <w:sz w:val="18"/>
        </w:rPr>
        <w:t xml:space="preserve">· 시제: </w:t>
      </w:r>
      <w:r>
        <w:rPr>
          <w:rFonts w:ascii="Arial" w:hAnsi="Arial" w:eastAsia="Malgun Gothic"/>
          <w:sz w:val="18"/>
        </w:rPr>
        <w:t>gerúndio(반향).</w:t>
      </w:r>
    </w:p>
    <w:p>
      <w:pPr>
        <w:spacing w:after="20" w:before="100"/>
      </w:pPr>
      <w:r>
        <w:rPr>
          <w:rFonts w:ascii="Arial" w:hAnsi="Arial" w:eastAsia="Malgun Gothic"/>
          <w:b/>
          <w:sz w:val="20"/>
        </w:rPr>
        <w:t xml:space="preserve">20. </w:t>
      </w:r>
      <w:r>
        <w:rPr>
          <w:rFonts w:ascii="Arial" w:hAnsi="Arial" w:eastAsia="Malgun Gothic"/>
          <w:b/>
          <w:color w:val="7F6000"/>
          <w:sz w:val="20"/>
        </w:rPr>
        <w:t>DIGO</w:t>
      </w:r>
      <w:r>
        <w:rPr>
          <w:rFonts w:ascii="Arial" w:hAnsi="Arial" w:eastAsia="Malgun Gothic"/>
          <w:sz w:val="20"/>
        </w:rPr>
        <w:t xml:space="preserve">  "Ainda não sei. Vem logo. Eu acho que hoje vai ser longo."</w:t>
      </w:r>
    </w:p>
    <w:p>
      <w:pPr>
        <w:spacing w:after="0" w:before="0"/>
        <w:ind w:left="283"/>
      </w:pPr>
      <w:r>
        <w:rPr>
          <w:rFonts w:ascii="Arial" w:hAnsi="Arial" w:eastAsia="Malgun Gothic"/>
          <w:b/>
          <w:sz w:val="18"/>
        </w:rPr>
        <w:t xml:space="preserve">· 단어: </w:t>
      </w:r>
      <w:r>
        <w:rPr>
          <w:rFonts w:ascii="Arial" w:hAnsi="Arial" w:eastAsia="Malgun Gothic"/>
          <w:sz w:val="18"/>
        </w:rPr>
        <w:t>logo(빨리, 곧) · longo(긴)</w:t>
      </w:r>
    </w:p>
    <w:p>
      <w:pPr>
        <w:spacing w:after="0" w:before="0"/>
        <w:ind w:left="283"/>
      </w:pPr>
      <w:r>
        <w:rPr>
          <w:rFonts w:ascii="Arial" w:hAnsi="Arial" w:eastAsia="Malgun Gothic"/>
          <w:b/>
          <w:sz w:val="18"/>
        </w:rPr>
        <w:t xml:space="preserve">· 문법: </w:t>
      </w:r>
      <w:r>
        <w:rPr>
          <w:rFonts w:ascii="Arial" w:hAnsi="Arial" w:eastAsia="Malgun Gothic"/>
          <w:sz w:val="18"/>
        </w:rPr>
        <w:t>vem — vir 구어 명령. achar que + 직설법(가벼운 의견).</w:t>
      </w:r>
    </w:p>
    <w:p>
      <w:pPr>
        <w:spacing w:after="0" w:before="0"/>
        <w:ind w:left="283"/>
      </w:pPr>
      <w:r>
        <w:rPr>
          <w:rFonts w:ascii="Arial" w:hAnsi="Arial" w:eastAsia="Malgun Gothic"/>
          <w:b/>
          <w:sz w:val="18"/>
        </w:rPr>
        <w:t xml:space="preserve">· 시제: </w:t>
      </w:r>
      <w:r>
        <w:rPr>
          <w:rFonts w:ascii="Arial" w:hAnsi="Arial" w:eastAsia="Malgun Gothic"/>
          <w:sz w:val="18"/>
        </w:rPr>
        <w:t>현재(sei, acho), 명령법(vem), 우언적 미래(vai ser).</w:t>
      </w:r>
    </w:p>
    <w:p>
      <w:pPr>
        <w:spacing w:after="0" w:before="0"/>
        <w:ind w:left="283"/>
      </w:pPr>
      <w:r>
        <w:rPr>
          <w:rFonts w:ascii="Arial" w:hAnsi="Arial" w:eastAsia="Malgun Gothic"/>
          <w:b/>
          <w:sz w:val="18"/>
        </w:rPr>
        <w:t xml:space="preserve">· 표현: </w:t>
      </w:r>
      <w:r>
        <w:rPr>
          <w:rFonts w:ascii="Arial" w:hAnsi="Arial" w:eastAsia="Malgun Gothic"/>
          <w:sz w:val="18"/>
        </w:rPr>
        <w:t>logo = 곧/빨리(포르투갈에선 '나중에'의 뉘앙스도).</w:t>
      </w:r>
    </w:p>
    <w:p>
      <w:pPr>
        <w:spacing w:after="20" w:before="100"/>
      </w:pPr>
      <w:r>
        <w:rPr>
          <w:rFonts w:ascii="Arial" w:hAnsi="Arial" w:eastAsia="Malgun Gothic"/>
          <w:b/>
          <w:sz w:val="20"/>
        </w:rPr>
        <w:t xml:space="preserve">21. </w:t>
      </w:r>
      <w:r>
        <w:rPr>
          <w:rFonts w:ascii="Arial" w:hAnsi="Arial" w:eastAsia="Malgun Gothic"/>
          <w:b/>
          <w:color w:val="7F6000"/>
          <w:sz w:val="20"/>
        </w:rPr>
        <w:t>WESLEY</w:t>
      </w:r>
      <w:r>
        <w:rPr>
          <w:rFonts w:ascii="Arial" w:hAnsi="Arial" w:eastAsia="Malgun Gothic"/>
          <w:sz w:val="20"/>
        </w:rPr>
        <w:t xml:space="preserve">  "Três e quarenta. Cheguei primeiro, falei. A porta tava trancada, normal."</w:t>
      </w:r>
    </w:p>
    <w:p>
      <w:pPr>
        <w:spacing w:after="0" w:before="0"/>
        <w:ind w:left="283"/>
      </w:pPr>
      <w:r>
        <w:rPr>
          <w:rFonts w:ascii="Arial" w:hAnsi="Arial" w:eastAsia="Malgun Gothic"/>
          <w:b/>
          <w:sz w:val="18"/>
        </w:rPr>
        <w:t xml:space="preserve">· 단어: </w:t>
      </w:r>
      <w:r>
        <w:rPr>
          <w:rFonts w:ascii="Arial" w:hAnsi="Arial" w:eastAsia="Malgun Gothic"/>
          <w:sz w:val="18"/>
        </w:rPr>
        <w:t>trancado(잠긴) · normal(평소대로)</w:t>
      </w:r>
    </w:p>
    <w:p>
      <w:pPr>
        <w:spacing w:after="0" w:before="0"/>
        <w:ind w:left="283"/>
      </w:pPr>
      <w:r>
        <w:rPr>
          <w:rFonts w:ascii="Arial" w:hAnsi="Arial" w:eastAsia="Malgun Gothic"/>
          <w:b/>
          <w:sz w:val="18"/>
        </w:rPr>
        <w:t xml:space="preserve">· 문법: </w:t>
      </w:r>
      <w:r>
        <w:rPr>
          <w:rFonts w:ascii="Arial" w:hAnsi="Arial" w:eastAsia="Malgun Gothic"/>
          <w:sz w:val="18"/>
        </w:rPr>
        <w:t>"falei" — '내가 말했지'의 구어 삽입(=eu disse). "tava trancada" — estar + 과거분사 = 결과 상태(잠겨 있었다), 동작 수동 foi trancada(잠갔다)와 대비.</w:t>
      </w:r>
    </w:p>
    <w:p>
      <w:pPr>
        <w:spacing w:after="0" w:before="0"/>
        <w:ind w:left="283"/>
      </w:pPr>
      <w:r>
        <w:rPr>
          <w:rFonts w:ascii="Arial" w:hAnsi="Arial" w:eastAsia="Malgun Gothic"/>
          <w:b/>
          <w:sz w:val="18"/>
        </w:rPr>
        <w:t xml:space="preserve">· 시제: </w:t>
      </w:r>
      <w:r>
        <w:rPr>
          <w:rFonts w:ascii="Arial" w:hAnsi="Arial" w:eastAsia="Malgun Gothic"/>
          <w:sz w:val="18"/>
        </w:rPr>
        <w:t>pretérito perfeito(cheguei, falei), imperfeito(tava — 도착 시점의 배경 상태).</w:t>
      </w:r>
    </w:p>
    <w:p>
      <w:pPr>
        <w:spacing w:after="0" w:before="0"/>
        <w:ind w:left="283"/>
      </w:pPr>
      <w:r>
        <w:rPr>
          <w:rFonts w:ascii="Arial" w:hAnsi="Arial" w:eastAsia="Malgun Gothic"/>
          <w:b/>
          <w:sz w:val="18"/>
        </w:rPr>
        <w:t xml:space="preserve">· 표현: </w:t>
      </w:r>
      <w:r>
        <w:rPr>
          <w:rFonts w:ascii="Arial" w:hAnsi="Arial" w:eastAsia="Malgun Gothic"/>
          <w:sz w:val="18"/>
        </w:rPr>
        <w:t>tava = estava 구어 축약.</w:t>
      </w:r>
    </w:p>
    <w:p>
      <w:pPr>
        <w:spacing w:after="20" w:before="100"/>
      </w:pPr>
      <w:r>
        <w:rPr>
          <w:rFonts w:ascii="Arial" w:hAnsi="Arial" w:eastAsia="Malgun Gothic"/>
          <w:b/>
          <w:sz w:val="20"/>
        </w:rPr>
        <w:t xml:space="preserve">22. </w:t>
      </w:r>
      <w:r>
        <w:rPr>
          <w:rFonts w:ascii="Arial" w:hAnsi="Arial" w:eastAsia="Malgun Gothic"/>
          <w:b/>
          <w:color w:val="7F6000"/>
          <w:sz w:val="20"/>
        </w:rPr>
        <w:t>TIAGO</w:t>
      </w:r>
      <w:r>
        <w:rPr>
          <w:rFonts w:ascii="Arial" w:hAnsi="Arial" w:eastAsia="Malgun Gothic"/>
          <w:sz w:val="20"/>
        </w:rPr>
        <w:t xml:space="preserve">  "Ninguém entrou aqui, então. O ataque veio de fora."</w:t>
      </w:r>
    </w:p>
    <w:p>
      <w:pPr>
        <w:spacing w:after="0" w:before="0"/>
        <w:ind w:left="283"/>
      </w:pPr>
      <w:r>
        <w:rPr>
          <w:rFonts w:ascii="Arial" w:hAnsi="Arial" w:eastAsia="Malgun Gothic"/>
          <w:b/>
          <w:sz w:val="18"/>
        </w:rPr>
        <w:t xml:space="preserve">· 단어: </w:t>
      </w:r>
      <w:r>
        <w:rPr>
          <w:rFonts w:ascii="Arial" w:hAnsi="Arial" w:eastAsia="Malgun Gothic"/>
          <w:sz w:val="18"/>
        </w:rPr>
        <w:t>vir de fora(밖에서 오다)</w:t>
      </w:r>
    </w:p>
    <w:p>
      <w:pPr>
        <w:spacing w:after="0" w:before="0"/>
        <w:ind w:left="283"/>
      </w:pPr>
      <w:r>
        <w:rPr>
          <w:rFonts w:ascii="Arial" w:hAnsi="Arial" w:eastAsia="Malgun Gothic"/>
          <w:b/>
          <w:sz w:val="18"/>
        </w:rPr>
        <w:t xml:space="preserve">· 문법: </w:t>
      </w:r>
      <w:r>
        <w:rPr>
          <w:rFonts w:ascii="Arial" w:hAnsi="Arial" w:eastAsia="Malgun Gothic"/>
          <w:sz w:val="18"/>
        </w:rPr>
        <w:t>então 후치 — 결론 표지.</w:t>
      </w:r>
    </w:p>
    <w:p>
      <w:pPr>
        <w:spacing w:after="0" w:before="0"/>
        <w:ind w:left="283"/>
      </w:pPr>
      <w:r>
        <w:rPr>
          <w:rFonts w:ascii="Arial" w:hAnsi="Arial" w:eastAsia="Malgun Gothic"/>
          <w:b/>
          <w:sz w:val="18"/>
        </w:rPr>
        <w:t xml:space="preserve">· 시제: </w:t>
      </w:r>
      <w:r>
        <w:rPr>
          <w:rFonts w:ascii="Arial" w:hAnsi="Arial" w:eastAsia="Malgun Gothic"/>
          <w:sz w:val="18"/>
        </w:rPr>
        <w:t>pretérito perfeito(entrou, veio — vir 불규칙).</w:t>
      </w:r>
    </w:p>
    <w:p>
      <w:pPr>
        <w:spacing w:after="20" w:before="100"/>
      </w:pPr>
      <w:r>
        <w:rPr>
          <w:rFonts w:ascii="Arial" w:hAnsi="Arial" w:eastAsia="Malgun Gothic"/>
          <w:b/>
          <w:sz w:val="20"/>
        </w:rPr>
        <w:t xml:space="preserve">23. </w:t>
      </w:r>
      <w:r>
        <w:rPr>
          <w:rFonts w:ascii="Arial" w:hAnsi="Arial" w:eastAsia="Malgun Gothic"/>
          <w:b/>
          <w:color w:val="7F6000"/>
          <w:sz w:val="20"/>
        </w:rPr>
        <w:t>DIGO</w:t>
      </w:r>
      <w:r>
        <w:rPr>
          <w:rFonts w:ascii="Arial" w:hAnsi="Arial" w:eastAsia="Malgun Gothic"/>
          <w:sz w:val="20"/>
        </w:rPr>
        <w:t xml:space="preserve">  "De fora, sim. Mas com a chave de dentro."</w:t>
      </w:r>
    </w:p>
    <w:p>
      <w:pPr>
        <w:spacing w:after="0" w:before="0"/>
        <w:ind w:left="283"/>
      </w:pPr>
      <w:r>
        <w:rPr>
          <w:rFonts w:ascii="Arial" w:hAnsi="Arial" w:eastAsia="Malgun Gothic"/>
          <w:b/>
          <w:sz w:val="18"/>
        </w:rPr>
        <w:t xml:space="preserve">· 단어: </w:t>
      </w:r>
      <w:r>
        <w:rPr>
          <w:rFonts w:ascii="Arial" w:hAnsi="Arial" w:eastAsia="Malgun Gothic"/>
          <w:sz w:val="18"/>
        </w:rPr>
        <w:t>chave(열쇠) · de dentro(안쪽의)</w:t>
      </w:r>
    </w:p>
    <w:p>
      <w:pPr>
        <w:spacing w:after="0" w:before="0"/>
        <w:ind w:left="283"/>
      </w:pPr>
      <w:r>
        <w:rPr>
          <w:rFonts w:ascii="Arial" w:hAnsi="Arial" w:eastAsia="Malgun Gothic"/>
          <w:b/>
          <w:sz w:val="18"/>
        </w:rPr>
        <w:t xml:space="preserve">· 문법: </w:t>
      </w:r>
      <w:r>
        <w:rPr>
          <w:rFonts w:ascii="Arial" w:hAnsi="Arial" w:eastAsia="Malgun Gothic"/>
          <w:sz w:val="18"/>
        </w:rPr>
        <w:t>대구 de fora / de dentro(전치사 + 부사 = 형용사구).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은유 — 내부자 접근 정보.</w:t>
      </w:r>
    </w:p>
    <w:p>
      <w:pPr>
        <w:spacing w:after="20" w:before="100"/>
      </w:pPr>
      <w:r>
        <w:rPr>
          <w:rFonts w:ascii="Arial" w:hAnsi="Arial" w:eastAsia="Malgun Gothic"/>
          <w:b/>
          <w:sz w:val="20"/>
        </w:rPr>
        <w:t xml:space="preserve">24. </w:t>
      </w:r>
      <w:r>
        <w:rPr>
          <w:rFonts w:ascii="Arial" w:hAnsi="Arial" w:eastAsia="Malgun Gothic"/>
          <w:b/>
          <w:color w:val="7F6000"/>
          <w:sz w:val="20"/>
        </w:rPr>
        <w:t>TIAGO</w:t>
      </w:r>
      <w:r>
        <w:rPr>
          <w:rFonts w:ascii="Arial" w:hAnsi="Arial" w:eastAsia="Malgun Gothic"/>
          <w:sz w:val="20"/>
        </w:rPr>
        <w:t xml:space="preserve">  "Explica devagar. São quatro da manhã."</w:t>
      </w:r>
    </w:p>
    <w:p>
      <w:pPr>
        <w:spacing w:after="0" w:before="0"/>
        <w:ind w:left="283"/>
      </w:pPr>
      <w:r>
        <w:rPr>
          <w:rFonts w:ascii="Arial" w:hAnsi="Arial" w:eastAsia="Malgun Gothic"/>
          <w:b/>
          <w:sz w:val="18"/>
        </w:rPr>
        <w:t xml:space="preserve">· 단어: </w:t>
      </w:r>
      <w:r>
        <w:rPr>
          <w:rFonts w:ascii="Arial" w:hAnsi="Arial" w:eastAsia="Malgun Gothic"/>
          <w:sz w:val="18"/>
        </w:rPr>
        <w:t>devagar(천천히)</w:t>
      </w:r>
    </w:p>
    <w:p>
      <w:pPr>
        <w:spacing w:after="0" w:before="0"/>
        <w:ind w:left="283"/>
      </w:pPr>
      <w:r>
        <w:rPr>
          <w:rFonts w:ascii="Arial" w:hAnsi="Arial" w:eastAsia="Malgun Gothic"/>
          <w:b/>
          <w:sz w:val="18"/>
        </w:rPr>
        <w:t xml:space="preserve">· 문법: </w:t>
      </w:r>
      <w:r>
        <w:rPr>
          <w:rFonts w:ascii="Arial" w:hAnsi="Arial" w:eastAsia="Malgun Gothic"/>
          <w:sz w:val="18"/>
        </w:rPr>
        <w:t>구어 명령 explica + 부사.</w:t>
      </w:r>
    </w:p>
    <w:p>
      <w:pPr>
        <w:spacing w:after="0" w:before="0"/>
        <w:ind w:left="283"/>
      </w:pPr>
      <w:r>
        <w:rPr>
          <w:rFonts w:ascii="Arial" w:hAnsi="Arial" w:eastAsia="Malgun Gothic"/>
          <w:b/>
          <w:sz w:val="18"/>
        </w:rPr>
        <w:t xml:space="preserve">· 시제: </w:t>
      </w:r>
      <w:r>
        <w:rPr>
          <w:rFonts w:ascii="Arial" w:hAnsi="Arial" w:eastAsia="Malgun Gothic"/>
          <w:sz w:val="18"/>
        </w:rPr>
        <w:t>명령법, 현재(são).</w:t>
      </w:r>
    </w:p>
    <w:p>
      <w:pPr>
        <w:spacing w:after="20" w:before="100"/>
      </w:pPr>
      <w:r>
        <w:rPr>
          <w:rFonts w:ascii="Arial" w:hAnsi="Arial" w:eastAsia="Malgun Gothic"/>
          <w:b/>
          <w:sz w:val="20"/>
        </w:rPr>
        <w:t xml:space="preserve">25. </w:t>
      </w:r>
      <w:r>
        <w:rPr>
          <w:rFonts w:ascii="Arial" w:hAnsi="Arial" w:eastAsia="Malgun Gothic"/>
          <w:b/>
          <w:color w:val="7F6000"/>
          <w:sz w:val="20"/>
        </w:rPr>
        <w:t>DIGO</w:t>
      </w:r>
      <w:r>
        <w:rPr>
          <w:rFonts w:ascii="Arial" w:hAnsi="Arial" w:eastAsia="Malgun Gothic"/>
          <w:sz w:val="20"/>
        </w:rPr>
        <w:t xml:space="preserve">  "Dois ataques ao mesmo tempo. Um barulhento, outro silencioso."</w:t>
      </w:r>
    </w:p>
    <w:p>
      <w:pPr>
        <w:spacing w:after="0" w:before="0"/>
        <w:ind w:left="283"/>
      </w:pPr>
      <w:r>
        <w:rPr>
          <w:rFonts w:ascii="Arial" w:hAnsi="Arial" w:eastAsia="Malgun Gothic"/>
          <w:b/>
          <w:sz w:val="18"/>
        </w:rPr>
        <w:t xml:space="preserve">· 단어: </w:t>
      </w:r>
      <w:r>
        <w:rPr>
          <w:rFonts w:ascii="Arial" w:hAnsi="Arial" w:eastAsia="Malgun Gothic"/>
          <w:sz w:val="18"/>
        </w:rPr>
        <w:t>ao mesmo tempo(동시에) · barulhento(시끄러운) · silencioso(조용한)</w:t>
      </w:r>
    </w:p>
    <w:p>
      <w:pPr>
        <w:spacing w:after="0" w:before="0"/>
        <w:ind w:left="283"/>
      </w:pPr>
      <w:r>
        <w:rPr>
          <w:rFonts w:ascii="Arial" w:hAnsi="Arial" w:eastAsia="Malgun Gothic"/>
          <w:b/>
          <w:sz w:val="18"/>
        </w:rPr>
        <w:t xml:space="preserve">· 문법: </w:t>
      </w:r>
      <w:r>
        <w:rPr>
          <w:rFonts w:ascii="Arial" w:hAnsi="Arial" w:eastAsia="Malgun Gothic"/>
          <w:sz w:val="18"/>
        </w:rPr>
        <w:t>"Um …, outro …" 배분 구문.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26. </w:t>
      </w:r>
      <w:r>
        <w:rPr>
          <w:rFonts w:ascii="Arial" w:hAnsi="Arial" w:eastAsia="Malgun Gothic"/>
          <w:b/>
          <w:color w:val="7F6000"/>
          <w:sz w:val="20"/>
        </w:rPr>
        <w:t>DIGO</w:t>
      </w:r>
      <w:r>
        <w:rPr>
          <w:rFonts w:ascii="Arial" w:hAnsi="Arial" w:eastAsia="Malgun Gothic"/>
          <w:sz w:val="20"/>
        </w:rPr>
        <w:t xml:space="preserve">  "O barulhento: milhares de acessos falsos pra derrubar o site. Um tsunami de robôs."</w:t>
      </w:r>
    </w:p>
    <w:p>
      <w:pPr>
        <w:spacing w:after="0" w:before="0"/>
        <w:ind w:left="283"/>
      </w:pPr>
      <w:r>
        <w:rPr>
          <w:rFonts w:ascii="Arial" w:hAnsi="Arial" w:eastAsia="Malgun Gothic"/>
          <w:b/>
          <w:sz w:val="18"/>
        </w:rPr>
        <w:t xml:space="preserve">· 단어: </w:t>
      </w:r>
      <w:r>
        <w:rPr>
          <w:rFonts w:ascii="Arial" w:hAnsi="Arial" w:eastAsia="Malgun Gothic"/>
          <w:sz w:val="18"/>
        </w:rPr>
        <w:t>milhares(수천) · acesso(접속) · robô(봇, 복수 robôs)</w:t>
      </w:r>
    </w:p>
    <w:p>
      <w:pPr>
        <w:spacing w:after="0" w:before="0"/>
        <w:ind w:left="283"/>
      </w:pPr>
      <w:r>
        <w:rPr>
          <w:rFonts w:ascii="Arial" w:hAnsi="Arial" w:eastAsia="Malgun Gothic"/>
          <w:b/>
          <w:sz w:val="18"/>
        </w:rPr>
        <w:t xml:space="preserve">· 문법: </w:t>
      </w:r>
      <w:r>
        <w:rPr>
          <w:rFonts w:ascii="Arial" w:hAnsi="Arial" w:eastAsia="Malgun Gothic"/>
          <w:sz w:val="18"/>
        </w:rPr>
        <w:t>형용사 명사화(O barulhento). pra + 부정사(목적).</w:t>
      </w:r>
    </w:p>
    <w:p>
      <w:pPr>
        <w:spacing w:after="0" w:before="0"/>
        <w:ind w:left="283"/>
      </w:pPr>
      <w:r>
        <w:rPr>
          <w:rFonts w:ascii="Arial" w:hAnsi="Arial" w:eastAsia="Malgun Gothic"/>
          <w:b/>
          <w:sz w:val="18"/>
        </w:rPr>
        <w:t xml:space="preserve">· 시제: </w:t>
      </w:r>
      <w:r>
        <w:rPr>
          <w:rFonts w:ascii="Arial" w:hAnsi="Arial" w:eastAsia="Malgun Gothic"/>
          <w:sz w:val="18"/>
        </w:rPr>
        <w:t>부정사(목적).</w:t>
      </w:r>
    </w:p>
    <w:p>
      <w:pPr>
        <w:spacing w:after="0" w:before="0"/>
        <w:ind w:left="283"/>
      </w:pPr>
      <w:r>
        <w:rPr>
          <w:rFonts w:ascii="Arial" w:hAnsi="Arial" w:eastAsia="Malgun Gothic"/>
          <w:b/>
          <w:sz w:val="18"/>
        </w:rPr>
        <w:t xml:space="preserve">· 표현: </w:t>
      </w:r>
      <w:r>
        <w:rPr>
          <w:rFonts w:ascii="Arial" w:hAnsi="Arial" w:eastAsia="Malgun Gothic"/>
          <w:sz w:val="18"/>
        </w:rPr>
        <w:t>DDoS 공격의 쉬운 설명. milhar는 남성(os milhares).</w:t>
      </w:r>
    </w:p>
    <w:p>
      <w:pPr>
        <w:spacing w:after="20" w:before="100"/>
      </w:pPr>
      <w:r>
        <w:rPr>
          <w:rFonts w:ascii="Arial" w:hAnsi="Arial" w:eastAsia="Malgun Gothic"/>
          <w:b/>
          <w:sz w:val="20"/>
        </w:rPr>
        <w:t xml:space="preserve">27. </w:t>
      </w:r>
      <w:r>
        <w:rPr>
          <w:rFonts w:ascii="Arial" w:hAnsi="Arial" w:eastAsia="Malgun Gothic"/>
          <w:b/>
          <w:color w:val="7F6000"/>
          <w:sz w:val="20"/>
        </w:rPr>
        <w:t>WESLEY</w:t>
      </w:r>
      <w:r>
        <w:rPr>
          <w:rFonts w:ascii="Arial" w:hAnsi="Arial" w:eastAsia="Malgun Gothic"/>
          <w:sz w:val="20"/>
        </w:rPr>
        <w:t xml:space="preserve">  "E de onde vieram os robôs?"</w:t>
      </w:r>
    </w:p>
    <w:p>
      <w:pPr>
        <w:spacing w:after="0" w:before="0"/>
        <w:ind w:left="283"/>
      </w:pPr>
      <w:r>
        <w:rPr>
          <w:rFonts w:ascii="Arial" w:hAnsi="Arial" w:eastAsia="Malgun Gothic"/>
          <w:b/>
          <w:sz w:val="18"/>
        </w:rPr>
        <w:t xml:space="preserve">· 단어: </w:t>
      </w:r>
      <w:r>
        <w:rPr>
          <w:rFonts w:ascii="Arial" w:hAnsi="Arial" w:eastAsia="Malgun Gothic"/>
          <w:sz w:val="18"/>
        </w:rPr>
        <w:t>de onde(어디서)</w:t>
      </w:r>
    </w:p>
    <w:p>
      <w:pPr>
        <w:spacing w:after="0" w:before="0"/>
        <w:ind w:left="283"/>
      </w:pPr>
      <w:r>
        <w:rPr>
          <w:rFonts w:ascii="Arial" w:hAnsi="Arial" w:eastAsia="Malgun Gothic"/>
          <w:b/>
          <w:sz w:val="18"/>
        </w:rPr>
        <w:t xml:space="preserve">· 문법: </w:t>
      </w:r>
      <w:r>
        <w:rPr>
          <w:rFonts w:ascii="Arial" w:hAnsi="Arial" w:eastAsia="Malgun Gothic"/>
          <w:sz w:val="18"/>
        </w:rPr>
        <w:t>주어 후치(vieram os robôs) — 의문문에서 흔한 도치.</w:t>
      </w:r>
    </w:p>
    <w:p>
      <w:pPr>
        <w:spacing w:after="0" w:before="0"/>
        <w:ind w:left="283"/>
      </w:pPr>
      <w:r>
        <w:rPr>
          <w:rFonts w:ascii="Arial" w:hAnsi="Arial" w:eastAsia="Malgun Gothic"/>
          <w:b/>
          <w:sz w:val="18"/>
        </w:rPr>
        <w:t xml:space="preserve">· 시제: </w:t>
      </w:r>
      <w:r>
        <w:rPr>
          <w:rFonts w:ascii="Arial" w:hAnsi="Arial" w:eastAsia="Malgun Gothic"/>
          <w:sz w:val="18"/>
        </w:rPr>
        <w:t>pretérito perfeito(vieram — vir 3복).</w:t>
      </w:r>
    </w:p>
    <w:p>
      <w:pPr>
        <w:spacing w:after="20" w:before="100"/>
      </w:pPr>
      <w:r>
        <w:rPr>
          <w:rFonts w:ascii="Arial" w:hAnsi="Arial" w:eastAsia="Malgun Gothic"/>
          <w:b/>
          <w:sz w:val="20"/>
        </w:rPr>
        <w:t xml:space="preserve">28. </w:t>
      </w:r>
      <w:r>
        <w:rPr>
          <w:rFonts w:ascii="Arial" w:hAnsi="Arial" w:eastAsia="Malgun Gothic"/>
          <w:b/>
          <w:color w:val="7F6000"/>
          <w:sz w:val="20"/>
        </w:rPr>
        <w:t>DIGO</w:t>
      </w:r>
      <w:r>
        <w:rPr>
          <w:rFonts w:ascii="Arial" w:hAnsi="Arial" w:eastAsia="Malgun Gothic"/>
          <w:sz w:val="20"/>
        </w:rPr>
        <w:t xml:space="preserve">  "A maioria, do mundo inteiro. Mas o comando saiu de Barueri. De novo."</w:t>
      </w:r>
    </w:p>
    <w:p>
      <w:pPr>
        <w:spacing w:after="0" w:before="0"/>
        <w:ind w:left="283"/>
      </w:pPr>
      <w:r>
        <w:rPr>
          <w:rFonts w:ascii="Arial" w:hAnsi="Arial" w:eastAsia="Malgun Gothic"/>
          <w:b/>
          <w:sz w:val="18"/>
        </w:rPr>
        <w:t xml:space="preserve">· 단어: </w:t>
      </w:r>
      <w:r>
        <w:rPr>
          <w:rFonts w:ascii="Arial" w:hAnsi="Arial" w:eastAsia="Malgun Gothic"/>
          <w:sz w:val="18"/>
        </w:rPr>
        <w:t>maioria(대다수) · comando(명령 서버) · sair de(~에서 나오다)</w:t>
      </w:r>
    </w:p>
    <w:p>
      <w:pPr>
        <w:spacing w:after="0" w:before="0"/>
        <w:ind w:left="283"/>
      </w:pPr>
      <w:r>
        <w:rPr>
          <w:rFonts w:ascii="Arial" w:hAnsi="Arial" w:eastAsia="Malgun Gothic"/>
          <w:b/>
          <w:sz w:val="18"/>
        </w:rPr>
        <w:t xml:space="preserve">· 문법: </w:t>
      </w:r>
      <w:r>
        <w:rPr>
          <w:rFonts w:ascii="Arial" w:hAnsi="Arial" w:eastAsia="Malgun Gothic"/>
          <w:sz w:val="18"/>
        </w:rPr>
        <w:t>동사 생략 대조(A maioria, do mundo inteiro). 지명 Barueri는 무관사.</w:t>
      </w:r>
    </w:p>
    <w:p>
      <w:pPr>
        <w:spacing w:after="0" w:before="0"/>
        <w:ind w:left="283"/>
      </w:pPr>
      <w:r>
        <w:rPr>
          <w:rFonts w:ascii="Arial" w:hAnsi="Arial" w:eastAsia="Malgun Gothic"/>
          <w:b/>
          <w:sz w:val="18"/>
        </w:rPr>
        <w:t xml:space="preserve">· 시제: </w:t>
      </w:r>
      <w:r>
        <w:rPr>
          <w:rFonts w:ascii="Arial" w:hAnsi="Arial" w:eastAsia="Malgun Gothic"/>
          <w:sz w:val="18"/>
        </w:rPr>
        <w:t>pretérito perfeito(saiu).</w:t>
      </w:r>
    </w:p>
    <w:p>
      <w:pPr>
        <w:spacing w:after="0" w:before="0"/>
        <w:ind w:left="283"/>
      </w:pPr>
      <w:r>
        <w:rPr>
          <w:rFonts w:ascii="Arial" w:hAnsi="Arial" w:eastAsia="Malgun Gothic"/>
          <w:b/>
          <w:sz w:val="18"/>
        </w:rPr>
        <w:t xml:space="preserve">· 표현: </w:t>
      </w:r>
      <w:r>
        <w:rPr>
          <w:rFonts w:ascii="Arial" w:hAnsi="Arial" w:eastAsia="Malgun Gothic"/>
          <w:sz w:val="18"/>
        </w:rPr>
        <w:t>Barueri — 상파울루 근교 도시(→6부 복선).</w:t>
      </w:r>
    </w:p>
    <w:p>
      <w:pPr>
        <w:spacing w:after="20" w:before="100"/>
      </w:pPr>
      <w:r>
        <w:rPr>
          <w:rFonts w:ascii="Arial" w:hAnsi="Arial" w:eastAsia="Malgun Gothic"/>
          <w:b/>
          <w:sz w:val="20"/>
        </w:rPr>
        <w:t xml:space="preserve">29. </w:t>
      </w:r>
      <w:r>
        <w:rPr>
          <w:rFonts w:ascii="Arial" w:hAnsi="Arial" w:eastAsia="Malgun Gothic"/>
          <w:b/>
          <w:color w:val="7F6000"/>
          <w:sz w:val="20"/>
        </w:rPr>
        <w:t>TIAGO</w:t>
      </w:r>
      <w:r>
        <w:rPr>
          <w:rFonts w:ascii="Arial" w:hAnsi="Arial" w:eastAsia="Malgun Gothic"/>
          <w:sz w:val="20"/>
        </w:rPr>
        <w:t xml:space="preserve">  "Barueri. O mesmo IP do ataque depois da matéria do ouro."</w:t>
      </w:r>
    </w:p>
    <w:p>
      <w:pPr>
        <w:spacing w:after="0" w:before="0"/>
        <w:ind w:left="283"/>
      </w:pPr>
      <w:r>
        <w:rPr>
          <w:rFonts w:ascii="Arial" w:hAnsi="Arial" w:eastAsia="Malgun Gothic"/>
          <w:b/>
          <w:sz w:val="18"/>
        </w:rPr>
        <w:t xml:space="preserve">· 단어: </w:t>
      </w:r>
      <w:r>
        <w:rPr>
          <w:rFonts w:ascii="Arial" w:hAnsi="Arial" w:eastAsia="Malgun Gothic"/>
          <w:sz w:val="18"/>
        </w:rPr>
        <w:t>IP(IP 주소) · ouro(금)</w:t>
      </w:r>
    </w:p>
    <w:p>
      <w:pPr>
        <w:spacing w:after="0" w:before="0"/>
        <w:ind w:left="283"/>
      </w:pPr>
      <w:r>
        <w:rPr>
          <w:rFonts w:ascii="Arial" w:hAnsi="Arial" w:eastAsia="Malgun Gothic"/>
          <w:b/>
          <w:sz w:val="18"/>
        </w:rPr>
        <w:t xml:space="preserve">· 문법: </w:t>
      </w:r>
      <w:r>
        <w:rPr>
          <w:rFonts w:ascii="Arial" w:hAnsi="Arial" w:eastAsia="Malgun Gothic"/>
          <w:sz w:val="18"/>
        </w:rPr>
        <w:t>명사구 연쇄(de 연결).</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이전 부(금 기사) 회수.</w:t>
      </w:r>
    </w:p>
    <w:p>
      <w:pPr>
        <w:spacing w:after="20" w:before="100"/>
      </w:pPr>
      <w:r>
        <w:rPr>
          <w:rFonts w:ascii="Arial" w:hAnsi="Arial" w:eastAsia="Malgun Gothic"/>
          <w:b/>
          <w:sz w:val="20"/>
        </w:rPr>
        <w:t xml:space="preserve">30. </w:t>
      </w:r>
      <w:r>
        <w:rPr>
          <w:rFonts w:ascii="Arial" w:hAnsi="Arial" w:eastAsia="Malgun Gothic"/>
          <w:b/>
          <w:color w:val="7F6000"/>
          <w:sz w:val="20"/>
        </w:rPr>
        <w:t>DIGO</w:t>
      </w:r>
      <w:r>
        <w:rPr>
          <w:rFonts w:ascii="Arial" w:hAnsi="Arial" w:eastAsia="Malgun Gothic"/>
          <w:sz w:val="20"/>
        </w:rPr>
        <w:t xml:space="preserve">  "Do mesmo bairro, pelo menos. E o silencioso é o que me assusta."</w:t>
      </w:r>
    </w:p>
    <w:p>
      <w:pPr>
        <w:spacing w:after="0" w:before="0"/>
        <w:ind w:left="283"/>
      </w:pPr>
      <w:r>
        <w:rPr>
          <w:rFonts w:ascii="Arial" w:hAnsi="Arial" w:eastAsia="Malgun Gothic"/>
          <w:b/>
          <w:sz w:val="18"/>
        </w:rPr>
        <w:t xml:space="preserve">· 단어: </w:t>
      </w:r>
      <w:r>
        <w:rPr>
          <w:rFonts w:ascii="Arial" w:hAnsi="Arial" w:eastAsia="Malgun Gothic"/>
          <w:sz w:val="18"/>
        </w:rPr>
        <w:t>bairro(동네) · assustar(겁주다)</w:t>
      </w:r>
    </w:p>
    <w:p>
      <w:pPr>
        <w:spacing w:after="0" w:before="0"/>
        <w:ind w:left="283"/>
      </w:pPr>
      <w:r>
        <w:rPr>
          <w:rFonts w:ascii="Arial" w:hAnsi="Arial" w:eastAsia="Malgun Gothic"/>
          <w:b/>
          <w:sz w:val="18"/>
        </w:rPr>
        <w:t xml:space="preserve">· 문법: </w:t>
      </w:r>
      <w:r>
        <w:rPr>
          <w:rFonts w:ascii="Arial" w:hAnsi="Arial" w:eastAsia="Malgun Gothic"/>
          <w:sz w:val="18"/>
        </w:rPr>
        <w:t>"é o que me assusta" — o que(~하는 것) 관계사 + 분열 강조.</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31. </w:t>
      </w:r>
      <w:r>
        <w:rPr>
          <w:rFonts w:ascii="Arial" w:hAnsi="Arial" w:eastAsia="Malgun Gothic"/>
          <w:b/>
          <w:color w:val="7F6000"/>
          <w:sz w:val="20"/>
        </w:rPr>
        <w:t>DIGO</w:t>
      </w:r>
      <w:r>
        <w:rPr>
          <w:rFonts w:ascii="Arial" w:hAnsi="Arial" w:eastAsia="Malgun Gothic"/>
          <w:sz w:val="20"/>
        </w:rPr>
        <w:t xml:space="preserve">  "Alguém entrou no painel do site com o login de administrador. A senha nova."</w:t>
      </w:r>
    </w:p>
    <w:p>
      <w:pPr>
        <w:spacing w:after="0" w:before="0"/>
        <w:ind w:left="283"/>
      </w:pPr>
      <w:r>
        <w:rPr>
          <w:rFonts w:ascii="Arial" w:hAnsi="Arial" w:eastAsia="Malgun Gothic"/>
          <w:b/>
          <w:sz w:val="18"/>
        </w:rPr>
        <w:t xml:space="preserve">· 단어: </w:t>
      </w:r>
      <w:r>
        <w:rPr>
          <w:rFonts w:ascii="Arial" w:hAnsi="Arial" w:eastAsia="Malgun Gothic"/>
          <w:sz w:val="18"/>
        </w:rPr>
        <w:t>painel(관리 화면) · administrador(관리자) · login(로그인 계정)</w:t>
      </w:r>
    </w:p>
    <w:p>
      <w:pPr>
        <w:spacing w:after="0" w:before="0"/>
        <w:ind w:left="283"/>
      </w:pPr>
      <w:r>
        <w:rPr>
          <w:rFonts w:ascii="Arial" w:hAnsi="Arial" w:eastAsia="Malgun Gothic"/>
          <w:b/>
          <w:sz w:val="18"/>
        </w:rPr>
        <w:t xml:space="preserve">· 문법: </w:t>
      </w:r>
      <w:r>
        <w:rPr>
          <w:rFonts w:ascii="Arial" w:hAnsi="Arial" w:eastAsia="Malgun Gothic"/>
          <w:sz w:val="18"/>
        </w:rPr>
        <w:t>entrar em + 장소(no painel). 후치 동격 보충.</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32. </w:t>
      </w:r>
      <w:r>
        <w:rPr>
          <w:rFonts w:ascii="Arial" w:hAnsi="Arial" w:eastAsia="Malgun Gothic"/>
          <w:b/>
          <w:color w:val="7F6000"/>
          <w:sz w:val="20"/>
        </w:rPr>
        <w:t>TIAGO</w:t>
      </w:r>
      <w:r>
        <w:rPr>
          <w:rFonts w:ascii="Arial" w:hAnsi="Arial" w:eastAsia="Malgun Gothic"/>
          <w:sz w:val="20"/>
        </w:rPr>
        <w:t xml:space="preserve">  "A senha de anteontem?"</w:t>
      </w:r>
    </w:p>
    <w:p>
      <w:pPr>
        <w:spacing w:after="0" w:before="0"/>
        <w:ind w:left="283"/>
      </w:pPr>
      <w:r>
        <w:rPr>
          <w:rFonts w:ascii="Arial" w:hAnsi="Arial" w:eastAsia="Malgun Gothic"/>
          <w:b/>
          <w:sz w:val="18"/>
        </w:rPr>
        <w:t xml:space="preserve">· 단어: </w:t>
      </w:r>
      <w:r>
        <w:rPr>
          <w:rFonts w:ascii="Arial" w:hAnsi="Arial" w:eastAsia="Malgun Gothic"/>
          <w:sz w:val="18"/>
        </w:rPr>
        <w:t>anteontem(그저께)</w:t>
      </w:r>
    </w:p>
    <w:p>
      <w:pPr>
        <w:spacing w:after="0" w:before="0"/>
        <w:ind w:left="283"/>
      </w:pPr>
      <w:r>
        <w:rPr>
          <w:rFonts w:ascii="Arial" w:hAnsi="Arial" w:eastAsia="Malgun Gothic"/>
          <w:b/>
          <w:sz w:val="18"/>
        </w:rPr>
        <w:t xml:space="preserve">· 문법: </w:t>
      </w:r>
      <w:r>
        <w:rPr>
          <w:rFonts w:ascii="Arial" w:hAnsi="Arial" w:eastAsia="Malgun Gothic"/>
          <w:sz w:val="18"/>
        </w:rPr>
        <w:t>de + 시간 부사로 형용사구.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33. </w:t>
      </w:r>
      <w:r>
        <w:rPr>
          <w:rFonts w:ascii="Arial" w:hAnsi="Arial" w:eastAsia="Malgun Gothic"/>
          <w:b/>
          <w:color w:val="7F6000"/>
          <w:sz w:val="20"/>
        </w:rPr>
        <w:t>DIGO</w:t>
      </w:r>
      <w:r>
        <w:rPr>
          <w:rFonts w:ascii="Arial" w:hAnsi="Arial" w:eastAsia="Malgun Gothic"/>
          <w:sz w:val="20"/>
        </w:rPr>
        <w:t xml:space="preserve">  "Ela mesma. Na primeira tentativa. Sem errar uma letra."</w:t>
      </w:r>
    </w:p>
    <w:p>
      <w:pPr>
        <w:spacing w:after="0" w:before="0"/>
        <w:ind w:left="283"/>
      </w:pPr>
      <w:r>
        <w:rPr>
          <w:rFonts w:ascii="Arial" w:hAnsi="Arial" w:eastAsia="Malgun Gothic"/>
          <w:b/>
          <w:sz w:val="18"/>
        </w:rPr>
        <w:t xml:space="preserve">· 단어: </w:t>
      </w:r>
      <w:r>
        <w:rPr>
          <w:rFonts w:ascii="Arial" w:hAnsi="Arial" w:eastAsia="Malgun Gothic"/>
          <w:sz w:val="18"/>
        </w:rPr>
        <w:t>mesma(바로 그것) · tentativa(시도) · errar(틀리다)</w:t>
      </w:r>
    </w:p>
    <w:p>
      <w:pPr>
        <w:spacing w:after="0" w:before="0"/>
        <w:ind w:left="283"/>
      </w:pPr>
      <w:r>
        <w:rPr>
          <w:rFonts w:ascii="Arial" w:hAnsi="Arial" w:eastAsia="Malgun Gothic"/>
          <w:b/>
          <w:sz w:val="18"/>
        </w:rPr>
        <w:t xml:space="preserve">· 문법: </w:t>
      </w:r>
      <w:r>
        <w:rPr>
          <w:rFonts w:ascii="Arial" w:hAnsi="Arial" w:eastAsia="Malgun Gothic"/>
          <w:sz w:val="18"/>
        </w:rPr>
        <w:t>대명사 + mesmo(강조, 성 일치 ela mesma). sem + 부정사(~하지 않고).</w:t>
      </w:r>
    </w:p>
    <w:p>
      <w:pPr>
        <w:spacing w:after="0" w:before="0"/>
        <w:ind w:left="283"/>
      </w:pPr>
      <w:r>
        <w:rPr>
          <w:rFonts w:ascii="Arial" w:hAnsi="Arial" w:eastAsia="Malgun Gothic"/>
          <w:b/>
          <w:sz w:val="18"/>
        </w:rPr>
        <w:t xml:space="preserve">· 시제: </w:t>
      </w:r>
      <w:r>
        <w:rPr>
          <w:rFonts w:ascii="Arial" w:hAnsi="Arial" w:eastAsia="Malgun Gothic"/>
          <w:sz w:val="18"/>
        </w:rPr>
        <w:t>부정사.</w:t>
      </w:r>
    </w:p>
    <w:p>
      <w:pPr>
        <w:spacing w:after="0" w:before="0"/>
        <w:ind w:left="283"/>
      </w:pPr>
      <w:r>
        <w:rPr>
          <w:rFonts w:ascii="Arial" w:hAnsi="Arial" w:eastAsia="Malgun Gothic"/>
          <w:b/>
          <w:sz w:val="18"/>
        </w:rPr>
        <w:t xml:space="preserve">· 표현: </w:t>
      </w:r>
      <w:r>
        <w:rPr>
          <w:rFonts w:ascii="Arial" w:hAnsi="Arial" w:eastAsia="Malgun Gothic"/>
          <w:sz w:val="18"/>
        </w:rPr>
        <w:t>Ela mesma = '바로 그거'.</w:t>
      </w:r>
    </w:p>
    <w:p>
      <w:pPr>
        <w:spacing w:after="20" w:before="100"/>
      </w:pPr>
      <w:r>
        <w:rPr>
          <w:rFonts w:ascii="Arial" w:hAnsi="Arial" w:eastAsia="Malgun Gothic"/>
          <w:b/>
          <w:sz w:val="20"/>
        </w:rPr>
        <w:t xml:space="preserve">34. </w:t>
      </w:r>
      <w:r>
        <w:rPr>
          <w:rFonts w:ascii="Arial" w:hAnsi="Arial" w:eastAsia="Malgun Gothic"/>
          <w:b/>
          <w:color w:val="7F6000"/>
          <w:sz w:val="20"/>
        </w:rPr>
        <w:t>WESLEY</w:t>
      </w:r>
      <w:r>
        <w:rPr>
          <w:rFonts w:ascii="Arial" w:hAnsi="Arial" w:eastAsia="Malgun Gothic"/>
          <w:sz w:val="20"/>
        </w:rPr>
        <w:t xml:space="preserve">  "Quem sabia essa senha?"</w:t>
      </w:r>
    </w:p>
    <w:p>
      <w:pPr>
        <w:spacing w:after="0" w:before="0"/>
        <w:ind w:left="283"/>
      </w:pPr>
      <w:r>
        <w:rPr>
          <w:rFonts w:ascii="Arial" w:hAnsi="Arial" w:eastAsia="Malgun Gothic"/>
          <w:b/>
          <w:sz w:val="18"/>
        </w:rPr>
        <w:t xml:space="preserve">· 단어: </w:t>
      </w:r>
      <w:r>
        <w:rPr>
          <w:rFonts w:ascii="Arial" w:hAnsi="Arial" w:eastAsia="Malgun Gothic"/>
          <w:sz w:val="18"/>
        </w:rPr>
        <w:t>saber(알다)</w:t>
      </w:r>
    </w:p>
    <w:p>
      <w:pPr>
        <w:spacing w:after="0" w:before="0"/>
        <w:ind w:left="283"/>
      </w:pPr>
      <w:r>
        <w:rPr>
          <w:rFonts w:ascii="Arial" w:hAnsi="Arial" w:eastAsia="Malgun Gothic"/>
          <w:b/>
          <w:sz w:val="18"/>
        </w:rPr>
        <w:t xml:space="preserve">· 문법: </w:t>
      </w:r>
      <w:r>
        <w:rPr>
          <w:rFonts w:ascii="Arial" w:hAnsi="Arial" w:eastAsia="Malgun Gothic"/>
          <w:sz w:val="18"/>
        </w:rPr>
        <w:t>의문사 주어 quem.</w:t>
      </w:r>
    </w:p>
    <w:p>
      <w:pPr>
        <w:spacing w:after="0" w:before="0"/>
        <w:ind w:left="283"/>
      </w:pPr>
      <w:r>
        <w:rPr>
          <w:rFonts w:ascii="Arial" w:hAnsi="Arial" w:eastAsia="Malgun Gothic"/>
          <w:b/>
          <w:sz w:val="18"/>
        </w:rPr>
        <w:t xml:space="preserve">· 시제: </w:t>
      </w:r>
      <w:r>
        <w:rPr>
          <w:rFonts w:ascii="Arial" w:hAnsi="Arial" w:eastAsia="Malgun Gothic"/>
          <w:sz w:val="18"/>
        </w:rPr>
        <w:t>pretérito imperfeito(sabia) — 지식 '상태'를 묻기에 imperfeito.</w:t>
      </w:r>
    </w:p>
    <w:p>
      <w:pPr>
        <w:spacing w:after="20" w:before="100"/>
      </w:pPr>
      <w:r>
        <w:rPr>
          <w:rFonts w:ascii="Arial" w:hAnsi="Arial" w:eastAsia="Malgun Gothic"/>
          <w:b/>
          <w:sz w:val="20"/>
        </w:rPr>
        <w:t xml:space="preserve">35. </w:t>
      </w:r>
      <w:r>
        <w:rPr>
          <w:rFonts w:ascii="Arial" w:hAnsi="Arial" w:eastAsia="Malgun Gothic"/>
          <w:b/>
          <w:color w:val="7F6000"/>
          <w:sz w:val="20"/>
        </w:rPr>
        <w:t>DIGO</w:t>
      </w:r>
      <w:r>
        <w:rPr>
          <w:rFonts w:ascii="Arial" w:hAnsi="Arial" w:eastAsia="Malgun Gothic"/>
          <w:sz w:val="20"/>
        </w:rPr>
        <w:t xml:space="preserve">  "Eu mandei pela mensagem criptografada. Pro grupo. Seis pessoas."</w:t>
      </w:r>
    </w:p>
    <w:p>
      <w:pPr>
        <w:spacing w:after="0" w:before="0"/>
        <w:ind w:left="283"/>
      </w:pPr>
      <w:r>
        <w:rPr>
          <w:rFonts w:ascii="Arial" w:hAnsi="Arial" w:eastAsia="Malgun Gothic"/>
          <w:b/>
          <w:sz w:val="18"/>
        </w:rPr>
        <w:t xml:space="preserve">· 단어: </w:t>
      </w:r>
      <w:r>
        <w:rPr>
          <w:rFonts w:ascii="Arial" w:hAnsi="Arial" w:eastAsia="Malgun Gothic"/>
          <w:sz w:val="18"/>
        </w:rPr>
        <w:t>criptografado(암호화된) · grupo(단체방)</w:t>
      </w:r>
    </w:p>
    <w:p>
      <w:pPr>
        <w:spacing w:after="0" w:before="0"/>
        <w:ind w:left="283"/>
      </w:pPr>
      <w:r>
        <w:rPr>
          <w:rFonts w:ascii="Arial" w:hAnsi="Arial" w:eastAsia="Malgun Gothic"/>
          <w:b/>
          <w:sz w:val="18"/>
        </w:rPr>
        <w:t xml:space="preserve">· 문법: </w:t>
      </w:r>
      <w:r>
        <w:rPr>
          <w:rFonts w:ascii="Arial" w:hAnsi="Arial" w:eastAsia="Malgun Gothic"/>
          <w:sz w:val="18"/>
        </w:rPr>
        <w:t>pela = por + a(수단). 목적어(a senha) 생략.</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36. </w:t>
      </w:r>
      <w:r>
        <w:rPr>
          <w:rFonts w:ascii="Arial" w:hAnsi="Arial" w:eastAsia="Malgun Gothic"/>
          <w:b/>
          <w:color w:val="7F6000"/>
          <w:sz w:val="20"/>
        </w:rPr>
        <w:t>WESLEY</w:t>
      </w:r>
      <w:r>
        <w:rPr>
          <w:rFonts w:ascii="Arial" w:hAnsi="Arial" w:eastAsia="Malgun Gothic"/>
          <w:sz w:val="20"/>
        </w:rPr>
        <w:t xml:space="preserve">  "Peraí. Tá dizendo que foi um de nós?"</w:t>
      </w:r>
    </w:p>
    <w:p>
      <w:pPr>
        <w:spacing w:after="0" w:before="0"/>
        <w:ind w:left="283"/>
      </w:pPr>
      <w:r>
        <w:rPr>
          <w:rFonts w:ascii="Arial" w:hAnsi="Arial" w:eastAsia="Malgun Gothic"/>
          <w:b/>
          <w:sz w:val="18"/>
        </w:rPr>
        <w:t xml:space="preserve">· 단어: </w:t>
      </w:r>
      <w:r>
        <w:rPr>
          <w:rFonts w:ascii="Arial" w:hAnsi="Arial" w:eastAsia="Malgun Gothic"/>
          <w:sz w:val="18"/>
        </w:rPr>
        <w:t>peraí(잠깐, espera aí 축약) · um de nós(우리 중 하나)</w:t>
      </w:r>
    </w:p>
    <w:p>
      <w:pPr>
        <w:spacing w:after="0" w:before="0"/>
        <w:ind w:left="283"/>
      </w:pPr>
      <w:r>
        <w:rPr>
          <w:rFonts w:ascii="Arial" w:hAnsi="Arial" w:eastAsia="Malgun Gothic"/>
          <w:b/>
          <w:sz w:val="18"/>
        </w:rPr>
        <w:t xml:space="preserve">· 문법: </w:t>
      </w:r>
      <w:r>
        <w:rPr>
          <w:rFonts w:ascii="Arial" w:hAnsi="Arial" w:eastAsia="Malgun Gothic"/>
          <w:sz w:val="18"/>
        </w:rPr>
        <w:t>주어(você) 생략 진행형. "foi um de nós" — ser 비인칭 판정(=그건 우리 중 하나였다).</w:t>
      </w:r>
    </w:p>
    <w:p>
      <w:pPr>
        <w:spacing w:after="0" w:before="0"/>
        <w:ind w:left="283"/>
      </w:pPr>
      <w:r>
        <w:rPr>
          <w:rFonts w:ascii="Arial" w:hAnsi="Arial" w:eastAsia="Malgun Gothic"/>
          <w:b/>
          <w:sz w:val="18"/>
        </w:rPr>
        <w:t xml:space="preserve">· 시제: </w:t>
      </w:r>
      <w:r>
        <w:rPr>
          <w:rFonts w:ascii="Arial" w:hAnsi="Arial" w:eastAsia="Malgun Gothic"/>
          <w:sz w:val="18"/>
        </w:rPr>
        <w:t>현재 진행(tá dizendo), pretérito perfeito(foi).</w:t>
      </w:r>
    </w:p>
    <w:p>
      <w:pPr>
        <w:spacing w:after="0" w:before="0"/>
        <w:ind w:left="283"/>
      </w:pPr>
      <w:r>
        <w:rPr>
          <w:rFonts w:ascii="Arial" w:hAnsi="Arial" w:eastAsia="Malgun Gothic"/>
          <w:b/>
          <w:sz w:val="18"/>
        </w:rPr>
        <w:t xml:space="preserve">· 표현: </w:t>
      </w:r>
      <w:r>
        <w:rPr>
          <w:rFonts w:ascii="Arial" w:hAnsi="Arial" w:eastAsia="Malgun Gothic"/>
          <w:sz w:val="18"/>
        </w:rPr>
        <w:t>peraí — 브라질 구어 축약.</w:t>
      </w:r>
    </w:p>
    <w:p>
      <w:pPr>
        <w:spacing w:after="20" w:before="100"/>
      </w:pPr>
      <w:r>
        <w:rPr>
          <w:rFonts w:ascii="Arial" w:hAnsi="Arial" w:eastAsia="Malgun Gothic"/>
          <w:b/>
          <w:sz w:val="20"/>
        </w:rPr>
        <w:t xml:space="preserve">37. </w:t>
      </w:r>
      <w:r>
        <w:rPr>
          <w:rFonts w:ascii="Arial" w:hAnsi="Arial" w:eastAsia="Malgun Gothic"/>
          <w:b/>
          <w:color w:val="7F6000"/>
          <w:sz w:val="20"/>
        </w:rPr>
        <w:t>DIGO</w:t>
      </w:r>
      <w:r>
        <w:rPr>
          <w:rFonts w:ascii="Arial" w:hAnsi="Arial" w:eastAsia="Malgun Gothic"/>
          <w:sz w:val="20"/>
        </w:rPr>
        <w:t xml:space="preserve">  "Eu tô dizendo o que os números dizem. Os números não mentem. As pessoas, sim."</w:t>
      </w:r>
    </w:p>
    <w:p>
      <w:pPr>
        <w:spacing w:after="0" w:before="0"/>
        <w:ind w:left="283"/>
      </w:pPr>
      <w:r>
        <w:rPr>
          <w:rFonts w:ascii="Arial" w:hAnsi="Arial" w:eastAsia="Malgun Gothic"/>
          <w:b/>
          <w:sz w:val="18"/>
        </w:rPr>
        <w:t xml:space="preserve">· 단어: </w:t>
      </w:r>
      <w:r>
        <w:rPr>
          <w:rFonts w:ascii="Arial" w:hAnsi="Arial" w:eastAsia="Malgun Gothic"/>
          <w:sz w:val="18"/>
        </w:rPr>
        <w:t>número(수치) · mentir(거짓말하다)</w:t>
      </w:r>
    </w:p>
    <w:p>
      <w:pPr>
        <w:spacing w:after="0" w:before="0"/>
        <w:ind w:left="283"/>
      </w:pPr>
      <w:r>
        <w:rPr>
          <w:rFonts w:ascii="Arial" w:hAnsi="Arial" w:eastAsia="Malgun Gothic"/>
          <w:b/>
          <w:sz w:val="18"/>
        </w:rPr>
        <w:t xml:space="preserve">· 문법: </w:t>
      </w:r>
      <w:r>
        <w:rPr>
          <w:rFonts w:ascii="Arial" w:hAnsi="Arial" w:eastAsia="Malgun Gothic"/>
          <w:sz w:val="18"/>
        </w:rPr>
        <w:t>o que(~하는 것) 명사절 목적어. "As pessoas, sim" — 생략 대조(동사 mentem 생략).</w:t>
      </w:r>
    </w:p>
    <w:p>
      <w:pPr>
        <w:spacing w:after="0" w:before="0"/>
        <w:ind w:left="283"/>
      </w:pPr>
      <w:r>
        <w:rPr>
          <w:rFonts w:ascii="Arial" w:hAnsi="Arial" w:eastAsia="Malgun Gothic"/>
          <w:b/>
          <w:sz w:val="18"/>
        </w:rPr>
        <w:t xml:space="preserve">· 시제: </w:t>
      </w:r>
      <w:r>
        <w:rPr>
          <w:rFonts w:ascii="Arial" w:hAnsi="Arial" w:eastAsia="Malgun Gothic"/>
          <w:sz w:val="18"/>
        </w:rPr>
        <w:t>현재 진행(tô dizendo), 현재(dizem, mentem — 일반 진리).</w:t>
      </w:r>
    </w:p>
    <w:p>
      <w:pPr>
        <w:spacing w:after="0" w:before="0"/>
        <w:ind w:left="283"/>
      </w:pPr>
      <w:r>
        <w:rPr>
          <w:rFonts w:ascii="Arial" w:hAnsi="Arial" w:eastAsia="Malgun Gothic"/>
          <w:b/>
          <w:sz w:val="18"/>
        </w:rPr>
        <w:t xml:space="preserve">· 표현: </w:t>
      </w:r>
      <w:r>
        <w:rPr>
          <w:rFonts w:ascii="Arial" w:hAnsi="Arial" w:eastAsia="Malgun Gothic"/>
          <w:sz w:val="18"/>
        </w:rPr>
        <w:t>7화 48번 대사의 변주.</w:t>
      </w:r>
    </w:p>
    <w:p>
      <w:pPr>
        <w:spacing w:after="20" w:before="100"/>
      </w:pPr>
      <w:r>
        <w:rPr>
          <w:rFonts w:ascii="Arial" w:hAnsi="Arial" w:eastAsia="Malgun Gothic"/>
          <w:b/>
          <w:sz w:val="20"/>
        </w:rPr>
        <w:t xml:space="preserve">38. </w:t>
      </w:r>
      <w:r>
        <w:rPr>
          <w:rFonts w:ascii="Arial" w:hAnsi="Arial" w:eastAsia="Malgun Gothic"/>
          <w:b/>
          <w:color w:val="7F6000"/>
          <w:sz w:val="20"/>
        </w:rPr>
        <w:t>TIAGO</w:t>
      </w:r>
      <w:r>
        <w:rPr>
          <w:rFonts w:ascii="Arial" w:hAnsi="Arial" w:eastAsia="Malgun Gothic"/>
          <w:sz w:val="20"/>
        </w:rPr>
        <w:t xml:space="preserve">  "Ou alguém pegou o celular de um de nós. Ou o grupo foi invadido."</w:t>
      </w:r>
    </w:p>
    <w:p>
      <w:pPr>
        <w:spacing w:after="0" w:before="0"/>
        <w:ind w:left="283"/>
      </w:pPr>
      <w:r>
        <w:rPr>
          <w:rFonts w:ascii="Arial" w:hAnsi="Arial" w:eastAsia="Malgun Gothic"/>
          <w:b/>
          <w:sz w:val="18"/>
        </w:rPr>
        <w:t xml:space="preserve">· 단어: </w:t>
      </w:r>
      <w:r>
        <w:rPr>
          <w:rFonts w:ascii="Arial" w:hAnsi="Arial" w:eastAsia="Malgun Gothic"/>
          <w:sz w:val="18"/>
        </w:rPr>
        <w:t>pegar(집다, 손에 넣다) · invadir(침입하다)</w:t>
      </w:r>
    </w:p>
    <w:p>
      <w:pPr>
        <w:spacing w:after="0" w:before="0"/>
        <w:ind w:left="283"/>
      </w:pPr>
      <w:r>
        <w:rPr>
          <w:rFonts w:ascii="Arial" w:hAnsi="Arial" w:eastAsia="Malgun Gothic"/>
          <w:b/>
          <w:sz w:val="18"/>
        </w:rPr>
        <w:t xml:space="preserve">· 문법: </w:t>
      </w:r>
      <w:r>
        <w:rPr>
          <w:rFonts w:ascii="Arial" w:hAnsi="Arial" w:eastAsia="Malgun Gothic"/>
          <w:sz w:val="18"/>
        </w:rPr>
        <w:t>Ou … ou …(둘 중 하나) 선택 구문. 수동태 foi invadido(행위자 생략).</w:t>
      </w:r>
    </w:p>
    <w:p>
      <w:pPr>
        <w:spacing w:after="0" w:before="0"/>
        <w:ind w:left="283"/>
      </w:pPr>
      <w:r>
        <w:rPr>
          <w:rFonts w:ascii="Arial" w:hAnsi="Arial" w:eastAsia="Malgun Gothic"/>
          <w:b/>
          <w:sz w:val="18"/>
        </w:rPr>
        <w:t xml:space="preserve">· 시제: </w:t>
      </w:r>
      <w:r>
        <w:rPr>
          <w:rFonts w:ascii="Arial" w:hAnsi="Arial" w:eastAsia="Malgun Gothic"/>
          <w:sz w:val="18"/>
        </w:rPr>
        <w:t>pretérito perfeito(능동·수동).</w:t>
      </w:r>
    </w:p>
    <w:p>
      <w:pPr>
        <w:spacing w:after="0" w:before="0"/>
        <w:ind w:left="283"/>
      </w:pPr>
      <w:r>
        <w:rPr>
          <w:rFonts w:ascii="Arial" w:hAnsi="Arial" w:eastAsia="Malgun Gothic"/>
          <w:b/>
          <w:sz w:val="18"/>
        </w:rPr>
        <w:t xml:space="preserve">· 표현: </w:t>
      </w:r>
      <w:r>
        <w:rPr>
          <w:rFonts w:ascii="Arial" w:hAnsi="Arial" w:eastAsia="Malgun Gothic"/>
          <w:sz w:val="18"/>
        </w:rPr>
        <w:t>능동(alguém pegou) → 수동(foi invadido)으로 행위자 흐림.</w:t>
      </w:r>
    </w:p>
    <w:p>
      <w:pPr>
        <w:spacing w:after="20" w:before="100"/>
      </w:pPr>
      <w:r>
        <w:rPr>
          <w:rFonts w:ascii="Arial" w:hAnsi="Arial" w:eastAsia="Malgun Gothic"/>
          <w:b/>
          <w:sz w:val="20"/>
        </w:rPr>
        <w:t xml:space="preserve">39. </w:t>
      </w:r>
      <w:r>
        <w:rPr>
          <w:rFonts w:ascii="Arial" w:hAnsi="Arial" w:eastAsia="Malgun Gothic"/>
          <w:b/>
          <w:color w:val="7F6000"/>
          <w:sz w:val="20"/>
        </w:rPr>
        <w:t>DIGO</w:t>
      </w:r>
      <w:r>
        <w:rPr>
          <w:rFonts w:ascii="Arial" w:hAnsi="Arial" w:eastAsia="Malgun Gothic"/>
          <w:sz w:val="20"/>
        </w:rPr>
        <w:t xml:space="preserve">  "Pode ser. São três hipóteses. Nenhuma é boa."</w:t>
      </w:r>
    </w:p>
    <w:p>
      <w:pPr>
        <w:spacing w:after="0" w:before="0"/>
        <w:ind w:left="283"/>
      </w:pPr>
      <w:r>
        <w:rPr>
          <w:rFonts w:ascii="Arial" w:hAnsi="Arial" w:eastAsia="Malgun Gothic"/>
          <w:b/>
          <w:sz w:val="18"/>
        </w:rPr>
        <w:t xml:space="preserve">· 단어: </w:t>
      </w:r>
      <w:r>
        <w:rPr>
          <w:rFonts w:ascii="Arial" w:hAnsi="Arial" w:eastAsia="Malgun Gothic"/>
          <w:sz w:val="18"/>
        </w:rPr>
        <w:t>hipótese(가설)</w:t>
      </w:r>
    </w:p>
    <w:p>
      <w:pPr>
        <w:spacing w:after="0" w:before="0"/>
        <w:ind w:left="283"/>
      </w:pPr>
      <w:r>
        <w:rPr>
          <w:rFonts w:ascii="Arial" w:hAnsi="Arial" w:eastAsia="Malgun Gothic"/>
          <w:b/>
          <w:sz w:val="18"/>
        </w:rPr>
        <w:t xml:space="preserve">· 문법: </w:t>
      </w:r>
      <w:r>
        <w:rPr>
          <w:rFonts w:ascii="Arial" w:hAnsi="Arial" w:eastAsia="Malgun Gothic"/>
          <w:sz w:val="18"/>
        </w:rPr>
        <w:t>Nenhuma 주어 + 단수 동사.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40. </w:t>
      </w:r>
      <w:r>
        <w:rPr>
          <w:rFonts w:ascii="Arial" w:hAnsi="Arial" w:eastAsia="Malgun Gothic"/>
          <w:b/>
          <w:color w:val="7F6000"/>
          <w:sz w:val="20"/>
        </w:rPr>
        <w:t>WESLEY</w:t>
      </w:r>
      <w:r>
        <w:rPr>
          <w:rFonts w:ascii="Arial" w:hAnsi="Arial" w:eastAsia="Malgun Gothic"/>
          <w:sz w:val="20"/>
        </w:rPr>
        <w:t xml:space="preserve">  "A Sophie disse "ainda tem um ouvido". Parece que o ouvido também tem dedo."</w:t>
      </w:r>
    </w:p>
    <w:p>
      <w:pPr>
        <w:spacing w:after="0" w:before="0"/>
        <w:ind w:left="283"/>
      </w:pPr>
      <w:r>
        <w:rPr>
          <w:rFonts w:ascii="Arial" w:hAnsi="Arial" w:eastAsia="Malgun Gothic"/>
          <w:b/>
          <w:sz w:val="18"/>
        </w:rPr>
        <w:t xml:space="preserve">· 단어: </w:t>
      </w:r>
      <w:r>
        <w:rPr>
          <w:rFonts w:ascii="Arial" w:hAnsi="Arial" w:eastAsia="Malgun Gothic"/>
          <w:sz w:val="18"/>
        </w:rPr>
        <w:t>parecer que(~인 것 같다) · dedo(손가락)</w:t>
      </w:r>
    </w:p>
    <w:p>
      <w:pPr>
        <w:spacing w:after="0" w:before="0"/>
        <w:ind w:left="283"/>
      </w:pPr>
      <w:r>
        <w:rPr>
          <w:rFonts w:ascii="Arial" w:hAnsi="Arial" w:eastAsia="Malgun Gothic"/>
          <w:b/>
          <w:sz w:val="18"/>
        </w:rPr>
        <w:t xml:space="preserve">· 문법: </w:t>
      </w:r>
      <w:r>
        <w:rPr>
          <w:rFonts w:ascii="Arial" w:hAnsi="Arial" w:eastAsia="Malgun Gothic"/>
          <w:sz w:val="18"/>
        </w:rPr>
        <w:t>직접 인용 + parece que + 직설법(추정).</w:t>
      </w:r>
    </w:p>
    <w:p>
      <w:pPr>
        <w:spacing w:after="0" w:before="0"/>
        <w:ind w:left="283"/>
      </w:pPr>
      <w:r>
        <w:rPr>
          <w:rFonts w:ascii="Arial" w:hAnsi="Arial" w:eastAsia="Malgun Gothic"/>
          <w:b/>
          <w:sz w:val="18"/>
        </w:rPr>
        <w:t xml:space="preserve">· 시제: </w:t>
      </w:r>
      <w:r>
        <w:rPr>
          <w:rFonts w:ascii="Arial" w:hAnsi="Arial" w:eastAsia="Malgun Gothic"/>
          <w:sz w:val="18"/>
        </w:rPr>
        <w:t>pretérito perfeito(disse), 현재(parece, tem).</w:t>
      </w:r>
    </w:p>
    <w:p>
      <w:pPr>
        <w:spacing w:after="0" w:before="0"/>
        <w:ind w:left="283"/>
      </w:pPr>
      <w:r>
        <w:rPr>
          <w:rFonts w:ascii="Arial" w:hAnsi="Arial" w:eastAsia="Malgun Gothic"/>
          <w:b/>
          <w:sz w:val="18"/>
        </w:rPr>
        <w:t xml:space="preserve">· 표현: </w:t>
      </w:r>
      <w:r>
        <w:rPr>
          <w:rFonts w:ascii="Arial" w:hAnsi="Arial" w:eastAsia="Malgun Gothic"/>
          <w:sz w:val="18"/>
        </w:rPr>
        <w:t>은유의 확장 — 엿듣는 귀가 이제 손도 쓴다.</w:t>
      </w:r>
    </w:p>
    <w:p>
      <w:pPr>
        <w:spacing w:after="20" w:before="100"/>
      </w:pPr>
      <w:r>
        <w:rPr>
          <w:rFonts w:ascii="Arial" w:hAnsi="Arial" w:eastAsia="Malgun Gothic"/>
          <w:b/>
          <w:sz w:val="20"/>
        </w:rPr>
        <w:t xml:space="preserve">41. </w:t>
      </w:r>
      <w:r>
        <w:rPr>
          <w:rFonts w:ascii="Arial" w:hAnsi="Arial" w:eastAsia="Malgun Gothic"/>
          <w:b/>
          <w:color w:val="7F6000"/>
          <w:sz w:val="20"/>
        </w:rPr>
        <w:t>TIAGO</w:t>
      </w:r>
      <w:r>
        <w:rPr>
          <w:rFonts w:ascii="Arial" w:hAnsi="Arial" w:eastAsia="Malgun Gothic"/>
          <w:sz w:val="20"/>
        </w:rPr>
        <w:t xml:space="preserve">  "Ninguém acusa ninguém hoje. Hoje a gente bota o site no ar."</w:t>
      </w:r>
    </w:p>
    <w:p>
      <w:pPr>
        <w:spacing w:after="0" w:before="0"/>
        <w:ind w:left="283"/>
      </w:pPr>
      <w:r>
        <w:rPr>
          <w:rFonts w:ascii="Arial" w:hAnsi="Arial" w:eastAsia="Malgun Gothic"/>
          <w:b/>
          <w:sz w:val="18"/>
        </w:rPr>
        <w:t xml:space="preserve">· 단어: </w:t>
      </w:r>
      <w:r>
        <w:rPr>
          <w:rFonts w:ascii="Arial" w:hAnsi="Arial" w:eastAsia="Malgun Gothic"/>
          <w:sz w:val="18"/>
        </w:rPr>
        <w:t>acusar(고발·비난하다) · botar no ar(다시 띄우다)</w:t>
      </w:r>
    </w:p>
    <w:p>
      <w:pPr>
        <w:spacing w:after="0" w:before="0"/>
        <w:ind w:left="283"/>
      </w:pPr>
      <w:r>
        <w:rPr>
          <w:rFonts w:ascii="Arial" w:hAnsi="Arial" w:eastAsia="Malgun Gothic"/>
          <w:b/>
          <w:sz w:val="18"/>
        </w:rPr>
        <w:t xml:space="preserve">· 문법: </w:t>
      </w:r>
      <w:r>
        <w:rPr>
          <w:rFonts w:ascii="Arial" w:hAnsi="Arial" w:eastAsia="Malgun Gothic"/>
          <w:sz w:val="18"/>
        </w:rPr>
        <w:t>주어 ninguém + 목적어 ninguém(부정 일치). 현재형 지시.</w:t>
      </w:r>
    </w:p>
    <w:p>
      <w:pPr>
        <w:spacing w:after="0" w:before="0"/>
        <w:ind w:left="283"/>
      </w:pPr>
      <w:r>
        <w:rPr>
          <w:rFonts w:ascii="Arial" w:hAnsi="Arial" w:eastAsia="Malgun Gothic"/>
          <w:b/>
          <w:sz w:val="18"/>
        </w:rPr>
        <w:t xml:space="preserve">· 시제: </w:t>
      </w:r>
      <w:r>
        <w:rPr>
          <w:rFonts w:ascii="Arial" w:hAnsi="Arial" w:eastAsia="Malgun Gothic"/>
          <w:sz w:val="18"/>
        </w:rPr>
        <w:t>현재직설법 — 규칙 선언·계획.</w:t>
      </w:r>
    </w:p>
    <w:p>
      <w:pPr>
        <w:spacing w:after="0" w:before="0"/>
        <w:ind w:left="283"/>
      </w:pPr>
      <w:r>
        <w:rPr>
          <w:rFonts w:ascii="Arial" w:hAnsi="Arial" w:eastAsia="Malgun Gothic"/>
          <w:b/>
          <w:sz w:val="18"/>
        </w:rPr>
        <w:t xml:space="preserve">· 표현: </w:t>
      </w:r>
      <w:r>
        <w:rPr>
          <w:rFonts w:ascii="Arial" w:hAnsi="Arial" w:eastAsia="Malgun Gothic"/>
          <w:sz w:val="18"/>
        </w:rPr>
        <w:t>botar(구어) = pôr/colocar. no ar = 온라인/방송 중.</w:t>
      </w:r>
    </w:p>
    <w:p>
      <w:pPr>
        <w:spacing w:after="20" w:before="100"/>
      </w:pPr>
      <w:r>
        <w:rPr>
          <w:rFonts w:ascii="Arial" w:hAnsi="Arial" w:eastAsia="Malgun Gothic"/>
          <w:b/>
          <w:sz w:val="20"/>
        </w:rPr>
        <w:t xml:space="preserve">42. </w:t>
      </w:r>
      <w:r>
        <w:rPr>
          <w:rFonts w:ascii="Arial" w:hAnsi="Arial" w:eastAsia="Malgun Gothic"/>
          <w:b/>
          <w:color w:val="7F6000"/>
          <w:sz w:val="20"/>
        </w:rPr>
        <w:t>DIGO</w:t>
      </w:r>
      <w:r>
        <w:rPr>
          <w:rFonts w:ascii="Arial" w:hAnsi="Arial" w:eastAsia="Malgun Gothic"/>
          <w:sz w:val="20"/>
        </w:rPr>
        <w:t xml:space="preserve">  "Aqui o backup. Do cofre do Zé. Com cheiro de pastel."</w:t>
      </w:r>
    </w:p>
    <w:p>
      <w:pPr>
        <w:spacing w:after="0" w:before="0"/>
        <w:ind w:left="283"/>
      </w:pPr>
      <w:r>
        <w:rPr>
          <w:rFonts w:ascii="Arial" w:hAnsi="Arial" w:eastAsia="Malgun Gothic"/>
          <w:b/>
          <w:sz w:val="18"/>
        </w:rPr>
        <w:t xml:space="preserve">· 단어: </w:t>
      </w:r>
      <w:r>
        <w:rPr>
          <w:rFonts w:ascii="Arial" w:hAnsi="Arial" w:eastAsia="Malgun Gothic"/>
          <w:sz w:val="18"/>
        </w:rPr>
        <w:t>cheiro(냄새)</w:t>
      </w:r>
    </w:p>
    <w:p>
      <w:pPr>
        <w:spacing w:after="0" w:before="0"/>
        <w:ind w:left="283"/>
      </w:pPr>
      <w:r>
        <w:rPr>
          <w:rFonts w:ascii="Arial" w:hAnsi="Arial" w:eastAsia="Malgun Gothic"/>
          <w:b/>
          <w:sz w:val="18"/>
        </w:rPr>
        <w:t xml:space="preserve">· 문법: </w:t>
      </w:r>
      <w:r>
        <w:rPr>
          <w:rFonts w:ascii="Arial" w:hAnsi="Arial" w:eastAsia="Malgun Gothic"/>
          <w:sz w:val="18"/>
        </w:rPr>
        <w:t>"Aqui + 명사" 제시 구문(=Aqui está o backup).</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43. </w:t>
      </w:r>
      <w:r>
        <w:rPr>
          <w:rFonts w:ascii="Arial" w:hAnsi="Arial" w:eastAsia="Malgun Gothic"/>
          <w:b/>
          <w:color w:val="7F6000"/>
          <w:sz w:val="20"/>
        </w:rPr>
        <w:t>WESLEY</w:t>
      </w:r>
      <w:r>
        <w:rPr>
          <w:rFonts w:ascii="Arial" w:hAnsi="Arial" w:eastAsia="Malgun Gothic"/>
          <w:sz w:val="20"/>
        </w:rPr>
        <w:t xml:space="preserve">  "O Zé te deu a chave do cofre? Pra mim, nem fia cerveja."</w:t>
      </w:r>
    </w:p>
    <w:p>
      <w:pPr>
        <w:spacing w:after="0" w:before="0"/>
        <w:ind w:left="283"/>
      </w:pPr>
      <w:r>
        <w:rPr>
          <w:rFonts w:ascii="Arial" w:hAnsi="Arial" w:eastAsia="Malgun Gothic"/>
          <w:b/>
          <w:sz w:val="18"/>
        </w:rPr>
        <w:t xml:space="preserve">· 단어: </w:t>
      </w:r>
      <w:r>
        <w:rPr>
          <w:rFonts w:ascii="Arial" w:hAnsi="Arial" w:eastAsia="Malgun Gothic"/>
          <w:sz w:val="18"/>
        </w:rPr>
        <w:t>dar(주다) · fiar(외상 주다)</w:t>
      </w:r>
    </w:p>
    <w:p>
      <w:pPr>
        <w:spacing w:after="0" w:before="0"/>
        <w:ind w:left="283"/>
      </w:pPr>
      <w:r>
        <w:rPr>
          <w:rFonts w:ascii="Arial" w:hAnsi="Arial" w:eastAsia="Malgun Gothic"/>
          <w:b/>
          <w:sz w:val="18"/>
        </w:rPr>
        <w:t xml:space="preserve">· 문법: </w:t>
      </w:r>
      <w:r>
        <w:rPr>
          <w:rFonts w:ascii="Arial" w:hAnsi="Arial" w:eastAsia="Malgun Gothic"/>
          <w:sz w:val="18"/>
        </w:rPr>
        <w:t>te — 간접목적어 proclise. "nem fia" — 주어(ele) 생략, nem = 조차 ~ 않다.</w:t>
      </w:r>
    </w:p>
    <w:p>
      <w:pPr>
        <w:spacing w:after="0" w:before="0"/>
        <w:ind w:left="283"/>
      </w:pPr>
      <w:r>
        <w:rPr>
          <w:rFonts w:ascii="Arial" w:hAnsi="Arial" w:eastAsia="Malgun Gothic"/>
          <w:b/>
          <w:sz w:val="18"/>
        </w:rPr>
        <w:t xml:space="preserve">· 시제: </w:t>
      </w:r>
      <w:r>
        <w:rPr>
          <w:rFonts w:ascii="Arial" w:hAnsi="Arial" w:eastAsia="Malgun Gothic"/>
          <w:sz w:val="18"/>
        </w:rPr>
        <w:t>pretérito perfeito(deu), 현재(fia — 습관).</w:t>
      </w:r>
    </w:p>
    <w:p>
      <w:pPr>
        <w:spacing w:after="0" w:before="0"/>
        <w:ind w:left="283"/>
      </w:pPr>
      <w:r>
        <w:rPr>
          <w:rFonts w:ascii="Arial" w:hAnsi="Arial" w:eastAsia="Malgun Gothic"/>
          <w:b/>
          <w:sz w:val="18"/>
        </w:rPr>
        <w:t xml:space="preserve">· 표현: </w:t>
      </w:r>
      <w:r>
        <w:rPr>
          <w:rFonts w:ascii="Arial" w:hAnsi="Arial" w:eastAsia="Malgun Gothic"/>
          <w:sz w:val="18"/>
        </w:rPr>
        <w:t>fiar = 외상으로 팔다(fiado — 외상).</w:t>
      </w:r>
    </w:p>
    <w:p>
      <w:pPr>
        <w:spacing w:after="20" w:before="100"/>
      </w:pPr>
      <w:r>
        <w:rPr>
          <w:rFonts w:ascii="Arial" w:hAnsi="Arial" w:eastAsia="Malgun Gothic"/>
          <w:b/>
          <w:sz w:val="20"/>
        </w:rPr>
        <w:t xml:space="preserve">44. </w:t>
      </w:r>
      <w:r>
        <w:rPr>
          <w:rFonts w:ascii="Arial" w:hAnsi="Arial" w:eastAsia="Malgun Gothic"/>
          <w:b/>
          <w:color w:val="7F6000"/>
          <w:sz w:val="20"/>
        </w:rPr>
        <w:t>DIGO</w:t>
      </w:r>
      <w:r>
        <w:rPr>
          <w:rFonts w:ascii="Arial" w:hAnsi="Arial" w:eastAsia="Malgun Gothic"/>
          <w:sz w:val="20"/>
        </w:rPr>
        <w:t xml:space="preserve">  "Ele confia em quem paga a conta em dia, Wesley."</w:t>
      </w:r>
    </w:p>
    <w:p>
      <w:pPr>
        <w:spacing w:after="0" w:before="0"/>
        <w:ind w:left="283"/>
      </w:pPr>
      <w:r>
        <w:rPr>
          <w:rFonts w:ascii="Arial" w:hAnsi="Arial" w:eastAsia="Malgun Gothic"/>
          <w:b/>
          <w:sz w:val="18"/>
        </w:rPr>
        <w:t xml:space="preserve">· 단어: </w:t>
      </w:r>
      <w:r>
        <w:rPr>
          <w:rFonts w:ascii="Arial" w:hAnsi="Arial" w:eastAsia="Malgun Gothic"/>
          <w:sz w:val="18"/>
        </w:rPr>
        <w:t>confiar em(~를 믿다) · em dia(제때, 밀리지 않고)</w:t>
      </w:r>
    </w:p>
    <w:p>
      <w:pPr>
        <w:spacing w:after="0" w:before="0"/>
        <w:ind w:left="283"/>
      </w:pPr>
      <w:r>
        <w:rPr>
          <w:rFonts w:ascii="Arial" w:hAnsi="Arial" w:eastAsia="Malgun Gothic"/>
          <w:b/>
          <w:sz w:val="18"/>
        </w:rPr>
        <w:t xml:space="preserve">· 문법: </w:t>
      </w:r>
      <w:r>
        <w:rPr>
          <w:rFonts w:ascii="Arial" w:hAnsi="Arial" w:eastAsia="Malgun Gothic"/>
          <w:sz w:val="18"/>
        </w:rPr>
        <w:t>전치사 em + 독립 관계사 quem.</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일반적 성향.</w:t>
      </w:r>
    </w:p>
    <w:p>
      <w:pPr>
        <w:spacing w:after="0" w:before="0"/>
        <w:ind w:left="283"/>
      </w:pPr>
      <w:r>
        <w:rPr>
          <w:rFonts w:ascii="Arial" w:hAnsi="Arial" w:eastAsia="Malgun Gothic"/>
          <w:b/>
          <w:sz w:val="18"/>
        </w:rPr>
        <w:t xml:space="preserve">· 표현: </w:t>
      </w:r>
      <w:r>
        <w:rPr>
          <w:rFonts w:ascii="Arial" w:hAnsi="Arial" w:eastAsia="Malgun Gothic"/>
          <w:sz w:val="18"/>
        </w:rPr>
        <w:t>"quem paga a conta"의 일상적 말장난. em dia = 연체 없이.</w:t>
      </w:r>
    </w:p>
    <w:p>
      <w:pPr>
        <w:spacing w:after="20" w:before="100"/>
      </w:pPr>
      <w:r>
        <w:rPr>
          <w:rFonts w:ascii="Arial" w:hAnsi="Arial" w:eastAsia="Malgun Gothic"/>
          <w:b/>
          <w:sz w:val="20"/>
        </w:rPr>
        <w:t xml:space="preserve">45. </w:t>
      </w:r>
      <w:r>
        <w:rPr>
          <w:rFonts w:ascii="Arial" w:hAnsi="Arial" w:eastAsia="Malgun Gothic"/>
          <w:b/>
          <w:color w:val="7F6000"/>
          <w:sz w:val="20"/>
        </w:rPr>
        <w:t>TIAGO</w:t>
      </w:r>
      <w:r>
        <w:rPr>
          <w:rFonts w:ascii="Arial" w:hAnsi="Arial" w:eastAsia="Malgun Gothic"/>
          <w:sz w:val="20"/>
        </w:rPr>
        <w:t xml:space="preserve">  "Quanto tempo pra voltar?"</w:t>
      </w:r>
    </w:p>
    <w:p>
      <w:pPr>
        <w:spacing w:after="0" w:before="0"/>
        <w:ind w:left="283"/>
      </w:pPr>
      <w:r>
        <w:rPr>
          <w:rFonts w:ascii="Arial" w:hAnsi="Arial" w:eastAsia="Malgun Gothic"/>
          <w:b/>
          <w:sz w:val="18"/>
        </w:rPr>
        <w:t xml:space="preserve">· 단어: </w:t>
      </w:r>
      <w:r>
        <w:rPr>
          <w:rFonts w:ascii="Arial" w:hAnsi="Arial" w:eastAsia="Malgun Gothic"/>
          <w:sz w:val="18"/>
        </w:rPr>
        <w:t>quanto tempo(얼마나 오래) · voltar(복구되다)</w:t>
      </w:r>
    </w:p>
    <w:p>
      <w:pPr>
        <w:spacing w:after="0" w:before="0"/>
        <w:ind w:left="283"/>
      </w:pPr>
      <w:r>
        <w:rPr>
          <w:rFonts w:ascii="Arial" w:hAnsi="Arial" w:eastAsia="Malgun Gothic"/>
          <w:b/>
          <w:sz w:val="18"/>
        </w:rPr>
        <w:t xml:space="preserve">· 문법: </w:t>
      </w:r>
      <w:r>
        <w:rPr>
          <w:rFonts w:ascii="Arial" w:hAnsi="Arial" w:eastAsia="Malgun Gothic"/>
          <w:sz w:val="18"/>
        </w:rPr>
        <w:t>동사 생략 의문(=Quanto tempo falta pra voltar?).</w:t>
      </w:r>
    </w:p>
    <w:p>
      <w:pPr>
        <w:spacing w:after="0" w:before="0"/>
        <w:ind w:left="283"/>
      </w:pPr>
      <w:r>
        <w:rPr>
          <w:rFonts w:ascii="Arial" w:hAnsi="Arial" w:eastAsia="Malgun Gothic"/>
          <w:b/>
          <w:sz w:val="18"/>
        </w:rPr>
        <w:t xml:space="preserve">· 시제: </w:t>
      </w:r>
      <w:r>
        <w:rPr>
          <w:rFonts w:ascii="Arial" w:hAnsi="Arial" w:eastAsia="Malgun Gothic"/>
          <w:sz w:val="18"/>
        </w:rPr>
        <w:t>부정사.</w:t>
      </w:r>
    </w:p>
    <w:p>
      <w:pPr>
        <w:spacing w:after="20" w:before="100"/>
      </w:pPr>
      <w:r>
        <w:rPr>
          <w:rFonts w:ascii="Arial" w:hAnsi="Arial" w:eastAsia="Malgun Gothic"/>
          <w:b/>
          <w:sz w:val="20"/>
        </w:rPr>
        <w:t xml:space="preserve">46. </w:t>
      </w:r>
      <w:r>
        <w:rPr>
          <w:rFonts w:ascii="Arial" w:hAnsi="Arial" w:eastAsia="Malgun Gothic"/>
          <w:b/>
          <w:color w:val="7F6000"/>
          <w:sz w:val="20"/>
        </w:rPr>
        <w:t>DIGO</w:t>
      </w:r>
      <w:r>
        <w:rPr>
          <w:rFonts w:ascii="Arial" w:hAnsi="Arial" w:eastAsia="Malgun Gothic"/>
          <w:sz w:val="20"/>
        </w:rPr>
        <w:t xml:space="preserve">  "Servidor novo, senhas novas, tudo do zero. Umas seis horas."</w:t>
      </w:r>
    </w:p>
    <w:p>
      <w:pPr>
        <w:spacing w:after="0" w:before="0"/>
        <w:ind w:left="283"/>
      </w:pPr>
      <w:r>
        <w:rPr>
          <w:rFonts w:ascii="Arial" w:hAnsi="Arial" w:eastAsia="Malgun Gothic"/>
          <w:b/>
          <w:sz w:val="18"/>
        </w:rPr>
        <w:t xml:space="preserve">· 단어: </w:t>
      </w:r>
      <w:r>
        <w:rPr>
          <w:rFonts w:ascii="Arial" w:hAnsi="Arial" w:eastAsia="Malgun Gothic"/>
          <w:sz w:val="18"/>
        </w:rPr>
        <w:t>do zero(처음부터) · umas(대략)</w:t>
      </w:r>
    </w:p>
    <w:p>
      <w:pPr>
        <w:spacing w:after="0" w:before="0"/>
        <w:ind w:left="283"/>
      </w:pPr>
      <w:r>
        <w:rPr>
          <w:rFonts w:ascii="Arial" w:hAnsi="Arial" w:eastAsia="Malgun Gothic"/>
          <w:b/>
          <w:sz w:val="18"/>
        </w:rPr>
        <w:t xml:space="preserve">· 문법: </w:t>
      </w:r>
      <w:r>
        <w:rPr>
          <w:rFonts w:ascii="Arial" w:hAnsi="Arial" w:eastAsia="Malgun Gothic"/>
          <w:sz w:val="18"/>
        </w:rPr>
        <w:t>부정관사 복수 umas + 수사 = 약, 대략.</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umas seis horas = 여섯 시간쯤.</w:t>
      </w:r>
    </w:p>
    <w:p>
      <w:pPr>
        <w:spacing w:after="20" w:before="100"/>
      </w:pPr>
      <w:r>
        <w:rPr>
          <w:rFonts w:ascii="Arial" w:hAnsi="Arial" w:eastAsia="Malgun Gothic"/>
          <w:b/>
          <w:sz w:val="20"/>
        </w:rPr>
        <w:t xml:space="preserve">47. </w:t>
      </w:r>
      <w:r>
        <w:rPr>
          <w:rFonts w:ascii="Arial" w:hAnsi="Arial" w:eastAsia="Malgun Gothic"/>
          <w:b/>
          <w:color w:val="7F6000"/>
          <w:sz w:val="20"/>
        </w:rPr>
        <w:t>TIAGO</w:t>
      </w:r>
      <w:r>
        <w:rPr>
          <w:rFonts w:ascii="Arial" w:hAnsi="Arial" w:eastAsia="Malgun Gothic"/>
          <w:sz w:val="20"/>
        </w:rPr>
        <w:t xml:space="preserve">  "Seis horas sem site. O que vão dizer?"</w:t>
      </w:r>
    </w:p>
    <w:p>
      <w:pPr>
        <w:spacing w:after="0" w:before="0"/>
        <w:ind w:left="283"/>
      </w:pPr>
      <w:r>
        <w:rPr>
          <w:rFonts w:ascii="Arial" w:hAnsi="Arial" w:eastAsia="Malgun Gothic"/>
          <w:b/>
          <w:sz w:val="18"/>
        </w:rPr>
        <w:t xml:space="preserve">· 단어: </w:t>
      </w:r>
      <w:r>
        <w:rPr>
          <w:rFonts w:ascii="Arial" w:hAnsi="Arial" w:eastAsia="Malgun Gothic"/>
          <w:sz w:val="18"/>
        </w:rPr>
        <w:t>dizer(말하다)</w:t>
      </w:r>
    </w:p>
    <w:p>
      <w:pPr>
        <w:spacing w:after="0" w:before="0"/>
        <w:ind w:left="283"/>
      </w:pPr>
      <w:r>
        <w:rPr>
          <w:rFonts w:ascii="Arial" w:hAnsi="Arial" w:eastAsia="Malgun Gothic"/>
          <w:b/>
          <w:sz w:val="18"/>
        </w:rPr>
        <w:t xml:space="preserve">· 문법: </w:t>
      </w:r>
      <w:r>
        <w:rPr>
          <w:rFonts w:ascii="Arial" w:hAnsi="Arial" w:eastAsia="Malgun Gothic"/>
          <w:sz w:val="18"/>
        </w:rPr>
        <w:t>불특정 3인칭 복수 주어(사람들이).</w:t>
      </w:r>
    </w:p>
    <w:p>
      <w:pPr>
        <w:spacing w:after="0" w:before="0"/>
        <w:ind w:left="283"/>
      </w:pPr>
      <w:r>
        <w:rPr>
          <w:rFonts w:ascii="Arial" w:hAnsi="Arial" w:eastAsia="Malgun Gothic"/>
          <w:b/>
          <w:sz w:val="18"/>
        </w:rPr>
        <w:t xml:space="preserve">· 시제: </w:t>
      </w:r>
      <w:r>
        <w:rPr>
          <w:rFonts w:ascii="Arial" w:hAnsi="Arial" w:eastAsia="Malgun Gothic"/>
          <w:sz w:val="18"/>
        </w:rPr>
        <w:t>우언적 미래.</w:t>
      </w:r>
    </w:p>
    <w:p>
      <w:pPr>
        <w:spacing w:after="20" w:before="100"/>
      </w:pPr>
      <w:r>
        <w:rPr>
          <w:rFonts w:ascii="Arial" w:hAnsi="Arial" w:eastAsia="Malgun Gothic"/>
          <w:b/>
          <w:sz w:val="20"/>
        </w:rPr>
        <w:t xml:space="preserve">48. </w:t>
      </w:r>
      <w:r>
        <w:rPr>
          <w:rFonts w:ascii="Arial" w:hAnsi="Arial" w:eastAsia="Malgun Gothic"/>
          <w:b/>
          <w:color w:val="7F6000"/>
          <w:sz w:val="20"/>
        </w:rPr>
        <w:t>WESLEY</w:t>
      </w:r>
      <w:r>
        <w:rPr>
          <w:rFonts w:ascii="Arial" w:hAnsi="Arial" w:eastAsia="Malgun Gothic"/>
          <w:sz w:val="20"/>
        </w:rPr>
        <w:t xml:space="preserve">  "Que a gente fugiu. Que a gente tem o que esconder."</w:t>
      </w:r>
    </w:p>
    <w:p>
      <w:pPr>
        <w:spacing w:after="0" w:before="0"/>
        <w:ind w:left="283"/>
      </w:pPr>
      <w:r>
        <w:rPr>
          <w:rFonts w:ascii="Arial" w:hAnsi="Arial" w:eastAsia="Malgun Gothic"/>
          <w:b/>
          <w:sz w:val="18"/>
        </w:rPr>
        <w:t xml:space="preserve">· 단어: </w:t>
      </w:r>
      <w:r>
        <w:rPr>
          <w:rFonts w:ascii="Arial" w:hAnsi="Arial" w:eastAsia="Malgun Gothic"/>
          <w:sz w:val="18"/>
        </w:rPr>
        <w:t>fugir(도망치다) · ter o que + 부정사(~할 것이 있다)</w:t>
      </w:r>
    </w:p>
    <w:p>
      <w:pPr>
        <w:spacing w:after="0" w:before="0"/>
        <w:ind w:left="283"/>
      </w:pPr>
      <w:r>
        <w:rPr>
          <w:rFonts w:ascii="Arial" w:hAnsi="Arial" w:eastAsia="Malgun Gothic"/>
          <w:b/>
          <w:sz w:val="18"/>
        </w:rPr>
        <w:t xml:space="preserve">· 문법: </w:t>
      </w:r>
      <w:r>
        <w:rPr>
          <w:rFonts w:ascii="Arial" w:hAnsi="Arial" w:eastAsia="Malgun Gothic"/>
          <w:sz w:val="18"/>
        </w:rPr>
        <w:t>que절 단독 응답(vão dizer que… 생략). "ter o que esconder" — 관용 구문.</w:t>
      </w:r>
    </w:p>
    <w:p>
      <w:pPr>
        <w:spacing w:after="0" w:before="0"/>
        <w:ind w:left="283"/>
      </w:pPr>
      <w:r>
        <w:rPr>
          <w:rFonts w:ascii="Arial" w:hAnsi="Arial" w:eastAsia="Malgun Gothic"/>
          <w:b/>
          <w:sz w:val="18"/>
        </w:rPr>
        <w:t xml:space="preserve">· 시제: </w:t>
      </w:r>
      <w:r>
        <w:rPr>
          <w:rFonts w:ascii="Arial" w:hAnsi="Arial" w:eastAsia="Malgun Gothic"/>
          <w:sz w:val="18"/>
        </w:rPr>
        <w:t>pretérito perfeito(fugiu), 현재(tem).</w:t>
      </w:r>
    </w:p>
    <w:p>
      <w:pPr>
        <w:spacing w:after="20" w:before="100"/>
      </w:pPr>
      <w:r>
        <w:rPr>
          <w:rFonts w:ascii="Arial" w:hAnsi="Arial" w:eastAsia="Malgun Gothic"/>
          <w:b/>
          <w:sz w:val="20"/>
        </w:rPr>
        <w:t xml:space="preserve">49. </w:t>
      </w:r>
      <w:r>
        <w:rPr>
          <w:rFonts w:ascii="Arial" w:hAnsi="Arial" w:eastAsia="Malgun Gothic"/>
          <w:b/>
          <w:color w:val="7F6000"/>
          <w:sz w:val="20"/>
        </w:rPr>
        <w:t>TIAGO</w:t>
      </w:r>
      <w:r>
        <w:rPr>
          <w:rFonts w:ascii="Arial" w:hAnsi="Arial" w:eastAsia="Malgun Gothic"/>
          <w:sz w:val="20"/>
        </w:rPr>
        <w:t xml:space="preserve">  "Beatriz já sabe?"</w:t>
      </w:r>
    </w:p>
    <w:p>
      <w:pPr>
        <w:spacing w:after="0" w:before="0"/>
        <w:ind w:left="283"/>
      </w:pPr>
      <w:r>
        <w:rPr>
          <w:rFonts w:ascii="Arial" w:hAnsi="Arial" w:eastAsia="Malgun Gothic"/>
          <w:b/>
          <w:sz w:val="18"/>
        </w:rPr>
        <w:t xml:space="preserve">· 단어: </w:t>
      </w:r>
      <w:r>
        <w:rPr>
          <w:rFonts w:ascii="Arial" w:hAnsi="Arial" w:eastAsia="Malgun Gothic"/>
          <w:sz w:val="18"/>
        </w:rPr>
        <w:t>já(벌써)</w:t>
      </w:r>
    </w:p>
    <w:p>
      <w:pPr>
        <w:spacing w:after="0" w:before="0"/>
        <w:ind w:left="283"/>
      </w:pPr>
      <w:r>
        <w:rPr>
          <w:rFonts w:ascii="Arial" w:hAnsi="Arial" w:eastAsia="Malgun Gothic"/>
          <w:b/>
          <w:sz w:val="18"/>
        </w:rPr>
        <w:t xml:space="preserve">· 문법: </w:t>
      </w:r>
      <w:r>
        <w:rPr>
          <w:rFonts w:ascii="Arial" w:hAnsi="Arial" w:eastAsia="Malgun Gothic"/>
          <w:sz w:val="18"/>
        </w:rPr>
        <w:t>이름 앞 관사 생략(이 경우 무관사 — 구어 변이).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50. </w:t>
      </w:r>
      <w:r>
        <w:rPr>
          <w:rFonts w:ascii="Arial" w:hAnsi="Arial" w:eastAsia="Malgun Gothic"/>
          <w:b/>
          <w:color w:val="7F6000"/>
          <w:sz w:val="20"/>
        </w:rPr>
        <w:t>DIGO</w:t>
      </w:r>
      <w:r>
        <w:rPr>
          <w:rFonts w:ascii="Arial" w:hAnsi="Arial" w:eastAsia="Malgun Gothic"/>
          <w:sz w:val="20"/>
        </w:rPr>
        <w:t xml:space="preserve">  "Mandei mensagem às três e cinco. Ela respondeu às três e seis. Ela não dorme?"</w:t>
      </w:r>
    </w:p>
    <w:p>
      <w:pPr>
        <w:spacing w:after="0" w:before="0"/>
        <w:ind w:left="283"/>
      </w:pPr>
      <w:r>
        <w:rPr>
          <w:rFonts w:ascii="Arial" w:hAnsi="Arial" w:eastAsia="Malgun Gothic"/>
          <w:b/>
          <w:sz w:val="18"/>
        </w:rPr>
        <w:t xml:space="preserve">· 단어: </w:t>
      </w:r>
      <w:r>
        <w:rPr>
          <w:rFonts w:ascii="Arial" w:hAnsi="Arial" w:eastAsia="Malgun Gothic"/>
          <w:sz w:val="18"/>
        </w:rPr>
        <w:t>responder(답하다) · dormir(자다)</w:t>
      </w:r>
    </w:p>
    <w:p>
      <w:pPr>
        <w:spacing w:after="0" w:before="0"/>
        <w:ind w:left="283"/>
      </w:pPr>
      <w:r>
        <w:rPr>
          <w:rFonts w:ascii="Arial" w:hAnsi="Arial" w:eastAsia="Malgun Gothic"/>
          <w:b/>
          <w:sz w:val="18"/>
        </w:rPr>
        <w:t xml:space="preserve">· 문법: </w:t>
      </w:r>
      <w:r>
        <w:rPr>
          <w:rFonts w:ascii="Arial" w:hAnsi="Arial" w:eastAsia="Malgun Gothic"/>
          <w:sz w:val="18"/>
        </w:rPr>
        <w:t>무관사 mensagem(범주). 시각 às.</w:t>
      </w:r>
    </w:p>
    <w:p>
      <w:pPr>
        <w:spacing w:after="0" w:before="0"/>
        <w:ind w:left="283"/>
      </w:pPr>
      <w:r>
        <w:rPr>
          <w:rFonts w:ascii="Arial" w:hAnsi="Arial" w:eastAsia="Malgun Gothic"/>
          <w:b/>
          <w:sz w:val="18"/>
        </w:rPr>
        <w:t xml:space="preserve">· 시제: </w:t>
      </w:r>
      <w:r>
        <w:rPr>
          <w:rFonts w:ascii="Arial" w:hAnsi="Arial" w:eastAsia="Malgun Gothic"/>
          <w:sz w:val="18"/>
        </w:rPr>
        <w:t>pretérito perfeito, 현재(dorme — 습관을 묻는 수사 의문).</w:t>
      </w:r>
    </w:p>
    <w:p>
      <w:pPr>
        <w:spacing w:after="20" w:before="100"/>
      </w:pPr>
      <w:r>
        <w:rPr>
          <w:rFonts w:ascii="Arial" w:hAnsi="Arial" w:eastAsia="Malgun Gothic"/>
          <w:b/>
          <w:sz w:val="20"/>
        </w:rPr>
        <w:t xml:space="preserve">51. </w:t>
      </w:r>
      <w:r>
        <w:rPr>
          <w:rFonts w:ascii="Arial" w:hAnsi="Arial" w:eastAsia="Malgun Gothic"/>
          <w:b/>
          <w:color w:val="7F6000"/>
          <w:sz w:val="20"/>
        </w:rPr>
        <w:t>TIAGO</w:t>
      </w:r>
      <w:r>
        <w:rPr>
          <w:rFonts w:ascii="Arial" w:hAnsi="Arial" w:eastAsia="Malgun Gothic"/>
          <w:sz w:val="20"/>
        </w:rPr>
        <w:t xml:space="preserve">  "Liga pra ela no viva-voz."</w:t>
      </w:r>
    </w:p>
    <w:p>
      <w:pPr>
        <w:spacing w:after="0" w:before="0"/>
        <w:ind w:left="283"/>
      </w:pPr>
      <w:r>
        <w:rPr>
          <w:rFonts w:ascii="Arial" w:hAnsi="Arial" w:eastAsia="Malgun Gothic"/>
          <w:b/>
          <w:sz w:val="18"/>
        </w:rPr>
        <w:t xml:space="preserve">· 단어: </w:t>
      </w:r>
      <w:r>
        <w:rPr>
          <w:rFonts w:ascii="Arial" w:hAnsi="Arial" w:eastAsia="Malgun Gothic"/>
          <w:sz w:val="18"/>
        </w:rPr>
        <w:t>ligar para(~에게 전화하다) · viva-voz(스피커폰)</w:t>
      </w:r>
    </w:p>
    <w:p>
      <w:pPr>
        <w:spacing w:after="0" w:before="0"/>
        <w:ind w:left="283"/>
      </w:pPr>
      <w:r>
        <w:rPr>
          <w:rFonts w:ascii="Arial" w:hAnsi="Arial" w:eastAsia="Malgun Gothic"/>
          <w:b/>
          <w:sz w:val="18"/>
        </w:rPr>
        <w:t xml:space="preserve">· 문법: </w:t>
      </w:r>
      <w:r>
        <w:rPr>
          <w:rFonts w:ascii="Arial" w:hAnsi="Arial" w:eastAsia="Malgun Gothic"/>
          <w:sz w:val="18"/>
        </w:rPr>
        <w:t>ligar para + 사람(전치사 필수).</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52. </w:t>
      </w:r>
      <w:r>
        <w:rPr>
          <w:rFonts w:ascii="Arial" w:hAnsi="Arial" w:eastAsia="Malgun Gothic"/>
          <w:b/>
          <w:color w:val="7F6000"/>
          <w:sz w:val="20"/>
        </w:rPr>
        <w:t>BEATRIZ</w:t>
      </w:r>
      <w:r>
        <w:rPr>
          <w:rFonts w:ascii="Arial" w:hAnsi="Arial" w:eastAsia="Malgun Gothic"/>
          <w:sz w:val="20"/>
        </w:rPr>
        <w:t xml:space="preserve">  "Ninguém apaga nada. Nenhum registro, nenhum log. Tudo vira prova."</w:t>
      </w:r>
    </w:p>
    <w:p>
      <w:pPr>
        <w:spacing w:after="0" w:before="0"/>
        <w:ind w:left="283"/>
      </w:pPr>
      <w:r>
        <w:rPr>
          <w:rFonts w:ascii="Arial" w:hAnsi="Arial" w:eastAsia="Malgun Gothic"/>
          <w:b/>
          <w:sz w:val="18"/>
        </w:rPr>
        <w:t xml:space="preserve">· 단어: </w:t>
      </w:r>
      <w:r>
        <w:rPr>
          <w:rFonts w:ascii="Arial" w:hAnsi="Arial" w:eastAsia="Malgun Gothic"/>
          <w:sz w:val="18"/>
        </w:rPr>
        <w:t>apagar(지우다) · registro(기록) · log(로그) · virar(~이 되다) · prova(증거)</w:t>
      </w:r>
    </w:p>
    <w:p>
      <w:pPr>
        <w:spacing w:after="0" w:before="0"/>
        <w:ind w:left="283"/>
      </w:pPr>
      <w:r>
        <w:rPr>
          <w:rFonts w:ascii="Arial" w:hAnsi="Arial" w:eastAsia="Malgun Gothic"/>
          <w:b/>
          <w:sz w:val="18"/>
        </w:rPr>
        <w:t xml:space="preserve">· 문법: </w:t>
      </w:r>
      <w:r>
        <w:rPr>
          <w:rFonts w:ascii="Arial" w:hAnsi="Arial" w:eastAsia="Malgun Gothic"/>
          <w:sz w:val="18"/>
        </w:rPr>
        <w:t>부정 일치 ninguém … nada. "Tudo vira prova" — virar + 무관사 명사(변화의 결과, =torna-se).</w:t>
      </w:r>
    </w:p>
    <w:p>
      <w:pPr>
        <w:spacing w:after="0" w:before="0"/>
        <w:ind w:left="283"/>
      </w:pPr>
      <w:r>
        <w:rPr>
          <w:rFonts w:ascii="Arial" w:hAnsi="Arial" w:eastAsia="Malgun Gothic"/>
          <w:b/>
          <w:sz w:val="18"/>
        </w:rPr>
        <w:t xml:space="preserve">· 시제: </w:t>
      </w:r>
      <w:r>
        <w:rPr>
          <w:rFonts w:ascii="Arial" w:hAnsi="Arial" w:eastAsia="Malgun Gothic"/>
          <w:sz w:val="18"/>
        </w:rPr>
        <w:t>현재직설법 — 지시적 현재·규칙.</w:t>
      </w:r>
    </w:p>
    <w:p>
      <w:pPr>
        <w:spacing w:after="0" w:before="0"/>
        <w:ind w:left="283"/>
      </w:pPr>
      <w:r>
        <w:rPr>
          <w:rFonts w:ascii="Arial" w:hAnsi="Arial" w:eastAsia="Malgun Gothic"/>
          <w:b/>
          <w:sz w:val="18"/>
        </w:rPr>
        <w:t xml:space="preserve">· 표현: </w:t>
      </w:r>
      <w:r>
        <w:rPr>
          <w:rFonts w:ascii="Arial" w:hAnsi="Arial" w:eastAsia="Malgun Gothic"/>
          <w:sz w:val="18"/>
        </w:rPr>
        <w:t>법률가의 단호한 레지스터. virar는 구어지만 법적 지시에도 쓰임.</w:t>
      </w:r>
    </w:p>
    <w:p>
      <w:pPr>
        <w:spacing w:after="20" w:before="100"/>
      </w:pPr>
      <w:r>
        <w:rPr>
          <w:rFonts w:ascii="Arial" w:hAnsi="Arial" w:eastAsia="Malgun Gothic"/>
          <w:b/>
          <w:sz w:val="20"/>
        </w:rPr>
        <w:t xml:space="preserve">53. </w:t>
      </w:r>
      <w:r>
        <w:rPr>
          <w:rFonts w:ascii="Arial" w:hAnsi="Arial" w:eastAsia="Malgun Gothic"/>
          <w:b/>
          <w:color w:val="7F6000"/>
          <w:sz w:val="20"/>
        </w:rPr>
        <w:t>DIGO</w:t>
      </w:r>
      <w:r>
        <w:rPr>
          <w:rFonts w:ascii="Arial" w:hAnsi="Arial" w:eastAsia="Malgun Gothic"/>
          <w:sz w:val="20"/>
        </w:rPr>
        <w:t xml:space="preserve">  "Já tô salvando tudo, doutora. Com data e hora."</w:t>
      </w:r>
    </w:p>
    <w:p>
      <w:pPr>
        <w:spacing w:after="0" w:before="0"/>
        <w:ind w:left="283"/>
      </w:pPr>
      <w:r>
        <w:rPr>
          <w:rFonts w:ascii="Arial" w:hAnsi="Arial" w:eastAsia="Malgun Gothic"/>
          <w:b/>
          <w:sz w:val="18"/>
        </w:rPr>
        <w:t xml:space="preserve">· 단어: </w:t>
      </w:r>
      <w:r>
        <w:rPr>
          <w:rFonts w:ascii="Arial" w:hAnsi="Arial" w:eastAsia="Malgun Gothic"/>
          <w:sz w:val="18"/>
        </w:rPr>
        <w:t>salvar(저장하다, 브라질; 유럽 guardar/gravar)</w:t>
      </w:r>
    </w:p>
    <w:p>
      <w:pPr>
        <w:spacing w:after="0" w:before="0"/>
        <w:ind w:left="283"/>
      </w:pPr>
      <w:r>
        <w:rPr>
          <w:rFonts w:ascii="Arial" w:hAnsi="Arial" w:eastAsia="Malgun Gothic"/>
          <w:b/>
          <w:sz w:val="18"/>
        </w:rPr>
        <w:t xml:space="preserve">· 문법: </w:t>
      </w:r>
      <w:r>
        <w:rPr>
          <w:rFonts w:ascii="Arial" w:hAnsi="Arial" w:eastAsia="Malgun Gothic"/>
          <w:sz w:val="18"/>
        </w:rPr>
        <w:t>já + 진행형(이미 하고 있다).</w:t>
      </w:r>
    </w:p>
    <w:p>
      <w:pPr>
        <w:spacing w:after="0" w:before="0"/>
        <w:ind w:left="283"/>
      </w:pPr>
      <w:r>
        <w:rPr>
          <w:rFonts w:ascii="Arial" w:hAnsi="Arial" w:eastAsia="Malgun Gothic"/>
          <w:b/>
          <w:sz w:val="18"/>
        </w:rPr>
        <w:t xml:space="preserve">· 시제: </w:t>
      </w:r>
      <w:r>
        <w:rPr>
          <w:rFonts w:ascii="Arial" w:hAnsi="Arial" w:eastAsia="Malgun Gothic"/>
          <w:sz w:val="18"/>
        </w:rPr>
        <w:t>현재 진행.</w:t>
      </w:r>
    </w:p>
    <w:p>
      <w:pPr>
        <w:spacing w:after="0" w:before="0"/>
        <w:ind w:left="283"/>
      </w:pPr>
      <w:r>
        <w:rPr>
          <w:rFonts w:ascii="Arial" w:hAnsi="Arial" w:eastAsia="Malgun Gothic"/>
          <w:b/>
          <w:sz w:val="18"/>
        </w:rPr>
        <w:t xml:space="preserve">· 표현: </w:t>
      </w:r>
      <w:r>
        <w:rPr>
          <w:rFonts w:ascii="Arial" w:hAnsi="Arial" w:eastAsia="Malgun Gothic"/>
          <w:sz w:val="18"/>
        </w:rPr>
        <w:t>salvar(파일 저장)는 브라질 IT 용어.</w:t>
      </w:r>
    </w:p>
    <w:p>
      <w:pPr>
        <w:spacing w:after="20" w:before="100"/>
      </w:pPr>
      <w:r>
        <w:rPr>
          <w:rFonts w:ascii="Arial" w:hAnsi="Arial" w:eastAsia="Malgun Gothic"/>
          <w:b/>
          <w:sz w:val="20"/>
        </w:rPr>
        <w:t xml:space="preserve">54. </w:t>
      </w:r>
      <w:r>
        <w:rPr>
          <w:rFonts w:ascii="Arial" w:hAnsi="Arial" w:eastAsia="Malgun Gothic"/>
          <w:b/>
          <w:color w:val="7F6000"/>
          <w:sz w:val="20"/>
        </w:rPr>
        <w:t>BEATRIZ</w:t>
      </w:r>
      <w:r>
        <w:rPr>
          <w:rFonts w:ascii="Arial" w:hAnsi="Arial" w:eastAsia="Malgun Gothic"/>
          <w:sz w:val="20"/>
        </w:rPr>
        <w:t xml:space="preserve">  "Às oito eu registro o boletim de ocorrência. Crime de invasão de dispositivo."</w:t>
      </w:r>
    </w:p>
    <w:p>
      <w:pPr>
        <w:spacing w:after="0" w:before="0"/>
        <w:ind w:left="283"/>
      </w:pPr>
      <w:r>
        <w:rPr>
          <w:rFonts w:ascii="Arial" w:hAnsi="Arial" w:eastAsia="Malgun Gothic"/>
          <w:b/>
          <w:sz w:val="18"/>
        </w:rPr>
        <w:t xml:space="preserve">· 단어: </w:t>
      </w:r>
      <w:r>
        <w:rPr>
          <w:rFonts w:ascii="Arial" w:hAnsi="Arial" w:eastAsia="Malgun Gothic"/>
          <w:sz w:val="18"/>
        </w:rPr>
        <w:t>registrar(접수하다) · boletim de ocorrência(경찰 사건 신고서, B.O.)</w:t>
      </w:r>
    </w:p>
    <w:p>
      <w:pPr>
        <w:spacing w:after="0" w:before="0"/>
        <w:ind w:left="283"/>
      </w:pPr>
      <w:r>
        <w:rPr>
          <w:rFonts w:ascii="Arial" w:hAnsi="Arial" w:eastAsia="Malgun Gothic"/>
          <w:b/>
          <w:sz w:val="18"/>
        </w:rPr>
        <w:t xml:space="preserve">· 문법: </w:t>
      </w:r>
      <w:r>
        <w:rPr>
          <w:rFonts w:ascii="Arial" w:hAnsi="Arial" w:eastAsia="Malgun Gothic"/>
          <w:sz w:val="18"/>
        </w:rPr>
        <w:t>시각 부사구 전치 + 현재형 미래.</w:t>
      </w:r>
    </w:p>
    <w:p>
      <w:pPr>
        <w:spacing w:after="0" w:before="0"/>
        <w:ind w:left="283"/>
      </w:pPr>
      <w:r>
        <w:rPr>
          <w:rFonts w:ascii="Arial" w:hAnsi="Arial" w:eastAsia="Malgun Gothic"/>
          <w:b/>
          <w:sz w:val="18"/>
        </w:rPr>
        <w:t xml:space="preserve">· 시제: </w:t>
      </w:r>
      <w:r>
        <w:rPr>
          <w:rFonts w:ascii="Arial" w:hAnsi="Arial" w:eastAsia="Malgun Gothic"/>
          <w:sz w:val="18"/>
        </w:rPr>
        <w:t>현재직설법(registro — 확정 계획).</w:t>
      </w:r>
    </w:p>
    <w:p>
      <w:pPr>
        <w:spacing w:after="0" w:before="0"/>
        <w:ind w:left="283"/>
      </w:pPr>
      <w:r>
        <w:rPr>
          <w:rFonts w:ascii="Arial" w:hAnsi="Arial" w:eastAsia="Malgun Gothic"/>
          <w:b/>
          <w:sz w:val="18"/>
        </w:rPr>
        <w:t xml:space="preserve">· 표현: </w:t>
      </w:r>
      <w:r>
        <w:rPr>
          <w:rFonts w:ascii="Arial" w:hAnsi="Arial" w:eastAsia="Malgun Gothic"/>
          <w:sz w:val="18"/>
        </w:rPr>
        <w:t>B.O.(bê-ó)는 브라질 생활 필수어.</w:t>
      </w:r>
    </w:p>
    <w:p>
      <w:pPr>
        <w:spacing w:after="20" w:before="100"/>
      </w:pPr>
      <w:r>
        <w:rPr>
          <w:rFonts w:ascii="Arial" w:hAnsi="Arial" w:eastAsia="Malgun Gothic"/>
          <w:b/>
          <w:sz w:val="20"/>
        </w:rPr>
        <w:t xml:space="preserve">55. </w:t>
      </w:r>
      <w:r>
        <w:rPr>
          <w:rFonts w:ascii="Arial" w:hAnsi="Arial" w:eastAsia="Malgun Gothic"/>
          <w:b/>
          <w:color w:val="7F6000"/>
          <w:sz w:val="20"/>
        </w:rPr>
        <w:t>TIAGO</w:t>
      </w:r>
      <w:r>
        <w:rPr>
          <w:rFonts w:ascii="Arial" w:hAnsi="Arial" w:eastAsia="Malgun Gothic"/>
          <w:sz w:val="20"/>
        </w:rPr>
        <w:t xml:space="preserve">  "Dessa vez é invasão mesmo. Ninguém deu a senha pra eles."</w:t>
      </w:r>
    </w:p>
    <w:p>
      <w:pPr>
        <w:spacing w:after="0" w:before="0"/>
        <w:ind w:left="283"/>
      </w:pPr>
      <w:r>
        <w:rPr>
          <w:rFonts w:ascii="Arial" w:hAnsi="Arial" w:eastAsia="Malgun Gothic"/>
          <w:b/>
          <w:sz w:val="18"/>
        </w:rPr>
        <w:t xml:space="preserve">· 단어: </w:t>
      </w:r>
      <w:r>
        <w:rPr>
          <w:rFonts w:ascii="Arial" w:hAnsi="Arial" w:eastAsia="Malgun Gothic"/>
          <w:sz w:val="18"/>
        </w:rPr>
        <w:t>dessa vez(이번엔) · mesmo(정말로)</w:t>
      </w:r>
    </w:p>
    <w:p>
      <w:pPr>
        <w:spacing w:after="0" w:before="0"/>
        <w:ind w:left="283"/>
      </w:pPr>
      <w:r>
        <w:rPr>
          <w:rFonts w:ascii="Arial" w:hAnsi="Arial" w:eastAsia="Malgun Gothic"/>
          <w:b/>
          <w:sz w:val="18"/>
        </w:rPr>
        <w:t xml:space="preserve">· 문법: </w:t>
      </w:r>
      <w:r>
        <w:rPr>
          <w:rFonts w:ascii="Arial" w:hAnsi="Arial" w:eastAsia="Malgun Gothic"/>
          <w:sz w:val="18"/>
        </w:rPr>
        <w:t>dessa = de + essa. mesmo 후치 강조 부사.</w:t>
      </w:r>
    </w:p>
    <w:p>
      <w:pPr>
        <w:spacing w:after="0" w:before="0"/>
        <w:ind w:left="283"/>
      </w:pPr>
      <w:r>
        <w:rPr>
          <w:rFonts w:ascii="Arial" w:hAnsi="Arial" w:eastAsia="Malgun Gothic"/>
          <w:b/>
          <w:sz w:val="18"/>
        </w:rPr>
        <w:t xml:space="preserve">· 시제: </w:t>
      </w:r>
      <w:r>
        <w:rPr>
          <w:rFonts w:ascii="Arial" w:hAnsi="Arial" w:eastAsia="Malgun Gothic"/>
          <w:sz w:val="18"/>
        </w:rPr>
        <w:t>현재(é), pretérito perfeito(deu).</w:t>
      </w:r>
    </w:p>
    <w:p>
      <w:pPr>
        <w:spacing w:after="0" w:before="0"/>
        <w:ind w:left="283"/>
      </w:pPr>
      <w:r>
        <w:rPr>
          <w:rFonts w:ascii="Arial" w:hAnsi="Arial" w:eastAsia="Malgun Gothic"/>
          <w:b/>
          <w:sz w:val="18"/>
        </w:rPr>
        <w:t xml:space="preserve">· 표현: </w:t>
      </w:r>
      <w:r>
        <w:rPr>
          <w:rFonts w:ascii="Arial" w:hAnsi="Arial" w:eastAsia="Malgun Gothic"/>
          <w:sz w:val="18"/>
        </w:rPr>
        <w:t>13화 55번 소피 발언에 대한 반향.</w:t>
      </w:r>
    </w:p>
    <w:p>
      <w:pPr>
        <w:spacing w:after="20" w:before="100"/>
      </w:pPr>
      <w:r>
        <w:rPr>
          <w:rFonts w:ascii="Arial" w:hAnsi="Arial" w:eastAsia="Malgun Gothic"/>
          <w:b/>
          <w:sz w:val="20"/>
        </w:rPr>
        <w:t xml:space="preserve">56. </w:t>
      </w:r>
      <w:r>
        <w:rPr>
          <w:rFonts w:ascii="Arial" w:hAnsi="Arial" w:eastAsia="Malgun Gothic"/>
          <w:b/>
          <w:color w:val="7F6000"/>
          <w:sz w:val="20"/>
        </w:rPr>
        <w:t>BEATRIZ</w:t>
      </w:r>
      <w:r>
        <w:rPr>
          <w:rFonts w:ascii="Arial" w:hAnsi="Arial" w:eastAsia="Malgun Gothic"/>
          <w:sz w:val="20"/>
        </w:rPr>
        <w:t xml:space="preserve">  "Isso você não sabe, Tiago. E eu também não."</w:t>
      </w:r>
    </w:p>
    <w:p>
      <w:pPr>
        <w:spacing w:after="0" w:before="0"/>
        <w:ind w:left="283"/>
      </w:pPr>
      <w:r>
        <w:rPr>
          <w:rFonts w:ascii="Arial" w:hAnsi="Arial" w:eastAsia="Malgun Gothic"/>
          <w:b/>
          <w:sz w:val="18"/>
        </w:rPr>
        <w:t xml:space="preserve">· 단어: </w:t>
      </w:r>
      <w:r>
        <w:rPr>
          <w:rFonts w:ascii="Arial" w:hAnsi="Arial" w:eastAsia="Malgun Gothic"/>
          <w:sz w:val="18"/>
        </w:rPr>
        <w:t>também não(~도 아니다)</w:t>
      </w:r>
    </w:p>
    <w:p>
      <w:pPr>
        <w:spacing w:after="0" w:before="0"/>
        <w:ind w:left="283"/>
      </w:pPr>
      <w:r>
        <w:rPr>
          <w:rFonts w:ascii="Arial" w:hAnsi="Arial" w:eastAsia="Malgun Gothic"/>
          <w:b/>
          <w:sz w:val="18"/>
        </w:rPr>
        <w:t xml:space="preserve">· 문법: </w:t>
      </w:r>
      <w:r>
        <w:rPr>
          <w:rFonts w:ascii="Arial" w:hAnsi="Arial" w:eastAsia="Malgun Gothic"/>
          <w:sz w:val="18"/>
        </w:rPr>
        <w:t>목적어 Isso 화제화. "eu também não" — 부정 동의 생략(=eu também não sei).</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복선(설명 금지) — 내부자 가능성.</w:t>
      </w:r>
    </w:p>
    <w:p>
      <w:pPr>
        <w:spacing w:after="20" w:before="100"/>
      </w:pPr>
      <w:r>
        <w:rPr>
          <w:rFonts w:ascii="Arial" w:hAnsi="Arial" w:eastAsia="Malgun Gothic"/>
          <w:b/>
          <w:sz w:val="20"/>
        </w:rPr>
        <w:t xml:space="preserve">57. </w:t>
      </w:r>
      <w:r>
        <w:rPr>
          <w:rFonts w:ascii="Arial" w:hAnsi="Arial" w:eastAsia="Malgun Gothic"/>
          <w:b/>
          <w:color w:val="7F6000"/>
          <w:sz w:val="20"/>
        </w:rPr>
        <w:t>TIAGO</w:t>
      </w:r>
      <w:r>
        <w:rPr>
          <w:rFonts w:ascii="Arial" w:hAnsi="Arial" w:eastAsia="Malgun Gothic"/>
          <w:sz w:val="20"/>
        </w:rPr>
        <w:t xml:space="preserve">  "...É. Ninguém sabe."</w:t>
      </w:r>
    </w:p>
    <w:p>
      <w:pPr>
        <w:spacing w:after="0" w:before="0"/>
        <w:ind w:left="283"/>
      </w:pPr>
      <w:r>
        <w:rPr>
          <w:rFonts w:ascii="Arial" w:hAnsi="Arial" w:eastAsia="Malgun Gothic"/>
          <w:b/>
          <w:sz w:val="18"/>
        </w:rPr>
        <w:t xml:space="preserve">· 단어: </w:t>
      </w:r>
      <w:r>
        <w:rPr>
          <w:rFonts w:ascii="Arial" w:hAnsi="Arial" w:eastAsia="Malgun Gothic"/>
          <w:sz w:val="18"/>
        </w:rPr>
        <w:t>é(그래, 맞아 — 동의)</w:t>
      </w:r>
    </w:p>
    <w:p>
      <w:pPr>
        <w:spacing w:after="0" w:before="0"/>
        <w:ind w:left="283"/>
      </w:pPr>
      <w:r>
        <w:rPr>
          <w:rFonts w:ascii="Arial" w:hAnsi="Arial" w:eastAsia="Malgun Gothic"/>
          <w:b/>
          <w:sz w:val="18"/>
        </w:rPr>
        <w:t xml:space="preserve">· 문법: </w:t>
      </w:r>
      <w:r>
        <w:rPr>
          <w:rFonts w:ascii="Arial" w:hAnsi="Arial" w:eastAsia="Malgun Gothic"/>
          <w:sz w:val="18"/>
        </w:rPr>
        <w:t>"É." — ser 3인칭 단수가 단독으로 동의 표지.</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망설임 + É = 마지못한 인정.</w:t>
      </w:r>
    </w:p>
    <w:p>
      <w:pPr>
        <w:spacing w:after="20" w:before="100"/>
      </w:pPr>
      <w:r>
        <w:rPr>
          <w:rFonts w:ascii="Arial" w:hAnsi="Arial" w:eastAsia="Malgun Gothic"/>
          <w:b/>
          <w:sz w:val="20"/>
        </w:rPr>
        <w:t xml:space="preserve">58. </w:t>
      </w:r>
      <w:r>
        <w:rPr>
          <w:rFonts w:ascii="Arial" w:hAnsi="Arial" w:eastAsia="Malgun Gothic"/>
          <w:b/>
          <w:color w:val="7F6000"/>
          <w:sz w:val="20"/>
        </w:rPr>
        <w:t>DIGO</w:t>
      </w:r>
      <w:r>
        <w:rPr>
          <w:rFonts w:ascii="Arial" w:hAnsi="Arial" w:eastAsia="Malgun Gothic"/>
          <w:sz w:val="20"/>
        </w:rPr>
        <w:t xml:space="preserve">  "Pronto. Servidor novo ligado. Agora é esperar."</w:t>
      </w:r>
    </w:p>
    <w:p>
      <w:pPr>
        <w:spacing w:after="0" w:before="0"/>
        <w:ind w:left="283"/>
      </w:pPr>
      <w:r>
        <w:rPr>
          <w:rFonts w:ascii="Arial" w:hAnsi="Arial" w:eastAsia="Malgun Gothic"/>
          <w:b/>
          <w:sz w:val="18"/>
        </w:rPr>
        <w:t xml:space="preserve">· 단어: </w:t>
      </w:r>
      <w:r>
        <w:rPr>
          <w:rFonts w:ascii="Arial" w:hAnsi="Arial" w:eastAsia="Malgun Gothic"/>
          <w:sz w:val="18"/>
        </w:rPr>
        <w:t>ligado(켜진) · esperar(기다리다)</w:t>
      </w:r>
    </w:p>
    <w:p>
      <w:pPr>
        <w:spacing w:after="0" w:before="0"/>
        <w:ind w:left="283"/>
      </w:pPr>
      <w:r>
        <w:rPr>
          <w:rFonts w:ascii="Arial" w:hAnsi="Arial" w:eastAsia="Malgun Gothic"/>
          <w:b/>
          <w:sz w:val="18"/>
        </w:rPr>
        <w:t xml:space="preserve">· 문법: </w:t>
      </w:r>
      <w:r>
        <w:rPr>
          <w:rFonts w:ascii="Arial" w:hAnsi="Arial" w:eastAsia="Malgun Gothic"/>
          <w:sz w:val="18"/>
        </w:rPr>
        <w:t>명사 + 과거분사 절대 구문. "é esperar" — ser + 부정사(이제 할 일은 ~뿐).</w:t>
      </w:r>
    </w:p>
    <w:p>
      <w:pPr>
        <w:spacing w:after="0" w:before="0"/>
        <w:ind w:left="283"/>
      </w:pPr>
      <w:r>
        <w:rPr>
          <w:rFonts w:ascii="Arial" w:hAnsi="Arial" w:eastAsia="Malgun Gothic"/>
          <w:b/>
          <w:sz w:val="18"/>
        </w:rPr>
        <w:t xml:space="preserve">· 시제: </w:t>
      </w:r>
      <w:r>
        <w:rPr>
          <w:rFonts w:ascii="Arial" w:hAnsi="Arial" w:eastAsia="Malgun Gothic"/>
          <w:sz w:val="18"/>
        </w:rPr>
        <w:t>현재(é), 부정사.</w:t>
      </w:r>
    </w:p>
    <w:p>
      <w:pPr>
        <w:spacing w:after="0" w:before="0"/>
        <w:ind w:left="283"/>
      </w:pPr>
      <w:r>
        <w:rPr>
          <w:rFonts w:ascii="Arial" w:hAnsi="Arial" w:eastAsia="Malgun Gothic"/>
          <w:b/>
          <w:sz w:val="18"/>
        </w:rPr>
        <w:t xml:space="preserve">· 표현: </w:t>
      </w:r>
      <w:r>
        <w:rPr>
          <w:rFonts w:ascii="Arial" w:hAnsi="Arial" w:eastAsia="Malgun Gothic"/>
          <w:sz w:val="18"/>
        </w:rPr>
        <w:t>"Agora é esperar" = 이제 기다리는 수밖에.</w:t>
      </w:r>
    </w:p>
    <w:p>
      <w:pPr>
        <w:spacing w:after="20" w:before="100"/>
      </w:pPr>
      <w:r>
        <w:rPr>
          <w:rFonts w:ascii="Arial" w:hAnsi="Arial" w:eastAsia="Malgun Gothic"/>
          <w:b/>
          <w:sz w:val="20"/>
        </w:rPr>
        <w:t xml:space="preserve">59. </w:t>
      </w:r>
      <w:r>
        <w:rPr>
          <w:rFonts w:ascii="Arial" w:hAnsi="Arial" w:eastAsia="Malgun Gothic"/>
          <w:b/>
          <w:color w:val="7F6000"/>
          <w:sz w:val="20"/>
        </w:rPr>
        <w:t>WESLEY</w:t>
      </w:r>
      <w:r>
        <w:rPr>
          <w:rFonts w:ascii="Arial" w:hAnsi="Arial" w:eastAsia="Malgun Gothic"/>
          <w:sz w:val="20"/>
        </w:rPr>
        <w:t xml:space="preserve">  "Ouviu isso? Escada. Barulho de tênis. É a Ana Clara."</w:t>
      </w:r>
    </w:p>
    <w:p>
      <w:pPr>
        <w:spacing w:after="0" w:before="0"/>
        <w:ind w:left="283"/>
      </w:pPr>
      <w:r>
        <w:rPr>
          <w:rFonts w:ascii="Arial" w:hAnsi="Arial" w:eastAsia="Malgun Gothic"/>
          <w:b/>
          <w:sz w:val="18"/>
        </w:rPr>
        <w:t xml:space="preserve">· 단어: </w:t>
      </w:r>
      <w:r>
        <w:rPr>
          <w:rFonts w:ascii="Arial" w:hAnsi="Arial" w:eastAsia="Malgun Gothic"/>
          <w:sz w:val="18"/>
        </w:rPr>
        <w:t>tênis(운동화, 브라질; 단복수 동형) · barulho(소리)</w:t>
      </w:r>
    </w:p>
    <w:p>
      <w:pPr>
        <w:spacing w:after="0" w:before="0"/>
        <w:ind w:left="283"/>
      </w:pPr>
      <w:r>
        <w:rPr>
          <w:rFonts w:ascii="Arial" w:hAnsi="Arial" w:eastAsia="Malgun Gothic"/>
          <w:b/>
          <w:sz w:val="18"/>
        </w:rPr>
        <w:t xml:space="preserve">· 문법: </w:t>
      </w:r>
      <w:r>
        <w:rPr>
          <w:rFonts w:ascii="Arial" w:hAnsi="Arial" w:eastAsia="Malgun Gothic"/>
          <w:sz w:val="18"/>
        </w:rPr>
        <w:t>명사 나열로 추론 과정 제시.</w:t>
      </w:r>
    </w:p>
    <w:p>
      <w:pPr>
        <w:spacing w:after="0" w:before="0"/>
        <w:ind w:left="283"/>
      </w:pPr>
      <w:r>
        <w:rPr>
          <w:rFonts w:ascii="Arial" w:hAnsi="Arial" w:eastAsia="Malgun Gothic"/>
          <w:b/>
          <w:sz w:val="18"/>
        </w:rPr>
        <w:t xml:space="preserve">· 시제: </w:t>
      </w:r>
      <w:r>
        <w:rPr>
          <w:rFonts w:ascii="Arial" w:hAnsi="Arial" w:eastAsia="Malgun Gothic"/>
          <w:sz w:val="18"/>
        </w:rPr>
        <w:t>pretérito perfeito(ouviu), 현재(é).</w:t>
      </w:r>
    </w:p>
    <w:p>
      <w:pPr>
        <w:spacing w:after="0" w:before="0"/>
        <w:ind w:left="283"/>
      </w:pPr>
      <w:r>
        <w:rPr>
          <w:rFonts w:ascii="Arial" w:hAnsi="Arial" w:eastAsia="Malgun Gothic"/>
          <w:b/>
          <w:sz w:val="18"/>
        </w:rPr>
        <w:t xml:space="preserve">· 표현: </w:t>
      </w:r>
      <w:r>
        <w:rPr>
          <w:rFonts w:ascii="Arial" w:hAnsi="Arial" w:eastAsia="Malgun Gothic"/>
          <w:sz w:val="18"/>
        </w:rPr>
        <w:t>tênis(브라질 운동화) / ténis(포르투갈).</w:t>
      </w:r>
    </w:p>
    <w:p>
      <w:pPr>
        <w:spacing w:after="20" w:before="100"/>
      </w:pPr>
      <w:r>
        <w:rPr>
          <w:rFonts w:ascii="Arial" w:hAnsi="Arial" w:eastAsia="Malgun Gothic"/>
          <w:b/>
          <w:sz w:val="20"/>
        </w:rPr>
        <w:t xml:space="preserve">60. </w:t>
      </w:r>
      <w:r>
        <w:rPr>
          <w:rFonts w:ascii="Arial" w:hAnsi="Arial" w:eastAsia="Malgun Gothic"/>
          <w:b/>
          <w:color w:val="7F6000"/>
          <w:sz w:val="20"/>
        </w:rPr>
        <w:t>ANA CLARA</w:t>
      </w:r>
      <w:r>
        <w:rPr>
          <w:rFonts w:ascii="Arial" w:hAnsi="Arial" w:eastAsia="Malgun Gothic"/>
          <w:sz w:val="20"/>
        </w:rPr>
        <w:t xml:space="preserve">  "Gente! Vocês viram o vídeo? Vocês não viram o vídeo!"</w:t>
      </w:r>
    </w:p>
    <w:p>
      <w:pPr>
        <w:spacing w:after="0" w:before="0"/>
        <w:ind w:left="283"/>
      </w:pPr>
      <w:r>
        <w:rPr>
          <w:rFonts w:ascii="Arial" w:hAnsi="Arial" w:eastAsia="Malgun Gothic"/>
          <w:b/>
          <w:sz w:val="18"/>
        </w:rPr>
        <w:t xml:space="preserve">· 단어: </w:t>
      </w:r>
      <w:r>
        <w:rPr>
          <w:rFonts w:ascii="Arial" w:hAnsi="Arial" w:eastAsia="Malgun Gothic"/>
          <w:sz w:val="18"/>
        </w:rPr>
        <w:t>ver(보다, 완료과거 viram)</w:t>
      </w:r>
    </w:p>
    <w:p>
      <w:pPr>
        <w:spacing w:after="0" w:before="0"/>
        <w:ind w:left="283"/>
      </w:pPr>
      <w:r>
        <w:rPr>
          <w:rFonts w:ascii="Arial" w:hAnsi="Arial" w:eastAsia="Malgun Gothic"/>
          <w:b/>
          <w:sz w:val="18"/>
        </w:rPr>
        <w:t xml:space="preserve">· 문법: </w:t>
      </w:r>
      <w:r>
        <w:rPr>
          <w:rFonts w:ascii="Arial" w:hAnsi="Arial" w:eastAsia="Malgun Gothic"/>
          <w:sz w:val="18"/>
        </w:rPr>
        <w:t>의문 → 감탄 평서의 반복으로 흥분 표현.</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61. </w:t>
      </w:r>
      <w:r>
        <w:rPr>
          <w:rFonts w:ascii="Arial" w:hAnsi="Arial" w:eastAsia="Malgun Gothic"/>
          <w:b/>
          <w:color w:val="7F6000"/>
          <w:sz w:val="20"/>
        </w:rPr>
        <w:t>TIAGO</w:t>
      </w:r>
      <w:r>
        <w:rPr>
          <w:rFonts w:ascii="Arial" w:hAnsi="Arial" w:eastAsia="Malgun Gothic"/>
          <w:sz w:val="20"/>
        </w:rPr>
        <w:t xml:space="preserve">  "Que vídeo, Ana?"</w:t>
      </w:r>
    </w:p>
    <w:p>
      <w:pPr>
        <w:spacing w:after="0" w:before="0"/>
        <w:ind w:left="283"/>
      </w:pPr>
      <w:r>
        <w:rPr>
          <w:rFonts w:ascii="Arial" w:hAnsi="Arial" w:eastAsia="Malgun Gothic"/>
          <w:b/>
          <w:sz w:val="18"/>
        </w:rPr>
        <w:t xml:space="preserve">· 단어: </w:t>
      </w:r>
      <w:r>
        <w:rPr>
          <w:rFonts w:ascii="Arial" w:hAnsi="Arial" w:eastAsia="Malgun Gothic"/>
          <w:sz w:val="18"/>
        </w:rPr>
        <w:t>que(어떤, 의문 한정사)</w:t>
      </w:r>
    </w:p>
    <w:p>
      <w:pPr>
        <w:spacing w:after="0" w:before="0"/>
        <w:ind w:left="283"/>
      </w:pPr>
      <w:r>
        <w:rPr>
          <w:rFonts w:ascii="Arial" w:hAnsi="Arial" w:eastAsia="Malgun Gothic"/>
          <w:b/>
          <w:sz w:val="18"/>
        </w:rPr>
        <w:t xml:space="preserve">· 문법: </w:t>
      </w:r>
      <w:r>
        <w:rPr>
          <w:rFonts w:ascii="Arial" w:hAnsi="Arial" w:eastAsia="Malgun Gothic"/>
          <w:sz w:val="18"/>
        </w:rPr>
        <w:t>que + 명사 의문.</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62. </w:t>
      </w:r>
      <w:r>
        <w:rPr>
          <w:rFonts w:ascii="Arial" w:hAnsi="Arial" w:eastAsia="Malgun Gothic"/>
          <w:b/>
          <w:color w:val="7F6000"/>
          <w:sz w:val="20"/>
        </w:rPr>
        <w:t>ANA CLARA</w:t>
      </w:r>
      <w:r>
        <w:rPr>
          <w:rFonts w:ascii="Arial" w:hAnsi="Arial" w:eastAsia="Malgun Gothic"/>
          <w:sz w:val="20"/>
        </w:rPr>
        <w:t xml:space="preserve">  "O seu, Tiago. Cinco e dez da manhã e já tem trezentas mil visualizações."</w:t>
      </w:r>
    </w:p>
    <w:p>
      <w:pPr>
        <w:spacing w:after="0" w:before="0"/>
        <w:ind w:left="283"/>
      </w:pPr>
      <w:r>
        <w:rPr>
          <w:rFonts w:ascii="Arial" w:hAnsi="Arial" w:eastAsia="Malgun Gothic"/>
          <w:b/>
          <w:sz w:val="18"/>
        </w:rPr>
        <w:t xml:space="preserve">· 단어: </w:t>
      </w:r>
      <w:r>
        <w:rPr>
          <w:rFonts w:ascii="Arial" w:hAnsi="Arial" w:eastAsia="Malgun Gothic"/>
          <w:sz w:val="18"/>
        </w:rPr>
        <w:t>visualização(조회수)</w:t>
      </w:r>
    </w:p>
    <w:p>
      <w:pPr>
        <w:spacing w:after="0" w:before="0"/>
        <w:ind w:left="283"/>
      </w:pPr>
      <w:r>
        <w:rPr>
          <w:rFonts w:ascii="Arial" w:hAnsi="Arial" w:eastAsia="Malgun Gothic"/>
          <w:b/>
          <w:sz w:val="18"/>
        </w:rPr>
        <w:t xml:space="preserve">· 문법: </w:t>
      </w:r>
      <w:r>
        <w:rPr>
          <w:rFonts w:ascii="Arial" w:hAnsi="Arial" w:eastAsia="Malgun Gothic"/>
          <w:sz w:val="18"/>
        </w:rPr>
        <w:t>"O seu" = o (vídeo) seu. trezentas — 여성명사 visualizações에 일치(백 단위 수사는 성 일치). 비인칭 tem.</w:t>
      </w:r>
    </w:p>
    <w:p>
      <w:pPr>
        <w:spacing w:after="0" w:before="0"/>
        <w:ind w:left="283"/>
      </w:pPr>
      <w:r>
        <w:rPr>
          <w:rFonts w:ascii="Arial" w:hAnsi="Arial" w:eastAsia="Malgun Gothic"/>
          <w:b/>
          <w:sz w:val="18"/>
        </w:rPr>
        <w:t xml:space="preserve">· 시제: </w:t>
      </w:r>
      <w:r>
        <w:rPr>
          <w:rFonts w:ascii="Arial" w:hAnsi="Arial" w:eastAsia="Malgun Gothic"/>
          <w:sz w:val="18"/>
        </w:rPr>
        <w:t>현재직설법(tem).</w:t>
      </w:r>
    </w:p>
    <w:p>
      <w:pPr>
        <w:spacing w:after="0" w:before="0"/>
        <w:ind w:left="283"/>
      </w:pPr>
      <w:r>
        <w:rPr>
          <w:rFonts w:ascii="Arial" w:hAnsi="Arial" w:eastAsia="Malgun Gothic"/>
          <w:b/>
          <w:sz w:val="18"/>
        </w:rPr>
        <w:t xml:space="preserve">· 표현: </w:t>
      </w:r>
      <w:r>
        <w:rPr>
          <w:rFonts w:ascii="Arial" w:hAnsi="Arial" w:eastAsia="Malgun Gothic"/>
          <w:sz w:val="18"/>
        </w:rPr>
        <w:t>수사 성 일치: duzentas, trezentas, quatrocentas.</w:t>
      </w:r>
    </w:p>
    <w:p>
      <w:pPr>
        <w:spacing w:after="20" w:before="100"/>
      </w:pPr>
      <w:r>
        <w:rPr>
          <w:rFonts w:ascii="Arial" w:hAnsi="Arial" w:eastAsia="Malgun Gothic"/>
          <w:b/>
          <w:sz w:val="20"/>
        </w:rPr>
        <w:t xml:space="preserve">63. </w:t>
      </w:r>
      <w:r>
        <w:rPr>
          <w:rFonts w:ascii="Arial" w:hAnsi="Arial" w:eastAsia="Malgun Gothic"/>
          <w:b/>
          <w:color w:val="7F6000"/>
          <w:sz w:val="20"/>
        </w:rPr>
        <w:t>WESLEY</w:t>
      </w:r>
      <w:r>
        <w:rPr>
          <w:rFonts w:ascii="Arial" w:hAnsi="Arial" w:eastAsia="Malgun Gothic"/>
          <w:sz w:val="20"/>
        </w:rPr>
        <w:t xml:space="preserve">  "Põe na tela grande."</w:t>
      </w:r>
    </w:p>
    <w:p>
      <w:pPr>
        <w:spacing w:after="0" w:before="0"/>
        <w:ind w:left="283"/>
      </w:pPr>
      <w:r>
        <w:rPr>
          <w:rFonts w:ascii="Arial" w:hAnsi="Arial" w:eastAsia="Malgun Gothic"/>
          <w:b/>
          <w:sz w:val="18"/>
        </w:rPr>
        <w:t xml:space="preserve">· 단어: </w:t>
      </w:r>
      <w:r>
        <w:rPr>
          <w:rFonts w:ascii="Arial" w:hAnsi="Arial" w:eastAsia="Malgun Gothic"/>
          <w:sz w:val="18"/>
        </w:rPr>
        <w:t>pôr(놓다, 띄우다 — 명령 põe)</w:t>
      </w:r>
    </w:p>
    <w:p>
      <w:pPr>
        <w:spacing w:after="0" w:before="0"/>
        <w:ind w:left="283"/>
      </w:pPr>
      <w:r>
        <w:rPr>
          <w:rFonts w:ascii="Arial" w:hAnsi="Arial" w:eastAsia="Malgun Gothic"/>
          <w:b/>
          <w:sz w:val="18"/>
        </w:rPr>
        <w:t xml:space="preserve">· 문법: </w:t>
      </w:r>
      <w:r>
        <w:rPr>
          <w:rFonts w:ascii="Arial" w:hAnsi="Arial" w:eastAsia="Malgun Gothic"/>
          <w:sz w:val="18"/>
        </w:rPr>
        <w:t>pôr 불규칙 명령(구어 põe). 목적어(o vídeo) 생략.</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64. </w:t>
      </w:r>
      <w:r>
        <w:rPr>
          <w:rFonts w:ascii="Arial" w:hAnsi="Arial" w:eastAsia="Malgun Gothic"/>
          <w:b/>
          <w:color w:val="7F6000"/>
          <w:sz w:val="20"/>
        </w:rPr>
        <w:t>ANA CLARA</w:t>
      </w:r>
      <w:r>
        <w:rPr>
          <w:rFonts w:ascii="Arial" w:hAnsi="Arial" w:eastAsia="Malgun Gothic"/>
          <w:sz w:val="20"/>
        </w:rPr>
        <w:t xml:space="preserve">  "Olha. É você. De terno, com taça de vinho. Numa festa chique."</w:t>
      </w:r>
    </w:p>
    <w:p>
      <w:pPr>
        <w:spacing w:after="0" w:before="0"/>
        <w:ind w:left="283"/>
      </w:pPr>
      <w:r>
        <w:rPr>
          <w:rFonts w:ascii="Arial" w:hAnsi="Arial" w:eastAsia="Malgun Gothic"/>
          <w:b/>
          <w:sz w:val="18"/>
        </w:rPr>
        <w:t xml:space="preserve">· 단어: </w:t>
      </w:r>
      <w:r>
        <w:rPr>
          <w:rFonts w:ascii="Arial" w:hAnsi="Arial" w:eastAsia="Malgun Gothic"/>
          <w:sz w:val="18"/>
        </w:rPr>
        <w:t>taça(와인잔) · chique(고급스러운)</w:t>
      </w:r>
    </w:p>
    <w:p>
      <w:pPr>
        <w:spacing w:after="0" w:before="0"/>
        <w:ind w:left="283"/>
      </w:pPr>
      <w:r>
        <w:rPr>
          <w:rFonts w:ascii="Arial" w:hAnsi="Arial" w:eastAsia="Malgun Gothic"/>
          <w:b/>
          <w:sz w:val="18"/>
        </w:rPr>
        <w:t xml:space="preserve">· 문법: </w:t>
      </w:r>
      <w:r>
        <w:rPr>
          <w:rFonts w:ascii="Arial" w:hAnsi="Arial" w:eastAsia="Malgun Gothic"/>
          <w:sz w:val="18"/>
        </w:rPr>
        <w:t>de + 의복(착용 묘사), com + 소지품. numa = em + uma.</w:t>
      </w:r>
    </w:p>
    <w:p>
      <w:pPr>
        <w:spacing w:after="0" w:before="0"/>
        <w:ind w:left="283"/>
      </w:pPr>
      <w:r>
        <w:rPr>
          <w:rFonts w:ascii="Arial" w:hAnsi="Arial" w:eastAsia="Malgun Gothic"/>
          <w:b/>
          <w:sz w:val="18"/>
        </w:rPr>
        <w:t xml:space="preserve">· 시제: </w:t>
      </w:r>
      <w:r>
        <w:rPr>
          <w:rFonts w:ascii="Arial" w:hAnsi="Arial" w:eastAsia="Malgun Gothic"/>
          <w:sz w:val="18"/>
        </w:rPr>
        <w:t>명령법(olha), 현재(é).</w:t>
      </w:r>
    </w:p>
    <w:p>
      <w:pPr>
        <w:spacing w:after="20" w:before="100"/>
      </w:pPr>
      <w:r>
        <w:rPr>
          <w:rFonts w:ascii="Arial" w:hAnsi="Arial" w:eastAsia="Malgun Gothic"/>
          <w:b/>
          <w:sz w:val="20"/>
        </w:rPr>
        <w:t xml:space="preserve">65. </w:t>
      </w:r>
      <w:r>
        <w:rPr>
          <w:rFonts w:ascii="Arial" w:hAnsi="Arial" w:eastAsia="Malgun Gothic"/>
          <w:b/>
          <w:color w:val="7F6000"/>
          <w:sz w:val="20"/>
        </w:rPr>
        <w:t>TIAGO</w:t>
      </w:r>
      <w:r>
        <w:rPr>
          <w:rFonts w:ascii="Arial" w:hAnsi="Arial" w:eastAsia="Malgun Gothic"/>
          <w:sz w:val="20"/>
        </w:rPr>
        <w:t xml:space="preserve">  "É a recepção da embaixada. Esse é o terno do Tomás Reis."</w:t>
      </w:r>
    </w:p>
    <w:p>
      <w:pPr>
        <w:spacing w:after="0" w:before="0"/>
        <w:ind w:left="283"/>
      </w:pPr>
      <w:r>
        <w:rPr>
          <w:rFonts w:ascii="Arial" w:hAnsi="Arial" w:eastAsia="Malgun Gothic"/>
          <w:b/>
          <w:sz w:val="18"/>
        </w:rPr>
        <w:t xml:space="preserve">· 단어: </w:t>
      </w:r>
      <w:r>
        <w:rPr>
          <w:rFonts w:ascii="Arial" w:hAnsi="Arial" w:eastAsia="Malgun Gothic"/>
          <w:sz w:val="18"/>
        </w:rPr>
        <w:t>recepção(리셉션)</w:t>
      </w:r>
    </w:p>
    <w:p>
      <w:pPr>
        <w:spacing w:after="0" w:before="0"/>
        <w:ind w:left="283"/>
      </w:pPr>
      <w:r>
        <w:rPr>
          <w:rFonts w:ascii="Arial" w:hAnsi="Arial" w:eastAsia="Malgun Gothic"/>
          <w:b/>
          <w:sz w:val="18"/>
        </w:rPr>
        <w:t xml:space="preserve">· 문법: </w:t>
      </w:r>
      <w:r>
        <w:rPr>
          <w:rFonts w:ascii="Arial" w:hAnsi="Arial" w:eastAsia="Malgun Gothic"/>
          <w:sz w:val="18"/>
        </w:rPr>
        <w:t>지시사 Esse 주어 + ser.</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위장 신분의 의상 — '억양은 의상'(13화 35번) 테마.</w:t>
      </w:r>
    </w:p>
    <w:p>
      <w:pPr>
        <w:spacing w:after="20" w:before="100"/>
      </w:pPr>
      <w:r>
        <w:rPr>
          <w:rFonts w:ascii="Arial" w:hAnsi="Arial" w:eastAsia="Malgun Gothic"/>
          <w:b/>
          <w:sz w:val="20"/>
        </w:rPr>
        <w:t xml:space="preserve">66. </w:t>
      </w:r>
      <w:r>
        <w:rPr>
          <w:rFonts w:ascii="Arial" w:hAnsi="Arial" w:eastAsia="Malgun Gothic"/>
          <w:b/>
          <w:color w:val="7F6000"/>
          <w:sz w:val="20"/>
        </w:rPr>
        <w:t>ANA CLARA</w:t>
      </w:r>
      <w:r>
        <w:rPr>
          <w:rFonts w:ascii="Arial" w:hAnsi="Arial" w:eastAsia="Malgun Gothic"/>
          <w:sz w:val="20"/>
        </w:rPr>
        <w:t xml:space="preserve">  "E um homem grisalho te entrega um envelope. Gordo. Agora escuta."</w:t>
      </w:r>
    </w:p>
    <w:p>
      <w:pPr>
        <w:spacing w:after="0" w:before="0"/>
        <w:ind w:left="283"/>
      </w:pPr>
      <w:r>
        <w:rPr>
          <w:rFonts w:ascii="Arial" w:hAnsi="Arial" w:eastAsia="Malgun Gothic"/>
          <w:b/>
          <w:sz w:val="18"/>
        </w:rPr>
        <w:t xml:space="preserve">· 단어: </w:t>
      </w:r>
      <w:r>
        <w:rPr>
          <w:rFonts w:ascii="Arial" w:hAnsi="Arial" w:eastAsia="Malgun Gothic"/>
          <w:sz w:val="18"/>
        </w:rPr>
        <w:t>grisalho(희끗희끗한) · entregar(건네다) · envelope(봉투) · gordo(두툼한) · escutar(귀 기울여 듣다)</w:t>
      </w:r>
    </w:p>
    <w:p>
      <w:pPr>
        <w:spacing w:after="0" w:before="0"/>
        <w:ind w:left="283"/>
      </w:pPr>
      <w:r>
        <w:rPr>
          <w:rFonts w:ascii="Arial" w:hAnsi="Arial" w:eastAsia="Malgun Gothic"/>
          <w:b/>
          <w:sz w:val="18"/>
        </w:rPr>
        <w:t xml:space="preserve">· 문법: </w:t>
      </w:r>
      <w:r>
        <w:rPr>
          <w:rFonts w:ascii="Arial" w:hAnsi="Arial" w:eastAsia="Malgun Gothic"/>
          <w:sz w:val="18"/>
        </w:rPr>
        <w:t>영상 묘사의 현재형(서사적 현재). Gordo — envelope를 수식하는 형용사를 독립시켜 강조.</w:t>
      </w:r>
    </w:p>
    <w:p>
      <w:pPr>
        <w:spacing w:after="0" w:before="0"/>
        <w:ind w:left="283"/>
      </w:pPr>
      <w:r>
        <w:rPr>
          <w:rFonts w:ascii="Arial" w:hAnsi="Arial" w:eastAsia="Malgun Gothic"/>
          <w:b/>
          <w:sz w:val="18"/>
        </w:rPr>
        <w:t xml:space="preserve">· 시제: </w:t>
      </w:r>
      <w:r>
        <w:rPr>
          <w:rFonts w:ascii="Arial" w:hAnsi="Arial" w:eastAsia="Malgun Gothic"/>
          <w:sz w:val="18"/>
        </w:rPr>
        <w:t>현재직설법(entrega — 화면 속 장면 묘사), 명령법(escuta).</w:t>
      </w:r>
    </w:p>
    <w:p>
      <w:pPr>
        <w:spacing w:after="0" w:before="0"/>
        <w:ind w:left="283"/>
      </w:pPr>
      <w:r>
        <w:rPr>
          <w:rFonts w:ascii="Arial" w:hAnsi="Arial" w:eastAsia="Malgun Gothic"/>
          <w:b/>
          <w:sz w:val="18"/>
        </w:rPr>
        <w:t xml:space="preserve">· 표현: </w:t>
      </w:r>
      <w:r>
        <w:rPr>
          <w:rFonts w:ascii="Arial" w:hAnsi="Arial" w:eastAsia="Malgun Gothic"/>
          <w:sz w:val="18"/>
        </w:rPr>
        <w:t>envelope gordo = 돈이 두둑한 봉투. ouvir(들리다) vs escutar(주의해서 듣다).</w:t>
      </w:r>
    </w:p>
    <w:p>
      <w:pPr>
        <w:spacing w:after="20" w:before="100"/>
      </w:pPr>
      <w:r>
        <w:rPr>
          <w:rFonts w:ascii="Arial" w:hAnsi="Arial" w:eastAsia="Malgun Gothic"/>
          <w:b/>
          <w:sz w:val="20"/>
        </w:rPr>
        <w:t xml:space="preserve">67. </w:t>
      </w:r>
      <w:r>
        <w:rPr>
          <w:rFonts w:ascii="Arial" w:hAnsi="Arial" w:eastAsia="Malgun Gothic"/>
          <w:b/>
          <w:color w:val="7F6000"/>
          <w:sz w:val="20"/>
        </w:rPr>
        <w:t>TIAGO</w:t>
      </w:r>
      <w:r>
        <w:rPr>
          <w:rFonts w:ascii="Arial" w:hAnsi="Arial" w:eastAsia="Malgun Gothic"/>
          <w:sz w:val="20"/>
        </w:rPr>
        <w:t xml:space="preserve">  ""Pode deixar. Eu tiro uma matéria do ar pro senhor. Uma só.""</w:t>
      </w:r>
    </w:p>
    <w:p>
      <w:pPr>
        <w:spacing w:after="0" w:before="0"/>
        <w:ind w:left="283"/>
      </w:pPr>
      <w:r>
        <w:rPr>
          <w:rFonts w:ascii="Arial" w:hAnsi="Arial" w:eastAsia="Malgun Gothic"/>
          <w:b/>
          <w:sz w:val="18"/>
        </w:rPr>
        <w:t xml:space="preserve">· 단어: </w:t>
      </w:r>
      <w:r>
        <w:rPr>
          <w:rFonts w:ascii="Arial" w:hAnsi="Arial" w:eastAsia="Malgun Gothic"/>
          <w:sz w:val="18"/>
        </w:rPr>
        <w:t>pode deixar(맡겨 두세요) · tirar do ar(내리다)</w:t>
      </w:r>
    </w:p>
    <w:p>
      <w:pPr>
        <w:spacing w:after="0" w:before="0"/>
        <w:ind w:left="283"/>
      </w:pPr>
      <w:r>
        <w:rPr>
          <w:rFonts w:ascii="Arial" w:hAnsi="Arial" w:eastAsia="Malgun Gothic"/>
          <w:b/>
          <w:sz w:val="18"/>
        </w:rPr>
        <w:t xml:space="preserve">· 문법: </w:t>
      </w:r>
      <w:r>
        <w:rPr>
          <w:rFonts w:ascii="Arial" w:hAnsi="Arial" w:eastAsia="Malgun Gothic"/>
          <w:sz w:val="18"/>
        </w:rPr>
        <w:t>현재형 미래로 약속. pro = para o(수혜자).</w:t>
      </w:r>
    </w:p>
    <w:p>
      <w:pPr>
        <w:spacing w:after="0" w:before="0"/>
        <w:ind w:left="283"/>
      </w:pPr>
      <w:r>
        <w:rPr>
          <w:rFonts w:ascii="Arial" w:hAnsi="Arial" w:eastAsia="Malgun Gothic"/>
          <w:b/>
          <w:sz w:val="18"/>
        </w:rPr>
        <w:t xml:space="preserve">· 시제: </w:t>
      </w:r>
      <w:r>
        <w:rPr>
          <w:rFonts w:ascii="Arial" w:hAnsi="Arial" w:eastAsia="Malgun Gothic"/>
          <w:sz w:val="18"/>
        </w:rPr>
        <w:t>현재(pode, tiro — 약속의 즉시성).</w:t>
      </w:r>
    </w:p>
    <w:p>
      <w:pPr>
        <w:spacing w:after="0" w:before="0"/>
        <w:ind w:left="283"/>
      </w:pPr>
      <w:r>
        <w:rPr>
          <w:rFonts w:ascii="Arial" w:hAnsi="Arial" w:eastAsia="Malgun Gothic"/>
          <w:b/>
          <w:sz w:val="18"/>
        </w:rPr>
        <w:t xml:space="preserve">· 표현: </w:t>
      </w:r>
      <w:r>
        <w:rPr>
          <w:rFonts w:ascii="Arial" w:hAnsi="Arial" w:eastAsia="Malgun Gothic"/>
          <w:sz w:val="18"/>
        </w:rPr>
        <w:t>"Pode deixar" — 브라질 구어 '걱정 마세요, 제가 할게요'.</w:t>
      </w:r>
    </w:p>
    <w:p>
      <w:pPr>
        <w:spacing w:after="20" w:before="100"/>
      </w:pPr>
      <w:r>
        <w:rPr>
          <w:rFonts w:ascii="Arial" w:hAnsi="Arial" w:eastAsia="Malgun Gothic"/>
          <w:b/>
          <w:sz w:val="20"/>
        </w:rPr>
        <w:t xml:space="preserve">68. </w:t>
      </w:r>
      <w:r>
        <w:rPr>
          <w:rFonts w:ascii="Arial" w:hAnsi="Arial" w:eastAsia="Malgun Gothic"/>
          <w:b/>
          <w:color w:val="7F6000"/>
          <w:sz w:val="20"/>
        </w:rPr>
        <w:t>TIAGO</w:t>
      </w:r>
      <w:r>
        <w:rPr>
          <w:rFonts w:ascii="Arial" w:hAnsi="Arial" w:eastAsia="Malgun Gothic"/>
          <w:sz w:val="20"/>
        </w:rPr>
        <w:t xml:space="preserve">  "Essa é a minha voz. Mas eu nunca disse isso. Nunca."</w:t>
      </w:r>
    </w:p>
    <w:p>
      <w:pPr>
        <w:spacing w:after="0" w:before="0"/>
        <w:ind w:left="283"/>
      </w:pPr>
      <w:r>
        <w:rPr>
          <w:rFonts w:ascii="Arial" w:hAnsi="Arial" w:eastAsia="Malgun Gothic"/>
          <w:b/>
          <w:sz w:val="18"/>
        </w:rPr>
        <w:t xml:space="preserve">· 단어: </w:t>
      </w:r>
      <w:r>
        <w:rPr>
          <w:rFonts w:ascii="Arial" w:hAnsi="Arial" w:eastAsia="Malgun Gothic"/>
          <w:sz w:val="18"/>
        </w:rPr>
        <w:t>voz(목소리) · nunca(결코)</w:t>
      </w:r>
    </w:p>
    <w:p>
      <w:pPr>
        <w:spacing w:after="0" w:before="0"/>
        <w:ind w:left="283"/>
      </w:pPr>
      <w:r>
        <w:rPr>
          <w:rFonts w:ascii="Arial" w:hAnsi="Arial" w:eastAsia="Malgun Gothic"/>
          <w:b/>
          <w:sz w:val="18"/>
        </w:rPr>
        <w:t xml:space="preserve">· 문법: </w:t>
      </w:r>
      <w:r>
        <w:rPr>
          <w:rFonts w:ascii="Arial" w:hAnsi="Arial" w:eastAsia="Malgun Gothic"/>
          <w:sz w:val="18"/>
        </w:rPr>
        <w:t>nunca 동사 앞 — não 없이 부정. 반복으로 강조.</w:t>
      </w:r>
    </w:p>
    <w:p>
      <w:pPr>
        <w:spacing w:after="0" w:before="0"/>
        <w:ind w:left="283"/>
      </w:pPr>
      <w:r>
        <w:rPr>
          <w:rFonts w:ascii="Arial" w:hAnsi="Arial" w:eastAsia="Malgun Gothic"/>
          <w:b/>
          <w:sz w:val="18"/>
        </w:rPr>
        <w:t xml:space="preserve">· 시제: </w:t>
      </w:r>
      <w:r>
        <w:rPr>
          <w:rFonts w:ascii="Arial" w:hAnsi="Arial" w:eastAsia="Malgun Gothic"/>
          <w:sz w:val="18"/>
        </w:rPr>
        <w:t>현재(é), pretérito perfeito(disse — nunca와 결합해 '평생 한 번도').</w:t>
      </w:r>
    </w:p>
    <w:p>
      <w:pPr>
        <w:spacing w:after="20" w:before="100"/>
      </w:pPr>
      <w:r>
        <w:rPr>
          <w:rFonts w:ascii="Arial" w:hAnsi="Arial" w:eastAsia="Malgun Gothic"/>
          <w:b/>
          <w:sz w:val="20"/>
        </w:rPr>
        <w:t xml:space="preserve">69. </w:t>
      </w:r>
      <w:r>
        <w:rPr>
          <w:rFonts w:ascii="Arial" w:hAnsi="Arial" w:eastAsia="Malgun Gothic"/>
          <w:b/>
          <w:color w:val="7F6000"/>
          <w:sz w:val="20"/>
        </w:rPr>
        <w:t>DIGO</w:t>
      </w:r>
      <w:r>
        <w:rPr>
          <w:rFonts w:ascii="Arial" w:hAnsi="Arial" w:eastAsia="Malgun Gothic"/>
          <w:sz w:val="20"/>
        </w:rPr>
        <w:t xml:space="preserve">  "Deepfake. Rosto e voz. E bem-feito. Bem-feito demais pra ser amador."</w:t>
      </w:r>
    </w:p>
    <w:p>
      <w:pPr>
        <w:spacing w:after="0" w:before="0"/>
        <w:ind w:left="283"/>
      </w:pPr>
      <w:r>
        <w:rPr>
          <w:rFonts w:ascii="Arial" w:hAnsi="Arial" w:eastAsia="Malgun Gothic"/>
          <w:b/>
          <w:sz w:val="18"/>
        </w:rPr>
        <w:t xml:space="preserve">· 단어: </w:t>
      </w:r>
      <w:r>
        <w:rPr>
          <w:rFonts w:ascii="Arial" w:hAnsi="Arial" w:eastAsia="Malgun Gothic"/>
          <w:sz w:val="18"/>
        </w:rPr>
        <w:t>rosto(얼굴) · bem-feito(잘 만든) · amador(아마추어)</w:t>
      </w:r>
    </w:p>
    <w:p>
      <w:pPr>
        <w:spacing w:after="0" w:before="0"/>
        <w:ind w:left="283"/>
      </w:pPr>
      <w:r>
        <w:rPr>
          <w:rFonts w:ascii="Arial" w:hAnsi="Arial" w:eastAsia="Malgun Gothic"/>
          <w:b/>
          <w:sz w:val="18"/>
        </w:rPr>
        <w:t xml:space="preserve">· 문법: </w:t>
      </w:r>
      <w:r>
        <w:rPr>
          <w:rFonts w:ascii="Arial" w:hAnsi="Arial" w:eastAsia="Malgun Gothic"/>
          <w:sz w:val="18"/>
        </w:rPr>
        <w:t>"demais pra + 부정사" — 너무 ~해서 …일 수 없다(too … to). bem-feito는 합성 형용사(하이픈).</w:t>
      </w:r>
    </w:p>
    <w:p>
      <w:pPr>
        <w:spacing w:after="0" w:before="0"/>
        <w:ind w:left="283"/>
      </w:pPr>
      <w:r>
        <w:rPr>
          <w:rFonts w:ascii="Arial" w:hAnsi="Arial" w:eastAsia="Malgun Gothic"/>
          <w:b/>
          <w:sz w:val="18"/>
        </w:rPr>
        <w:t xml:space="preserve">· 시제: </w:t>
      </w:r>
      <w:r>
        <w:rPr>
          <w:rFonts w:ascii="Arial" w:hAnsi="Arial" w:eastAsia="Malgun Gothic"/>
          <w:sz w:val="18"/>
        </w:rPr>
        <w:t>부정사(ser).</w:t>
      </w:r>
    </w:p>
    <w:p>
      <w:pPr>
        <w:spacing w:after="0" w:before="0"/>
        <w:ind w:left="283"/>
      </w:pPr>
      <w:r>
        <w:rPr>
          <w:rFonts w:ascii="Arial" w:hAnsi="Arial" w:eastAsia="Malgun Gothic"/>
          <w:b/>
          <w:sz w:val="18"/>
        </w:rPr>
        <w:t xml:space="preserve">· 표현: </w:t>
      </w:r>
      <w:r>
        <w:rPr>
          <w:rFonts w:ascii="Arial" w:hAnsi="Arial" w:eastAsia="Malgun Gothic"/>
          <w:sz w:val="18"/>
        </w:rPr>
        <w:t>생략된 주어(o vídeo)에 남성 일치.</w:t>
      </w:r>
    </w:p>
    <w:p>
      <w:pPr>
        <w:spacing w:after="20" w:before="100"/>
      </w:pPr>
      <w:r>
        <w:rPr>
          <w:rFonts w:ascii="Arial" w:hAnsi="Arial" w:eastAsia="Malgun Gothic"/>
          <w:b/>
          <w:sz w:val="20"/>
        </w:rPr>
        <w:t xml:space="preserve">70. </w:t>
      </w:r>
      <w:r>
        <w:rPr>
          <w:rFonts w:ascii="Arial" w:hAnsi="Arial" w:eastAsia="Malgun Gothic"/>
          <w:b/>
          <w:color w:val="7F6000"/>
          <w:sz w:val="20"/>
        </w:rPr>
        <w:t>WESLEY</w:t>
      </w:r>
      <w:r>
        <w:rPr>
          <w:rFonts w:ascii="Arial" w:hAnsi="Arial" w:eastAsia="Malgun Gothic"/>
          <w:sz w:val="20"/>
        </w:rPr>
        <w:t xml:space="preserve">  "A legenda diz o quê?"</w:t>
      </w:r>
    </w:p>
    <w:p>
      <w:pPr>
        <w:spacing w:after="0" w:before="0"/>
        <w:ind w:left="283"/>
      </w:pPr>
      <w:r>
        <w:rPr>
          <w:rFonts w:ascii="Arial" w:hAnsi="Arial" w:eastAsia="Malgun Gothic"/>
          <w:b/>
          <w:sz w:val="18"/>
        </w:rPr>
        <w:t xml:space="preserve">· 단어: </w:t>
      </w:r>
      <w:r>
        <w:rPr>
          <w:rFonts w:ascii="Arial" w:hAnsi="Arial" w:eastAsia="Malgun Gothic"/>
          <w:sz w:val="18"/>
        </w:rPr>
        <w:t>legenda(자막, 캡션)</w:t>
      </w:r>
    </w:p>
    <w:p>
      <w:pPr>
        <w:spacing w:after="0" w:before="0"/>
        <w:ind w:left="283"/>
      </w:pPr>
      <w:r>
        <w:rPr>
          <w:rFonts w:ascii="Arial" w:hAnsi="Arial" w:eastAsia="Malgun Gothic"/>
          <w:b/>
          <w:sz w:val="18"/>
        </w:rPr>
        <w:t xml:space="preserve">· 문법: </w:t>
      </w:r>
      <w:r>
        <w:rPr>
          <w:rFonts w:ascii="Arial" w:hAnsi="Arial" w:eastAsia="Malgun Gothic"/>
          <w:sz w:val="18"/>
        </w:rPr>
        <w:t>o quê 문미 의문(구어 어순 유지).</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legenda = 자막(전설 legend와 다름 — 거짓 동족어).</w:t>
      </w:r>
    </w:p>
    <w:p>
      <w:pPr>
        <w:spacing w:after="20" w:before="100"/>
      </w:pPr>
      <w:r>
        <w:rPr>
          <w:rFonts w:ascii="Arial" w:hAnsi="Arial" w:eastAsia="Malgun Gothic"/>
          <w:b/>
          <w:sz w:val="20"/>
        </w:rPr>
        <w:t xml:space="preserve">71. </w:t>
      </w:r>
      <w:r>
        <w:rPr>
          <w:rFonts w:ascii="Arial" w:hAnsi="Arial" w:eastAsia="Malgun Gothic"/>
          <w:b/>
          <w:color w:val="7F6000"/>
          <w:sz w:val="20"/>
        </w:rPr>
        <w:t>ANA CLARA</w:t>
      </w:r>
      <w:r>
        <w:rPr>
          <w:rFonts w:ascii="Arial" w:hAnsi="Arial" w:eastAsia="Malgun Gothic"/>
          <w:sz w:val="20"/>
        </w:rPr>
        <w:t xml:space="preserve">  ""Jornalista da Agência Lume recebe propina de empresário. Quem paga a conta?""</w:t>
      </w:r>
    </w:p>
    <w:p>
      <w:pPr>
        <w:spacing w:after="0" w:before="0"/>
        <w:ind w:left="283"/>
      </w:pPr>
      <w:r>
        <w:rPr>
          <w:rFonts w:ascii="Arial" w:hAnsi="Arial" w:eastAsia="Malgun Gothic"/>
          <w:b/>
          <w:sz w:val="18"/>
        </w:rPr>
        <w:t xml:space="preserve">· 단어: </w:t>
      </w:r>
      <w:r>
        <w:rPr>
          <w:rFonts w:ascii="Arial" w:hAnsi="Arial" w:eastAsia="Malgun Gothic"/>
          <w:sz w:val="18"/>
        </w:rPr>
        <w:t>propina(뇌물, 브라질; 포르투갈에선 '등록금·팁') · empresário(사업가)</w:t>
      </w:r>
    </w:p>
    <w:p>
      <w:pPr>
        <w:spacing w:after="0" w:before="0"/>
        <w:ind w:left="283"/>
      </w:pPr>
      <w:r>
        <w:rPr>
          <w:rFonts w:ascii="Arial" w:hAnsi="Arial" w:eastAsia="Malgun Gothic"/>
          <w:b/>
          <w:sz w:val="18"/>
        </w:rPr>
        <w:t xml:space="preserve">· 문법: </w:t>
      </w:r>
      <w:r>
        <w:rPr>
          <w:rFonts w:ascii="Arial" w:hAnsi="Arial" w:eastAsia="Malgun Gothic"/>
          <w:sz w:val="18"/>
        </w:rPr>
        <w:t>헤드라인 문체 — 무관사 + 현재형으로 과거 사건 보도.</w:t>
      </w:r>
    </w:p>
    <w:p>
      <w:pPr>
        <w:spacing w:after="0" w:before="0"/>
        <w:ind w:left="283"/>
      </w:pPr>
      <w:r>
        <w:rPr>
          <w:rFonts w:ascii="Arial" w:hAnsi="Arial" w:eastAsia="Malgun Gothic"/>
          <w:b/>
          <w:sz w:val="18"/>
        </w:rPr>
        <w:t xml:space="preserve">· 시제: </w:t>
      </w:r>
      <w:r>
        <w:rPr>
          <w:rFonts w:ascii="Arial" w:hAnsi="Arial" w:eastAsia="Malgun Gothic"/>
          <w:sz w:val="18"/>
        </w:rPr>
        <w:t>현재직설법(recebe — 헤드라인 현재).</w:t>
      </w:r>
    </w:p>
    <w:p>
      <w:pPr>
        <w:spacing w:after="0" w:before="0"/>
        <w:ind w:left="283"/>
      </w:pPr>
      <w:r>
        <w:rPr>
          <w:rFonts w:ascii="Arial" w:hAnsi="Arial" w:eastAsia="Malgun Gothic"/>
          <w:b/>
          <w:sz w:val="18"/>
        </w:rPr>
        <w:t xml:space="preserve">· 표현: </w:t>
      </w:r>
      <w:r>
        <w:rPr>
          <w:rFonts w:ascii="Arial" w:hAnsi="Arial" w:eastAsia="Malgun Gothic"/>
          <w:sz w:val="18"/>
        </w:rPr>
        <w:t>propina는 브라질/포르투갈 의미 차이가 큰 단어.</w:t>
      </w:r>
    </w:p>
    <w:p>
      <w:pPr>
        <w:spacing w:after="20" w:before="100"/>
      </w:pPr>
      <w:r>
        <w:rPr>
          <w:rFonts w:ascii="Arial" w:hAnsi="Arial" w:eastAsia="Malgun Gothic"/>
          <w:b/>
          <w:sz w:val="20"/>
        </w:rPr>
        <w:t xml:space="preserve">72. </w:t>
      </w:r>
      <w:r>
        <w:rPr>
          <w:rFonts w:ascii="Arial" w:hAnsi="Arial" w:eastAsia="Malgun Gothic"/>
          <w:b/>
          <w:color w:val="7F6000"/>
          <w:sz w:val="20"/>
        </w:rPr>
        <w:t>TIAGO</w:t>
      </w:r>
      <w:r>
        <w:rPr>
          <w:rFonts w:ascii="Arial" w:hAnsi="Arial" w:eastAsia="Malgun Gothic"/>
          <w:sz w:val="20"/>
        </w:rPr>
        <w:t xml:space="preserve">  "Usaram a minha frase. Contra mim."</w:t>
      </w:r>
    </w:p>
    <w:p>
      <w:pPr>
        <w:spacing w:after="0" w:before="0"/>
        <w:ind w:left="283"/>
      </w:pPr>
      <w:r>
        <w:rPr>
          <w:rFonts w:ascii="Arial" w:hAnsi="Arial" w:eastAsia="Malgun Gothic"/>
          <w:b/>
          <w:sz w:val="18"/>
        </w:rPr>
        <w:t xml:space="preserve">· 단어: </w:t>
      </w:r>
      <w:r>
        <w:rPr>
          <w:rFonts w:ascii="Arial" w:hAnsi="Arial" w:eastAsia="Malgun Gothic"/>
          <w:sz w:val="18"/>
        </w:rPr>
        <w:t>contra(~에 맞서)</w:t>
      </w:r>
    </w:p>
    <w:p>
      <w:pPr>
        <w:spacing w:after="0" w:before="0"/>
        <w:ind w:left="283"/>
      </w:pPr>
      <w:r>
        <w:rPr>
          <w:rFonts w:ascii="Arial" w:hAnsi="Arial" w:eastAsia="Malgun Gothic"/>
          <w:b/>
          <w:sz w:val="18"/>
        </w:rPr>
        <w:t xml:space="preserve">· 문법: </w:t>
      </w:r>
      <w:r>
        <w:rPr>
          <w:rFonts w:ascii="Arial" w:hAnsi="Arial" w:eastAsia="Malgun Gothic"/>
          <w:sz w:val="18"/>
        </w:rPr>
        <w:t>불특정 3인칭 복수 주어. 전치사 뒤 mim.</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73. </w:t>
      </w:r>
      <w:r>
        <w:rPr>
          <w:rFonts w:ascii="Arial" w:hAnsi="Arial" w:eastAsia="Malgun Gothic"/>
          <w:b/>
          <w:color w:val="7F6000"/>
          <w:sz w:val="20"/>
        </w:rPr>
        <w:t>WESLEY</w:t>
      </w:r>
      <w:r>
        <w:rPr>
          <w:rFonts w:ascii="Arial" w:hAnsi="Arial" w:eastAsia="Malgun Gothic"/>
          <w:sz w:val="20"/>
        </w:rPr>
        <w:t xml:space="preserve">  "E o homem grisalho? Alguém conhece?"</w:t>
      </w:r>
    </w:p>
    <w:p>
      <w:pPr>
        <w:spacing w:after="0" w:before="0"/>
        <w:ind w:left="283"/>
      </w:pPr>
      <w:r>
        <w:rPr>
          <w:rFonts w:ascii="Arial" w:hAnsi="Arial" w:eastAsia="Malgun Gothic"/>
          <w:b/>
          <w:sz w:val="18"/>
        </w:rPr>
        <w:t xml:space="preserve">· 단어: </w:t>
      </w:r>
      <w:r>
        <w:rPr>
          <w:rFonts w:ascii="Arial" w:hAnsi="Arial" w:eastAsia="Malgun Gothic"/>
          <w:sz w:val="18"/>
        </w:rPr>
        <w:t>conhecer(알다 — 사람)</w:t>
      </w:r>
    </w:p>
    <w:p>
      <w:pPr>
        <w:spacing w:after="0" w:before="0"/>
        <w:ind w:left="283"/>
      </w:pPr>
      <w:r>
        <w:rPr>
          <w:rFonts w:ascii="Arial" w:hAnsi="Arial" w:eastAsia="Malgun Gothic"/>
          <w:b/>
          <w:sz w:val="18"/>
        </w:rPr>
        <w:t xml:space="preserve">· 문법: </w:t>
      </w:r>
      <w:r>
        <w:rPr>
          <w:rFonts w:ascii="Arial" w:hAnsi="Arial" w:eastAsia="Malgun Gothic"/>
          <w:sz w:val="18"/>
        </w:rPr>
        <w:t>목적어 생략(o 대명사 탈락은 브라질 구어 특징).</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브라질 구어는 목적대명사 o/a를 흔히 생략(objeto nulo).</w:t>
      </w:r>
    </w:p>
    <w:p>
      <w:pPr>
        <w:spacing w:after="20" w:before="100"/>
      </w:pPr>
      <w:r>
        <w:rPr>
          <w:rFonts w:ascii="Arial" w:hAnsi="Arial" w:eastAsia="Malgun Gothic"/>
          <w:b/>
          <w:sz w:val="20"/>
        </w:rPr>
        <w:t xml:space="preserve">74. </w:t>
      </w:r>
      <w:r>
        <w:rPr>
          <w:rFonts w:ascii="Arial" w:hAnsi="Arial" w:eastAsia="Malgun Gothic"/>
          <w:b/>
          <w:color w:val="7F6000"/>
          <w:sz w:val="20"/>
        </w:rPr>
        <w:t>DIGO</w:t>
      </w:r>
      <w:r>
        <w:rPr>
          <w:rFonts w:ascii="Arial" w:hAnsi="Arial" w:eastAsia="Malgun Gothic"/>
          <w:sz w:val="20"/>
        </w:rPr>
        <w:t xml:space="preserve">  "Busca reversa de imagem... Banco de fotos. "Empresário sorrindo, sessenta anos.""</w:t>
      </w:r>
    </w:p>
    <w:p>
      <w:pPr>
        <w:spacing w:after="0" w:before="0"/>
        <w:ind w:left="283"/>
      </w:pPr>
      <w:r>
        <w:rPr>
          <w:rFonts w:ascii="Arial" w:hAnsi="Arial" w:eastAsia="Malgun Gothic"/>
          <w:b/>
          <w:sz w:val="18"/>
        </w:rPr>
        <w:t xml:space="preserve">· 단어: </w:t>
      </w:r>
      <w:r>
        <w:rPr>
          <w:rFonts w:ascii="Arial" w:hAnsi="Arial" w:eastAsia="Malgun Gothic"/>
          <w:sz w:val="18"/>
        </w:rPr>
        <w:t>busca reversa(역검색) · banco de fotos(스톡 사진 사이트)</w:t>
      </w:r>
    </w:p>
    <w:p>
      <w:pPr>
        <w:spacing w:after="0" w:before="0"/>
        <w:ind w:left="283"/>
      </w:pPr>
      <w:r>
        <w:rPr>
          <w:rFonts w:ascii="Arial" w:hAnsi="Arial" w:eastAsia="Malgun Gothic"/>
          <w:b/>
          <w:sz w:val="18"/>
        </w:rPr>
        <w:t xml:space="preserve">· 문법: </w:t>
      </w:r>
      <w:r>
        <w:rPr>
          <w:rFonts w:ascii="Arial" w:hAnsi="Arial" w:eastAsia="Malgun Gothic"/>
          <w:sz w:val="18"/>
        </w:rPr>
        <w:t>명사 + gerúndio 캡션식 묘사.</w:t>
      </w:r>
    </w:p>
    <w:p>
      <w:pPr>
        <w:spacing w:after="0" w:before="0"/>
        <w:ind w:left="283"/>
      </w:pPr>
      <w:r>
        <w:rPr>
          <w:rFonts w:ascii="Arial" w:hAnsi="Arial" w:eastAsia="Malgun Gothic"/>
          <w:b/>
          <w:sz w:val="18"/>
        </w:rPr>
        <w:t xml:space="preserve">· 시제: </w:t>
      </w:r>
      <w:r>
        <w:rPr>
          <w:rFonts w:ascii="Arial" w:hAnsi="Arial" w:eastAsia="Malgun Gothic"/>
          <w:sz w:val="18"/>
        </w:rPr>
        <w:t>gerúndio.</w:t>
      </w:r>
    </w:p>
    <w:p>
      <w:pPr>
        <w:spacing w:after="0" w:before="0"/>
        <w:ind w:left="283"/>
      </w:pPr>
      <w:r>
        <w:rPr>
          <w:rFonts w:ascii="Arial" w:hAnsi="Arial" w:eastAsia="Malgun Gothic"/>
          <w:b/>
          <w:sz w:val="18"/>
        </w:rPr>
        <w:t xml:space="preserve">· 표현: </w:t>
      </w:r>
      <w:r>
        <w:rPr>
          <w:rFonts w:ascii="Arial" w:hAnsi="Arial" w:eastAsia="Malgun Gothic"/>
          <w:sz w:val="18"/>
        </w:rPr>
        <w:t>스톡 사진 설명 문구의 인용.</w:t>
      </w:r>
    </w:p>
    <w:p>
      <w:pPr>
        <w:spacing w:after="20" w:before="100"/>
      </w:pPr>
      <w:r>
        <w:rPr>
          <w:rFonts w:ascii="Arial" w:hAnsi="Arial" w:eastAsia="Malgun Gothic"/>
          <w:b/>
          <w:sz w:val="20"/>
        </w:rPr>
        <w:t xml:space="preserve">75. </w:t>
      </w:r>
      <w:r>
        <w:rPr>
          <w:rFonts w:ascii="Arial" w:hAnsi="Arial" w:eastAsia="Malgun Gothic"/>
          <w:b/>
          <w:color w:val="7F6000"/>
          <w:sz w:val="20"/>
        </w:rPr>
        <w:t>ANA CLARA</w:t>
      </w:r>
      <w:r>
        <w:rPr>
          <w:rFonts w:ascii="Arial" w:hAnsi="Arial" w:eastAsia="Malgun Gothic"/>
          <w:sz w:val="20"/>
        </w:rPr>
        <w:t xml:space="preserve">  "Um homem que não existe, pagando por uma matéria que não existe."</w:t>
      </w:r>
    </w:p>
    <w:p>
      <w:pPr>
        <w:spacing w:after="0" w:before="0"/>
        <w:ind w:left="283"/>
      </w:pPr>
      <w:r>
        <w:rPr>
          <w:rFonts w:ascii="Arial" w:hAnsi="Arial" w:eastAsia="Malgun Gothic"/>
          <w:b/>
          <w:sz w:val="18"/>
        </w:rPr>
        <w:t xml:space="preserve">· 단어: </w:t>
      </w:r>
      <w:r>
        <w:rPr>
          <w:rFonts w:ascii="Arial" w:hAnsi="Arial" w:eastAsia="Malgun Gothic"/>
          <w:sz w:val="18"/>
        </w:rPr>
        <w:t>pagar por(~의 값을 치르다)</w:t>
      </w:r>
    </w:p>
    <w:p>
      <w:pPr>
        <w:spacing w:after="0" w:before="0"/>
        <w:ind w:left="283"/>
      </w:pPr>
      <w:r>
        <w:rPr>
          <w:rFonts w:ascii="Arial" w:hAnsi="Arial" w:eastAsia="Malgun Gothic"/>
          <w:b/>
          <w:sz w:val="18"/>
        </w:rPr>
        <w:t xml:space="preserve">· 문법: </w:t>
      </w:r>
      <w:r>
        <w:rPr>
          <w:rFonts w:ascii="Arial" w:hAnsi="Arial" w:eastAsia="Malgun Gothic"/>
          <w:sz w:val="18"/>
        </w:rPr>
        <w:t>관계절 반복 대구 + gerúndio 부가.</w:t>
      </w:r>
    </w:p>
    <w:p>
      <w:pPr>
        <w:spacing w:after="0" w:before="0"/>
        <w:ind w:left="283"/>
      </w:pPr>
      <w:r>
        <w:rPr>
          <w:rFonts w:ascii="Arial" w:hAnsi="Arial" w:eastAsia="Malgun Gothic"/>
          <w:b/>
          <w:sz w:val="18"/>
        </w:rPr>
        <w:t xml:space="preserve">· 시제: </w:t>
      </w:r>
      <w:r>
        <w:rPr>
          <w:rFonts w:ascii="Arial" w:hAnsi="Arial" w:eastAsia="Malgun Gothic"/>
          <w:sz w:val="18"/>
        </w:rPr>
        <w:t>현재(existe), gerúndio(pagando).</w:t>
      </w:r>
    </w:p>
    <w:p>
      <w:pPr>
        <w:spacing w:after="0" w:before="0"/>
        <w:ind w:left="283"/>
      </w:pPr>
      <w:r>
        <w:rPr>
          <w:rFonts w:ascii="Arial" w:hAnsi="Arial" w:eastAsia="Malgun Gothic"/>
          <w:b/>
          <w:sz w:val="18"/>
        </w:rPr>
        <w:t xml:space="preserve">· 표현: </w:t>
      </w:r>
      <w:r>
        <w:rPr>
          <w:rFonts w:ascii="Arial" w:hAnsi="Arial" w:eastAsia="Malgun Gothic"/>
          <w:sz w:val="18"/>
        </w:rPr>
        <w:t>아이러니한 대칭 문장.</w:t>
      </w:r>
    </w:p>
    <w:p>
      <w:pPr>
        <w:spacing w:after="20" w:before="100"/>
      </w:pPr>
      <w:r>
        <w:rPr>
          <w:rFonts w:ascii="Arial" w:hAnsi="Arial" w:eastAsia="Malgun Gothic"/>
          <w:b/>
          <w:sz w:val="20"/>
        </w:rPr>
        <w:t xml:space="preserve">76. </w:t>
      </w:r>
      <w:r>
        <w:rPr>
          <w:rFonts w:ascii="Arial" w:hAnsi="Arial" w:eastAsia="Malgun Gothic"/>
          <w:b/>
          <w:color w:val="7F6000"/>
          <w:sz w:val="20"/>
        </w:rPr>
        <w:t>DIGO</w:t>
      </w:r>
      <w:r>
        <w:rPr>
          <w:rFonts w:ascii="Arial" w:hAnsi="Arial" w:eastAsia="Malgun Gothic"/>
          <w:sz w:val="20"/>
        </w:rPr>
        <w:t xml:space="preserve">  "Espera. Pausa aí. Volta dois segundos."</w:t>
      </w:r>
    </w:p>
    <w:p>
      <w:pPr>
        <w:spacing w:after="0" w:before="0"/>
        <w:ind w:left="283"/>
      </w:pPr>
      <w:r>
        <w:rPr>
          <w:rFonts w:ascii="Arial" w:hAnsi="Arial" w:eastAsia="Malgun Gothic"/>
          <w:b/>
          <w:sz w:val="18"/>
        </w:rPr>
        <w:t xml:space="preserve">· 단어: </w:t>
      </w:r>
      <w:r>
        <w:rPr>
          <w:rFonts w:ascii="Arial" w:hAnsi="Arial" w:eastAsia="Malgun Gothic"/>
          <w:sz w:val="18"/>
        </w:rPr>
        <w:t>pausar(일시정지하다) · voltar(되감다)</w:t>
      </w:r>
    </w:p>
    <w:p>
      <w:pPr>
        <w:spacing w:after="0" w:before="0"/>
        <w:ind w:left="283"/>
      </w:pPr>
      <w:r>
        <w:rPr>
          <w:rFonts w:ascii="Arial" w:hAnsi="Arial" w:eastAsia="Malgun Gothic"/>
          <w:b/>
          <w:sz w:val="18"/>
        </w:rPr>
        <w:t xml:space="preserve">· 문법: </w:t>
      </w:r>
      <w:r>
        <w:rPr>
          <w:rFonts w:ascii="Arial" w:hAnsi="Arial" w:eastAsia="Malgun Gothic"/>
          <w:sz w:val="18"/>
        </w:rPr>
        <w:t>구어 명령 연속. voltar + 시간(타동 용법).</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77. </w:t>
      </w:r>
      <w:r>
        <w:rPr>
          <w:rFonts w:ascii="Arial" w:hAnsi="Arial" w:eastAsia="Malgun Gothic"/>
          <w:b/>
          <w:color w:val="7F6000"/>
          <w:sz w:val="20"/>
        </w:rPr>
        <w:t>DIGO</w:t>
      </w:r>
      <w:r>
        <w:rPr>
          <w:rFonts w:ascii="Arial" w:hAnsi="Arial" w:eastAsia="Malgun Gothic"/>
          <w:sz w:val="20"/>
        </w:rPr>
        <w:t xml:space="preserve">  "Esse fundo. A cortina, o lustre, o garçom de gravata vermelha. Eu conheço isso."</w:t>
      </w:r>
    </w:p>
    <w:p>
      <w:pPr>
        <w:spacing w:after="0" w:before="0"/>
        <w:ind w:left="283"/>
      </w:pPr>
      <w:r>
        <w:rPr>
          <w:rFonts w:ascii="Arial" w:hAnsi="Arial" w:eastAsia="Malgun Gothic"/>
          <w:b/>
          <w:sz w:val="18"/>
        </w:rPr>
        <w:t xml:space="preserve">· 단어: </w:t>
      </w:r>
      <w:r>
        <w:rPr>
          <w:rFonts w:ascii="Arial" w:hAnsi="Arial" w:eastAsia="Malgun Gothic"/>
          <w:sz w:val="18"/>
        </w:rPr>
        <w:t>fundo(배경) · cortina(커튼) · lustre(샹들리에) · garçom(웨이터, 브라질; 유럽 empregado de mesa)</w:t>
      </w:r>
    </w:p>
    <w:p>
      <w:pPr>
        <w:spacing w:after="0" w:before="0"/>
        <w:ind w:left="283"/>
      </w:pPr>
      <w:r>
        <w:rPr>
          <w:rFonts w:ascii="Arial" w:hAnsi="Arial" w:eastAsia="Malgun Gothic"/>
          <w:b/>
          <w:sz w:val="18"/>
        </w:rPr>
        <w:t xml:space="preserve">· 문법: </w:t>
      </w:r>
      <w:r>
        <w:rPr>
          <w:rFonts w:ascii="Arial" w:hAnsi="Arial" w:eastAsia="Malgun Gothic"/>
          <w:sz w:val="18"/>
        </w:rPr>
        <w:t>명사 나열 후 중성 지시사 isso로 총괄.</w:t>
      </w:r>
    </w:p>
    <w:p>
      <w:pPr>
        <w:spacing w:after="0" w:before="0"/>
        <w:ind w:left="283"/>
      </w:pPr>
      <w:r>
        <w:rPr>
          <w:rFonts w:ascii="Arial" w:hAnsi="Arial" w:eastAsia="Malgun Gothic"/>
          <w:b/>
          <w:sz w:val="18"/>
        </w:rPr>
        <w:t xml:space="preserve">· 시제: </w:t>
      </w:r>
      <w:r>
        <w:rPr>
          <w:rFonts w:ascii="Arial" w:hAnsi="Arial" w:eastAsia="Malgun Gothic"/>
          <w:sz w:val="18"/>
        </w:rPr>
        <w:t>현재직설법(conheço).</w:t>
      </w:r>
    </w:p>
    <w:p>
      <w:pPr>
        <w:spacing w:after="0" w:before="0"/>
        <w:ind w:left="283"/>
      </w:pPr>
      <w:r>
        <w:rPr>
          <w:rFonts w:ascii="Arial" w:hAnsi="Arial" w:eastAsia="Malgun Gothic"/>
          <w:b/>
          <w:sz w:val="18"/>
        </w:rPr>
        <w:t xml:space="preserve">· 표현: </w:t>
      </w:r>
      <w:r>
        <w:rPr>
          <w:rFonts w:ascii="Arial" w:hAnsi="Arial" w:eastAsia="Malgun Gothic"/>
          <w:sz w:val="18"/>
        </w:rPr>
        <w:t>garçom(브라질) / empregado de mesa(포르투갈).</w:t>
      </w:r>
    </w:p>
    <w:p>
      <w:pPr>
        <w:spacing w:after="20" w:before="100"/>
      </w:pPr>
      <w:r>
        <w:rPr>
          <w:rFonts w:ascii="Arial" w:hAnsi="Arial" w:eastAsia="Malgun Gothic"/>
          <w:b/>
          <w:sz w:val="20"/>
        </w:rPr>
        <w:t xml:space="preserve">78. </w:t>
      </w:r>
      <w:r>
        <w:rPr>
          <w:rFonts w:ascii="Arial" w:hAnsi="Arial" w:eastAsia="Malgun Gothic"/>
          <w:b/>
          <w:color w:val="7F6000"/>
          <w:sz w:val="20"/>
        </w:rPr>
        <w:t>WESLEY</w:t>
      </w:r>
      <w:r>
        <w:rPr>
          <w:rFonts w:ascii="Arial" w:hAnsi="Arial" w:eastAsia="Malgun Gothic"/>
          <w:sz w:val="20"/>
        </w:rPr>
        <w:t xml:space="preserve">  "Claro que conhece. Fui eu que filmei. Do carro, com a teleobjetiva, pelo vidro."</w:t>
      </w:r>
    </w:p>
    <w:p>
      <w:pPr>
        <w:spacing w:after="0" w:before="0"/>
        <w:ind w:left="283"/>
      </w:pPr>
      <w:r>
        <w:rPr>
          <w:rFonts w:ascii="Arial" w:hAnsi="Arial" w:eastAsia="Malgun Gothic"/>
          <w:b/>
          <w:sz w:val="18"/>
        </w:rPr>
        <w:t xml:space="preserve">· 단어: </w:t>
      </w:r>
      <w:r>
        <w:rPr>
          <w:rFonts w:ascii="Arial" w:hAnsi="Arial" w:eastAsia="Malgun Gothic"/>
          <w:sz w:val="18"/>
        </w:rPr>
        <w:t>filmar(촬영하다) · teleobjetiva(망원렌즈) · vidro(차창, 유리)</w:t>
      </w:r>
    </w:p>
    <w:p>
      <w:pPr>
        <w:spacing w:after="0" w:before="0"/>
        <w:ind w:left="283"/>
      </w:pPr>
      <w:r>
        <w:rPr>
          <w:rFonts w:ascii="Arial" w:hAnsi="Arial" w:eastAsia="Malgun Gothic"/>
          <w:b/>
          <w:sz w:val="18"/>
        </w:rPr>
        <w:t xml:space="preserve">· 문법: </w:t>
      </w:r>
      <w:r>
        <w:rPr>
          <w:rFonts w:ascii="Arial" w:hAnsi="Arial" w:eastAsia="Malgun Gothic"/>
          <w:sz w:val="18"/>
        </w:rPr>
        <w:t>분열문 Fui eu que + 1인칭 동사(→13화 5번). 전치사구 연쇄(de/com/por).</w:t>
      </w:r>
    </w:p>
    <w:p>
      <w:pPr>
        <w:spacing w:after="0" w:before="0"/>
        <w:ind w:left="283"/>
      </w:pPr>
      <w:r>
        <w:rPr>
          <w:rFonts w:ascii="Arial" w:hAnsi="Arial" w:eastAsia="Malgun Gothic"/>
          <w:b/>
          <w:sz w:val="18"/>
        </w:rPr>
        <w:t xml:space="preserve">· 시제: </w:t>
      </w:r>
      <w:r>
        <w:rPr>
          <w:rFonts w:ascii="Arial" w:hAnsi="Arial" w:eastAsia="Malgun Gothic"/>
          <w:sz w:val="18"/>
        </w:rPr>
        <w:t>현재(conhece), pretérito perfeito(fui, filmei).</w:t>
      </w:r>
    </w:p>
    <w:p>
      <w:pPr>
        <w:spacing w:after="20" w:before="100"/>
      </w:pPr>
      <w:r>
        <w:rPr>
          <w:rFonts w:ascii="Arial" w:hAnsi="Arial" w:eastAsia="Malgun Gothic"/>
          <w:b/>
          <w:sz w:val="20"/>
        </w:rPr>
        <w:t xml:space="preserve">79. </w:t>
      </w:r>
      <w:r>
        <w:rPr>
          <w:rFonts w:ascii="Arial" w:hAnsi="Arial" w:eastAsia="Malgun Gothic"/>
          <w:b/>
          <w:color w:val="7F6000"/>
          <w:sz w:val="20"/>
        </w:rPr>
        <w:t>DIGO</w:t>
      </w:r>
      <w:r>
        <w:rPr>
          <w:rFonts w:ascii="Arial" w:hAnsi="Arial" w:eastAsia="Malgun Gothic"/>
          <w:sz w:val="20"/>
        </w:rPr>
        <w:t xml:space="preserve">  "Então o vídeo de fundo é nosso. Saiu do nosso arquivo."</w:t>
      </w:r>
    </w:p>
    <w:p>
      <w:pPr>
        <w:spacing w:after="0" w:before="0"/>
        <w:ind w:left="283"/>
      </w:pPr>
      <w:r>
        <w:rPr>
          <w:rFonts w:ascii="Arial" w:hAnsi="Arial" w:eastAsia="Malgun Gothic"/>
          <w:b/>
          <w:sz w:val="18"/>
        </w:rPr>
        <w:t xml:space="preserve">· 단어: </w:t>
      </w:r>
      <w:r>
        <w:rPr>
          <w:rFonts w:ascii="Arial" w:hAnsi="Arial" w:eastAsia="Malgun Gothic"/>
          <w:sz w:val="18"/>
        </w:rPr>
        <w:t>arquivo(자료실, 아카이브)</w:t>
      </w:r>
    </w:p>
    <w:p>
      <w:pPr>
        <w:spacing w:after="0" w:before="0"/>
        <w:ind w:left="283"/>
      </w:pPr>
      <w:r>
        <w:rPr>
          <w:rFonts w:ascii="Arial" w:hAnsi="Arial" w:eastAsia="Malgun Gothic"/>
          <w:b/>
          <w:sz w:val="18"/>
        </w:rPr>
        <w:t xml:space="preserve">· 문법: </w:t>
      </w:r>
      <w:r>
        <w:rPr>
          <w:rFonts w:ascii="Arial" w:hAnsi="Arial" w:eastAsia="Malgun Gothic"/>
          <w:sz w:val="18"/>
        </w:rPr>
        <w:t>소유대명사 서술(é nosso — 관사 없음).</w:t>
      </w:r>
    </w:p>
    <w:p>
      <w:pPr>
        <w:spacing w:after="0" w:before="0"/>
        <w:ind w:left="283"/>
      </w:pPr>
      <w:r>
        <w:rPr>
          <w:rFonts w:ascii="Arial" w:hAnsi="Arial" w:eastAsia="Malgun Gothic"/>
          <w:b/>
          <w:sz w:val="18"/>
        </w:rPr>
        <w:t xml:space="preserve">· 시제: </w:t>
      </w:r>
      <w:r>
        <w:rPr>
          <w:rFonts w:ascii="Arial" w:hAnsi="Arial" w:eastAsia="Malgun Gothic"/>
          <w:sz w:val="18"/>
        </w:rPr>
        <w:t>현재(é), pretérito perfeito(saiu).</w:t>
      </w:r>
    </w:p>
    <w:p>
      <w:pPr>
        <w:spacing w:after="20" w:before="100"/>
      </w:pPr>
      <w:r>
        <w:rPr>
          <w:rFonts w:ascii="Arial" w:hAnsi="Arial" w:eastAsia="Malgun Gothic"/>
          <w:b/>
          <w:sz w:val="20"/>
        </w:rPr>
        <w:t xml:space="preserve">80. </w:t>
      </w:r>
      <w:r>
        <w:rPr>
          <w:rFonts w:ascii="Arial" w:hAnsi="Arial" w:eastAsia="Malgun Gothic"/>
          <w:b/>
          <w:color w:val="7F6000"/>
          <w:sz w:val="20"/>
        </w:rPr>
        <w:t>ANA CLARA</w:t>
      </w:r>
      <w:r>
        <w:rPr>
          <w:rFonts w:ascii="Arial" w:hAnsi="Arial" w:eastAsia="Malgun Gothic"/>
          <w:sz w:val="20"/>
        </w:rPr>
        <w:t xml:space="preserve">  "O arquivo que a Sophie copiou. Tudo "muito bem guardado"."</w:t>
      </w:r>
    </w:p>
    <w:p>
      <w:pPr>
        <w:spacing w:after="0" w:before="0"/>
        <w:ind w:left="283"/>
      </w:pPr>
      <w:r>
        <w:rPr>
          <w:rFonts w:ascii="Arial" w:hAnsi="Arial" w:eastAsia="Malgun Gothic"/>
          <w:b/>
          <w:sz w:val="18"/>
        </w:rPr>
        <w:t xml:space="preserve">· 단어: </w:t>
      </w:r>
      <w:r>
        <w:rPr>
          <w:rFonts w:ascii="Arial" w:hAnsi="Arial" w:eastAsia="Malgun Gothic"/>
          <w:sz w:val="18"/>
        </w:rPr>
        <w:t>copiar(복사하다) · guardado(보관된)</w:t>
      </w:r>
    </w:p>
    <w:p>
      <w:pPr>
        <w:spacing w:after="0" w:before="0"/>
        <w:ind w:left="283"/>
      </w:pPr>
      <w:r>
        <w:rPr>
          <w:rFonts w:ascii="Arial" w:hAnsi="Arial" w:eastAsia="Malgun Gothic"/>
          <w:b/>
          <w:sz w:val="18"/>
        </w:rPr>
        <w:t xml:space="preserve">· 문법: </w:t>
      </w:r>
      <w:r>
        <w:rPr>
          <w:rFonts w:ascii="Arial" w:hAnsi="Arial" w:eastAsia="Malgun Gothic"/>
          <w:sz w:val="18"/>
        </w:rPr>
        <w:t>목적격 관계사 que. 인용(13화 51번 소피 발언)으로 아이러니.</w:t>
      </w:r>
    </w:p>
    <w:p>
      <w:pPr>
        <w:spacing w:after="0" w:before="0"/>
        <w:ind w:left="283"/>
      </w:pPr>
      <w:r>
        <w:rPr>
          <w:rFonts w:ascii="Arial" w:hAnsi="Arial" w:eastAsia="Malgun Gothic"/>
          <w:b/>
          <w:sz w:val="18"/>
        </w:rPr>
        <w:t xml:space="preserve">· 시제: </w:t>
      </w:r>
      <w:r>
        <w:rPr>
          <w:rFonts w:ascii="Arial" w:hAnsi="Arial" w:eastAsia="Malgun Gothic"/>
          <w:sz w:val="18"/>
        </w:rPr>
        <w:t>pretérito perfeito(copiou).</w:t>
      </w:r>
    </w:p>
    <w:p>
      <w:pPr>
        <w:spacing w:after="20" w:before="100"/>
      </w:pPr>
      <w:r>
        <w:rPr>
          <w:rFonts w:ascii="Arial" w:hAnsi="Arial" w:eastAsia="Malgun Gothic"/>
          <w:b/>
          <w:sz w:val="20"/>
        </w:rPr>
        <w:t xml:space="preserve">81. </w:t>
      </w:r>
      <w:r>
        <w:rPr>
          <w:rFonts w:ascii="Arial" w:hAnsi="Arial" w:eastAsia="Malgun Gothic"/>
          <w:b/>
          <w:color w:val="7F6000"/>
          <w:sz w:val="20"/>
        </w:rPr>
        <w:t>TIAGO</w:t>
      </w:r>
      <w:r>
        <w:rPr>
          <w:rFonts w:ascii="Arial" w:hAnsi="Arial" w:eastAsia="Malgun Gothic"/>
          <w:sz w:val="20"/>
        </w:rPr>
        <w:t xml:space="preserve">  "Pegaram a nossa apuração e transformaram em arma."</w:t>
      </w:r>
    </w:p>
    <w:p>
      <w:pPr>
        <w:spacing w:after="0" w:before="0"/>
        <w:ind w:left="283"/>
      </w:pPr>
      <w:r>
        <w:rPr>
          <w:rFonts w:ascii="Arial" w:hAnsi="Arial" w:eastAsia="Malgun Gothic"/>
          <w:b/>
          <w:sz w:val="18"/>
        </w:rPr>
        <w:t xml:space="preserve">· 단어: </w:t>
      </w:r>
      <w:r>
        <w:rPr>
          <w:rFonts w:ascii="Arial" w:hAnsi="Arial" w:eastAsia="Malgun Gothic"/>
          <w:sz w:val="18"/>
        </w:rPr>
        <w:t>apuração(취재 결과) · transformar em(~로 바꾸다) · arma(무기)</w:t>
      </w:r>
    </w:p>
    <w:p>
      <w:pPr>
        <w:spacing w:after="0" w:before="0"/>
        <w:ind w:left="283"/>
      </w:pPr>
      <w:r>
        <w:rPr>
          <w:rFonts w:ascii="Arial" w:hAnsi="Arial" w:eastAsia="Malgun Gothic"/>
          <w:b/>
          <w:sz w:val="18"/>
        </w:rPr>
        <w:t xml:space="preserve">· 문법: </w:t>
      </w:r>
      <w:r>
        <w:rPr>
          <w:rFonts w:ascii="Arial" w:hAnsi="Arial" w:eastAsia="Malgun Gothic"/>
          <w:sz w:val="18"/>
        </w:rPr>
        <w:t>두 번째 동사의 목적어 생략(구어 objeto nulo). transformar em + 결과.</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82. </w:t>
      </w:r>
      <w:r>
        <w:rPr>
          <w:rFonts w:ascii="Arial" w:hAnsi="Arial" w:eastAsia="Malgun Gothic"/>
          <w:b/>
          <w:color w:val="7F6000"/>
          <w:sz w:val="20"/>
        </w:rPr>
        <w:t>DIGO</w:t>
      </w:r>
      <w:r>
        <w:rPr>
          <w:rFonts w:ascii="Arial" w:hAnsi="Arial" w:eastAsia="Malgun Gothic"/>
          <w:sz w:val="20"/>
        </w:rPr>
        <w:t xml:space="preserve">  "E a voz deve vir das suas entrevistas. Podcast, palestra, tudo público."</w:t>
      </w:r>
    </w:p>
    <w:p>
      <w:pPr>
        <w:spacing w:after="0" w:before="0"/>
        <w:ind w:left="283"/>
      </w:pPr>
      <w:r>
        <w:rPr>
          <w:rFonts w:ascii="Arial" w:hAnsi="Arial" w:eastAsia="Malgun Gothic"/>
          <w:b/>
          <w:sz w:val="18"/>
        </w:rPr>
        <w:t xml:space="preserve">· 단어: </w:t>
      </w:r>
      <w:r>
        <w:rPr>
          <w:rFonts w:ascii="Arial" w:hAnsi="Arial" w:eastAsia="Malgun Gothic"/>
          <w:sz w:val="18"/>
        </w:rPr>
        <w:t>dever(~일 것이다, 추측) · palestra(강연)</w:t>
      </w:r>
    </w:p>
    <w:p>
      <w:pPr>
        <w:spacing w:after="0" w:before="0"/>
        <w:ind w:left="283"/>
      </w:pPr>
      <w:r>
        <w:rPr>
          <w:rFonts w:ascii="Arial" w:hAnsi="Arial" w:eastAsia="Malgun Gothic"/>
          <w:b/>
          <w:sz w:val="18"/>
        </w:rPr>
        <w:t xml:space="preserve">· 문법: </w:t>
      </w:r>
      <w:r>
        <w:rPr>
          <w:rFonts w:ascii="Arial" w:hAnsi="Arial" w:eastAsia="Malgun Gothic"/>
          <w:sz w:val="18"/>
        </w:rPr>
        <w:t>dever + 부정사 = 추정의 양태. tudo público(형용사 남성 단수).</w:t>
      </w:r>
    </w:p>
    <w:p>
      <w:pPr>
        <w:spacing w:after="0" w:before="0"/>
        <w:ind w:left="283"/>
      </w:pPr>
      <w:r>
        <w:rPr>
          <w:rFonts w:ascii="Arial" w:hAnsi="Arial" w:eastAsia="Malgun Gothic"/>
          <w:b/>
          <w:sz w:val="18"/>
        </w:rPr>
        <w:t xml:space="preserve">· 시제: </w:t>
      </w:r>
      <w:r>
        <w:rPr>
          <w:rFonts w:ascii="Arial" w:hAnsi="Arial" w:eastAsia="Malgun Gothic"/>
          <w:sz w:val="18"/>
        </w:rPr>
        <w:t>현재(deve — 추측).</w:t>
      </w:r>
    </w:p>
    <w:p>
      <w:pPr>
        <w:spacing w:after="20" w:before="100"/>
      </w:pPr>
      <w:r>
        <w:rPr>
          <w:rFonts w:ascii="Arial" w:hAnsi="Arial" w:eastAsia="Malgun Gothic"/>
          <w:b/>
          <w:sz w:val="20"/>
        </w:rPr>
        <w:t xml:space="preserve">83. </w:t>
      </w:r>
      <w:r>
        <w:rPr>
          <w:rFonts w:ascii="Arial" w:hAnsi="Arial" w:eastAsia="Malgun Gothic"/>
          <w:b/>
          <w:color w:val="7F6000"/>
          <w:sz w:val="20"/>
        </w:rPr>
        <w:t>ANA CLARA</w:t>
      </w:r>
      <w:r>
        <w:rPr>
          <w:rFonts w:ascii="Arial" w:hAnsi="Arial" w:eastAsia="Malgun Gothic"/>
          <w:sz w:val="20"/>
        </w:rPr>
        <w:t xml:space="preserve">  "Quatrocentas mil. Agora. Tá subindo enquanto a gente fala."</w:t>
      </w:r>
    </w:p>
    <w:p>
      <w:pPr>
        <w:spacing w:after="0" w:before="0"/>
        <w:ind w:left="283"/>
      </w:pPr>
      <w:r>
        <w:rPr>
          <w:rFonts w:ascii="Arial" w:hAnsi="Arial" w:eastAsia="Malgun Gothic"/>
          <w:b/>
          <w:sz w:val="18"/>
        </w:rPr>
        <w:t xml:space="preserve">· 단어: </w:t>
      </w:r>
      <w:r>
        <w:rPr>
          <w:rFonts w:ascii="Arial" w:hAnsi="Arial" w:eastAsia="Malgun Gothic"/>
          <w:sz w:val="18"/>
        </w:rPr>
        <w:t>subir(올라가다) · enquanto(~하는 동안)</w:t>
      </w:r>
    </w:p>
    <w:p>
      <w:pPr>
        <w:spacing w:after="0" w:before="0"/>
        <w:ind w:left="283"/>
      </w:pPr>
      <w:r>
        <w:rPr>
          <w:rFonts w:ascii="Arial" w:hAnsi="Arial" w:eastAsia="Malgun Gothic"/>
          <w:b/>
          <w:sz w:val="18"/>
        </w:rPr>
        <w:t xml:space="preserve">· 문법: </w:t>
      </w:r>
      <w:r>
        <w:rPr>
          <w:rFonts w:ascii="Arial" w:hAnsi="Arial" w:eastAsia="Malgun Gothic"/>
          <w:sz w:val="18"/>
        </w:rPr>
        <w:t>enquanto + 직설법(동시성). 수사 성 일치 quatrocentas(→62번).</w:t>
      </w:r>
    </w:p>
    <w:p>
      <w:pPr>
        <w:spacing w:after="0" w:before="0"/>
        <w:ind w:left="283"/>
      </w:pPr>
      <w:r>
        <w:rPr>
          <w:rFonts w:ascii="Arial" w:hAnsi="Arial" w:eastAsia="Malgun Gothic"/>
          <w:b/>
          <w:sz w:val="18"/>
        </w:rPr>
        <w:t xml:space="preserve">· 시제: </w:t>
      </w:r>
      <w:r>
        <w:rPr>
          <w:rFonts w:ascii="Arial" w:hAnsi="Arial" w:eastAsia="Malgun Gothic"/>
          <w:sz w:val="18"/>
        </w:rPr>
        <w:t>현재 진행(tá subindo), 현재(fala).</w:t>
      </w:r>
    </w:p>
    <w:p>
      <w:pPr>
        <w:spacing w:after="20" w:before="100"/>
      </w:pPr>
      <w:r>
        <w:rPr>
          <w:rFonts w:ascii="Arial" w:hAnsi="Arial" w:eastAsia="Malgun Gothic"/>
          <w:b/>
          <w:sz w:val="20"/>
        </w:rPr>
        <w:t xml:space="preserve">84. </w:t>
      </w:r>
      <w:r>
        <w:rPr>
          <w:rFonts w:ascii="Arial" w:hAnsi="Arial" w:eastAsia="Malgun Gothic"/>
          <w:b/>
          <w:color w:val="7F6000"/>
          <w:sz w:val="20"/>
        </w:rPr>
        <w:t>WESLEY</w:t>
      </w:r>
      <w:r>
        <w:rPr>
          <w:rFonts w:ascii="Arial" w:hAnsi="Arial" w:eastAsia="Malgun Gothic"/>
          <w:sz w:val="20"/>
        </w:rPr>
        <w:t xml:space="preserve">  "Quem postou primeiro?"</w:t>
      </w:r>
    </w:p>
    <w:p>
      <w:pPr>
        <w:spacing w:after="0" w:before="0"/>
        <w:ind w:left="283"/>
      </w:pPr>
      <w:r>
        <w:rPr>
          <w:rFonts w:ascii="Arial" w:hAnsi="Arial" w:eastAsia="Malgun Gothic"/>
          <w:b/>
          <w:sz w:val="18"/>
        </w:rPr>
        <w:t xml:space="preserve">· 단어: </w:t>
      </w:r>
      <w:r>
        <w:rPr>
          <w:rFonts w:ascii="Arial" w:hAnsi="Arial" w:eastAsia="Malgun Gothic"/>
          <w:sz w:val="18"/>
        </w:rPr>
        <w:t>postar(게시하다)</w:t>
      </w:r>
    </w:p>
    <w:p>
      <w:pPr>
        <w:spacing w:after="0" w:before="0"/>
        <w:ind w:left="283"/>
      </w:pPr>
      <w:r>
        <w:rPr>
          <w:rFonts w:ascii="Arial" w:hAnsi="Arial" w:eastAsia="Malgun Gothic"/>
          <w:b/>
          <w:sz w:val="18"/>
        </w:rPr>
        <w:t xml:space="preserve">· 문법: </w:t>
      </w:r>
      <w:r>
        <w:rPr>
          <w:rFonts w:ascii="Arial" w:hAnsi="Arial" w:eastAsia="Malgun Gothic"/>
          <w:sz w:val="18"/>
        </w:rPr>
        <w:t>의문사 주어 quem.</w:t>
      </w:r>
    </w:p>
    <w:p>
      <w:pPr>
        <w:spacing w:after="0" w:before="0"/>
        <w:ind w:left="283"/>
      </w:pPr>
      <w:r>
        <w:rPr>
          <w:rFonts w:ascii="Arial" w:hAnsi="Arial" w:eastAsia="Malgun Gothic"/>
          <w:b/>
          <w:sz w:val="18"/>
        </w:rPr>
        <w:t xml:space="preserve">· 시제: </w:t>
      </w:r>
      <w:r>
        <w:rPr>
          <w:rFonts w:ascii="Arial" w:hAnsi="Arial" w:eastAsia="Malgun Gothic"/>
          <w:sz w:val="18"/>
        </w:rPr>
        <w:t>pretérito perfeito.</w:t>
      </w:r>
    </w:p>
    <w:p>
      <w:pPr>
        <w:spacing w:after="20" w:before="100"/>
      </w:pPr>
      <w:r>
        <w:rPr>
          <w:rFonts w:ascii="Arial" w:hAnsi="Arial" w:eastAsia="Malgun Gothic"/>
          <w:b/>
          <w:sz w:val="20"/>
        </w:rPr>
        <w:t xml:space="preserve">85. </w:t>
      </w:r>
      <w:r>
        <w:rPr>
          <w:rFonts w:ascii="Arial" w:hAnsi="Arial" w:eastAsia="Malgun Gothic"/>
          <w:b/>
          <w:color w:val="7F6000"/>
          <w:sz w:val="20"/>
        </w:rPr>
        <w:t>DIGO</w:t>
      </w:r>
      <w:r>
        <w:rPr>
          <w:rFonts w:ascii="Arial" w:hAnsi="Arial" w:eastAsia="Malgun Gothic"/>
          <w:sz w:val="20"/>
        </w:rPr>
        <w:t xml:space="preserve">  "Deixa eu ver... Um perfil chamado "Olho do Cerrado". Criado no mês passado."</w:t>
      </w:r>
    </w:p>
    <w:p>
      <w:pPr>
        <w:spacing w:after="0" w:before="0"/>
        <w:ind w:left="283"/>
      </w:pPr>
      <w:r>
        <w:rPr>
          <w:rFonts w:ascii="Arial" w:hAnsi="Arial" w:eastAsia="Malgun Gothic"/>
          <w:b/>
          <w:sz w:val="18"/>
        </w:rPr>
        <w:t xml:space="preserve">· 단어: </w:t>
      </w:r>
      <w:r>
        <w:rPr>
          <w:rFonts w:ascii="Arial" w:hAnsi="Arial" w:eastAsia="Malgun Gothic"/>
          <w:sz w:val="18"/>
        </w:rPr>
        <w:t>chamado(~라는 이름의) · Cerrado(브라질 중부 사바나) · criado(만들어진)</w:t>
      </w:r>
    </w:p>
    <w:p>
      <w:pPr>
        <w:spacing w:after="0" w:before="0"/>
        <w:ind w:left="283"/>
      </w:pPr>
      <w:r>
        <w:rPr>
          <w:rFonts w:ascii="Arial" w:hAnsi="Arial" w:eastAsia="Malgun Gothic"/>
          <w:b/>
          <w:sz w:val="18"/>
        </w:rPr>
        <w:t xml:space="preserve">· 문법: </w:t>
      </w:r>
      <w:r>
        <w:rPr>
          <w:rFonts w:ascii="Arial" w:hAnsi="Arial" w:eastAsia="Malgun Gothic"/>
          <w:sz w:val="18"/>
        </w:rPr>
        <w:t>deixa eu ver(구어 사역). 과거분사 후치 수식 chamado / Criado.</w:t>
      </w:r>
    </w:p>
    <w:p>
      <w:pPr>
        <w:spacing w:after="0" w:before="0"/>
        <w:ind w:left="283"/>
      </w:pPr>
      <w:r>
        <w:rPr>
          <w:rFonts w:ascii="Arial" w:hAnsi="Arial" w:eastAsia="Malgun Gothic"/>
          <w:b/>
          <w:sz w:val="18"/>
        </w:rPr>
        <w:t xml:space="preserve">· 시제: </w:t>
      </w:r>
      <w:r>
        <w:rPr>
          <w:rFonts w:ascii="Arial" w:hAnsi="Arial" w:eastAsia="Malgun Gothic"/>
          <w:sz w:val="18"/>
        </w:rPr>
        <w:t>명령법(deixa), 분사(완료).</w:t>
      </w:r>
    </w:p>
    <w:p>
      <w:pPr>
        <w:spacing w:after="0" w:before="0"/>
        <w:ind w:left="283"/>
      </w:pPr>
      <w:r>
        <w:rPr>
          <w:rFonts w:ascii="Arial" w:hAnsi="Arial" w:eastAsia="Malgun Gothic"/>
          <w:b/>
          <w:sz w:val="18"/>
        </w:rPr>
        <w:t xml:space="preserve">· 표현: </w:t>
      </w:r>
      <w:r>
        <w:rPr>
          <w:rFonts w:ascii="Arial" w:hAnsi="Arial" w:eastAsia="Malgun Gothic"/>
          <w:sz w:val="18"/>
        </w:rPr>
        <w:t>Deixa eu ver = 어디 보자.</w:t>
      </w:r>
    </w:p>
    <w:p>
      <w:pPr>
        <w:spacing w:after="20" w:before="100"/>
      </w:pPr>
      <w:r>
        <w:rPr>
          <w:rFonts w:ascii="Arial" w:hAnsi="Arial" w:eastAsia="Malgun Gothic"/>
          <w:b/>
          <w:sz w:val="20"/>
        </w:rPr>
        <w:t xml:space="preserve">86. </w:t>
      </w:r>
      <w:r>
        <w:rPr>
          <w:rFonts w:ascii="Arial" w:hAnsi="Arial" w:eastAsia="Malgun Gothic"/>
          <w:b/>
          <w:color w:val="7F6000"/>
          <w:sz w:val="20"/>
        </w:rPr>
        <w:t>DIGO</w:t>
      </w:r>
      <w:r>
        <w:rPr>
          <w:rFonts w:ascii="Arial" w:hAnsi="Arial" w:eastAsia="Malgun Gothic"/>
          <w:sz w:val="20"/>
        </w:rPr>
        <w:t xml:space="preserve">  "E os primeiros a compartilhar... Olha a foto de perfil."</w:t>
      </w:r>
    </w:p>
    <w:p>
      <w:pPr>
        <w:spacing w:after="0" w:before="0"/>
        <w:ind w:left="283"/>
      </w:pPr>
      <w:r>
        <w:rPr>
          <w:rFonts w:ascii="Arial" w:hAnsi="Arial" w:eastAsia="Malgun Gothic"/>
          <w:b/>
          <w:sz w:val="18"/>
        </w:rPr>
        <w:t xml:space="preserve">· 단어: </w:t>
      </w:r>
      <w:r>
        <w:rPr>
          <w:rFonts w:ascii="Arial" w:hAnsi="Arial" w:eastAsia="Malgun Gothic"/>
          <w:sz w:val="18"/>
        </w:rPr>
        <w:t>compartilhar(공유하다, 브라질; 유럽 partilhar)</w:t>
      </w:r>
    </w:p>
    <w:p>
      <w:pPr>
        <w:spacing w:after="0" w:before="0"/>
        <w:ind w:left="283"/>
      </w:pPr>
      <w:r>
        <w:rPr>
          <w:rFonts w:ascii="Arial" w:hAnsi="Arial" w:eastAsia="Malgun Gothic"/>
          <w:b/>
          <w:sz w:val="18"/>
        </w:rPr>
        <w:t xml:space="preserve">· 문법: </w:t>
      </w:r>
      <w:r>
        <w:rPr>
          <w:rFonts w:ascii="Arial" w:hAnsi="Arial" w:eastAsia="Malgun Gothic"/>
          <w:sz w:val="18"/>
        </w:rPr>
        <w:t>"os primeiros a + 부정사" — 서수 + a + 부정사(처음 ~한 사람들).</w:t>
      </w:r>
    </w:p>
    <w:p>
      <w:pPr>
        <w:spacing w:after="0" w:before="0"/>
        <w:ind w:left="283"/>
      </w:pPr>
      <w:r>
        <w:rPr>
          <w:rFonts w:ascii="Arial" w:hAnsi="Arial" w:eastAsia="Malgun Gothic"/>
          <w:b/>
          <w:sz w:val="18"/>
        </w:rPr>
        <w:t xml:space="preserve">· 시제: </w:t>
      </w:r>
      <w:r>
        <w:rPr>
          <w:rFonts w:ascii="Arial" w:hAnsi="Arial" w:eastAsia="Malgun Gothic"/>
          <w:sz w:val="18"/>
        </w:rPr>
        <w:t>부정사, 명령법(olha).</w:t>
      </w:r>
    </w:p>
    <w:p>
      <w:pPr>
        <w:spacing w:after="0" w:before="0"/>
        <w:ind w:left="283"/>
      </w:pPr>
      <w:r>
        <w:rPr>
          <w:rFonts w:ascii="Arial" w:hAnsi="Arial" w:eastAsia="Malgun Gothic"/>
          <w:b/>
          <w:sz w:val="18"/>
        </w:rPr>
        <w:t xml:space="preserve">· 표현: </w:t>
      </w:r>
      <w:r>
        <w:rPr>
          <w:rFonts w:ascii="Arial" w:hAnsi="Arial" w:eastAsia="Malgun Gothic"/>
          <w:sz w:val="18"/>
        </w:rPr>
        <w:t>compartilhar(브라질) vs partilhar(포르투갈).</w:t>
      </w:r>
    </w:p>
    <w:p>
      <w:pPr>
        <w:spacing w:after="20" w:before="100"/>
      </w:pPr>
      <w:r>
        <w:rPr>
          <w:rFonts w:ascii="Arial" w:hAnsi="Arial" w:eastAsia="Malgun Gothic"/>
          <w:b/>
          <w:sz w:val="20"/>
        </w:rPr>
        <w:t xml:space="preserve">87. </w:t>
      </w:r>
      <w:r>
        <w:rPr>
          <w:rFonts w:ascii="Arial" w:hAnsi="Arial" w:eastAsia="Malgun Gothic"/>
          <w:b/>
          <w:color w:val="7F6000"/>
          <w:sz w:val="20"/>
        </w:rPr>
        <w:t>ANA CLARA</w:t>
      </w:r>
      <w:r>
        <w:rPr>
          <w:rFonts w:ascii="Arial" w:hAnsi="Arial" w:eastAsia="Malgun Gothic"/>
          <w:sz w:val="20"/>
        </w:rPr>
        <w:t xml:space="preserve">  "Pôr do sol. O mesmo pôr do sol."</w:t>
      </w:r>
    </w:p>
    <w:p>
      <w:pPr>
        <w:spacing w:after="0" w:before="0"/>
        <w:ind w:left="283"/>
      </w:pPr>
      <w:r>
        <w:rPr>
          <w:rFonts w:ascii="Arial" w:hAnsi="Arial" w:eastAsia="Malgun Gothic"/>
          <w:b/>
          <w:sz w:val="18"/>
        </w:rPr>
        <w:t xml:space="preserve">· 단어: </w:t>
      </w:r>
      <w:r>
        <w:rPr>
          <w:rFonts w:ascii="Arial" w:hAnsi="Arial" w:eastAsia="Malgun Gothic"/>
          <w:sz w:val="18"/>
        </w:rPr>
        <w:t>pôr do sol(일몰)</w:t>
      </w:r>
    </w:p>
    <w:p>
      <w:pPr>
        <w:spacing w:after="0" w:before="0"/>
        <w:ind w:left="283"/>
      </w:pPr>
      <w:r>
        <w:rPr>
          <w:rFonts w:ascii="Arial" w:hAnsi="Arial" w:eastAsia="Malgun Gothic"/>
          <w:b/>
          <w:sz w:val="18"/>
        </w:rPr>
        <w:t xml:space="preserve">· 문법: </w:t>
      </w:r>
      <w:r>
        <w:rPr>
          <w:rFonts w:ascii="Arial" w:hAnsi="Arial" w:eastAsia="Malgun Gothic"/>
          <w:sz w:val="18"/>
        </w:rPr>
        <w:t>명사구 반복 + o mesmo로 동일성 강조.</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14화 88번 회수.</w:t>
      </w:r>
    </w:p>
    <w:p>
      <w:pPr>
        <w:spacing w:after="20" w:before="100"/>
      </w:pPr>
      <w:r>
        <w:rPr>
          <w:rFonts w:ascii="Arial" w:hAnsi="Arial" w:eastAsia="Malgun Gothic"/>
          <w:b/>
          <w:sz w:val="20"/>
        </w:rPr>
        <w:t xml:space="preserve">88. </w:t>
      </w:r>
      <w:r>
        <w:rPr>
          <w:rFonts w:ascii="Arial" w:hAnsi="Arial" w:eastAsia="Malgun Gothic"/>
          <w:b/>
          <w:color w:val="7F6000"/>
          <w:sz w:val="20"/>
        </w:rPr>
        <w:t>DIGO</w:t>
      </w:r>
      <w:r>
        <w:rPr>
          <w:rFonts w:ascii="Arial" w:hAnsi="Arial" w:eastAsia="Malgun Gothic"/>
          <w:sz w:val="20"/>
        </w:rPr>
        <w:t xml:space="preserve">  "As contas da professora Lúcia. As doze. Nenhuma pediu desculpa, e agora trabalham de novo."</w:t>
      </w:r>
    </w:p>
    <w:p>
      <w:pPr>
        <w:spacing w:after="0" w:before="0"/>
        <w:ind w:left="283"/>
      </w:pPr>
      <w:r>
        <w:rPr>
          <w:rFonts w:ascii="Arial" w:hAnsi="Arial" w:eastAsia="Malgun Gothic"/>
          <w:b/>
          <w:sz w:val="18"/>
        </w:rPr>
        <w:t xml:space="preserve">· 단어: </w:t>
      </w:r>
      <w:r>
        <w:rPr>
          <w:rFonts w:ascii="Arial" w:hAnsi="Arial" w:eastAsia="Malgun Gothic"/>
          <w:sz w:val="18"/>
        </w:rPr>
        <w:t>pedir desculpa(사과하다) · de novo(다시)</w:t>
      </w:r>
    </w:p>
    <w:p>
      <w:pPr>
        <w:spacing w:after="0" w:before="0"/>
        <w:ind w:left="283"/>
      </w:pPr>
      <w:r>
        <w:rPr>
          <w:rFonts w:ascii="Arial" w:hAnsi="Arial" w:eastAsia="Malgun Gothic"/>
          <w:b/>
          <w:sz w:val="18"/>
        </w:rPr>
        <w:t xml:space="preserve">· 문법: </w:t>
      </w:r>
      <w:r>
        <w:rPr>
          <w:rFonts w:ascii="Arial" w:hAnsi="Arial" w:eastAsia="Malgun Gothic"/>
          <w:sz w:val="18"/>
        </w:rPr>
        <w:t>"As doze" — 정관사 + 수사(그 12개). 주어 생략 복수 trabalham.</w:t>
      </w:r>
    </w:p>
    <w:p>
      <w:pPr>
        <w:spacing w:after="0" w:before="0"/>
        <w:ind w:left="283"/>
      </w:pPr>
      <w:r>
        <w:rPr>
          <w:rFonts w:ascii="Arial" w:hAnsi="Arial" w:eastAsia="Malgun Gothic"/>
          <w:b/>
          <w:sz w:val="18"/>
        </w:rPr>
        <w:t xml:space="preserve">· 시제: </w:t>
      </w:r>
      <w:r>
        <w:rPr>
          <w:rFonts w:ascii="Arial" w:hAnsi="Arial" w:eastAsia="Malgun Gothic"/>
          <w:sz w:val="18"/>
        </w:rPr>
        <w:t>pretérito perfeito(pediu), 현재(trabalham).</w:t>
      </w:r>
    </w:p>
    <w:p>
      <w:pPr>
        <w:spacing w:after="20" w:before="100"/>
      </w:pPr>
      <w:r>
        <w:rPr>
          <w:rFonts w:ascii="Arial" w:hAnsi="Arial" w:eastAsia="Malgun Gothic"/>
          <w:b/>
          <w:sz w:val="20"/>
        </w:rPr>
        <w:t xml:space="preserve">89. </w:t>
      </w:r>
      <w:r>
        <w:rPr>
          <w:rFonts w:ascii="Arial" w:hAnsi="Arial" w:eastAsia="Malgun Gothic"/>
          <w:b/>
          <w:color w:val="7F6000"/>
          <w:sz w:val="20"/>
        </w:rPr>
        <w:t>WESLEY</w:t>
      </w:r>
      <w:r>
        <w:rPr>
          <w:rFonts w:ascii="Arial" w:hAnsi="Arial" w:eastAsia="Malgun Gothic"/>
          <w:sz w:val="20"/>
        </w:rPr>
        <w:t xml:space="preserve">  "Mesmo time, novo alvo."</w:t>
      </w:r>
    </w:p>
    <w:p>
      <w:pPr>
        <w:spacing w:after="0" w:before="0"/>
        <w:ind w:left="283"/>
      </w:pPr>
      <w:r>
        <w:rPr>
          <w:rFonts w:ascii="Arial" w:hAnsi="Arial" w:eastAsia="Malgun Gothic"/>
          <w:b/>
          <w:sz w:val="18"/>
        </w:rPr>
        <w:t xml:space="preserve">· 단어: </w:t>
      </w:r>
      <w:r>
        <w:rPr>
          <w:rFonts w:ascii="Arial" w:hAnsi="Arial" w:eastAsia="Malgun Gothic"/>
          <w:sz w:val="18"/>
        </w:rPr>
        <w:t>time(팀, 브라질; 유럽 equipa) · alvo(표적)</w:t>
      </w:r>
    </w:p>
    <w:p>
      <w:pPr>
        <w:spacing w:after="0" w:before="0"/>
        <w:ind w:left="283"/>
      </w:pPr>
      <w:r>
        <w:rPr>
          <w:rFonts w:ascii="Arial" w:hAnsi="Arial" w:eastAsia="Malgun Gothic"/>
          <w:b/>
          <w:sz w:val="18"/>
        </w:rPr>
        <w:t xml:space="preserve">· 문법: </w:t>
      </w:r>
      <w:r>
        <w:rPr>
          <w:rFonts w:ascii="Arial" w:hAnsi="Arial" w:eastAsia="Malgun Gothic"/>
          <w:sz w:val="18"/>
        </w:rPr>
        <w:t>무관사 대구 명사구(격언형).</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time(브라질 구어) vs equipe/equipa.</w:t>
      </w:r>
    </w:p>
    <w:p>
      <w:pPr>
        <w:spacing w:after="20" w:before="100"/>
      </w:pPr>
      <w:r>
        <w:rPr>
          <w:rFonts w:ascii="Arial" w:hAnsi="Arial" w:eastAsia="Malgun Gothic"/>
          <w:b/>
          <w:sz w:val="20"/>
        </w:rPr>
        <w:t xml:space="preserve">90. </w:t>
      </w:r>
      <w:r>
        <w:rPr>
          <w:rFonts w:ascii="Arial" w:hAnsi="Arial" w:eastAsia="Malgun Gothic"/>
          <w:b/>
          <w:color w:val="7F6000"/>
          <w:sz w:val="20"/>
        </w:rPr>
        <w:t>TIAGO</w:t>
      </w:r>
      <w:r>
        <w:rPr>
          <w:rFonts w:ascii="Arial" w:hAnsi="Arial" w:eastAsia="Malgun Gothic"/>
          <w:sz w:val="20"/>
        </w:rPr>
        <w:t xml:space="preserve">  "Quantos seguidores esses perfis têm?"</w:t>
      </w:r>
    </w:p>
    <w:p>
      <w:pPr>
        <w:spacing w:after="0" w:before="0"/>
        <w:ind w:left="283"/>
      </w:pPr>
      <w:r>
        <w:rPr>
          <w:rFonts w:ascii="Arial" w:hAnsi="Arial" w:eastAsia="Malgun Gothic"/>
          <w:b/>
          <w:sz w:val="18"/>
        </w:rPr>
        <w:t xml:space="preserve">· 단어: </w:t>
      </w:r>
      <w:r>
        <w:rPr>
          <w:rFonts w:ascii="Arial" w:hAnsi="Arial" w:eastAsia="Malgun Gothic"/>
          <w:sz w:val="18"/>
        </w:rPr>
        <w:t>seguidor(팔로워)</w:t>
      </w:r>
    </w:p>
    <w:p>
      <w:pPr>
        <w:spacing w:after="0" w:before="0"/>
        <w:ind w:left="283"/>
      </w:pPr>
      <w:r>
        <w:rPr>
          <w:rFonts w:ascii="Arial" w:hAnsi="Arial" w:eastAsia="Malgun Gothic"/>
          <w:b/>
          <w:sz w:val="18"/>
        </w:rPr>
        <w:t xml:space="preserve">· 문법: </w:t>
      </w:r>
      <w:r>
        <w:rPr>
          <w:rFonts w:ascii="Arial" w:hAnsi="Arial" w:eastAsia="Malgun Gothic"/>
          <w:sz w:val="18"/>
        </w:rPr>
        <w:t>quantos + 명사 의문. têm — ter 3인칭 복수(악센트로 tem과 구분).</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91. </w:t>
      </w:r>
      <w:r>
        <w:rPr>
          <w:rFonts w:ascii="Arial" w:hAnsi="Arial" w:eastAsia="Malgun Gothic"/>
          <w:b/>
          <w:color w:val="7F6000"/>
          <w:sz w:val="20"/>
        </w:rPr>
        <w:t>DIGO</w:t>
      </w:r>
      <w:r>
        <w:rPr>
          <w:rFonts w:ascii="Arial" w:hAnsi="Arial" w:eastAsia="Malgun Gothic"/>
          <w:sz w:val="20"/>
        </w:rPr>
        <w:t xml:space="preserve">  "Juntos, quase dois milhões. Metade é robô. A outra metade acredita."</w:t>
      </w:r>
    </w:p>
    <w:p>
      <w:pPr>
        <w:spacing w:after="0" w:before="0"/>
        <w:ind w:left="283"/>
      </w:pPr>
      <w:r>
        <w:rPr>
          <w:rFonts w:ascii="Arial" w:hAnsi="Arial" w:eastAsia="Malgun Gothic"/>
          <w:b/>
          <w:sz w:val="18"/>
        </w:rPr>
        <w:t xml:space="preserve">· 단어: </w:t>
      </w:r>
      <w:r>
        <w:rPr>
          <w:rFonts w:ascii="Arial" w:hAnsi="Arial" w:eastAsia="Malgun Gothic"/>
          <w:sz w:val="18"/>
        </w:rPr>
        <w:t>milhão(백만, 복수 milhões) · metade(절반) · acreditar(믿다)</w:t>
      </w:r>
    </w:p>
    <w:p>
      <w:pPr>
        <w:spacing w:after="0" w:before="0"/>
        <w:ind w:left="283"/>
      </w:pPr>
      <w:r>
        <w:rPr>
          <w:rFonts w:ascii="Arial" w:hAnsi="Arial" w:eastAsia="Malgun Gothic"/>
          <w:b/>
          <w:sz w:val="18"/>
        </w:rPr>
        <w:t xml:space="preserve">· 문법: </w:t>
      </w:r>
      <w:r>
        <w:rPr>
          <w:rFonts w:ascii="Arial" w:hAnsi="Arial" w:eastAsia="Malgun Gothic"/>
          <w:sz w:val="18"/>
        </w:rPr>
        <w:t>metade 주어 + 단수 동사. 무관사 robô(범주).</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milhão은 남성(dois milhões).</w:t>
      </w:r>
    </w:p>
    <w:p>
      <w:pPr>
        <w:spacing w:after="20" w:before="100"/>
      </w:pPr>
      <w:r>
        <w:rPr>
          <w:rFonts w:ascii="Arial" w:hAnsi="Arial" w:eastAsia="Malgun Gothic"/>
          <w:b/>
          <w:sz w:val="20"/>
        </w:rPr>
        <w:t xml:space="preserve">92. </w:t>
      </w:r>
      <w:r>
        <w:rPr>
          <w:rFonts w:ascii="Arial" w:hAnsi="Arial" w:eastAsia="Malgun Gothic"/>
          <w:b/>
          <w:color w:val="7F6000"/>
          <w:sz w:val="20"/>
        </w:rPr>
        <w:t>ANA CLARA</w:t>
      </w:r>
      <w:r>
        <w:rPr>
          <w:rFonts w:ascii="Arial" w:hAnsi="Arial" w:eastAsia="Malgun Gothic"/>
          <w:sz w:val="20"/>
        </w:rPr>
        <w:t xml:space="preserve">  "E olha quem compartilhou às cinco. Um deputado. Aliado do Valadares."</w:t>
      </w:r>
    </w:p>
    <w:p>
      <w:pPr>
        <w:spacing w:after="0" w:before="0"/>
        <w:ind w:left="283"/>
      </w:pPr>
      <w:r>
        <w:rPr>
          <w:rFonts w:ascii="Arial" w:hAnsi="Arial" w:eastAsia="Malgun Gothic"/>
          <w:b/>
          <w:sz w:val="18"/>
        </w:rPr>
        <w:t xml:space="preserve">· 단어: </w:t>
      </w:r>
      <w:r>
        <w:rPr>
          <w:rFonts w:ascii="Arial" w:hAnsi="Arial" w:eastAsia="Malgun Gothic"/>
          <w:sz w:val="18"/>
        </w:rPr>
        <w:t>aliado(동맹, 측근)</w:t>
      </w:r>
    </w:p>
    <w:p>
      <w:pPr>
        <w:spacing w:after="0" w:before="0"/>
        <w:ind w:left="283"/>
      </w:pPr>
      <w:r>
        <w:rPr>
          <w:rFonts w:ascii="Arial" w:hAnsi="Arial" w:eastAsia="Malgun Gothic"/>
          <w:b/>
          <w:sz w:val="18"/>
        </w:rPr>
        <w:t xml:space="preserve">· 문법: </w:t>
      </w:r>
      <w:r>
        <w:rPr>
          <w:rFonts w:ascii="Arial" w:hAnsi="Arial" w:eastAsia="Malgun Gothic"/>
          <w:sz w:val="18"/>
        </w:rPr>
        <w:t>olha + 간접의문(quem compartilhou). 동격 명사구.</w:t>
      </w:r>
    </w:p>
    <w:p>
      <w:pPr>
        <w:spacing w:after="0" w:before="0"/>
        <w:ind w:left="283"/>
      </w:pPr>
      <w:r>
        <w:rPr>
          <w:rFonts w:ascii="Arial" w:hAnsi="Arial" w:eastAsia="Malgun Gothic"/>
          <w:b/>
          <w:sz w:val="18"/>
        </w:rPr>
        <w:t xml:space="preserve">· 시제: </w:t>
      </w:r>
      <w:r>
        <w:rPr>
          <w:rFonts w:ascii="Arial" w:hAnsi="Arial" w:eastAsia="Malgun Gothic"/>
          <w:sz w:val="18"/>
        </w:rPr>
        <w:t>명령법, pretérito perfeito.</w:t>
      </w:r>
    </w:p>
    <w:p>
      <w:pPr>
        <w:spacing w:after="20" w:before="100"/>
      </w:pPr>
      <w:r>
        <w:rPr>
          <w:rFonts w:ascii="Arial" w:hAnsi="Arial" w:eastAsia="Malgun Gothic"/>
          <w:b/>
          <w:sz w:val="20"/>
        </w:rPr>
        <w:t xml:space="preserve">93. </w:t>
      </w:r>
      <w:r>
        <w:rPr>
          <w:rFonts w:ascii="Arial" w:hAnsi="Arial" w:eastAsia="Malgun Gothic"/>
          <w:b/>
          <w:color w:val="7F6000"/>
          <w:sz w:val="20"/>
        </w:rPr>
        <w:t>ANA CLARA</w:t>
      </w:r>
      <w:r>
        <w:rPr>
          <w:rFonts w:ascii="Arial" w:hAnsi="Arial" w:eastAsia="Malgun Gothic"/>
          <w:sz w:val="20"/>
        </w:rPr>
        <w:t xml:space="preserve">  "Com o texto: "Eis a imprensa que ataca o Marco. Vendida.""</w:t>
      </w:r>
    </w:p>
    <w:p>
      <w:pPr>
        <w:spacing w:after="0" w:before="0"/>
        <w:ind w:left="283"/>
      </w:pPr>
      <w:r>
        <w:rPr>
          <w:rFonts w:ascii="Arial" w:hAnsi="Arial" w:eastAsia="Malgun Gothic"/>
          <w:b/>
          <w:sz w:val="18"/>
        </w:rPr>
        <w:t xml:space="preserve">· 단어: </w:t>
      </w:r>
      <w:r>
        <w:rPr>
          <w:rFonts w:ascii="Arial" w:hAnsi="Arial" w:eastAsia="Malgun Gothic"/>
          <w:sz w:val="18"/>
        </w:rPr>
        <w:t>eis(여기 ~이 있다, 문어) · atacar(공격하다) · vendida(매수된, 팔린)</w:t>
      </w:r>
    </w:p>
    <w:p>
      <w:pPr>
        <w:spacing w:after="0" w:before="0"/>
        <w:ind w:left="283"/>
      </w:pPr>
      <w:r>
        <w:rPr>
          <w:rFonts w:ascii="Arial" w:hAnsi="Arial" w:eastAsia="Malgun Gothic"/>
          <w:b/>
          <w:sz w:val="18"/>
        </w:rPr>
        <w:t xml:space="preserve">· 문법: </w:t>
      </w:r>
      <w:r>
        <w:rPr>
          <w:rFonts w:ascii="Arial" w:hAnsi="Arial" w:eastAsia="Malgun Gothic"/>
          <w:sz w:val="18"/>
        </w:rPr>
        <w:t>eis + 명사 — 제시의 문어 부사. Vendida — 과거분사 형용사가 imprensa(여성)에 일치, 독립 강조.</w:t>
      </w:r>
    </w:p>
    <w:p>
      <w:pPr>
        <w:spacing w:after="0" w:before="0"/>
        <w:ind w:left="283"/>
      </w:pPr>
      <w:r>
        <w:rPr>
          <w:rFonts w:ascii="Arial" w:hAnsi="Arial" w:eastAsia="Malgun Gothic"/>
          <w:b/>
          <w:sz w:val="18"/>
        </w:rPr>
        <w:t xml:space="preserve">· 시제: </w:t>
      </w:r>
      <w:r>
        <w:rPr>
          <w:rFonts w:ascii="Arial" w:hAnsi="Arial" w:eastAsia="Malgun Gothic"/>
          <w:sz w:val="18"/>
        </w:rPr>
        <w:t>현재(ataca), 분사.</w:t>
      </w:r>
    </w:p>
    <w:p>
      <w:pPr>
        <w:spacing w:after="0" w:before="0"/>
        <w:ind w:left="283"/>
      </w:pPr>
      <w:r>
        <w:rPr>
          <w:rFonts w:ascii="Arial" w:hAnsi="Arial" w:eastAsia="Malgun Gothic"/>
          <w:b/>
          <w:sz w:val="18"/>
        </w:rPr>
        <w:t xml:space="preserve">· 표현: </w:t>
      </w:r>
      <w:r>
        <w:rPr>
          <w:rFonts w:ascii="Arial" w:hAnsi="Arial" w:eastAsia="Malgun Gothic"/>
          <w:sz w:val="18"/>
        </w:rPr>
        <w:t>eis는 연설·선동 문체의 표지.</w:t>
      </w:r>
    </w:p>
    <w:p>
      <w:pPr>
        <w:spacing w:after="20" w:before="100"/>
      </w:pPr>
      <w:r>
        <w:rPr>
          <w:rFonts w:ascii="Arial" w:hAnsi="Arial" w:eastAsia="Malgun Gothic"/>
          <w:b/>
          <w:sz w:val="20"/>
        </w:rPr>
        <w:t xml:space="preserve">94. </w:t>
      </w:r>
      <w:r>
        <w:rPr>
          <w:rFonts w:ascii="Arial" w:hAnsi="Arial" w:eastAsia="Malgun Gothic"/>
          <w:b/>
          <w:color w:val="7F6000"/>
          <w:sz w:val="20"/>
        </w:rPr>
        <w:t>TIAGO</w:t>
      </w:r>
      <w:r>
        <w:rPr>
          <w:rFonts w:ascii="Arial" w:hAnsi="Arial" w:eastAsia="Malgun Gothic"/>
          <w:sz w:val="20"/>
        </w:rPr>
        <w:t xml:space="preserve">  "Ontem a gente era "antinacional". Hoje a gente é "vendido"."</w:t>
      </w:r>
    </w:p>
    <w:p>
      <w:pPr>
        <w:spacing w:after="0" w:before="0"/>
        <w:ind w:left="283"/>
      </w:pPr>
      <w:r>
        <w:rPr>
          <w:rFonts w:ascii="Arial" w:hAnsi="Arial" w:eastAsia="Malgun Gothic"/>
          <w:b/>
          <w:sz w:val="18"/>
        </w:rPr>
        <w:t xml:space="preserve">· 단어: </w:t>
      </w:r>
      <w:r>
        <w:rPr>
          <w:rFonts w:ascii="Arial" w:hAnsi="Arial" w:eastAsia="Malgun Gothic"/>
          <w:sz w:val="18"/>
        </w:rPr>
        <w:t>antinacional(반국가적) · vendido(매수된)</w:t>
      </w:r>
    </w:p>
    <w:p>
      <w:pPr>
        <w:spacing w:after="0" w:before="0"/>
        <w:ind w:left="283"/>
      </w:pPr>
      <w:r>
        <w:rPr>
          <w:rFonts w:ascii="Arial" w:hAnsi="Arial" w:eastAsia="Malgun Gothic"/>
          <w:b/>
          <w:sz w:val="18"/>
        </w:rPr>
        <w:t xml:space="preserve">· 문법: </w:t>
      </w:r>
      <w:r>
        <w:rPr>
          <w:rFonts w:ascii="Arial" w:hAnsi="Arial" w:eastAsia="Malgun Gothic"/>
          <w:sz w:val="18"/>
        </w:rPr>
        <w:t>a gente + 남성 단수 보어(vendido) — 동사는 3인칭 단수, 형용사 보어는 지시 대상(혼성 집단 → 남성형)에 맞춤.</w:t>
      </w:r>
    </w:p>
    <w:p>
      <w:pPr>
        <w:spacing w:after="0" w:before="0"/>
        <w:ind w:left="283"/>
      </w:pPr>
      <w:r>
        <w:rPr>
          <w:rFonts w:ascii="Arial" w:hAnsi="Arial" w:eastAsia="Malgun Gothic"/>
          <w:b/>
          <w:sz w:val="18"/>
        </w:rPr>
        <w:t xml:space="preserve">· 시제: </w:t>
      </w:r>
      <w:r>
        <w:rPr>
          <w:rFonts w:ascii="Arial" w:hAnsi="Arial" w:eastAsia="Malgun Gothic"/>
          <w:sz w:val="18"/>
        </w:rPr>
        <w:t>imperfeito(era — 어제의 낙인 상태), 현재(é).</w:t>
      </w:r>
    </w:p>
    <w:p>
      <w:pPr>
        <w:spacing w:after="0" w:before="0"/>
        <w:ind w:left="283"/>
      </w:pPr>
      <w:r>
        <w:rPr>
          <w:rFonts w:ascii="Arial" w:hAnsi="Arial" w:eastAsia="Malgun Gothic"/>
          <w:b/>
          <w:sz w:val="18"/>
        </w:rPr>
        <w:t xml:space="preserve">· 표현: </w:t>
      </w:r>
      <w:r>
        <w:rPr>
          <w:rFonts w:ascii="Arial" w:hAnsi="Arial" w:eastAsia="Malgun Gothic"/>
          <w:sz w:val="18"/>
        </w:rPr>
        <w:t>14화 119번 회수.</w:t>
      </w:r>
    </w:p>
    <w:p>
      <w:pPr>
        <w:spacing w:after="20" w:before="100"/>
      </w:pPr>
      <w:r>
        <w:rPr>
          <w:rFonts w:ascii="Arial" w:hAnsi="Arial" w:eastAsia="Malgun Gothic"/>
          <w:b/>
          <w:sz w:val="20"/>
        </w:rPr>
        <w:t xml:space="preserve">95. </w:t>
      </w:r>
      <w:r>
        <w:rPr>
          <w:rFonts w:ascii="Arial" w:hAnsi="Arial" w:eastAsia="Malgun Gothic"/>
          <w:b/>
          <w:color w:val="7F6000"/>
          <w:sz w:val="20"/>
        </w:rPr>
        <w:t>DIGO</w:t>
      </w:r>
      <w:r>
        <w:rPr>
          <w:rFonts w:ascii="Arial" w:hAnsi="Arial" w:eastAsia="Malgun Gothic"/>
          <w:sz w:val="20"/>
        </w:rPr>
        <w:t xml:space="preserve">  "Um vídeo falso precisa de um público pronto. Eles prepararam o público antes."</w:t>
      </w:r>
    </w:p>
    <w:p>
      <w:pPr>
        <w:spacing w:after="0" w:before="0"/>
        <w:ind w:left="283"/>
      </w:pPr>
      <w:r>
        <w:rPr>
          <w:rFonts w:ascii="Arial" w:hAnsi="Arial" w:eastAsia="Malgun Gothic"/>
          <w:b/>
          <w:sz w:val="18"/>
        </w:rPr>
        <w:t xml:space="preserve">· 단어: </w:t>
      </w:r>
      <w:r>
        <w:rPr>
          <w:rFonts w:ascii="Arial" w:hAnsi="Arial" w:eastAsia="Malgun Gothic"/>
          <w:sz w:val="18"/>
        </w:rPr>
        <w:t>público(대중, 청중) · pronto(준비된) · preparar(준비시키다)</w:t>
      </w:r>
    </w:p>
    <w:p>
      <w:pPr>
        <w:spacing w:after="0" w:before="0"/>
        <w:ind w:left="283"/>
      </w:pPr>
      <w:r>
        <w:rPr>
          <w:rFonts w:ascii="Arial" w:hAnsi="Arial" w:eastAsia="Malgun Gothic"/>
          <w:b/>
          <w:sz w:val="18"/>
        </w:rPr>
        <w:t xml:space="preserve">· 문법: </w:t>
      </w:r>
      <w:r>
        <w:rPr>
          <w:rFonts w:ascii="Arial" w:hAnsi="Arial" w:eastAsia="Malgun Gothic"/>
          <w:sz w:val="18"/>
        </w:rPr>
        <w:t>precisar de + 명사.</w:t>
      </w:r>
    </w:p>
    <w:p>
      <w:pPr>
        <w:spacing w:after="0" w:before="0"/>
        <w:ind w:left="283"/>
      </w:pPr>
      <w:r>
        <w:rPr>
          <w:rFonts w:ascii="Arial" w:hAnsi="Arial" w:eastAsia="Malgun Gothic"/>
          <w:b/>
          <w:sz w:val="18"/>
        </w:rPr>
        <w:t xml:space="preserve">· 시제: </w:t>
      </w:r>
      <w:r>
        <w:rPr>
          <w:rFonts w:ascii="Arial" w:hAnsi="Arial" w:eastAsia="Malgun Gothic"/>
          <w:sz w:val="18"/>
        </w:rPr>
        <w:t>현재(precisa — 일반 원리), pretérito perfeito(prepararam).</w:t>
      </w:r>
    </w:p>
    <w:p>
      <w:pPr>
        <w:spacing w:after="0" w:before="0"/>
        <w:ind w:left="283"/>
      </w:pPr>
      <w:r>
        <w:rPr>
          <w:rFonts w:ascii="Arial" w:hAnsi="Arial" w:eastAsia="Malgun Gothic"/>
          <w:b/>
          <w:sz w:val="18"/>
        </w:rPr>
        <w:t xml:space="preserve">· 표현: </w:t>
      </w:r>
      <w:r>
        <w:rPr>
          <w:rFonts w:ascii="Arial" w:hAnsi="Arial" w:eastAsia="Malgun Gothic"/>
          <w:sz w:val="18"/>
        </w:rPr>
        <w:t>허위정보의 사전 정지작업(pre-bunking의 역).</w:t>
      </w:r>
    </w:p>
    <w:p>
      <w:pPr>
        <w:spacing w:after="20" w:before="100"/>
      </w:pPr>
      <w:r>
        <w:rPr>
          <w:rFonts w:ascii="Arial" w:hAnsi="Arial" w:eastAsia="Malgun Gothic"/>
          <w:b/>
          <w:sz w:val="20"/>
        </w:rPr>
        <w:t xml:space="preserve">96. </w:t>
      </w:r>
      <w:r>
        <w:rPr>
          <w:rFonts w:ascii="Arial" w:hAnsi="Arial" w:eastAsia="Malgun Gothic"/>
          <w:b/>
          <w:color w:val="7F6000"/>
          <w:sz w:val="20"/>
        </w:rPr>
        <w:t>TIAGO</w:t>
      </w:r>
      <w:r>
        <w:rPr>
          <w:rFonts w:ascii="Arial" w:hAnsi="Arial" w:eastAsia="Malgun Gothic"/>
          <w:sz w:val="20"/>
        </w:rPr>
        <w:t xml:space="preserve">  "Liga pra Helena. Ela já deve ter visto."</w:t>
      </w:r>
    </w:p>
    <w:p>
      <w:pPr>
        <w:spacing w:after="0" w:before="0"/>
        <w:ind w:left="283"/>
      </w:pPr>
      <w:r>
        <w:rPr>
          <w:rFonts w:ascii="Arial" w:hAnsi="Arial" w:eastAsia="Malgun Gothic"/>
          <w:b/>
          <w:sz w:val="18"/>
        </w:rPr>
        <w:t xml:space="preserve">· 단어: </w:t>
      </w:r>
      <w:r>
        <w:rPr>
          <w:rFonts w:ascii="Arial" w:hAnsi="Arial" w:eastAsia="Malgun Gothic"/>
          <w:sz w:val="18"/>
        </w:rPr>
        <w:t>ver(보다, 과거분사 visto)</w:t>
      </w:r>
    </w:p>
    <w:p>
      <w:pPr>
        <w:spacing w:after="0" w:before="0"/>
        <w:ind w:left="283"/>
      </w:pPr>
      <w:r>
        <w:rPr>
          <w:rFonts w:ascii="Arial" w:hAnsi="Arial" w:eastAsia="Malgun Gothic"/>
          <w:b/>
          <w:sz w:val="18"/>
        </w:rPr>
        <w:t xml:space="preserve">· 문법: </w:t>
      </w:r>
      <w:r>
        <w:rPr>
          <w:rFonts w:ascii="Arial" w:hAnsi="Arial" w:eastAsia="Malgun Gothic"/>
          <w:sz w:val="18"/>
        </w:rPr>
        <w:t>dever + ter + 과거분사 — 과거 추측(must have seen).</w:t>
      </w:r>
    </w:p>
    <w:p>
      <w:pPr>
        <w:spacing w:after="0" w:before="0"/>
        <w:ind w:left="283"/>
      </w:pPr>
      <w:r>
        <w:rPr>
          <w:rFonts w:ascii="Arial" w:hAnsi="Arial" w:eastAsia="Malgun Gothic"/>
          <w:b/>
          <w:sz w:val="18"/>
        </w:rPr>
        <w:t xml:space="preserve">· 시제: </w:t>
      </w:r>
      <w:r>
        <w:rPr>
          <w:rFonts w:ascii="Arial" w:hAnsi="Arial" w:eastAsia="Malgun Gothic"/>
          <w:sz w:val="18"/>
        </w:rPr>
        <w:t>현재 dever + 완료 부정사(ter visto).</w:t>
      </w:r>
    </w:p>
    <w:p>
      <w:pPr>
        <w:spacing w:after="0" w:before="0"/>
        <w:ind w:left="283"/>
      </w:pPr>
      <w:r>
        <w:rPr>
          <w:rFonts w:ascii="Arial" w:hAnsi="Arial" w:eastAsia="Malgun Gothic"/>
          <w:b/>
          <w:sz w:val="18"/>
        </w:rPr>
        <w:t xml:space="preserve">· 표현: </w:t>
      </w:r>
      <w:r>
        <w:rPr>
          <w:rFonts w:ascii="Arial" w:hAnsi="Arial" w:eastAsia="Malgun Gothic"/>
          <w:sz w:val="18"/>
        </w:rPr>
        <w:t>과거 사건에 대한 추론의 핵심 구조.</w:t>
      </w:r>
    </w:p>
    <w:p>
      <w:pPr>
        <w:spacing w:after="20" w:before="100"/>
      </w:pPr>
      <w:r>
        <w:rPr>
          <w:rFonts w:ascii="Arial" w:hAnsi="Arial" w:eastAsia="Malgun Gothic"/>
          <w:b/>
          <w:sz w:val="20"/>
        </w:rPr>
        <w:t xml:space="preserve">97. </w:t>
      </w:r>
      <w:r>
        <w:rPr>
          <w:rFonts w:ascii="Arial" w:hAnsi="Arial" w:eastAsia="Malgun Gothic"/>
          <w:b/>
          <w:color w:val="7F6000"/>
          <w:sz w:val="20"/>
        </w:rPr>
        <w:t>HELENA</w:t>
      </w:r>
      <w:r>
        <w:rPr>
          <w:rFonts w:ascii="Arial" w:hAnsi="Arial" w:eastAsia="Malgun Gothic"/>
          <w:sz w:val="20"/>
        </w:rPr>
        <w:t xml:space="preserve">  "Vi. Às cinco. Eu acordo cedo, você sabe. Agora me escuta, Tiago."</w:t>
      </w:r>
    </w:p>
    <w:p>
      <w:pPr>
        <w:spacing w:after="0" w:before="0"/>
        <w:ind w:left="283"/>
      </w:pPr>
      <w:r>
        <w:rPr>
          <w:rFonts w:ascii="Arial" w:hAnsi="Arial" w:eastAsia="Malgun Gothic"/>
          <w:b/>
          <w:sz w:val="18"/>
        </w:rPr>
        <w:t xml:space="preserve">· 단어: </w:t>
      </w:r>
      <w:r>
        <w:rPr>
          <w:rFonts w:ascii="Arial" w:hAnsi="Arial" w:eastAsia="Malgun Gothic"/>
          <w:sz w:val="18"/>
        </w:rPr>
        <w:t>acordar(일어나다) · cedo(일찍)</w:t>
      </w:r>
    </w:p>
    <w:p>
      <w:pPr>
        <w:spacing w:after="0" w:before="0"/>
        <w:ind w:left="283"/>
      </w:pPr>
      <w:r>
        <w:rPr>
          <w:rFonts w:ascii="Arial" w:hAnsi="Arial" w:eastAsia="Malgun Gothic"/>
          <w:b/>
          <w:sz w:val="18"/>
        </w:rPr>
        <w:t xml:space="preserve">· 문법: </w:t>
      </w:r>
      <w:r>
        <w:rPr>
          <w:rFonts w:ascii="Arial" w:hAnsi="Arial" w:eastAsia="Malgun Gothic"/>
          <w:sz w:val="18"/>
        </w:rPr>
        <w:t>"Vi." — 동사 반복 단답. "me escuta" — 구어 명령 + proclise.</w:t>
      </w:r>
    </w:p>
    <w:p>
      <w:pPr>
        <w:spacing w:after="0" w:before="0"/>
        <w:ind w:left="283"/>
      </w:pPr>
      <w:r>
        <w:rPr>
          <w:rFonts w:ascii="Arial" w:hAnsi="Arial" w:eastAsia="Malgun Gothic"/>
          <w:b/>
          <w:sz w:val="18"/>
        </w:rPr>
        <w:t xml:space="preserve">· 시제: </w:t>
      </w:r>
      <w:r>
        <w:rPr>
          <w:rFonts w:ascii="Arial" w:hAnsi="Arial" w:eastAsia="Malgun Gothic"/>
          <w:sz w:val="18"/>
        </w:rPr>
        <w:t>pretérito perfeito(vi), 현재(acordo — 습관), 명령법.</w:t>
      </w:r>
    </w:p>
    <w:p>
      <w:pPr>
        <w:spacing w:after="20" w:before="100"/>
      </w:pPr>
      <w:r>
        <w:rPr>
          <w:rFonts w:ascii="Arial" w:hAnsi="Arial" w:eastAsia="Malgun Gothic"/>
          <w:b/>
          <w:sz w:val="20"/>
        </w:rPr>
        <w:t xml:space="preserve">98. </w:t>
      </w:r>
      <w:r>
        <w:rPr>
          <w:rFonts w:ascii="Arial" w:hAnsi="Arial" w:eastAsia="Malgun Gothic"/>
          <w:b/>
          <w:color w:val="7F6000"/>
          <w:sz w:val="20"/>
        </w:rPr>
        <w:t>HELENA</w:t>
      </w:r>
      <w:r>
        <w:rPr>
          <w:rFonts w:ascii="Arial" w:hAnsi="Arial" w:eastAsia="Malgun Gothic"/>
          <w:sz w:val="20"/>
        </w:rPr>
        <w:t xml:space="preserve">  "Não responde com raiva. Responde com prova."</w:t>
      </w:r>
    </w:p>
    <w:p>
      <w:pPr>
        <w:spacing w:after="0" w:before="0"/>
        <w:ind w:left="283"/>
      </w:pPr>
      <w:r>
        <w:rPr>
          <w:rFonts w:ascii="Arial" w:hAnsi="Arial" w:eastAsia="Malgun Gothic"/>
          <w:b/>
          <w:sz w:val="18"/>
        </w:rPr>
        <w:t xml:space="preserve">· 단어: </w:t>
      </w:r>
      <w:r>
        <w:rPr>
          <w:rFonts w:ascii="Arial" w:hAnsi="Arial" w:eastAsia="Malgun Gothic"/>
          <w:sz w:val="18"/>
        </w:rPr>
        <w:t>raiva(분노) · prova(증거)</w:t>
      </w:r>
    </w:p>
    <w:p>
      <w:pPr>
        <w:spacing w:after="0" w:before="0"/>
        <w:ind w:left="283"/>
      </w:pPr>
      <w:r>
        <w:rPr>
          <w:rFonts w:ascii="Arial" w:hAnsi="Arial" w:eastAsia="Malgun Gothic"/>
          <w:b/>
          <w:sz w:val="18"/>
        </w:rPr>
        <w:t xml:space="preserve">· 문법: </w:t>
      </w:r>
      <w:r>
        <w:rPr>
          <w:rFonts w:ascii="Arial" w:hAnsi="Arial" w:eastAsia="Malgun Gothic"/>
          <w:sz w:val="18"/>
        </w:rPr>
        <w:t>부정 명령의 구어형 Não responde(규범 Não responda) + 긍정 명령 대구.</w:t>
      </w:r>
    </w:p>
    <w:p>
      <w:pPr>
        <w:spacing w:after="0" w:before="0"/>
        <w:ind w:left="283"/>
      </w:pPr>
      <w:r>
        <w:rPr>
          <w:rFonts w:ascii="Arial" w:hAnsi="Arial" w:eastAsia="Malgun Gothic"/>
          <w:b/>
          <w:sz w:val="18"/>
        </w:rPr>
        <w:t xml:space="preserve">· 시제: </w:t>
      </w:r>
      <w:r>
        <w:rPr>
          <w:rFonts w:ascii="Arial" w:hAnsi="Arial" w:eastAsia="Malgun Gothic"/>
          <w:sz w:val="18"/>
        </w:rPr>
        <w:t>명령법(구어).</w:t>
      </w:r>
    </w:p>
    <w:p>
      <w:pPr>
        <w:spacing w:after="0" w:before="0"/>
        <w:ind w:left="283"/>
      </w:pPr>
      <w:r>
        <w:rPr>
          <w:rFonts w:ascii="Arial" w:hAnsi="Arial" w:eastAsia="Malgun Gothic"/>
          <w:b/>
          <w:sz w:val="18"/>
        </w:rPr>
        <w:t xml:space="preserve">· 표현: </w:t>
      </w:r>
      <w:r>
        <w:rPr>
          <w:rFonts w:ascii="Arial" w:hAnsi="Arial" w:eastAsia="Malgun Gothic"/>
          <w:sz w:val="18"/>
        </w:rPr>
        <w:t>엘레나의 원칙 격언.</w:t>
      </w:r>
    </w:p>
    <w:p>
      <w:pPr>
        <w:spacing w:after="20" w:before="100"/>
      </w:pPr>
      <w:r>
        <w:rPr>
          <w:rFonts w:ascii="Arial" w:hAnsi="Arial" w:eastAsia="Malgun Gothic"/>
          <w:b/>
          <w:sz w:val="20"/>
        </w:rPr>
        <w:t xml:space="preserve">99. </w:t>
      </w:r>
      <w:r>
        <w:rPr>
          <w:rFonts w:ascii="Arial" w:hAnsi="Arial" w:eastAsia="Malgun Gothic"/>
          <w:b/>
          <w:color w:val="7F6000"/>
          <w:sz w:val="20"/>
        </w:rPr>
        <w:t>TIAGO</w:t>
      </w:r>
      <w:r>
        <w:rPr>
          <w:rFonts w:ascii="Arial" w:hAnsi="Arial" w:eastAsia="Malgun Gothic"/>
          <w:sz w:val="20"/>
        </w:rPr>
        <w:t xml:space="preserve">  "Eu quero gravar um vídeo agora. Olhando pra câmera. Dizendo que é mentira."</w:t>
      </w:r>
    </w:p>
    <w:p>
      <w:pPr>
        <w:spacing w:after="0" w:before="0"/>
        <w:ind w:left="283"/>
      </w:pPr>
      <w:r>
        <w:rPr>
          <w:rFonts w:ascii="Arial" w:hAnsi="Arial" w:eastAsia="Malgun Gothic"/>
          <w:b/>
          <w:sz w:val="18"/>
        </w:rPr>
        <w:t xml:space="preserve">· 단어: </w:t>
      </w:r>
      <w:r>
        <w:rPr>
          <w:rFonts w:ascii="Arial" w:hAnsi="Arial" w:eastAsia="Malgun Gothic"/>
          <w:sz w:val="18"/>
        </w:rPr>
        <w:t>gravar(녹화하다) · mentira(거짓말)</w:t>
      </w:r>
    </w:p>
    <w:p>
      <w:pPr>
        <w:spacing w:after="0" w:before="0"/>
        <w:ind w:left="283"/>
      </w:pPr>
      <w:r>
        <w:rPr>
          <w:rFonts w:ascii="Arial" w:hAnsi="Arial" w:eastAsia="Malgun Gothic"/>
          <w:b/>
          <w:sz w:val="18"/>
        </w:rPr>
        <w:t xml:space="preserve">· 문법: </w:t>
      </w:r>
      <w:r>
        <w:rPr>
          <w:rFonts w:ascii="Arial" w:hAnsi="Arial" w:eastAsia="Malgun Gothic"/>
          <w:sz w:val="18"/>
        </w:rPr>
        <w:t>gerúndio 연속으로 방식·상황을 덧붙임.</w:t>
      </w:r>
    </w:p>
    <w:p>
      <w:pPr>
        <w:spacing w:after="0" w:before="0"/>
        <w:ind w:left="283"/>
      </w:pPr>
      <w:r>
        <w:rPr>
          <w:rFonts w:ascii="Arial" w:hAnsi="Arial" w:eastAsia="Malgun Gothic"/>
          <w:b/>
          <w:sz w:val="18"/>
        </w:rPr>
        <w:t xml:space="preserve">· 시제: </w:t>
      </w:r>
      <w:r>
        <w:rPr>
          <w:rFonts w:ascii="Arial" w:hAnsi="Arial" w:eastAsia="Malgun Gothic"/>
          <w:sz w:val="18"/>
        </w:rPr>
        <w:t>현재(quero), gerúndio.</w:t>
      </w:r>
    </w:p>
    <w:p>
      <w:pPr>
        <w:spacing w:after="20" w:before="100"/>
      </w:pPr>
      <w:r>
        <w:rPr>
          <w:rFonts w:ascii="Arial" w:hAnsi="Arial" w:eastAsia="Malgun Gothic"/>
          <w:b/>
          <w:sz w:val="20"/>
        </w:rPr>
        <w:t xml:space="preserve">100. </w:t>
      </w:r>
      <w:r>
        <w:rPr>
          <w:rFonts w:ascii="Arial" w:hAnsi="Arial" w:eastAsia="Malgun Gothic"/>
          <w:b/>
          <w:color w:val="7F6000"/>
          <w:sz w:val="20"/>
        </w:rPr>
        <w:t>HELENA</w:t>
      </w:r>
      <w:r>
        <w:rPr>
          <w:rFonts w:ascii="Arial" w:hAnsi="Arial" w:eastAsia="Malgun Gothic"/>
          <w:sz w:val="20"/>
        </w:rPr>
        <w:t xml:space="preserve">  "E quem vai acreditar? O homem do vídeo também olha pra câmera."</w:t>
      </w:r>
    </w:p>
    <w:p>
      <w:pPr>
        <w:spacing w:after="0" w:before="0"/>
        <w:ind w:left="283"/>
      </w:pPr>
      <w:r>
        <w:rPr>
          <w:rFonts w:ascii="Arial" w:hAnsi="Arial" w:eastAsia="Malgun Gothic"/>
          <w:b/>
          <w:sz w:val="18"/>
        </w:rPr>
        <w:t xml:space="preserve">· 단어: </w:t>
      </w:r>
      <w:r>
        <w:rPr>
          <w:rFonts w:ascii="Arial" w:hAnsi="Arial" w:eastAsia="Malgun Gothic"/>
          <w:sz w:val="18"/>
        </w:rPr>
        <w:t>acreditar(믿다)</w:t>
      </w:r>
    </w:p>
    <w:p>
      <w:pPr>
        <w:spacing w:after="0" w:before="0"/>
        <w:ind w:left="283"/>
      </w:pPr>
      <w:r>
        <w:rPr>
          <w:rFonts w:ascii="Arial" w:hAnsi="Arial" w:eastAsia="Malgun Gothic"/>
          <w:b/>
          <w:sz w:val="18"/>
        </w:rPr>
        <w:t xml:space="preserve">· 문법: </w:t>
      </w:r>
      <w:r>
        <w:rPr>
          <w:rFonts w:ascii="Arial" w:hAnsi="Arial" w:eastAsia="Malgun Gothic"/>
          <w:sz w:val="18"/>
        </w:rPr>
        <w:t>수사 의문 + 반례 제시.</w:t>
      </w:r>
    </w:p>
    <w:p>
      <w:pPr>
        <w:spacing w:after="0" w:before="0"/>
        <w:ind w:left="283"/>
      </w:pPr>
      <w:r>
        <w:rPr>
          <w:rFonts w:ascii="Arial" w:hAnsi="Arial" w:eastAsia="Malgun Gothic"/>
          <w:b/>
          <w:sz w:val="18"/>
        </w:rPr>
        <w:t xml:space="preserve">· 시제: </w:t>
      </w:r>
      <w:r>
        <w:rPr>
          <w:rFonts w:ascii="Arial" w:hAnsi="Arial" w:eastAsia="Malgun Gothic"/>
          <w:sz w:val="18"/>
        </w:rPr>
        <w:t>우언적 미래, 현재(olha).</w:t>
      </w:r>
    </w:p>
    <w:p>
      <w:pPr>
        <w:spacing w:after="20" w:before="100"/>
      </w:pPr>
      <w:r>
        <w:rPr>
          <w:rFonts w:ascii="Arial" w:hAnsi="Arial" w:eastAsia="Malgun Gothic"/>
          <w:b/>
          <w:sz w:val="20"/>
        </w:rPr>
        <w:t xml:space="preserve">101. </w:t>
      </w:r>
      <w:r>
        <w:rPr>
          <w:rFonts w:ascii="Arial" w:hAnsi="Arial" w:eastAsia="Malgun Gothic"/>
          <w:b/>
          <w:color w:val="7F6000"/>
          <w:sz w:val="20"/>
        </w:rPr>
        <w:t>HELENA</w:t>
      </w:r>
      <w:r>
        <w:rPr>
          <w:rFonts w:ascii="Arial" w:hAnsi="Arial" w:eastAsia="Malgun Gothic"/>
          <w:sz w:val="20"/>
        </w:rPr>
        <w:t xml:space="preserve">  "Desmentido sem prova é só barulho. Mais um vídeo no meio de mil."</w:t>
      </w:r>
    </w:p>
    <w:p>
      <w:pPr>
        <w:spacing w:after="0" w:before="0"/>
        <w:ind w:left="283"/>
      </w:pPr>
      <w:r>
        <w:rPr>
          <w:rFonts w:ascii="Arial" w:hAnsi="Arial" w:eastAsia="Malgun Gothic"/>
          <w:b/>
          <w:sz w:val="18"/>
        </w:rPr>
        <w:t xml:space="preserve">· 단어: </w:t>
      </w:r>
      <w:r>
        <w:rPr>
          <w:rFonts w:ascii="Arial" w:hAnsi="Arial" w:eastAsia="Malgun Gothic"/>
          <w:sz w:val="18"/>
        </w:rPr>
        <w:t>desmentido(해명, 반박 — desmentir의 분사가 명사화) · barulho(소음) · no meio de(~ 가운데)</w:t>
      </w:r>
    </w:p>
    <w:p>
      <w:pPr>
        <w:spacing w:after="0" w:before="0"/>
        <w:ind w:left="283"/>
      </w:pPr>
      <w:r>
        <w:rPr>
          <w:rFonts w:ascii="Arial" w:hAnsi="Arial" w:eastAsia="Malgun Gothic"/>
          <w:b/>
          <w:sz w:val="18"/>
        </w:rPr>
        <w:t xml:space="preserve">· 문법: </w:t>
      </w:r>
      <w:r>
        <w:rPr>
          <w:rFonts w:ascii="Arial" w:hAnsi="Arial" w:eastAsia="Malgun Gothic"/>
          <w:sz w:val="18"/>
        </w:rPr>
        <w:t>무관사 총칭 주어(Desmentido sem prova). mais um = 또 하나의.</w:t>
      </w:r>
    </w:p>
    <w:p>
      <w:pPr>
        <w:spacing w:after="0" w:before="0"/>
        <w:ind w:left="283"/>
      </w:pPr>
      <w:r>
        <w:rPr>
          <w:rFonts w:ascii="Arial" w:hAnsi="Arial" w:eastAsia="Malgun Gothic"/>
          <w:b/>
          <w:sz w:val="18"/>
        </w:rPr>
        <w:t xml:space="preserve">· 시제: </w:t>
      </w:r>
      <w:r>
        <w:rPr>
          <w:rFonts w:ascii="Arial" w:hAnsi="Arial" w:eastAsia="Malgun Gothic"/>
          <w:sz w:val="18"/>
        </w:rPr>
        <w:t>현재직설법 — 일반 원리.</w:t>
      </w:r>
    </w:p>
    <w:p>
      <w:pPr>
        <w:spacing w:after="0" w:before="0"/>
        <w:ind w:left="283"/>
      </w:pPr>
      <w:r>
        <w:rPr>
          <w:rFonts w:ascii="Arial" w:hAnsi="Arial" w:eastAsia="Malgun Gothic"/>
          <w:b/>
          <w:sz w:val="18"/>
        </w:rPr>
        <w:t xml:space="preserve">· 표현: </w:t>
      </w:r>
      <w:r>
        <w:rPr>
          <w:rFonts w:ascii="Arial" w:hAnsi="Arial" w:eastAsia="Malgun Gothic"/>
          <w:sz w:val="18"/>
        </w:rPr>
        <w:t>'증거 없는 해명은 소음' — 엘레나의 격언.</w:t>
      </w:r>
    </w:p>
    <w:p>
      <w:pPr>
        <w:spacing w:after="20" w:before="100"/>
      </w:pPr>
      <w:r>
        <w:rPr>
          <w:rFonts w:ascii="Arial" w:hAnsi="Arial" w:eastAsia="Malgun Gothic"/>
          <w:b/>
          <w:sz w:val="20"/>
        </w:rPr>
        <w:t xml:space="preserve">102. </w:t>
      </w:r>
      <w:r>
        <w:rPr>
          <w:rFonts w:ascii="Arial" w:hAnsi="Arial" w:eastAsia="Malgun Gothic"/>
          <w:b/>
          <w:color w:val="7F6000"/>
          <w:sz w:val="20"/>
        </w:rPr>
        <w:t>DIGO</w:t>
      </w:r>
      <w:r>
        <w:rPr>
          <w:rFonts w:ascii="Arial" w:hAnsi="Arial" w:eastAsia="Malgun Gothic"/>
          <w:sz w:val="20"/>
        </w:rPr>
        <w:t xml:space="preserve">  "Prova eu tenho. O vídeo original do Wesley. Sem envelope, sem homem grisalho."</w:t>
      </w:r>
    </w:p>
    <w:p>
      <w:pPr>
        <w:spacing w:after="0" w:before="0"/>
        <w:ind w:left="283"/>
      </w:pPr>
      <w:r>
        <w:rPr>
          <w:rFonts w:ascii="Arial" w:hAnsi="Arial" w:eastAsia="Malgun Gothic"/>
          <w:b/>
          <w:sz w:val="18"/>
        </w:rPr>
        <w:t xml:space="preserve">· 단어: </w:t>
      </w:r>
      <w:r>
        <w:rPr>
          <w:rFonts w:ascii="Arial" w:hAnsi="Arial" w:eastAsia="Malgun Gothic"/>
          <w:sz w:val="18"/>
        </w:rPr>
        <w:t>original(원본의)</w:t>
      </w:r>
    </w:p>
    <w:p>
      <w:pPr>
        <w:spacing w:after="0" w:before="0"/>
        <w:ind w:left="283"/>
      </w:pPr>
      <w:r>
        <w:rPr>
          <w:rFonts w:ascii="Arial" w:hAnsi="Arial" w:eastAsia="Malgun Gothic"/>
          <w:b/>
          <w:sz w:val="18"/>
        </w:rPr>
        <w:t xml:space="preserve">· 문법: </w:t>
      </w:r>
      <w:r>
        <w:rPr>
          <w:rFonts w:ascii="Arial" w:hAnsi="Arial" w:eastAsia="Malgun Gothic"/>
          <w:sz w:val="18"/>
        </w:rPr>
        <w:t>목적어 화제화(Prova eu tenho). sem + 무관사 명사 반복.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103. </w:t>
      </w:r>
      <w:r>
        <w:rPr>
          <w:rFonts w:ascii="Arial" w:hAnsi="Arial" w:eastAsia="Malgun Gothic"/>
          <w:b/>
          <w:color w:val="7F6000"/>
          <w:sz w:val="20"/>
        </w:rPr>
        <w:t>WESLEY</w:t>
      </w:r>
      <w:r>
        <w:rPr>
          <w:rFonts w:ascii="Arial" w:hAnsi="Arial" w:eastAsia="Malgun Gothic"/>
          <w:sz w:val="20"/>
        </w:rPr>
        <w:t xml:space="preserve">  "Naquele minuto, você tava falando com o garçom. Sobre canapé."</w:t>
      </w:r>
    </w:p>
    <w:p>
      <w:pPr>
        <w:spacing w:after="0" w:before="0"/>
        <w:ind w:left="283"/>
      </w:pPr>
      <w:r>
        <w:rPr>
          <w:rFonts w:ascii="Arial" w:hAnsi="Arial" w:eastAsia="Malgun Gothic"/>
          <w:b/>
          <w:sz w:val="18"/>
        </w:rPr>
        <w:t xml:space="preserve">· 단어: </w:t>
      </w:r>
      <w:r>
        <w:rPr>
          <w:rFonts w:ascii="Arial" w:hAnsi="Arial" w:eastAsia="Malgun Gothic"/>
          <w:sz w:val="18"/>
        </w:rPr>
        <w:t>naquele(em + aquele) · canapé(카나페)</w:t>
      </w:r>
    </w:p>
    <w:p>
      <w:pPr>
        <w:spacing w:after="0" w:before="0"/>
        <w:ind w:left="283"/>
      </w:pPr>
      <w:r>
        <w:rPr>
          <w:rFonts w:ascii="Arial" w:hAnsi="Arial" w:eastAsia="Malgun Gothic"/>
          <w:b/>
          <w:sz w:val="18"/>
        </w:rPr>
        <w:t xml:space="preserve">· 문법: </w:t>
      </w:r>
      <w:r>
        <w:rPr>
          <w:rFonts w:ascii="Arial" w:hAnsi="Arial" w:eastAsia="Malgun Gothic"/>
          <w:sz w:val="18"/>
        </w:rPr>
        <w:t>과거 진행 estava(tava) + gerúndio — 특정 과거 시점에 진행 중이던 행위.</w:t>
      </w:r>
    </w:p>
    <w:p>
      <w:pPr>
        <w:spacing w:after="0" w:before="0"/>
        <w:ind w:left="283"/>
      </w:pPr>
      <w:r>
        <w:rPr>
          <w:rFonts w:ascii="Arial" w:hAnsi="Arial" w:eastAsia="Malgun Gothic"/>
          <w:b/>
          <w:sz w:val="18"/>
        </w:rPr>
        <w:t xml:space="preserve">· 시제: </w:t>
      </w:r>
      <w:r>
        <w:rPr>
          <w:rFonts w:ascii="Arial" w:hAnsi="Arial" w:eastAsia="Malgun Gothic"/>
          <w:sz w:val="18"/>
        </w:rPr>
        <w:t>pretérito imperfeito 진행(tava falando).</w:t>
      </w:r>
    </w:p>
    <w:p>
      <w:pPr>
        <w:spacing w:after="0" w:before="0"/>
        <w:ind w:left="283"/>
      </w:pPr>
      <w:r>
        <w:rPr>
          <w:rFonts w:ascii="Arial" w:hAnsi="Arial" w:eastAsia="Malgun Gothic"/>
          <w:b/>
          <w:sz w:val="18"/>
        </w:rPr>
        <w:t xml:space="preserve">· 표현: </w:t>
      </w:r>
      <w:r>
        <w:rPr>
          <w:rFonts w:ascii="Arial" w:hAnsi="Arial" w:eastAsia="Malgun Gothic"/>
          <w:sz w:val="18"/>
        </w:rPr>
        <w:t>과거 진행형은 알리바이·배경 묘사에 최적.</w:t>
      </w:r>
    </w:p>
    <w:p>
      <w:pPr>
        <w:spacing w:after="20" w:before="100"/>
      </w:pPr>
      <w:r>
        <w:rPr>
          <w:rFonts w:ascii="Arial" w:hAnsi="Arial" w:eastAsia="Malgun Gothic"/>
          <w:b/>
          <w:sz w:val="20"/>
        </w:rPr>
        <w:t xml:space="preserve">104. </w:t>
      </w:r>
      <w:r>
        <w:rPr>
          <w:rFonts w:ascii="Arial" w:hAnsi="Arial" w:eastAsia="Malgun Gothic"/>
          <w:b/>
          <w:color w:val="7F6000"/>
          <w:sz w:val="20"/>
        </w:rPr>
        <w:t>TIAGO</w:t>
      </w:r>
      <w:r>
        <w:rPr>
          <w:rFonts w:ascii="Arial" w:hAnsi="Arial" w:eastAsia="Malgun Gothic"/>
          <w:sz w:val="20"/>
        </w:rPr>
        <w:t xml:space="preserve">  "Sobre canapé. A grande corrupção do Tomás Reis."</w:t>
      </w:r>
    </w:p>
    <w:p>
      <w:pPr>
        <w:spacing w:after="0" w:before="0"/>
        <w:ind w:left="283"/>
      </w:pPr>
      <w:r>
        <w:rPr>
          <w:rFonts w:ascii="Arial" w:hAnsi="Arial" w:eastAsia="Malgun Gothic"/>
          <w:b/>
          <w:sz w:val="18"/>
        </w:rPr>
        <w:t xml:space="preserve">· 단어: </w:t>
      </w:r>
      <w:r>
        <w:rPr>
          <w:rFonts w:ascii="Arial" w:hAnsi="Arial" w:eastAsia="Malgun Gothic"/>
          <w:sz w:val="18"/>
        </w:rPr>
        <w:t>corrupção(부패)</w:t>
      </w:r>
    </w:p>
    <w:p>
      <w:pPr>
        <w:spacing w:after="0" w:before="0"/>
        <w:ind w:left="283"/>
      </w:pPr>
      <w:r>
        <w:rPr>
          <w:rFonts w:ascii="Arial" w:hAnsi="Arial" w:eastAsia="Malgun Gothic"/>
          <w:b/>
          <w:sz w:val="18"/>
        </w:rPr>
        <w:t xml:space="preserve">· 문법: </w:t>
      </w:r>
      <w:r>
        <w:rPr>
          <w:rFonts w:ascii="Arial" w:hAnsi="Arial" w:eastAsia="Malgun Gothic"/>
          <w:sz w:val="18"/>
        </w:rPr>
        <w:t>반향 + 반어 명사구.</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0" w:before="0"/>
        <w:ind w:left="283"/>
      </w:pPr>
      <w:r>
        <w:rPr>
          <w:rFonts w:ascii="Arial" w:hAnsi="Arial" w:eastAsia="Malgun Gothic"/>
          <w:b/>
          <w:sz w:val="18"/>
        </w:rPr>
        <w:t xml:space="preserve">· 표현: </w:t>
      </w:r>
      <w:r>
        <w:rPr>
          <w:rFonts w:ascii="Arial" w:hAnsi="Arial" w:eastAsia="Malgun Gothic"/>
          <w:sz w:val="18"/>
        </w:rPr>
        <w:t>자조적 유머.</w:t>
      </w:r>
    </w:p>
    <w:p>
      <w:pPr>
        <w:spacing w:after="20" w:before="100"/>
      </w:pPr>
      <w:r>
        <w:rPr>
          <w:rFonts w:ascii="Arial" w:hAnsi="Arial" w:eastAsia="Malgun Gothic"/>
          <w:b/>
          <w:sz w:val="20"/>
        </w:rPr>
        <w:t xml:space="preserve">105. </w:t>
      </w:r>
      <w:r>
        <w:rPr>
          <w:rFonts w:ascii="Arial" w:hAnsi="Arial" w:eastAsia="Malgun Gothic"/>
          <w:b/>
          <w:color w:val="7F6000"/>
          <w:sz w:val="20"/>
        </w:rPr>
        <w:t>BEATRIZ</w:t>
      </w:r>
      <w:r>
        <w:rPr>
          <w:rFonts w:ascii="Arial" w:hAnsi="Arial" w:eastAsia="Malgun Gothic"/>
          <w:sz w:val="20"/>
        </w:rPr>
        <w:t xml:space="preserve">  "Cuidado. Se publicar o original, confirma que vocês filmaram a recepção escondido."</w:t>
      </w:r>
    </w:p>
    <w:p>
      <w:pPr>
        <w:spacing w:after="0" w:before="0"/>
        <w:ind w:left="283"/>
      </w:pPr>
      <w:r>
        <w:rPr>
          <w:rFonts w:ascii="Arial" w:hAnsi="Arial" w:eastAsia="Malgun Gothic"/>
          <w:b/>
          <w:sz w:val="18"/>
        </w:rPr>
        <w:t xml:space="preserve">· 단어: </w:t>
      </w:r>
      <w:r>
        <w:rPr>
          <w:rFonts w:ascii="Arial" w:hAnsi="Arial" w:eastAsia="Malgun Gothic"/>
          <w:sz w:val="18"/>
        </w:rPr>
        <w:t>cuidado(조심) · confirmar(확인해 주다) · escondido(몰래, 숨어서)</w:t>
      </w:r>
    </w:p>
    <w:p>
      <w:pPr>
        <w:spacing w:after="0" w:before="0"/>
        <w:ind w:left="283"/>
      </w:pPr>
      <w:r>
        <w:rPr>
          <w:rFonts w:ascii="Arial" w:hAnsi="Arial" w:eastAsia="Malgun Gothic"/>
          <w:b/>
          <w:sz w:val="18"/>
        </w:rPr>
        <w:t xml:space="preserve">· 문법: </w:t>
      </w:r>
      <w:r>
        <w:rPr>
          <w:rFonts w:ascii="Arial" w:hAnsi="Arial" w:eastAsia="Malgun Gothic"/>
          <w:sz w:val="18"/>
        </w:rPr>
        <w:t>"Se publicar" — se + 접속법 미래(publicar, 규칙동사라 부정사와 동형) + 주절 현재(confirma). escondido는 부사적으로 쓰여 불변(=às escondidas).</w:t>
      </w:r>
    </w:p>
    <w:p>
      <w:pPr>
        <w:spacing w:after="0" w:before="0"/>
        <w:ind w:left="283"/>
      </w:pPr>
      <w:r>
        <w:rPr>
          <w:rFonts w:ascii="Arial" w:hAnsi="Arial" w:eastAsia="Malgun Gothic"/>
          <w:b/>
          <w:sz w:val="18"/>
        </w:rPr>
        <w:t xml:space="preserve">· 시제: </w:t>
      </w:r>
      <w:r>
        <w:rPr>
          <w:rFonts w:ascii="Arial" w:hAnsi="Arial" w:eastAsia="Malgun Gothic"/>
          <w:sz w:val="18"/>
        </w:rPr>
        <w:t>futuro do subjuntivo(publicar — 미래의 실현 가능 조건), 현재(confirma), pretérito perfeito(filmaram).</w:t>
      </w:r>
    </w:p>
    <w:p>
      <w:pPr>
        <w:spacing w:after="0" w:before="0"/>
        <w:ind w:left="283"/>
      </w:pPr>
      <w:r>
        <w:rPr>
          <w:rFonts w:ascii="Arial" w:hAnsi="Arial" w:eastAsia="Malgun Gothic"/>
          <w:b/>
          <w:sz w:val="18"/>
        </w:rPr>
        <w:t xml:space="preserve">· 표현: </w:t>
      </w:r>
      <w:r>
        <w:rPr>
          <w:rFonts w:ascii="Arial" w:hAnsi="Arial" w:eastAsia="Malgun Gothic"/>
          <w:sz w:val="18"/>
        </w:rPr>
        <w:t>법률가의 위험 경고 화법.</w:t>
      </w:r>
    </w:p>
    <w:p>
      <w:pPr>
        <w:spacing w:after="20" w:before="100"/>
      </w:pPr>
      <w:r>
        <w:rPr>
          <w:rFonts w:ascii="Arial" w:hAnsi="Arial" w:eastAsia="Malgun Gothic"/>
          <w:b/>
          <w:sz w:val="20"/>
        </w:rPr>
        <w:t xml:space="preserve">106. </w:t>
      </w:r>
      <w:r>
        <w:rPr>
          <w:rFonts w:ascii="Arial" w:hAnsi="Arial" w:eastAsia="Malgun Gothic"/>
          <w:b/>
          <w:color w:val="7F6000"/>
          <w:sz w:val="20"/>
        </w:rPr>
        <w:t>TIAGO</w:t>
      </w:r>
      <w:r>
        <w:rPr>
          <w:rFonts w:ascii="Arial" w:hAnsi="Arial" w:eastAsia="Malgun Gothic"/>
          <w:sz w:val="20"/>
        </w:rPr>
        <w:t xml:space="preserve">  "Isso já foi publicado, doutora. Na matéria do pen drive."</w:t>
      </w:r>
    </w:p>
    <w:p>
      <w:pPr>
        <w:spacing w:after="0" w:before="0"/>
        <w:ind w:left="283"/>
      </w:pPr>
      <w:r>
        <w:rPr>
          <w:rFonts w:ascii="Arial" w:hAnsi="Arial" w:eastAsia="Malgun Gothic"/>
          <w:b/>
          <w:sz w:val="18"/>
        </w:rPr>
        <w:t xml:space="preserve">· 단어: </w:t>
      </w:r>
      <w:r>
        <w:rPr>
          <w:rFonts w:ascii="Arial" w:hAnsi="Arial" w:eastAsia="Malgun Gothic"/>
          <w:sz w:val="18"/>
        </w:rPr>
        <w:t>publicado(게재된)</w:t>
      </w:r>
    </w:p>
    <w:p>
      <w:pPr>
        <w:spacing w:after="0" w:before="0"/>
        <w:ind w:left="283"/>
      </w:pPr>
      <w:r>
        <w:rPr>
          <w:rFonts w:ascii="Arial" w:hAnsi="Arial" w:eastAsia="Malgun Gothic"/>
          <w:b/>
          <w:sz w:val="18"/>
        </w:rPr>
        <w:t xml:space="preserve">· 문법: </w:t>
      </w:r>
      <w:r>
        <w:rPr>
          <w:rFonts w:ascii="Arial" w:hAnsi="Arial" w:eastAsia="Malgun Gothic"/>
          <w:sz w:val="18"/>
        </w:rPr>
        <w:t>수동태 já foi publicado(행위자 생략).</w:t>
      </w:r>
    </w:p>
    <w:p>
      <w:pPr>
        <w:spacing w:after="0" w:before="0"/>
        <w:ind w:left="283"/>
      </w:pPr>
      <w:r>
        <w:rPr>
          <w:rFonts w:ascii="Arial" w:hAnsi="Arial" w:eastAsia="Malgun Gothic"/>
          <w:b/>
          <w:sz w:val="18"/>
        </w:rPr>
        <w:t xml:space="preserve">· 시제: </w:t>
      </w:r>
      <w:r>
        <w:rPr>
          <w:rFonts w:ascii="Arial" w:hAnsi="Arial" w:eastAsia="Malgun Gothic"/>
          <w:sz w:val="18"/>
        </w:rPr>
        <w:t>pretérito perfeito 수동 — 이미 완료된 사실.</w:t>
      </w:r>
    </w:p>
    <w:p>
      <w:pPr>
        <w:spacing w:after="20" w:before="100"/>
      </w:pPr>
      <w:r>
        <w:rPr>
          <w:rFonts w:ascii="Arial" w:hAnsi="Arial" w:eastAsia="Malgun Gothic"/>
          <w:b/>
          <w:sz w:val="20"/>
        </w:rPr>
        <w:t xml:space="preserve">107. </w:t>
      </w:r>
      <w:r>
        <w:rPr>
          <w:rFonts w:ascii="Arial" w:hAnsi="Arial" w:eastAsia="Malgun Gothic"/>
          <w:b/>
          <w:color w:val="7F6000"/>
          <w:sz w:val="20"/>
        </w:rPr>
        <w:t>BEATRIZ</w:t>
      </w:r>
      <w:r>
        <w:rPr>
          <w:rFonts w:ascii="Arial" w:hAnsi="Arial" w:eastAsia="Malgun Gothic"/>
          <w:sz w:val="20"/>
        </w:rPr>
        <w:t xml:space="preserve">  "A foto, sim. O vídeo inteiro, não. Tem rostos de convidados ali."</w:t>
      </w:r>
    </w:p>
    <w:p>
      <w:pPr>
        <w:spacing w:after="0" w:before="0"/>
        <w:ind w:left="283"/>
      </w:pPr>
      <w:r>
        <w:rPr>
          <w:rFonts w:ascii="Arial" w:hAnsi="Arial" w:eastAsia="Malgun Gothic"/>
          <w:b/>
          <w:sz w:val="18"/>
        </w:rPr>
        <w:t xml:space="preserve">· 단어: </w:t>
      </w:r>
      <w:r>
        <w:rPr>
          <w:rFonts w:ascii="Arial" w:hAnsi="Arial" w:eastAsia="Malgun Gothic"/>
          <w:sz w:val="18"/>
        </w:rPr>
        <w:t>convidado(초대 손님) · ali(거기)</w:t>
      </w:r>
    </w:p>
    <w:p>
      <w:pPr>
        <w:spacing w:after="0" w:before="0"/>
        <w:ind w:left="283"/>
      </w:pPr>
      <w:r>
        <w:rPr>
          <w:rFonts w:ascii="Arial" w:hAnsi="Arial" w:eastAsia="Malgun Gothic"/>
          <w:b/>
          <w:sz w:val="18"/>
        </w:rPr>
        <w:t xml:space="preserve">· 문법: </w:t>
      </w:r>
      <w:r>
        <w:rPr>
          <w:rFonts w:ascii="Arial" w:hAnsi="Arial" w:eastAsia="Malgun Gothic"/>
          <w:sz w:val="18"/>
        </w:rPr>
        <w:t>명사 + sim/não 대조 생략. 비인칭 tem(존재).</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초상권(direito de imagem) 문제 제기.</w:t>
      </w:r>
    </w:p>
    <w:p>
      <w:pPr>
        <w:spacing w:after="20" w:before="100"/>
      </w:pPr>
      <w:r>
        <w:rPr>
          <w:rFonts w:ascii="Arial" w:hAnsi="Arial" w:eastAsia="Malgun Gothic"/>
          <w:b/>
          <w:sz w:val="20"/>
        </w:rPr>
        <w:t xml:space="preserve">108. </w:t>
      </w:r>
      <w:r>
        <w:rPr>
          <w:rFonts w:ascii="Arial" w:hAnsi="Arial" w:eastAsia="Malgun Gothic"/>
          <w:b/>
          <w:color w:val="7F6000"/>
          <w:sz w:val="20"/>
        </w:rPr>
        <w:t>DIGO</w:t>
      </w:r>
      <w:r>
        <w:rPr>
          <w:rFonts w:ascii="Arial" w:hAnsi="Arial" w:eastAsia="Malgun Gothic"/>
          <w:sz w:val="20"/>
        </w:rPr>
        <w:t xml:space="preserve">  "Eu borro os rostos. Mostro só você, o garçom e o relógio da parede."</w:t>
      </w:r>
    </w:p>
    <w:p>
      <w:pPr>
        <w:spacing w:after="0" w:before="0"/>
        <w:ind w:left="283"/>
      </w:pPr>
      <w:r>
        <w:rPr>
          <w:rFonts w:ascii="Arial" w:hAnsi="Arial" w:eastAsia="Malgun Gothic"/>
          <w:b/>
          <w:sz w:val="18"/>
        </w:rPr>
        <w:t xml:space="preserve">· 단어: </w:t>
      </w:r>
      <w:r>
        <w:rPr>
          <w:rFonts w:ascii="Arial" w:hAnsi="Arial" w:eastAsia="Malgun Gothic"/>
          <w:sz w:val="18"/>
        </w:rPr>
        <w:t>borrar(블러 처리하다, 흐리게 하다) · parede(벽)</w:t>
      </w:r>
    </w:p>
    <w:p>
      <w:pPr>
        <w:spacing w:after="0" w:before="0"/>
        <w:ind w:left="283"/>
      </w:pPr>
      <w:r>
        <w:rPr>
          <w:rFonts w:ascii="Arial" w:hAnsi="Arial" w:eastAsia="Malgun Gothic"/>
          <w:b/>
          <w:sz w:val="18"/>
        </w:rPr>
        <w:t xml:space="preserve">· 문법: </w:t>
      </w:r>
      <w:r>
        <w:rPr>
          <w:rFonts w:ascii="Arial" w:hAnsi="Arial" w:eastAsia="Malgun Gothic"/>
          <w:sz w:val="18"/>
        </w:rPr>
        <w:t>현재형으로 즉석 해결책 제시. mostrar + 주격형 você(전치사 없는 목적어로 você 사용 — 브라질 구어 허용).</w:t>
      </w:r>
    </w:p>
    <w:p>
      <w:pPr>
        <w:spacing w:after="0" w:before="0"/>
        <w:ind w:left="283"/>
      </w:pPr>
      <w:r>
        <w:rPr>
          <w:rFonts w:ascii="Arial" w:hAnsi="Arial" w:eastAsia="Malgun Gothic"/>
          <w:b/>
          <w:sz w:val="18"/>
        </w:rPr>
        <w:t xml:space="preserve">· 시제: </w:t>
      </w:r>
      <w:r>
        <w:rPr>
          <w:rFonts w:ascii="Arial" w:hAnsi="Arial" w:eastAsia="Malgun Gothic"/>
          <w:sz w:val="18"/>
        </w:rPr>
        <w:t>현재직설법(가까운 미래 의지).</w:t>
      </w:r>
    </w:p>
    <w:p>
      <w:pPr>
        <w:spacing w:after="0" w:before="0"/>
        <w:ind w:left="283"/>
      </w:pPr>
      <w:r>
        <w:rPr>
          <w:rFonts w:ascii="Arial" w:hAnsi="Arial" w:eastAsia="Malgun Gothic"/>
          <w:b/>
          <w:sz w:val="18"/>
        </w:rPr>
        <w:t xml:space="preserve">· 표현: </w:t>
      </w:r>
      <w:r>
        <w:rPr>
          <w:rFonts w:ascii="Arial" w:hAnsi="Arial" w:eastAsia="Malgun Gothic"/>
          <w:sz w:val="18"/>
        </w:rPr>
        <w:t>borrar = 번지게 하다 → 모자이크 처리.</w:t>
      </w:r>
    </w:p>
    <w:p>
      <w:pPr>
        <w:spacing w:after="20" w:before="100"/>
      </w:pPr>
      <w:r>
        <w:rPr>
          <w:rFonts w:ascii="Arial" w:hAnsi="Arial" w:eastAsia="Malgun Gothic"/>
          <w:b/>
          <w:sz w:val="20"/>
        </w:rPr>
        <w:t xml:space="preserve">109. </w:t>
      </w:r>
      <w:r>
        <w:rPr>
          <w:rFonts w:ascii="Arial" w:hAnsi="Arial" w:eastAsia="Malgun Gothic"/>
          <w:b/>
          <w:color w:val="7F6000"/>
          <w:sz w:val="20"/>
        </w:rPr>
        <w:t>HELENA</w:t>
      </w:r>
      <w:r>
        <w:rPr>
          <w:rFonts w:ascii="Arial" w:hAnsi="Arial" w:eastAsia="Malgun Gothic"/>
          <w:sz w:val="20"/>
        </w:rPr>
        <w:t xml:space="preserve">  "E um perito independente. Que não seja nosso amigo. Duas fontes, Tiago."</w:t>
      </w:r>
    </w:p>
    <w:p>
      <w:pPr>
        <w:spacing w:after="0" w:before="0"/>
        <w:ind w:left="283"/>
      </w:pPr>
      <w:r>
        <w:rPr>
          <w:rFonts w:ascii="Arial" w:hAnsi="Arial" w:eastAsia="Malgun Gothic"/>
          <w:b/>
          <w:sz w:val="18"/>
        </w:rPr>
        <w:t xml:space="preserve">· 단어: </w:t>
      </w:r>
      <w:r>
        <w:rPr>
          <w:rFonts w:ascii="Arial" w:hAnsi="Arial" w:eastAsia="Malgun Gothic"/>
          <w:sz w:val="18"/>
        </w:rPr>
        <w:t>perito(감정인, 전문가)</w:t>
      </w:r>
    </w:p>
    <w:p>
      <w:pPr>
        <w:spacing w:after="0" w:before="0"/>
        <w:ind w:left="283"/>
      </w:pPr>
      <w:r>
        <w:rPr>
          <w:rFonts w:ascii="Arial" w:hAnsi="Arial" w:eastAsia="Malgun Gothic"/>
          <w:b/>
          <w:sz w:val="18"/>
        </w:rPr>
        <w:t xml:space="preserve">· 문법: </w:t>
      </w:r>
      <w:r>
        <w:rPr>
          <w:rFonts w:ascii="Arial" w:hAnsi="Arial" w:eastAsia="Malgun Gothic"/>
          <w:sz w:val="18"/>
        </w:rPr>
        <w:t>"Que não seja…" — 관계절 접속법: 선행사가 아직 정해지지 않은(찾는) 대상이므로 접속법 현재(seja).</w:t>
      </w:r>
    </w:p>
    <w:p>
      <w:pPr>
        <w:spacing w:after="0" w:before="0"/>
        <w:ind w:left="283"/>
      </w:pPr>
      <w:r>
        <w:rPr>
          <w:rFonts w:ascii="Arial" w:hAnsi="Arial" w:eastAsia="Malgun Gothic"/>
          <w:b/>
          <w:sz w:val="18"/>
        </w:rPr>
        <w:t xml:space="preserve">· 시제: </w:t>
      </w:r>
      <w:r>
        <w:rPr>
          <w:rFonts w:ascii="Arial" w:hAnsi="Arial" w:eastAsia="Malgun Gothic"/>
          <w:sz w:val="18"/>
        </w:rPr>
        <w:t>presente do subjuntivo(seja) — 불특정·요구 조건.</w:t>
      </w:r>
    </w:p>
    <w:p>
      <w:pPr>
        <w:spacing w:after="0" w:before="0"/>
        <w:ind w:left="283"/>
      </w:pPr>
      <w:r>
        <w:rPr>
          <w:rFonts w:ascii="Arial" w:hAnsi="Arial" w:eastAsia="Malgun Gothic"/>
          <w:b/>
          <w:sz w:val="18"/>
        </w:rPr>
        <w:t xml:space="preserve">· 표현: </w:t>
      </w:r>
      <w:r>
        <w:rPr>
          <w:rFonts w:ascii="Arial" w:hAnsi="Arial" w:eastAsia="Malgun Gothic"/>
          <w:sz w:val="18"/>
        </w:rPr>
        <w:t>관계절 접속법(B2 핵심) — "Procuro um perito que seja…"류.</w:t>
      </w:r>
    </w:p>
    <w:p>
      <w:pPr>
        <w:spacing w:after="20" w:before="100"/>
      </w:pPr>
      <w:r>
        <w:rPr>
          <w:rFonts w:ascii="Arial" w:hAnsi="Arial" w:eastAsia="Malgun Gothic"/>
          <w:b/>
          <w:sz w:val="20"/>
        </w:rPr>
        <w:t xml:space="preserve">110. </w:t>
      </w:r>
      <w:r>
        <w:rPr>
          <w:rFonts w:ascii="Arial" w:hAnsi="Arial" w:eastAsia="Malgun Gothic"/>
          <w:b/>
          <w:color w:val="7F6000"/>
          <w:sz w:val="20"/>
        </w:rPr>
        <w:t>BEATRIZ</w:t>
      </w:r>
      <w:r>
        <w:rPr>
          <w:rFonts w:ascii="Arial" w:hAnsi="Arial" w:eastAsia="Malgun Gothic"/>
          <w:sz w:val="20"/>
        </w:rPr>
        <w:t xml:space="preserve">  "E eu notifico as plataformas às oito. Conteúdo manipulado, com laudo."</w:t>
      </w:r>
    </w:p>
    <w:p>
      <w:pPr>
        <w:spacing w:after="0" w:before="0"/>
        <w:ind w:left="283"/>
      </w:pPr>
      <w:r>
        <w:rPr>
          <w:rFonts w:ascii="Arial" w:hAnsi="Arial" w:eastAsia="Malgun Gothic"/>
          <w:b/>
          <w:sz w:val="18"/>
        </w:rPr>
        <w:t xml:space="preserve">· 단어: </w:t>
      </w:r>
      <w:r>
        <w:rPr>
          <w:rFonts w:ascii="Arial" w:hAnsi="Arial" w:eastAsia="Malgun Gothic"/>
          <w:sz w:val="18"/>
        </w:rPr>
        <w:t>notificar(통지하다) · conteúdo manipulado(조작된 콘텐츠) · laudo(감정서)</w:t>
      </w:r>
    </w:p>
    <w:p>
      <w:pPr>
        <w:spacing w:after="0" w:before="0"/>
        <w:ind w:left="283"/>
      </w:pPr>
      <w:r>
        <w:rPr>
          <w:rFonts w:ascii="Arial" w:hAnsi="Arial" w:eastAsia="Malgun Gothic"/>
          <w:b/>
          <w:sz w:val="18"/>
        </w:rPr>
        <w:t xml:space="preserve">· 문법: </w:t>
      </w:r>
      <w:r>
        <w:rPr>
          <w:rFonts w:ascii="Arial" w:hAnsi="Arial" w:eastAsia="Malgun Gothic"/>
          <w:sz w:val="18"/>
        </w:rPr>
        <w:t>현재형 미래 + 명사구 보충(통지 사유).</w:t>
      </w:r>
    </w:p>
    <w:p>
      <w:pPr>
        <w:spacing w:after="0" w:before="0"/>
        <w:ind w:left="283"/>
      </w:pPr>
      <w:r>
        <w:rPr>
          <w:rFonts w:ascii="Arial" w:hAnsi="Arial" w:eastAsia="Malgun Gothic"/>
          <w:b/>
          <w:sz w:val="18"/>
        </w:rPr>
        <w:t xml:space="preserve">· 시제: </w:t>
      </w:r>
      <w:r>
        <w:rPr>
          <w:rFonts w:ascii="Arial" w:hAnsi="Arial" w:eastAsia="Malgun Gothic"/>
          <w:sz w:val="18"/>
        </w:rPr>
        <w:t>현재직설법(확정 계획).</w:t>
      </w:r>
    </w:p>
    <w:p>
      <w:pPr>
        <w:spacing w:after="0" w:before="0"/>
        <w:ind w:left="283"/>
      </w:pPr>
      <w:r>
        <w:rPr>
          <w:rFonts w:ascii="Arial" w:hAnsi="Arial" w:eastAsia="Malgun Gothic"/>
          <w:b/>
          <w:sz w:val="18"/>
        </w:rPr>
        <w:t xml:space="preserve">· 표현: </w:t>
      </w:r>
      <w:r>
        <w:rPr>
          <w:rFonts w:ascii="Arial" w:hAnsi="Arial" w:eastAsia="Malgun Gothic"/>
          <w:sz w:val="18"/>
        </w:rPr>
        <w:t>laudo = 공식 감정 보고서(법률 용어).</w:t>
      </w:r>
    </w:p>
    <w:p>
      <w:pPr>
        <w:spacing w:after="20" w:before="100"/>
      </w:pPr>
      <w:r>
        <w:rPr>
          <w:rFonts w:ascii="Arial" w:hAnsi="Arial" w:eastAsia="Malgun Gothic"/>
          <w:b/>
          <w:sz w:val="20"/>
        </w:rPr>
        <w:t xml:space="preserve">111. </w:t>
      </w:r>
      <w:r>
        <w:rPr>
          <w:rFonts w:ascii="Arial" w:hAnsi="Arial" w:eastAsia="Malgun Gothic"/>
          <w:b/>
          <w:color w:val="7F6000"/>
          <w:sz w:val="20"/>
        </w:rPr>
        <w:t>TIAGO</w:t>
      </w:r>
      <w:r>
        <w:rPr>
          <w:rFonts w:ascii="Arial" w:hAnsi="Arial" w:eastAsia="Malgun Gothic"/>
          <w:sz w:val="20"/>
        </w:rPr>
        <w:t xml:space="preserve">  "Às oito, o vídeo vai ter dois milhões."</w:t>
      </w:r>
    </w:p>
    <w:p>
      <w:pPr>
        <w:spacing w:after="0" w:before="0"/>
        <w:ind w:left="283"/>
      </w:pPr>
      <w:r>
        <w:rPr>
          <w:rFonts w:ascii="Arial" w:hAnsi="Arial" w:eastAsia="Malgun Gothic"/>
          <w:b/>
          <w:sz w:val="18"/>
        </w:rPr>
        <w:t xml:space="preserve">· 단어: </w:t>
      </w:r>
      <w:r>
        <w:rPr>
          <w:rFonts w:ascii="Arial" w:hAnsi="Arial" w:eastAsia="Malgun Gothic"/>
          <w:sz w:val="18"/>
        </w:rPr>
        <w:t>dois milhões(200만)</w:t>
      </w:r>
    </w:p>
    <w:p>
      <w:pPr>
        <w:spacing w:after="0" w:before="0"/>
        <w:ind w:left="283"/>
      </w:pPr>
      <w:r>
        <w:rPr>
          <w:rFonts w:ascii="Arial" w:hAnsi="Arial" w:eastAsia="Malgun Gothic"/>
          <w:b/>
          <w:sz w:val="18"/>
        </w:rPr>
        <w:t xml:space="preserve">· 문법: </w:t>
      </w:r>
      <w:r>
        <w:rPr>
          <w:rFonts w:ascii="Arial" w:hAnsi="Arial" w:eastAsia="Malgun Gothic"/>
          <w:sz w:val="18"/>
        </w:rPr>
        <w:t>visualizações 생략.</w:t>
      </w:r>
    </w:p>
    <w:p>
      <w:pPr>
        <w:spacing w:after="0" w:before="0"/>
        <w:ind w:left="283"/>
      </w:pPr>
      <w:r>
        <w:rPr>
          <w:rFonts w:ascii="Arial" w:hAnsi="Arial" w:eastAsia="Malgun Gothic"/>
          <w:b/>
          <w:sz w:val="18"/>
        </w:rPr>
        <w:t xml:space="preserve">· 시제: </w:t>
      </w:r>
      <w:r>
        <w:rPr>
          <w:rFonts w:ascii="Arial" w:hAnsi="Arial" w:eastAsia="Malgun Gothic"/>
          <w:sz w:val="18"/>
        </w:rPr>
        <w:t>우언적 미래 — 예측.</w:t>
      </w:r>
    </w:p>
    <w:p>
      <w:pPr>
        <w:spacing w:after="20" w:before="100"/>
      </w:pPr>
      <w:r>
        <w:rPr>
          <w:rFonts w:ascii="Arial" w:hAnsi="Arial" w:eastAsia="Malgun Gothic"/>
          <w:b/>
          <w:sz w:val="20"/>
        </w:rPr>
        <w:t xml:space="preserve">112. </w:t>
      </w:r>
      <w:r>
        <w:rPr>
          <w:rFonts w:ascii="Arial" w:hAnsi="Arial" w:eastAsia="Malgun Gothic"/>
          <w:b/>
          <w:color w:val="7F6000"/>
          <w:sz w:val="20"/>
        </w:rPr>
        <w:t>BEATRIZ</w:t>
      </w:r>
      <w:r>
        <w:rPr>
          <w:rFonts w:ascii="Arial" w:hAnsi="Arial" w:eastAsia="Malgun Gothic"/>
          <w:sz w:val="20"/>
        </w:rPr>
        <w:t xml:space="preserve">  "E às oito e um, a gente começa a derrubar. Uma por uma."</w:t>
      </w:r>
    </w:p>
    <w:p>
      <w:pPr>
        <w:spacing w:after="0" w:before="0"/>
        <w:ind w:left="283"/>
      </w:pPr>
      <w:r>
        <w:rPr>
          <w:rFonts w:ascii="Arial" w:hAnsi="Arial" w:eastAsia="Malgun Gothic"/>
          <w:b/>
          <w:sz w:val="18"/>
        </w:rPr>
        <w:t xml:space="preserve">· 단어: </w:t>
      </w:r>
      <w:r>
        <w:rPr>
          <w:rFonts w:ascii="Arial" w:hAnsi="Arial" w:eastAsia="Malgun Gothic"/>
          <w:sz w:val="18"/>
        </w:rPr>
        <w:t>começar a(~하기 시작하다) · uma por uma(하나씩)</w:t>
      </w:r>
    </w:p>
    <w:p>
      <w:pPr>
        <w:spacing w:after="0" w:before="0"/>
        <w:ind w:left="283"/>
      </w:pPr>
      <w:r>
        <w:rPr>
          <w:rFonts w:ascii="Arial" w:hAnsi="Arial" w:eastAsia="Malgun Gothic"/>
          <w:b/>
          <w:sz w:val="18"/>
        </w:rPr>
        <w:t xml:space="preserve">· 문법: </w:t>
      </w:r>
      <w:r>
        <w:rPr>
          <w:rFonts w:ascii="Arial" w:hAnsi="Arial" w:eastAsia="Malgun Gothic"/>
          <w:sz w:val="18"/>
        </w:rPr>
        <w:t>"Uma por uma" — 여성(postagens/publicações 생략)에 일치하는 배분 표현.</w:t>
      </w:r>
    </w:p>
    <w:p>
      <w:pPr>
        <w:spacing w:after="0" w:before="0"/>
        <w:ind w:left="283"/>
      </w:pPr>
      <w:r>
        <w:rPr>
          <w:rFonts w:ascii="Arial" w:hAnsi="Arial" w:eastAsia="Malgun Gothic"/>
          <w:b/>
          <w:sz w:val="18"/>
        </w:rPr>
        <w:t xml:space="preserve">· 시제: </w:t>
      </w:r>
      <w:r>
        <w:rPr>
          <w:rFonts w:ascii="Arial" w:hAnsi="Arial" w:eastAsia="Malgun Gothic"/>
          <w:sz w:val="18"/>
        </w:rPr>
        <w:t>현재직설법(começa — 계획).</w:t>
      </w:r>
    </w:p>
    <w:p>
      <w:pPr>
        <w:spacing w:after="0" w:before="0"/>
        <w:ind w:left="283"/>
      </w:pPr>
      <w:r>
        <w:rPr>
          <w:rFonts w:ascii="Arial" w:hAnsi="Arial" w:eastAsia="Malgun Gothic"/>
          <w:b/>
          <w:sz w:val="18"/>
        </w:rPr>
        <w:t xml:space="preserve">· 표현: </w:t>
      </w:r>
      <w:r>
        <w:rPr>
          <w:rFonts w:ascii="Arial" w:hAnsi="Arial" w:eastAsia="Malgun Gothic"/>
          <w:sz w:val="18"/>
        </w:rPr>
        <w:t>시각 재치(oito e um) — 1분도 낭비하지 않겠다.</w:t>
      </w:r>
    </w:p>
    <w:p>
      <w:pPr>
        <w:spacing w:after="20" w:before="100"/>
      </w:pPr>
      <w:r>
        <w:rPr>
          <w:rFonts w:ascii="Arial" w:hAnsi="Arial" w:eastAsia="Malgun Gothic"/>
          <w:b/>
          <w:sz w:val="20"/>
        </w:rPr>
        <w:t xml:space="preserve">113. </w:t>
      </w:r>
      <w:r>
        <w:rPr>
          <w:rFonts w:ascii="Arial" w:hAnsi="Arial" w:eastAsia="Malgun Gothic"/>
          <w:b/>
          <w:color w:val="7F6000"/>
          <w:sz w:val="20"/>
        </w:rPr>
        <w:t>ANA CLARA</w:t>
      </w:r>
      <w:r>
        <w:rPr>
          <w:rFonts w:ascii="Arial" w:hAnsi="Arial" w:eastAsia="Malgun Gothic"/>
          <w:sz w:val="20"/>
        </w:rPr>
        <w:t xml:space="preserve">  "Telefone, Tiago. Marcos. De Brasília."</w:t>
      </w:r>
    </w:p>
    <w:p>
      <w:pPr>
        <w:spacing w:after="0" w:before="0"/>
        <w:ind w:left="283"/>
      </w:pPr>
      <w:r>
        <w:rPr>
          <w:rFonts w:ascii="Arial" w:hAnsi="Arial" w:eastAsia="Malgun Gothic"/>
          <w:b/>
          <w:sz w:val="18"/>
        </w:rPr>
        <w:t xml:space="preserve">· 단어: </w:t>
      </w:r>
      <w:r>
        <w:rPr>
          <w:rFonts w:ascii="Arial" w:hAnsi="Arial" w:eastAsia="Malgun Gothic"/>
          <w:sz w:val="18"/>
        </w:rPr>
        <w:t>telefone(전화)</w:t>
      </w:r>
    </w:p>
    <w:p>
      <w:pPr>
        <w:spacing w:after="0" w:before="0"/>
        <w:ind w:left="283"/>
      </w:pPr>
      <w:r>
        <w:rPr>
          <w:rFonts w:ascii="Arial" w:hAnsi="Arial" w:eastAsia="Malgun Gothic"/>
          <w:b/>
          <w:sz w:val="18"/>
        </w:rPr>
        <w:t xml:space="preserve">· 문법: </w:t>
      </w:r>
      <w:r>
        <w:rPr>
          <w:rFonts w:ascii="Arial" w:hAnsi="Arial" w:eastAsia="Malgun Gothic"/>
          <w:sz w:val="18"/>
        </w:rPr>
        <w:t>명사구 알림.</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114. </w:t>
      </w:r>
      <w:r>
        <w:rPr>
          <w:rFonts w:ascii="Arial" w:hAnsi="Arial" w:eastAsia="Malgun Gothic"/>
          <w:b/>
          <w:color w:val="7F6000"/>
          <w:sz w:val="20"/>
        </w:rPr>
        <w:t>MARCOS</w:t>
      </w:r>
      <w:r>
        <w:rPr>
          <w:rFonts w:ascii="Arial" w:hAnsi="Arial" w:eastAsia="Malgun Gothic"/>
          <w:sz w:val="20"/>
        </w:rPr>
        <w:t xml:space="preserve">  "Tiago, isso tá em todo grupo de assessor aqui. Até no do cafezinho."</w:t>
      </w:r>
    </w:p>
    <w:p>
      <w:pPr>
        <w:spacing w:after="0" w:before="0"/>
        <w:ind w:left="283"/>
      </w:pPr>
      <w:r>
        <w:rPr>
          <w:rFonts w:ascii="Arial" w:hAnsi="Arial" w:eastAsia="Malgun Gothic"/>
          <w:b/>
          <w:sz w:val="18"/>
        </w:rPr>
        <w:t xml:space="preserve">· 단어: </w:t>
      </w:r>
      <w:r>
        <w:rPr>
          <w:rFonts w:ascii="Arial" w:hAnsi="Arial" w:eastAsia="Malgun Gothic"/>
          <w:sz w:val="18"/>
        </w:rPr>
        <w:t>todo + 무관사 단수(모든 ~) · assessor(보좌관) · cafezinho(작은 커피, 커피 타임)</w:t>
      </w:r>
    </w:p>
    <w:p>
      <w:pPr>
        <w:spacing w:after="0" w:before="0"/>
        <w:ind w:left="283"/>
      </w:pPr>
      <w:r>
        <w:rPr>
          <w:rFonts w:ascii="Arial" w:hAnsi="Arial" w:eastAsia="Malgun Gothic"/>
          <w:b/>
          <w:sz w:val="18"/>
        </w:rPr>
        <w:t xml:space="preserve">· 문법: </w:t>
      </w:r>
      <w:r>
        <w:rPr>
          <w:rFonts w:ascii="Arial" w:hAnsi="Arial" w:eastAsia="Malgun Gothic"/>
          <w:sz w:val="18"/>
        </w:rPr>
        <w:t>"todo grupo"(무관사) = 어느 ~이든 다(브라질). "no do cafezinho" = no (grupo) do cafezinho, 명사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현재직설법(tá).</w:t>
      </w:r>
    </w:p>
    <w:p>
      <w:pPr>
        <w:spacing w:after="0" w:before="0"/>
        <w:ind w:left="283"/>
      </w:pPr>
      <w:r>
        <w:rPr>
          <w:rFonts w:ascii="Arial" w:hAnsi="Arial" w:eastAsia="Malgun Gothic"/>
          <w:b/>
          <w:sz w:val="18"/>
        </w:rPr>
        <w:t xml:space="preserve">· 표현: </w:t>
      </w:r>
      <w:r>
        <w:rPr>
          <w:rFonts w:ascii="Arial" w:hAnsi="Arial" w:eastAsia="Malgun Gothic"/>
          <w:sz w:val="18"/>
        </w:rPr>
        <w:t>todo grupo(모든 그룹, 브라질) vs todo o grupo(그룹 전체). 축소사 -zinho.</w:t>
      </w:r>
    </w:p>
    <w:p>
      <w:pPr>
        <w:spacing w:after="20" w:before="100"/>
      </w:pPr>
      <w:r>
        <w:rPr>
          <w:rFonts w:ascii="Arial" w:hAnsi="Arial" w:eastAsia="Malgun Gothic"/>
          <w:b/>
          <w:sz w:val="20"/>
        </w:rPr>
        <w:t xml:space="preserve">115. </w:t>
      </w:r>
      <w:r>
        <w:rPr>
          <w:rFonts w:ascii="Arial" w:hAnsi="Arial" w:eastAsia="Malgun Gothic"/>
          <w:b/>
          <w:color w:val="7F6000"/>
          <w:sz w:val="20"/>
        </w:rPr>
        <w:t>TIAGO</w:t>
      </w:r>
      <w:r>
        <w:rPr>
          <w:rFonts w:ascii="Arial" w:hAnsi="Arial" w:eastAsia="Malgun Gothic"/>
          <w:sz w:val="20"/>
        </w:rPr>
        <w:t xml:space="preserve">  "É falso, Marcos. Você sabe que é falso."</w:t>
      </w:r>
    </w:p>
    <w:p>
      <w:pPr>
        <w:spacing w:after="0" w:before="0"/>
        <w:ind w:left="283"/>
      </w:pPr>
      <w:r>
        <w:rPr>
          <w:rFonts w:ascii="Arial" w:hAnsi="Arial" w:eastAsia="Malgun Gothic"/>
          <w:b/>
          <w:sz w:val="18"/>
        </w:rPr>
        <w:t xml:space="preserve">· 단어: </w:t>
      </w:r>
      <w:r>
        <w:rPr>
          <w:rFonts w:ascii="Arial" w:hAnsi="Arial" w:eastAsia="Malgun Gothic"/>
          <w:sz w:val="18"/>
        </w:rPr>
        <w:t>falso(가짜)</w:t>
      </w:r>
    </w:p>
    <w:p>
      <w:pPr>
        <w:spacing w:after="0" w:before="0"/>
        <w:ind w:left="283"/>
      </w:pPr>
      <w:r>
        <w:rPr>
          <w:rFonts w:ascii="Arial" w:hAnsi="Arial" w:eastAsia="Malgun Gothic"/>
          <w:b/>
          <w:sz w:val="18"/>
        </w:rPr>
        <w:t xml:space="preserve">· 문법: </w:t>
      </w:r>
      <w:r>
        <w:rPr>
          <w:rFonts w:ascii="Arial" w:hAnsi="Arial" w:eastAsia="Malgun Gothic"/>
          <w:sz w:val="18"/>
        </w:rPr>
        <w:t>비인칭 ser + 형용사 남성 단수(중성 기능).</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116. </w:t>
      </w:r>
      <w:r>
        <w:rPr>
          <w:rFonts w:ascii="Arial" w:hAnsi="Arial" w:eastAsia="Malgun Gothic"/>
          <w:b/>
          <w:color w:val="7F6000"/>
          <w:sz w:val="20"/>
        </w:rPr>
        <w:t>MARCOS</w:t>
      </w:r>
      <w:r>
        <w:rPr>
          <w:rFonts w:ascii="Arial" w:hAnsi="Arial" w:eastAsia="Malgun Gothic"/>
          <w:sz w:val="20"/>
        </w:rPr>
        <w:t xml:space="preserve">  "Eu sei. Mas aqui ninguém pergunta se é falso. Pergunta quem soltou."</w:t>
      </w:r>
    </w:p>
    <w:p>
      <w:pPr>
        <w:spacing w:after="0" w:before="0"/>
        <w:ind w:left="283"/>
      </w:pPr>
      <w:r>
        <w:rPr>
          <w:rFonts w:ascii="Arial" w:hAnsi="Arial" w:eastAsia="Malgun Gothic"/>
          <w:b/>
          <w:sz w:val="18"/>
        </w:rPr>
        <w:t xml:space="preserve">· 단어: </w:t>
      </w:r>
      <w:r>
        <w:rPr>
          <w:rFonts w:ascii="Arial" w:hAnsi="Arial" w:eastAsia="Malgun Gothic"/>
          <w:sz w:val="18"/>
        </w:rPr>
        <w:t>perguntar se(~인지 묻다) · soltar(퍼뜨리다, 풀다)</w:t>
      </w:r>
    </w:p>
    <w:p>
      <w:pPr>
        <w:spacing w:after="0" w:before="0"/>
        <w:ind w:left="283"/>
      </w:pPr>
      <w:r>
        <w:rPr>
          <w:rFonts w:ascii="Arial" w:hAnsi="Arial" w:eastAsia="Malgun Gothic"/>
          <w:b/>
          <w:sz w:val="18"/>
        </w:rPr>
        <w:t xml:space="preserve">· 문법: </w:t>
      </w:r>
      <w:r>
        <w:rPr>
          <w:rFonts w:ascii="Arial" w:hAnsi="Arial" w:eastAsia="Malgun Gothic"/>
          <w:sz w:val="18"/>
        </w:rPr>
        <w:t>간접의문 se절 / quem절(목적어).</w:t>
      </w:r>
    </w:p>
    <w:p>
      <w:pPr>
        <w:spacing w:after="0" w:before="0"/>
        <w:ind w:left="283"/>
      </w:pPr>
      <w:r>
        <w:rPr>
          <w:rFonts w:ascii="Arial" w:hAnsi="Arial" w:eastAsia="Malgun Gothic"/>
          <w:b/>
          <w:sz w:val="18"/>
        </w:rPr>
        <w:t xml:space="preserve">· 시제: </w:t>
      </w:r>
      <w:r>
        <w:rPr>
          <w:rFonts w:ascii="Arial" w:hAnsi="Arial" w:eastAsia="Malgun Gothic"/>
          <w:sz w:val="18"/>
        </w:rPr>
        <w:t>현재(pergunta — 관행), pretérito perfeito(soltou).</w:t>
      </w:r>
    </w:p>
    <w:p>
      <w:pPr>
        <w:spacing w:after="0" w:before="0"/>
        <w:ind w:left="283"/>
      </w:pPr>
      <w:r>
        <w:rPr>
          <w:rFonts w:ascii="Arial" w:hAnsi="Arial" w:eastAsia="Malgun Gothic"/>
          <w:b/>
          <w:sz w:val="18"/>
        </w:rPr>
        <w:t xml:space="preserve">· 표현: </w:t>
      </w:r>
      <w:r>
        <w:rPr>
          <w:rFonts w:ascii="Arial" w:hAnsi="Arial" w:eastAsia="Malgun Gothic"/>
          <w:sz w:val="18"/>
        </w:rPr>
        <w:t>브라질리아 정치 냉소.</w:t>
      </w:r>
    </w:p>
    <w:p>
      <w:pPr>
        <w:spacing w:after="20" w:before="100"/>
      </w:pPr>
      <w:r>
        <w:rPr>
          <w:rFonts w:ascii="Arial" w:hAnsi="Arial" w:eastAsia="Malgun Gothic"/>
          <w:b/>
          <w:sz w:val="20"/>
        </w:rPr>
        <w:t xml:space="preserve">117. </w:t>
      </w:r>
      <w:r>
        <w:rPr>
          <w:rFonts w:ascii="Arial" w:hAnsi="Arial" w:eastAsia="Malgun Gothic"/>
          <w:b/>
          <w:color w:val="7F6000"/>
          <w:sz w:val="20"/>
        </w:rPr>
        <w:t>MARCOS</w:t>
      </w:r>
      <w:r>
        <w:rPr>
          <w:rFonts w:ascii="Arial" w:hAnsi="Arial" w:eastAsia="Malgun Gothic"/>
          <w:sz w:val="20"/>
        </w:rPr>
        <w:t xml:space="preserve">  "Quer que eu fale com alguém? Eu conheço gente que pode segurar isso."</w:t>
      </w:r>
    </w:p>
    <w:p>
      <w:pPr>
        <w:spacing w:after="0" w:before="0"/>
        <w:ind w:left="283"/>
      </w:pPr>
      <w:r>
        <w:rPr>
          <w:rFonts w:ascii="Arial" w:hAnsi="Arial" w:eastAsia="Malgun Gothic"/>
          <w:b/>
          <w:sz w:val="18"/>
        </w:rPr>
        <w:t xml:space="preserve">· 단어: </w:t>
      </w:r>
      <w:r>
        <w:rPr>
          <w:rFonts w:ascii="Arial" w:hAnsi="Arial" w:eastAsia="Malgun Gothic"/>
          <w:sz w:val="18"/>
        </w:rPr>
        <w:t>querer que(~하기를 원하다) · segurar(막다, 붙잡다)</w:t>
      </w:r>
    </w:p>
    <w:p>
      <w:pPr>
        <w:spacing w:after="0" w:before="0"/>
        <w:ind w:left="283"/>
      </w:pPr>
      <w:r>
        <w:rPr>
          <w:rFonts w:ascii="Arial" w:hAnsi="Arial" w:eastAsia="Malgun Gothic"/>
          <w:b/>
          <w:sz w:val="18"/>
        </w:rPr>
        <w:t xml:space="preserve">· 문법: </w:t>
      </w:r>
      <w:r>
        <w:rPr>
          <w:rFonts w:ascii="Arial" w:hAnsi="Arial" w:eastAsia="Malgun Gothic"/>
          <w:sz w:val="18"/>
        </w:rPr>
        <w:t>"Quer que eu fale" — 의지 동사 + que + 접속법 현재(주어가 다름). "gente que pode…" — 실재하는 사람이므로 관계절 직설법(109번 접속법과 대비).</w:t>
      </w:r>
    </w:p>
    <w:p>
      <w:pPr>
        <w:spacing w:after="0" w:before="0"/>
        <w:ind w:left="283"/>
      </w:pPr>
      <w:r>
        <w:rPr>
          <w:rFonts w:ascii="Arial" w:hAnsi="Arial" w:eastAsia="Malgun Gothic"/>
          <w:b/>
          <w:sz w:val="18"/>
        </w:rPr>
        <w:t xml:space="preserve">· 시제: </w:t>
      </w:r>
      <w:r>
        <w:rPr>
          <w:rFonts w:ascii="Arial" w:hAnsi="Arial" w:eastAsia="Malgun Gothic"/>
          <w:sz w:val="18"/>
        </w:rPr>
        <w:t>presente do subjuntivo(fale), 현재직설법(conheço, pode).</w:t>
      </w:r>
    </w:p>
    <w:p>
      <w:pPr>
        <w:spacing w:after="0" w:before="0"/>
        <w:ind w:left="283"/>
      </w:pPr>
      <w:r>
        <w:rPr>
          <w:rFonts w:ascii="Arial" w:hAnsi="Arial" w:eastAsia="Malgun Gothic"/>
          <w:b/>
          <w:sz w:val="18"/>
        </w:rPr>
        <w:t xml:space="preserve">· 표현: </w:t>
      </w:r>
      <w:r>
        <w:rPr>
          <w:rFonts w:ascii="Arial" w:hAnsi="Arial" w:eastAsia="Malgun Gothic"/>
          <w:sz w:val="18"/>
        </w:rPr>
        <w:t>복선(설명 금지).</w:t>
      </w:r>
    </w:p>
    <w:p>
      <w:pPr>
        <w:spacing w:after="20" w:before="100"/>
      </w:pPr>
      <w:r>
        <w:rPr>
          <w:rFonts w:ascii="Arial" w:hAnsi="Arial" w:eastAsia="Malgun Gothic"/>
          <w:b/>
          <w:sz w:val="20"/>
        </w:rPr>
        <w:t xml:space="preserve">118. </w:t>
      </w:r>
      <w:r>
        <w:rPr>
          <w:rFonts w:ascii="Arial" w:hAnsi="Arial" w:eastAsia="Malgun Gothic"/>
          <w:b/>
          <w:color w:val="7F6000"/>
          <w:sz w:val="20"/>
        </w:rPr>
        <w:t>TIAGO</w:t>
      </w:r>
      <w:r>
        <w:rPr>
          <w:rFonts w:ascii="Arial" w:hAnsi="Arial" w:eastAsia="Malgun Gothic"/>
          <w:sz w:val="20"/>
        </w:rPr>
        <w:t xml:space="preserve">  "Segurar como? Com quem?"</w:t>
      </w:r>
    </w:p>
    <w:p>
      <w:pPr>
        <w:spacing w:after="0" w:before="0"/>
        <w:ind w:left="283"/>
      </w:pPr>
      <w:r>
        <w:rPr>
          <w:rFonts w:ascii="Arial" w:hAnsi="Arial" w:eastAsia="Malgun Gothic"/>
          <w:b/>
          <w:sz w:val="18"/>
        </w:rPr>
        <w:t xml:space="preserve">· 단어: </w:t>
      </w:r>
      <w:r>
        <w:rPr>
          <w:rFonts w:ascii="Arial" w:hAnsi="Arial" w:eastAsia="Malgun Gothic"/>
          <w:sz w:val="18"/>
        </w:rPr>
        <w:t>(117번 참조)</w:t>
      </w:r>
    </w:p>
    <w:p>
      <w:pPr>
        <w:spacing w:after="0" w:before="0"/>
        <w:ind w:left="283"/>
      </w:pPr>
      <w:r>
        <w:rPr>
          <w:rFonts w:ascii="Arial" w:hAnsi="Arial" w:eastAsia="Malgun Gothic"/>
          <w:b/>
          <w:sz w:val="18"/>
        </w:rPr>
        <w:t xml:space="preserve">· 문법: </w:t>
      </w:r>
      <w:r>
        <w:rPr>
          <w:rFonts w:ascii="Arial" w:hAnsi="Arial" w:eastAsia="Malgun Gothic"/>
          <w:sz w:val="18"/>
        </w:rPr>
        <w:t>부정사 반향 + 의문사 문미.</w:t>
      </w:r>
    </w:p>
    <w:p>
      <w:pPr>
        <w:spacing w:after="0" w:before="0"/>
        <w:ind w:left="283"/>
      </w:pPr>
      <w:r>
        <w:rPr>
          <w:rFonts w:ascii="Arial" w:hAnsi="Arial" w:eastAsia="Malgun Gothic"/>
          <w:b/>
          <w:sz w:val="18"/>
        </w:rPr>
        <w:t xml:space="preserve">· 시제: </w:t>
      </w:r>
      <w:r>
        <w:rPr>
          <w:rFonts w:ascii="Arial" w:hAnsi="Arial" w:eastAsia="Malgun Gothic"/>
          <w:sz w:val="18"/>
        </w:rPr>
        <w:t>부정사.</w:t>
      </w:r>
    </w:p>
    <w:p>
      <w:pPr>
        <w:spacing w:after="20" w:before="100"/>
      </w:pPr>
      <w:r>
        <w:rPr>
          <w:rFonts w:ascii="Arial" w:hAnsi="Arial" w:eastAsia="Malgun Gothic"/>
          <w:b/>
          <w:sz w:val="20"/>
        </w:rPr>
        <w:t xml:space="preserve">119. </w:t>
      </w:r>
      <w:r>
        <w:rPr>
          <w:rFonts w:ascii="Arial" w:hAnsi="Arial" w:eastAsia="Malgun Gothic"/>
          <w:b/>
          <w:color w:val="7F6000"/>
          <w:sz w:val="20"/>
        </w:rPr>
        <w:t>MARCOS</w:t>
      </w:r>
      <w:r>
        <w:rPr>
          <w:rFonts w:ascii="Arial" w:hAnsi="Arial" w:eastAsia="Malgun Gothic"/>
          <w:sz w:val="20"/>
        </w:rPr>
        <w:t xml:space="preserve">  "Com quem precisa, Tiago. Em Brasília, sempre tem alguém."</w:t>
      </w:r>
    </w:p>
    <w:p>
      <w:pPr>
        <w:spacing w:after="0" w:before="0"/>
        <w:ind w:left="283"/>
      </w:pPr>
      <w:r>
        <w:rPr>
          <w:rFonts w:ascii="Arial" w:hAnsi="Arial" w:eastAsia="Malgun Gothic"/>
          <w:b/>
          <w:sz w:val="18"/>
        </w:rPr>
        <w:t xml:space="preserve">· 단어: </w:t>
      </w:r>
      <w:r>
        <w:rPr>
          <w:rFonts w:ascii="Arial" w:hAnsi="Arial" w:eastAsia="Malgun Gothic"/>
          <w:sz w:val="18"/>
        </w:rPr>
        <w:t>precisar(필요하다)</w:t>
      </w:r>
    </w:p>
    <w:p>
      <w:pPr>
        <w:spacing w:after="0" w:before="0"/>
        <w:ind w:left="283"/>
      </w:pPr>
      <w:r>
        <w:rPr>
          <w:rFonts w:ascii="Arial" w:hAnsi="Arial" w:eastAsia="Malgun Gothic"/>
          <w:b/>
          <w:sz w:val="18"/>
        </w:rPr>
        <w:t xml:space="preserve">· 문법: </w:t>
      </w:r>
      <w:r>
        <w:rPr>
          <w:rFonts w:ascii="Arial" w:hAnsi="Arial" w:eastAsia="Malgun Gothic"/>
          <w:sz w:val="18"/>
        </w:rPr>
        <w:t>"com quem precisa" — 독립 관계사 quem + 직설법(필요한 사람과). 비인칭 tem alguém.</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모호한 답 — 의도적 불투명(→7부).</w:t>
      </w:r>
    </w:p>
    <w:p>
      <w:pPr>
        <w:spacing w:after="20" w:before="100"/>
      </w:pPr>
      <w:r>
        <w:rPr>
          <w:rFonts w:ascii="Arial" w:hAnsi="Arial" w:eastAsia="Malgun Gothic"/>
          <w:b/>
          <w:sz w:val="20"/>
        </w:rPr>
        <w:t xml:space="preserve">120. </w:t>
      </w:r>
      <w:r>
        <w:rPr>
          <w:rFonts w:ascii="Arial" w:hAnsi="Arial" w:eastAsia="Malgun Gothic"/>
          <w:b/>
          <w:color w:val="7F6000"/>
          <w:sz w:val="20"/>
        </w:rPr>
        <w:t>TIAGO</w:t>
      </w:r>
      <w:r>
        <w:rPr>
          <w:rFonts w:ascii="Arial" w:hAnsi="Arial" w:eastAsia="Malgun Gothic"/>
          <w:sz w:val="20"/>
        </w:rPr>
        <w:t xml:space="preserve">  "Obrigado, Marcos. Por enquanto, não. A gente responde com prova."</w:t>
      </w:r>
    </w:p>
    <w:p>
      <w:pPr>
        <w:spacing w:after="0" w:before="0"/>
        <w:ind w:left="283"/>
      </w:pPr>
      <w:r>
        <w:rPr>
          <w:rFonts w:ascii="Arial" w:hAnsi="Arial" w:eastAsia="Malgun Gothic"/>
          <w:b/>
          <w:sz w:val="18"/>
        </w:rPr>
        <w:t xml:space="preserve">· 단어: </w:t>
      </w:r>
      <w:r>
        <w:rPr>
          <w:rFonts w:ascii="Arial" w:hAnsi="Arial" w:eastAsia="Malgun Gothic"/>
          <w:sz w:val="18"/>
        </w:rPr>
        <w:t>obrigado(감사, 남성 화자)</w:t>
      </w:r>
    </w:p>
    <w:p>
      <w:pPr>
        <w:spacing w:after="0" w:before="0"/>
        <w:ind w:left="283"/>
      </w:pPr>
      <w:r>
        <w:rPr>
          <w:rFonts w:ascii="Arial" w:hAnsi="Arial" w:eastAsia="Malgun Gothic"/>
          <w:b/>
          <w:sz w:val="18"/>
        </w:rPr>
        <w:t xml:space="preserve">· 문법: </w:t>
      </w:r>
      <w:r>
        <w:rPr>
          <w:rFonts w:ascii="Arial" w:hAnsi="Arial" w:eastAsia="Malgun Gothic"/>
          <w:sz w:val="18"/>
        </w:rPr>
        <w:t>"Por enquanto, não" — 부정 응답.</w:t>
      </w:r>
    </w:p>
    <w:p>
      <w:pPr>
        <w:spacing w:after="0" w:before="0"/>
        <w:ind w:left="283"/>
      </w:pPr>
      <w:r>
        <w:rPr>
          <w:rFonts w:ascii="Arial" w:hAnsi="Arial" w:eastAsia="Malgun Gothic"/>
          <w:b/>
          <w:sz w:val="18"/>
        </w:rPr>
        <w:t xml:space="preserve">· 시제: </w:t>
      </w:r>
      <w:r>
        <w:rPr>
          <w:rFonts w:ascii="Arial" w:hAnsi="Arial" w:eastAsia="Malgun Gothic"/>
          <w:sz w:val="18"/>
        </w:rPr>
        <w:t>현재직설법(responde — 결정).</w:t>
      </w:r>
    </w:p>
    <w:p>
      <w:pPr>
        <w:spacing w:after="0" w:before="0"/>
        <w:ind w:left="283"/>
      </w:pPr>
      <w:r>
        <w:rPr>
          <w:rFonts w:ascii="Arial" w:hAnsi="Arial" w:eastAsia="Malgun Gothic"/>
          <w:b/>
          <w:sz w:val="18"/>
        </w:rPr>
        <w:t xml:space="preserve">· 표현: </w:t>
      </w:r>
      <w:r>
        <w:rPr>
          <w:rFonts w:ascii="Arial" w:hAnsi="Arial" w:eastAsia="Malgun Gothic"/>
          <w:sz w:val="18"/>
        </w:rPr>
        <w:t>98번 엘레나 원칙의 내면화.</w:t>
      </w:r>
    </w:p>
    <w:p>
      <w:pPr>
        <w:spacing w:after="20" w:before="100"/>
      </w:pPr>
      <w:r>
        <w:rPr>
          <w:rFonts w:ascii="Arial" w:hAnsi="Arial" w:eastAsia="Malgun Gothic"/>
          <w:b/>
          <w:sz w:val="20"/>
        </w:rPr>
        <w:t xml:space="preserve">121. </w:t>
      </w:r>
      <w:r>
        <w:rPr>
          <w:rFonts w:ascii="Arial" w:hAnsi="Arial" w:eastAsia="Malgun Gothic"/>
          <w:b/>
          <w:color w:val="7F6000"/>
          <w:sz w:val="20"/>
        </w:rPr>
        <w:t>MARCOS</w:t>
      </w:r>
      <w:r>
        <w:rPr>
          <w:rFonts w:ascii="Arial" w:hAnsi="Arial" w:eastAsia="Malgun Gothic"/>
          <w:sz w:val="20"/>
        </w:rPr>
        <w:t xml:space="preserve">  "Como quiser. Mas não demora. Mentira corre mais que Uber em Brasília."</w:t>
      </w:r>
    </w:p>
    <w:p>
      <w:pPr>
        <w:spacing w:after="0" w:before="0"/>
        <w:ind w:left="283"/>
      </w:pPr>
      <w:r>
        <w:rPr>
          <w:rFonts w:ascii="Arial" w:hAnsi="Arial" w:eastAsia="Malgun Gothic"/>
          <w:b/>
          <w:sz w:val="18"/>
        </w:rPr>
        <w:t xml:space="preserve">· 단어: </w:t>
      </w:r>
      <w:r>
        <w:rPr>
          <w:rFonts w:ascii="Arial" w:hAnsi="Arial" w:eastAsia="Malgun Gothic"/>
          <w:sz w:val="18"/>
        </w:rPr>
        <w:t>demorar(늦다, 지체하다) · correr(달리다, 퍼지다)</w:t>
      </w:r>
    </w:p>
    <w:p>
      <w:pPr>
        <w:spacing w:after="0" w:before="0"/>
        <w:ind w:left="283"/>
      </w:pPr>
      <w:r>
        <w:rPr>
          <w:rFonts w:ascii="Arial" w:hAnsi="Arial" w:eastAsia="Malgun Gothic"/>
          <w:b/>
          <w:sz w:val="18"/>
        </w:rPr>
        <w:t xml:space="preserve">· 문법: </w:t>
      </w:r>
      <w:r>
        <w:rPr>
          <w:rFonts w:ascii="Arial" w:hAnsi="Arial" w:eastAsia="Malgun Gothic"/>
          <w:sz w:val="18"/>
        </w:rPr>
        <w:t>Como quiser(접속법 미래, →13화 15번). "Não demora" — 구어 부정 명령. 비교 mais que(=mais do que).</w:t>
      </w:r>
    </w:p>
    <w:p>
      <w:pPr>
        <w:spacing w:after="0" w:before="0"/>
        <w:ind w:left="283"/>
      </w:pPr>
      <w:r>
        <w:rPr>
          <w:rFonts w:ascii="Arial" w:hAnsi="Arial" w:eastAsia="Malgun Gothic"/>
          <w:b/>
          <w:sz w:val="18"/>
        </w:rPr>
        <w:t xml:space="preserve">· 시제: </w:t>
      </w:r>
      <w:r>
        <w:rPr>
          <w:rFonts w:ascii="Arial" w:hAnsi="Arial" w:eastAsia="Malgun Gothic"/>
          <w:sz w:val="18"/>
        </w:rPr>
        <w:t>futuro do subjuntivo(quiser), 명령법(구어), 현재(corre — 일반 진리).</w:t>
      </w:r>
    </w:p>
    <w:p>
      <w:pPr>
        <w:spacing w:after="0" w:before="0"/>
        <w:ind w:left="283"/>
      </w:pPr>
      <w:r>
        <w:rPr>
          <w:rFonts w:ascii="Arial" w:hAnsi="Arial" w:eastAsia="Malgun Gothic"/>
          <w:b/>
          <w:sz w:val="18"/>
        </w:rPr>
        <w:t xml:space="preserve">· 표현: </w:t>
      </w:r>
      <w:r>
        <w:rPr>
          <w:rFonts w:ascii="Arial" w:hAnsi="Arial" w:eastAsia="Malgun Gothic"/>
          <w:sz w:val="18"/>
        </w:rPr>
        <w:t>13화 15번과 같은 "Como quiser" — 마르쿠스의 말버릇.</w:t>
      </w:r>
    </w:p>
    <w:p>
      <w:pPr>
        <w:spacing w:after="20" w:before="100"/>
      </w:pPr>
      <w:r>
        <w:rPr>
          <w:rFonts w:ascii="Arial" w:hAnsi="Arial" w:eastAsia="Malgun Gothic"/>
          <w:b/>
          <w:sz w:val="20"/>
        </w:rPr>
        <w:t xml:space="preserve">122. </w:t>
      </w:r>
      <w:r>
        <w:rPr>
          <w:rFonts w:ascii="Arial" w:hAnsi="Arial" w:eastAsia="Malgun Gothic"/>
          <w:b/>
          <w:color w:val="7F6000"/>
          <w:sz w:val="20"/>
        </w:rPr>
        <w:t>WESLEY</w:t>
      </w:r>
      <w:r>
        <w:rPr>
          <w:rFonts w:ascii="Arial" w:hAnsi="Arial" w:eastAsia="Malgun Gothic"/>
          <w:sz w:val="20"/>
        </w:rPr>
        <w:t xml:space="preserve">  "Outro telefone. Renata."</w:t>
      </w:r>
    </w:p>
    <w:p>
      <w:pPr>
        <w:spacing w:after="0" w:before="0"/>
        <w:ind w:left="283"/>
      </w:pPr>
      <w:r>
        <w:rPr>
          <w:rFonts w:ascii="Arial" w:hAnsi="Arial" w:eastAsia="Malgun Gothic"/>
          <w:b/>
          <w:sz w:val="18"/>
        </w:rPr>
        <w:t xml:space="preserve">· 단어: </w:t>
      </w:r>
      <w:r>
        <w:rPr>
          <w:rFonts w:ascii="Arial" w:hAnsi="Arial" w:eastAsia="Malgun Gothic"/>
          <w:sz w:val="18"/>
        </w:rPr>
        <w:t>outro(또 다른)</w:t>
      </w:r>
    </w:p>
    <w:p>
      <w:pPr>
        <w:spacing w:after="0" w:before="0"/>
        <w:ind w:left="283"/>
      </w:pPr>
      <w:r>
        <w:rPr>
          <w:rFonts w:ascii="Arial" w:hAnsi="Arial" w:eastAsia="Malgun Gothic"/>
          <w:b/>
          <w:sz w:val="18"/>
        </w:rPr>
        <w:t xml:space="preserve">· 문법: </w:t>
      </w:r>
      <w:r>
        <w:rPr>
          <w:rFonts w:ascii="Arial" w:hAnsi="Arial" w:eastAsia="Malgun Gothic"/>
          <w:sz w:val="18"/>
        </w:rPr>
        <w:t>명사구 알림.</w:t>
      </w:r>
    </w:p>
    <w:p>
      <w:pPr>
        <w:spacing w:after="0" w:before="0"/>
        <w:ind w:left="283"/>
      </w:pPr>
      <w:r>
        <w:rPr>
          <w:rFonts w:ascii="Arial" w:hAnsi="Arial" w:eastAsia="Malgun Gothic"/>
          <w:b/>
          <w:sz w:val="18"/>
        </w:rPr>
        <w:t xml:space="preserve">· 시제: </w:t>
      </w:r>
      <w:r>
        <w:rPr>
          <w:rFonts w:ascii="Arial" w:hAnsi="Arial" w:eastAsia="Malgun Gothic"/>
          <w:sz w:val="18"/>
        </w:rPr>
        <w:t>해당 없음(동사 생략).</w:t>
      </w:r>
    </w:p>
    <w:p>
      <w:pPr>
        <w:spacing w:after="20" w:before="100"/>
      </w:pPr>
      <w:r>
        <w:rPr>
          <w:rFonts w:ascii="Arial" w:hAnsi="Arial" w:eastAsia="Malgun Gothic"/>
          <w:b/>
          <w:sz w:val="20"/>
        </w:rPr>
        <w:t xml:space="preserve">123. </w:t>
      </w:r>
      <w:r>
        <w:rPr>
          <w:rFonts w:ascii="Arial" w:hAnsi="Arial" w:eastAsia="Malgun Gothic"/>
          <w:b/>
          <w:color w:val="7F6000"/>
          <w:sz w:val="20"/>
        </w:rPr>
        <w:t>RENATA</w:t>
      </w:r>
      <w:r>
        <w:rPr>
          <w:rFonts w:ascii="Arial" w:hAnsi="Arial" w:eastAsia="Malgun Gothic"/>
          <w:sz w:val="20"/>
        </w:rPr>
        <w:t xml:space="preserve">  "Tiago. Eu vi. Eu sei que é falso, eu te conheço há vinte anos."</w:t>
      </w:r>
    </w:p>
    <w:p>
      <w:pPr>
        <w:spacing w:after="0" w:before="0"/>
        <w:ind w:left="283"/>
      </w:pPr>
      <w:r>
        <w:rPr>
          <w:rFonts w:ascii="Arial" w:hAnsi="Arial" w:eastAsia="Malgun Gothic"/>
          <w:b/>
          <w:sz w:val="18"/>
        </w:rPr>
        <w:t xml:space="preserve">· 단어: </w:t>
      </w:r>
      <w:r>
        <w:rPr>
          <w:rFonts w:ascii="Arial" w:hAnsi="Arial" w:eastAsia="Malgun Gothic"/>
          <w:sz w:val="18"/>
        </w:rPr>
        <w:t>há + 기간(~ 전부터/동안)</w:t>
      </w:r>
    </w:p>
    <w:p>
      <w:pPr>
        <w:spacing w:after="0" w:before="0"/>
        <w:ind w:left="283"/>
      </w:pPr>
      <w:r>
        <w:rPr>
          <w:rFonts w:ascii="Arial" w:hAnsi="Arial" w:eastAsia="Malgun Gothic"/>
          <w:b/>
          <w:sz w:val="18"/>
        </w:rPr>
        <w:t xml:space="preserve">· 문법: </w:t>
      </w:r>
      <w:r>
        <w:rPr>
          <w:rFonts w:ascii="Arial" w:hAnsi="Arial" w:eastAsia="Malgun Gothic"/>
          <w:sz w:val="18"/>
        </w:rPr>
        <w:t>"te conheço há vinte anos" — 현재형 + há + 기간 = 20년째 알고 있다(지속).</w:t>
      </w:r>
    </w:p>
    <w:p>
      <w:pPr>
        <w:spacing w:after="0" w:before="0"/>
        <w:ind w:left="283"/>
      </w:pPr>
      <w:r>
        <w:rPr>
          <w:rFonts w:ascii="Arial" w:hAnsi="Arial" w:eastAsia="Malgun Gothic"/>
          <w:b/>
          <w:sz w:val="18"/>
        </w:rPr>
        <w:t xml:space="preserve">· 시제: </w:t>
      </w:r>
      <w:r>
        <w:rPr>
          <w:rFonts w:ascii="Arial" w:hAnsi="Arial" w:eastAsia="Malgun Gothic"/>
          <w:sz w:val="18"/>
        </w:rPr>
        <w:t>pretérito perfeito(vi), 현재(sei, é, conheço — 지속).</w:t>
      </w:r>
    </w:p>
    <w:p>
      <w:pPr>
        <w:spacing w:after="0" w:before="0"/>
        <w:ind w:left="283"/>
      </w:pPr>
      <w:r>
        <w:rPr>
          <w:rFonts w:ascii="Arial" w:hAnsi="Arial" w:eastAsia="Malgun Gothic"/>
          <w:b/>
          <w:sz w:val="18"/>
        </w:rPr>
        <w:t xml:space="preserve">· 표현: </w:t>
      </w:r>
      <w:r>
        <w:rPr>
          <w:rFonts w:ascii="Arial" w:hAnsi="Arial" w:eastAsia="Malgun Gothic"/>
          <w:sz w:val="18"/>
        </w:rPr>
        <w:t>há(haver)와 a(전치사) 혼동 주의.</w:t>
      </w:r>
    </w:p>
    <w:p>
      <w:pPr>
        <w:spacing w:after="20" w:before="100"/>
      </w:pPr>
      <w:r>
        <w:rPr>
          <w:rFonts w:ascii="Arial" w:hAnsi="Arial" w:eastAsia="Malgun Gothic"/>
          <w:b/>
          <w:sz w:val="20"/>
        </w:rPr>
        <w:t xml:space="preserve">124. </w:t>
      </w:r>
      <w:r>
        <w:rPr>
          <w:rFonts w:ascii="Arial" w:hAnsi="Arial" w:eastAsia="Malgun Gothic"/>
          <w:b/>
          <w:color w:val="7F6000"/>
          <w:sz w:val="20"/>
        </w:rPr>
        <w:t>RENATA</w:t>
      </w:r>
      <w:r>
        <w:rPr>
          <w:rFonts w:ascii="Arial" w:hAnsi="Arial" w:eastAsia="Malgun Gothic"/>
          <w:sz w:val="20"/>
        </w:rPr>
        <w:t xml:space="preserve">  "Mas o Ministério Público vai receber representação contra você hoje. Eu aposto."</w:t>
      </w:r>
    </w:p>
    <w:p>
      <w:pPr>
        <w:spacing w:after="0" w:before="0"/>
        <w:ind w:left="283"/>
      </w:pPr>
      <w:r>
        <w:rPr>
          <w:rFonts w:ascii="Arial" w:hAnsi="Arial" w:eastAsia="Malgun Gothic"/>
          <w:b/>
          <w:sz w:val="18"/>
        </w:rPr>
        <w:t xml:space="preserve">· 단어: </w:t>
      </w:r>
      <w:r>
        <w:rPr>
          <w:rFonts w:ascii="Arial" w:hAnsi="Arial" w:eastAsia="Malgun Gothic"/>
          <w:sz w:val="18"/>
        </w:rPr>
        <w:t>Ministério Público(검찰) · representação(고발) · apostar(장담하다, 걸다)</w:t>
      </w:r>
    </w:p>
    <w:p>
      <w:pPr>
        <w:spacing w:after="0" w:before="0"/>
        <w:ind w:left="283"/>
      </w:pPr>
      <w:r>
        <w:rPr>
          <w:rFonts w:ascii="Arial" w:hAnsi="Arial" w:eastAsia="Malgun Gothic"/>
          <w:b/>
          <w:sz w:val="18"/>
        </w:rPr>
        <w:t xml:space="preserve">· 문법: </w:t>
      </w:r>
      <w:r>
        <w:rPr>
          <w:rFonts w:ascii="Arial" w:hAnsi="Arial" w:eastAsia="Malgun Gothic"/>
          <w:sz w:val="18"/>
        </w:rPr>
        <w:t>무관사 representação(범주).</w:t>
      </w:r>
    </w:p>
    <w:p>
      <w:pPr>
        <w:spacing w:after="0" w:before="0"/>
        <w:ind w:left="283"/>
      </w:pPr>
      <w:r>
        <w:rPr>
          <w:rFonts w:ascii="Arial" w:hAnsi="Arial" w:eastAsia="Malgun Gothic"/>
          <w:b/>
          <w:sz w:val="18"/>
        </w:rPr>
        <w:t xml:space="preserve">· 시제: </w:t>
      </w:r>
      <w:r>
        <w:rPr>
          <w:rFonts w:ascii="Arial" w:hAnsi="Arial" w:eastAsia="Malgun Gothic"/>
          <w:sz w:val="18"/>
        </w:rPr>
        <w:t>우언적 미래, 현재(aposto — 수행적).</w:t>
      </w:r>
    </w:p>
    <w:p>
      <w:pPr>
        <w:spacing w:after="0" w:before="0"/>
        <w:ind w:left="283"/>
      </w:pPr>
      <w:r>
        <w:rPr>
          <w:rFonts w:ascii="Arial" w:hAnsi="Arial" w:eastAsia="Malgun Gothic"/>
          <w:b/>
          <w:sz w:val="18"/>
        </w:rPr>
        <w:t xml:space="preserve">· 표현: </w:t>
      </w:r>
      <w:r>
        <w:rPr>
          <w:rFonts w:ascii="Arial" w:hAnsi="Arial" w:eastAsia="Malgun Gothic"/>
          <w:sz w:val="18"/>
        </w:rPr>
        <w:t>Ministério Público = 브라질 검찰(독립 기관).</w:t>
      </w:r>
    </w:p>
    <w:p>
      <w:pPr>
        <w:spacing w:after="20" w:before="100"/>
      </w:pPr>
      <w:r>
        <w:rPr>
          <w:rFonts w:ascii="Arial" w:hAnsi="Arial" w:eastAsia="Malgun Gothic"/>
          <w:b/>
          <w:sz w:val="20"/>
        </w:rPr>
        <w:t xml:space="preserve">125. </w:t>
      </w:r>
      <w:r>
        <w:rPr>
          <w:rFonts w:ascii="Arial" w:hAnsi="Arial" w:eastAsia="Malgun Gothic"/>
          <w:b/>
          <w:color w:val="7F6000"/>
          <w:sz w:val="20"/>
        </w:rPr>
        <w:t>TIAGO</w:t>
      </w:r>
      <w:r>
        <w:rPr>
          <w:rFonts w:ascii="Arial" w:hAnsi="Arial" w:eastAsia="Malgun Gothic"/>
          <w:sz w:val="20"/>
        </w:rPr>
        <w:t xml:space="preserve">  "Pode receber. A gente tem o original."</w:t>
      </w:r>
    </w:p>
    <w:p>
      <w:pPr>
        <w:spacing w:after="0" w:before="0"/>
        <w:ind w:left="283"/>
      </w:pPr>
      <w:r>
        <w:rPr>
          <w:rFonts w:ascii="Arial" w:hAnsi="Arial" w:eastAsia="Malgun Gothic"/>
          <w:b/>
          <w:sz w:val="18"/>
        </w:rPr>
        <w:t xml:space="preserve">· 단어: </w:t>
      </w:r>
      <w:r>
        <w:rPr>
          <w:rFonts w:ascii="Arial" w:hAnsi="Arial" w:eastAsia="Malgun Gothic"/>
          <w:sz w:val="18"/>
        </w:rPr>
        <w:t>poder(~해도 된다)</w:t>
      </w:r>
    </w:p>
    <w:p>
      <w:pPr>
        <w:spacing w:after="0" w:before="0"/>
        <w:ind w:left="283"/>
      </w:pPr>
      <w:r>
        <w:rPr>
          <w:rFonts w:ascii="Arial" w:hAnsi="Arial" w:eastAsia="Malgun Gothic"/>
          <w:b/>
          <w:sz w:val="18"/>
        </w:rPr>
        <w:t xml:space="preserve">· 문법: </w:t>
      </w:r>
      <w:r>
        <w:rPr>
          <w:rFonts w:ascii="Arial" w:hAnsi="Arial" w:eastAsia="Malgun Gothic"/>
          <w:sz w:val="18"/>
        </w:rPr>
        <w:t>"Pode receber" — 허용의 poder(받으라지). 주어 생략.</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담담한 도전 화법.</w:t>
      </w:r>
    </w:p>
    <w:p>
      <w:pPr>
        <w:spacing w:after="20" w:before="100"/>
      </w:pPr>
      <w:r>
        <w:rPr>
          <w:rFonts w:ascii="Arial" w:hAnsi="Arial" w:eastAsia="Malgun Gothic"/>
          <w:b/>
          <w:sz w:val="20"/>
        </w:rPr>
        <w:t xml:space="preserve">126. </w:t>
      </w:r>
      <w:r>
        <w:rPr>
          <w:rFonts w:ascii="Arial" w:hAnsi="Arial" w:eastAsia="Malgun Gothic"/>
          <w:b/>
          <w:color w:val="7F6000"/>
          <w:sz w:val="20"/>
        </w:rPr>
        <w:t>RENATA</w:t>
      </w:r>
      <w:r>
        <w:rPr>
          <w:rFonts w:ascii="Arial" w:hAnsi="Arial" w:eastAsia="Malgun Gothic"/>
          <w:sz w:val="20"/>
        </w:rPr>
        <w:t xml:space="preserve">  "Ótimo. Mas eu não liguei por causa disso. A Júlia tem celular, Tiago."</w:t>
      </w:r>
    </w:p>
    <w:p>
      <w:pPr>
        <w:spacing w:after="0" w:before="0"/>
        <w:ind w:left="283"/>
      </w:pPr>
      <w:r>
        <w:rPr>
          <w:rFonts w:ascii="Arial" w:hAnsi="Arial" w:eastAsia="Malgun Gothic"/>
          <w:b/>
          <w:sz w:val="18"/>
        </w:rPr>
        <w:t xml:space="preserve">· 단어: </w:t>
      </w:r>
      <w:r>
        <w:rPr>
          <w:rFonts w:ascii="Arial" w:hAnsi="Arial" w:eastAsia="Malgun Gothic"/>
          <w:sz w:val="18"/>
        </w:rPr>
        <w:t>ótimo(좋아) · por causa de(~ 때문에)</w:t>
      </w:r>
    </w:p>
    <w:p>
      <w:pPr>
        <w:spacing w:after="0" w:before="0"/>
        <w:ind w:left="283"/>
      </w:pPr>
      <w:r>
        <w:rPr>
          <w:rFonts w:ascii="Arial" w:hAnsi="Arial" w:eastAsia="Malgun Gothic"/>
          <w:b/>
          <w:sz w:val="18"/>
        </w:rPr>
        <w:t xml:space="preserve">· 문법: </w:t>
      </w:r>
      <w:r>
        <w:rPr>
          <w:rFonts w:ascii="Arial" w:hAnsi="Arial" w:eastAsia="Malgun Gothic"/>
          <w:sz w:val="18"/>
        </w:rPr>
        <w:t>disso = de + isso.</w:t>
      </w:r>
    </w:p>
    <w:p>
      <w:pPr>
        <w:spacing w:after="0" w:before="0"/>
        <w:ind w:left="283"/>
      </w:pPr>
      <w:r>
        <w:rPr>
          <w:rFonts w:ascii="Arial" w:hAnsi="Arial" w:eastAsia="Malgun Gothic"/>
          <w:b/>
          <w:sz w:val="18"/>
        </w:rPr>
        <w:t xml:space="preserve">· 시제: </w:t>
      </w:r>
      <w:r>
        <w:rPr>
          <w:rFonts w:ascii="Arial" w:hAnsi="Arial" w:eastAsia="Malgun Gothic"/>
          <w:sz w:val="18"/>
        </w:rPr>
        <w:t>pretérito perfeito(liguei), 현재(tem).</w:t>
      </w:r>
    </w:p>
    <w:p>
      <w:pPr>
        <w:spacing w:after="0" w:before="0"/>
        <w:ind w:left="283"/>
      </w:pPr>
      <w:r>
        <w:rPr>
          <w:rFonts w:ascii="Arial" w:hAnsi="Arial" w:eastAsia="Malgun Gothic"/>
          <w:b/>
          <w:sz w:val="18"/>
        </w:rPr>
        <w:t xml:space="preserve">· 표현: </w:t>
      </w:r>
      <w:r>
        <w:rPr>
          <w:rFonts w:ascii="Arial" w:hAnsi="Arial" w:eastAsia="Malgun Gothic"/>
          <w:sz w:val="18"/>
        </w:rPr>
        <w:t>화제 전환 'Mas…' — 진짜 용건.</w:t>
      </w:r>
    </w:p>
    <w:p>
      <w:pPr>
        <w:spacing w:after="20" w:before="100"/>
      </w:pPr>
      <w:r>
        <w:rPr>
          <w:rFonts w:ascii="Arial" w:hAnsi="Arial" w:eastAsia="Malgun Gothic"/>
          <w:b/>
          <w:sz w:val="20"/>
        </w:rPr>
        <w:t xml:space="preserve">127. </w:t>
      </w:r>
      <w:r>
        <w:rPr>
          <w:rFonts w:ascii="Arial" w:hAnsi="Arial" w:eastAsia="Malgun Gothic"/>
          <w:b/>
          <w:color w:val="7F6000"/>
          <w:sz w:val="20"/>
        </w:rPr>
        <w:t>TIAGO</w:t>
      </w:r>
      <w:r>
        <w:rPr>
          <w:rFonts w:ascii="Arial" w:hAnsi="Arial" w:eastAsia="Malgun Gothic"/>
          <w:sz w:val="20"/>
        </w:rPr>
        <w:t xml:space="preserve">  "Ela tá dormindo?"</w:t>
      </w:r>
    </w:p>
    <w:p>
      <w:pPr>
        <w:spacing w:after="0" w:before="0"/>
        <w:ind w:left="283"/>
      </w:pPr>
      <w:r>
        <w:rPr>
          <w:rFonts w:ascii="Arial" w:hAnsi="Arial" w:eastAsia="Malgun Gothic"/>
          <w:b/>
          <w:sz w:val="18"/>
        </w:rPr>
        <w:t xml:space="preserve">· 단어: </w:t>
      </w:r>
      <w:r>
        <w:rPr>
          <w:rFonts w:ascii="Arial" w:hAnsi="Arial" w:eastAsia="Malgun Gothic"/>
          <w:sz w:val="18"/>
        </w:rPr>
        <w:t>dormir(자다)</w:t>
      </w:r>
    </w:p>
    <w:p>
      <w:pPr>
        <w:spacing w:after="0" w:before="0"/>
        <w:ind w:left="283"/>
      </w:pPr>
      <w:r>
        <w:rPr>
          <w:rFonts w:ascii="Arial" w:hAnsi="Arial" w:eastAsia="Malgun Gothic"/>
          <w:b/>
          <w:sz w:val="18"/>
        </w:rPr>
        <w:t xml:space="preserve">· 문법: </w:t>
      </w:r>
      <w:r>
        <w:rPr>
          <w:rFonts w:ascii="Arial" w:hAnsi="Arial" w:eastAsia="Malgun Gothic"/>
          <w:sz w:val="18"/>
        </w:rPr>
        <w:t>진행형 의문.</w:t>
      </w:r>
    </w:p>
    <w:p>
      <w:pPr>
        <w:spacing w:after="0" w:before="0"/>
        <w:ind w:left="283"/>
      </w:pPr>
      <w:r>
        <w:rPr>
          <w:rFonts w:ascii="Arial" w:hAnsi="Arial" w:eastAsia="Malgun Gothic"/>
          <w:b/>
          <w:sz w:val="18"/>
        </w:rPr>
        <w:t xml:space="preserve">· 시제: </w:t>
      </w:r>
      <w:r>
        <w:rPr>
          <w:rFonts w:ascii="Arial" w:hAnsi="Arial" w:eastAsia="Malgun Gothic"/>
          <w:sz w:val="18"/>
        </w:rPr>
        <w:t>현재 진행.</w:t>
      </w:r>
    </w:p>
    <w:p>
      <w:pPr>
        <w:spacing w:after="20" w:before="100"/>
      </w:pPr>
      <w:r>
        <w:rPr>
          <w:rFonts w:ascii="Arial" w:hAnsi="Arial" w:eastAsia="Malgun Gothic"/>
          <w:b/>
          <w:sz w:val="20"/>
        </w:rPr>
        <w:t xml:space="preserve">128. </w:t>
      </w:r>
      <w:r>
        <w:rPr>
          <w:rFonts w:ascii="Arial" w:hAnsi="Arial" w:eastAsia="Malgun Gothic"/>
          <w:b/>
          <w:color w:val="7F6000"/>
          <w:sz w:val="20"/>
        </w:rPr>
        <w:t>RENATA</w:t>
      </w:r>
      <w:r>
        <w:rPr>
          <w:rFonts w:ascii="Arial" w:hAnsi="Arial" w:eastAsia="Malgun Gothic"/>
          <w:sz w:val="20"/>
        </w:rPr>
        <w:t xml:space="preserve">  "Ainda. O despertador toca às seis e meia. Faltam vinte minutos."</w:t>
      </w:r>
    </w:p>
    <w:p>
      <w:pPr>
        <w:spacing w:after="0" w:before="0"/>
        <w:ind w:left="283"/>
      </w:pPr>
      <w:r>
        <w:rPr>
          <w:rFonts w:ascii="Arial" w:hAnsi="Arial" w:eastAsia="Malgun Gothic"/>
          <w:b/>
          <w:sz w:val="18"/>
        </w:rPr>
        <w:t xml:space="preserve">· 단어: </w:t>
      </w:r>
      <w:r>
        <w:rPr>
          <w:rFonts w:ascii="Arial" w:hAnsi="Arial" w:eastAsia="Malgun Gothic"/>
          <w:sz w:val="18"/>
        </w:rPr>
        <w:t>despertador(알람 시계) · tocar(울리다)</w:t>
      </w:r>
    </w:p>
    <w:p>
      <w:pPr>
        <w:spacing w:after="0" w:before="0"/>
        <w:ind w:left="283"/>
      </w:pPr>
      <w:r>
        <w:rPr>
          <w:rFonts w:ascii="Arial" w:hAnsi="Arial" w:eastAsia="Malgun Gothic"/>
          <w:b/>
          <w:sz w:val="18"/>
        </w:rPr>
        <w:t xml:space="preserve">· 문법: </w:t>
      </w:r>
      <w:r>
        <w:rPr>
          <w:rFonts w:ascii="Arial" w:hAnsi="Arial" w:eastAsia="Malgun Gothic"/>
          <w:sz w:val="18"/>
        </w:rPr>
        <w:t>Faltam + 복수 주어(→14화 1번).</w:t>
      </w:r>
    </w:p>
    <w:p>
      <w:pPr>
        <w:spacing w:after="0" w:before="0"/>
        <w:ind w:left="283"/>
      </w:pPr>
      <w:r>
        <w:rPr>
          <w:rFonts w:ascii="Arial" w:hAnsi="Arial" w:eastAsia="Malgun Gothic"/>
          <w:b/>
          <w:sz w:val="18"/>
        </w:rPr>
        <w:t xml:space="preserve">· 시제: </w:t>
      </w:r>
      <w:r>
        <w:rPr>
          <w:rFonts w:ascii="Arial" w:hAnsi="Arial" w:eastAsia="Malgun Gothic"/>
          <w:sz w:val="18"/>
        </w:rPr>
        <w:t>현재직설법(toca — 일상 일정, faltam).</w:t>
      </w:r>
    </w:p>
    <w:p>
      <w:pPr>
        <w:spacing w:after="20" w:before="100"/>
      </w:pPr>
      <w:r>
        <w:rPr>
          <w:rFonts w:ascii="Arial" w:hAnsi="Arial" w:eastAsia="Malgun Gothic"/>
          <w:b/>
          <w:sz w:val="20"/>
        </w:rPr>
        <w:t xml:space="preserve">129. </w:t>
      </w:r>
      <w:r>
        <w:rPr>
          <w:rFonts w:ascii="Arial" w:hAnsi="Arial" w:eastAsia="Malgun Gothic"/>
          <w:b/>
          <w:color w:val="7F6000"/>
          <w:sz w:val="20"/>
        </w:rPr>
        <w:t>TIAGO</w:t>
      </w:r>
      <w:r>
        <w:rPr>
          <w:rFonts w:ascii="Arial" w:hAnsi="Arial" w:eastAsia="Malgun Gothic"/>
          <w:sz w:val="20"/>
        </w:rPr>
        <w:t xml:space="preserve">  "Eu quero contar pra ela antes. Antes do grupo da escola."</w:t>
      </w:r>
    </w:p>
    <w:p>
      <w:pPr>
        <w:spacing w:after="0" w:before="0"/>
        <w:ind w:left="283"/>
      </w:pPr>
      <w:r>
        <w:rPr>
          <w:rFonts w:ascii="Arial" w:hAnsi="Arial" w:eastAsia="Malgun Gothic"/>
          <w:b/>
          <w:sz w:val="18"/>
        </w:rPr>
        <w:t xml:space="preserve">· 단어: </w:t>
      </w:r>
      <w:r>
        <w:rPr>
          <w:rFonts w:ascii="Arial" w:hAnsi="Arial" w:eastAsia="Malgun Gothic"/>
          <w:sz w:val="18"/>
        </w:rPr>
        <w:t>contar para(~에게 말하다) · escola(학교)</w:t>
      </w:r>
    </w:p>
    <w:p>
      <w:pPr>
        <w:spacing w:after="0" w:before="0"/>
        <w:ind w:left="283"/>
      </w:pPr>
      <w:r>
        <w:rPr>
          <w:rFonts w:ascii="Arial" w:hAnsi="Arial" w:eastAsia="Malgun Gothic"/>
          <w:b/>
          <w:sz w:val="18"/>
        </w:rPr>
        <w:t xml:space="preserve">· 문법: </w:t>
      </w:r>
      <w:r>
        <w:rPr>
          <w:rFonts w:ascii="Arial" w:hAnsi="Arial" w:eastAsia="Malgun Gothic"/>
          <w:sz w:val="18"/>
        </w:rPr>
        <w:t>부사 antes 반복 + 전치사구로 구체화.</w:t>
      </w:r>
    </w:p>
    <w:p>
      <w:pPr>
        <w:spacing w:after="0" w:before="0"/>
        <w:ind w:left="283"/>
      </w:pPr>
      <w:r>
        <w:rPr>
          <w:rFonts w:ascii="Arial" w:hAnsi="Arial" w:eastAsia="Malgun Gothic"/>
          <w:b/>
          <w:sz w:val="18"/>
        </w:rPr>
        <w:t xml:space="preserve">· 시제: </w:t>
      </w:r>
      <w:r>
        <w:rPr>
          <w:rFonts w:ascii="Arial" w:hAnsi="Arial" w:eastAsia="Malgun Gothic"/>
          <w:sz w:val="18"/>
        </w:rPr>
        <w:t>현재직설법(quero).</w:t>
      </w:r>
    </w:p>
    <w:p>
      <w:pPr>
        <w:spacing w:after="0" w:before="0"/>
        <w:ind w:left="283"/>
      </w:pPr>
      <w:r>
        <w:rPr>
          <w:rFonts w:ascii="Arial" w:hAnsi="Arial" w:eastAsia="Malgun Gothic"/>
          <w:b/>
          <w:sz w:val="18"/>
        </w:rPr>
        <w:t xml:space="preserve">· 표현: </w:t>
      </w:r>
      <w:r>
        <w:rPr>
          <w:rFonts w:ascii="Arial" w:hAnsi="Arial" w:eastAsia="Malgun Gothic"/>
          <w:sz w:val="18"/>
        </w:rPr>
        <w:t>학교 단체방(grupo da escola) — 소문 확산 경로.</w:t>
      </w:r>
    </w:p>
    <w:p>
      <w:pPr>
        <w:spacing w:after="20" w:before="100"/>
      </w:pPr>
      <w:r>
        <w:rPr>
          <w:rFonts w:ascii="Arial" w:hAnsi="Arial" w:eastAsia="Malgun Gothic"/>
          <w:b/>
          <w:sz w:val="20"/>
        </w:rPr>
        <w:t xml:space="preserve">130. </w:t>
      </w:r>
      <w:r>
        <w:rPr>
          <w:rFonts w:ascii="Arial" w:hAnsi="Arial" w:eastAsia="Malgun Gothic"/>
          <w:b/>
          <w:color w:val="7F6000"/>
          <w:sz w:val="20"/>
        </w:rPr>
        <w:t>RENATA</w:t>
      </w:r>
      <w:r>
        <w:rPr>
          <w:rFonts w:ascii="Arial" w:hAnsi="Arial" w:eastAsia="Malgun Gothic"/>
          <w:sz w:val="20"/>
        </w:rPr>
        <w:t xml:space="preserve">  "Então corre. Ou liga às seis e meia em ponto."</w:t>
      </w:r>
    </w:p>
    <w:p>
      <w:pPr>
        <w:spacing w:after="0" w:before="0"/>
        <w:ind w:left="283"/>
      </w:pPr>
      <w:r>
        <w:rPr>
          <w:rFonts w:ascii="Arial" w:hAnsi="Arial" w:eastAsia="Malgun Gothic"/>
          <w:b/>
          <w:sz w:val="18"/>
        </w:rPr>
        <w:t xml:space="preserve">· 단어: </w:t>
      </w:r>
      <w:r>
        <w:rPr>
          <w:rFonts w:ascii="Arial" w:hAnsi="Arial" w:eastAsia="Malgun Gothic"/>
          <w:sz w:val="18"/>
        </w:rPr>
        <w:t>correr(서두르다) · em ponto(정각)</w:t>
      </w:r>
    </w:p>
    <w:p>
      <w:pPr>
        <w:spacing w:after="0" w:before="0"/>
        <w:ind w:left="283"/>
      </w:pPr>
      <w:r>
        <w:rPr>
          <w:rFonts w:ascii="Arial" w:hAnsi="Arial" w:eastAsia="Malgun Gothic"/>
          <w:b/>
          <w:sz w:val="18"/>
        </w:rPr>
        <w:t xml:space="preserve">· 문법: </w:t>
      </w:r>
      <w:r>
        <w:rPr>
          <w:rFonts w:ascii="Arial" w:hAnsi="Arial" w:eastAsia="Malgun Gothic"/>
          <w:sz w:val="18"/>
        </w:rPr>
        <w:t>구어 명령 둘을 ou로 연결.</w:t>
      </w:r>
    </w:p>
    <w:p>
      <w:pPr>
        <w:spacing w:after="0" w:before="0"/>
        <w:ind w:left="283"/>
      </w:pPr>
      <w:r>
        <w:rPr>
          <w:rFonts w:ascii="Arial" w:hAnsi="Arial" w:eastAsia="Malgun Gothic"/>
          <w:b/>
          <w:sz w:val="18"/>
        </w:rPr>
        <w:t xml:space="preserve">· 시제: </w:t>
      </w:r>
      <w:r>
        <w:rPr>
          <w:rFonts w:ascii="Arial" w:hAnsi="Arial" w:eastAsia="Malgun Gothic"/>
          <w:sz w:val="18"/>
        </w:rPr>
        <w:t>명령법.</w:t>
      </w:r>
    </w:p>
    <w:p>
      <w:pPr>
        <w:spacing w:after="20" w:before="100"/>
      </w:pPr>
      <w:r>
        <w:rPr>
          <w:rFonts w:ascii="Arial" w:hAnsi="Arial" w:eastAsia="Malgun Gothic"/>
          <w:b/>
          <w:sz w:val="20"/>
        </w:rPr>
        <w:t xml:space="preserve">131. </w:t>
      </w:r>
      <w:r>
        <w:rPr>
          <w:rFonts w:ascii="Arial" w:hAnsi="Arial" w:eastAsia="Malgun Gothic"/>
          <w:b/>
          <w:color w:val="7F6000"/>
          <w:sz w:val="20"/>
        </w:rPr>
        <w:t>WESLEY</w:t>
      </w:r>
      <w:r>
        <w:rPr>
          <w:rFonts w:ascii="Arial" w:hAnsi="Arial" w:eastAsia="Malgun Gothic"/>
          <w:sz w:val="20"/>
        </w:rPr>
        <w:t xml:space="preserve">  "Vamos de moto. Em vinte minutos eu te deixo na porta dela."</w:t>
      </w:r>
    </w:p>
    <w:p>
      <w:pPr>
        <w:spacing w:after="0" w:before="0"/>
        <w:ind w:left="283"/>
      </w:pPr>
      <w:r>
        <w:rPr>
          <w:rFonts w:ascii="Arial" w:hAnsi="Arial" w:eastAsia="Malgun Gothic"/>
          <w:b/>
          <w:sz w:val="18"/>
        </w:rPr>
        <w:t xml:space="preserve">· 단어: </w:t>
      </w:r>
      <w:r>
        <w:rPr>
          <w:rFonts w:ascii="Arial" w:hAnsi="Arial" w:eastAsia="Malgun Gothic"/>
          <w:sz w:val="18"/>
        </w:rPr>
        <w:t>deixar(내려 주다)</w:t>
      </w:r>
    </w:p>
    <w:p>
      <w:pPr>
        <w:spacing w:after="0" w:before="0"/>
        <w:ind w:left="283"/>
      </w:pPr>
      <w:r>
        <w:rPr>
          <w:rFonts w:ascii="Arial" w:hAnsi="Arial" w:eastAsia="Malgun Gothic"/>
          <w:b/>
          <w:sz w:val="18"/>
        </w:rPr>
        <w:t xml:space="preserve">· 문법: </w:t>
      </w:r>
      <w:r>
        <w:rPr>
          <w:rFonts w:ascii="Arial" w:hAnsi="Arial" w:eastAsia="Malgun Gothic"/>
          <w:sz w:val="18"/>
        </w:rPr>
        <w:t>de + 교통수단. em + 기간(~ 안에). te deixo — proclise.</w:t>
      </w:r>
    </w:p>
    <w:p>
      <w:pPr>
        <w:spacing w:after="0" w:before="0"/>
        <w:ind w:left="283"/>
      </w:pPr>
      <w:r>
        <w:rPr>
          <w:rFonts w:ascii="Arial" w:hAnsi="Arial" w:eastAsia="Malgun Gothic"/>
          <w:b/>
          <w:sz w:val="18"/>
        </w:rPr>
        <w:t xml:space="preserve">· 시제: </w:t>
      </w:r>
      <w:r>
        <w:rPr>
          <w:rFonts w:ascii="Arial" w:hAnsi="Arial" w:eastAsia="Malgun Gothic"/>
          <w:sz w:val="18"/>
        </w:rPr>
        <w:t>현재(vamos, deixo — 약속).</w:t>
      </w:r>
    </w:p>
    <w:p>
      <w:pPr>
        <w:spacing w:after="20" w:before="100"/>
      </w:pPr>
      <w:r>
        <w:rPr>
          <w:rFonts w:ascii="Arial" w:hAnsi="Arial" w:eastAsia="Malgun Gothic"/>
          <w:b/>
          <w:sz w:val="20"/>
        </w:rPr>
        <w:t xml:space="preserve">132. </w:t>
      </w:r>
      <w:r>
        <w:rPr>
          <w:rFonts w:ascii="Arial" w:hAnsi="Arial" w:eastAsia="Malgun Gothic"/>
          <w:b/>
          <w:color w:val="7F6000"/>
          <w:sz w:val="20"/>
        </w:rPr>
        <w:t>TIAGO</w:t>
      </w:r>
      <w:r>
        <w:rPr>
          <w:rFonts w:ascii="Arial" w:hAnsi="Arial" w:eastAsia="Malgun Gothic"/>
          <w:sz w:val="20"/>
        </w:rPr>
        <w:t xml:space="preserve">  "Digo, você segura o site?"</w:t>
      </w:r>
    </w:p>
    <w:p>
      <w:pPr>
        <w:spacing w:after="0" w:before="0"/>
        <w:ind w:left="283"/>
      </w:pPr>
      <w:r>
        <w:rPr>
          <w:rFonts w:ascii="Arial" w:hAnsi="Arial" w:eastAsia="Malgun Gothic"/>
          <w:b/>
          <w:sz w:val="18"/>
        </w:rPr>
        <w:t xml:space="preserve">· 단어: </w:t>
      </w:r>
      <w:r>
        <w:rPr>
          <w:rFonts w:ascii="Arial" w:hAnsi="Arial" w:eastAsia="Malgun Gothic"/>
          <w:sz w:val="18"/>
        </w:rPr>
        <w:t>segurar(지키다, 버티다)</w:t>
      </w:r>
    </w:p>
    <w:p>
      <w:pPr>
        <w:spacing w:after="0" w:before="0"/>
        <w:ind w:left="283"/>
      </w:pPr>
      <w:r>
        <w:rPr>
          <w:rFonts w:ascii="Arial" w:hAnsi="Arial" w:eastAsia="Malgun Gothic"/>
          <w:b/>
          <w:sz w:val="18"/>
        </w:rPr>
        <w:t xml:space="preserve">· 문법: </w:t>
      </w:r>
      <w:r>
        <w:rPr>
          <w:rFonts w:ascii="Arial" w:hAnsi="Arial" w:eastAsia="Malgun Gothic"/>
          <w:sz w:val="18"/>
        </w:rPr>
        <w:t>현재형 의문으로 부탁.</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20" w:before="100"/>
      </w:pPr>
      <w:r>
        <w:rPr>
          <w:rFonts w:ascii="Arial" w:hAnsi="Arial" w:eastAsia="Malgun Gothic"/>
          <w:b/>
          <w:sz w:val="20"/>
        </w:rPr>
        <w:t xml:space="preserve">133. </w:t>
      </w:r>
      <w:r>
        <w:rPr>
          <w:rFonts w:ascii="Arial" w:hAnsi="Arial" w:eastAsia="Malgun Gothic"/>
          <w:b/>
          <w:color w:val="7F6000"/>
          <w:sz w:val="20"/>
        </w:rPr>
        <w:t>DIGO</w:t>
      </w:r>
      <w:r>
        <w:rPr>
          <w:rFonts w:ascii="Arial" w:hAnsi="Arial" w:eastAsia="Malgun Gothic"/>
          <w:sz w:val="20"/>
        </w:rPr>
        <w:t xml:space="preserve">  "Seguro. E o original vai pro perito às sete."</w:t>
      </w:r>
    </w:p>
    <w:p>
      <w:pPr>
        <w:spacing w:after="0" w:before="0"/>
        <w:ind w:left="283"/>
      </w:pPr>
      <w:r>
        <w:rPr>
          <w:rFonts w:ascii="Arial" w:hAnsi="Arial" w:eastAsia="Malgun Gothic"/>
          <w:b/>
          <w:sz w:val="18"/>
        </w:rPr>
        <w:t xml:space="preserve">· 단어: </w:t>
      </w:r>
      <w:r>
        <w:rPr>
          <w:rFonts w:ascii="Arial" w:hAnsi="Arial" w:eastAsia="Malgun Gothic"/>
          <w:sz w:val="18"/>
        </w:rPr>
        <w:t>perito(감정인)</w:t>
      </w:r>
    </w:p>
    <w:p>
      <w:pPr>
        <w:spacing w:after="0" w:before="0"/>
        <w:ind w:left="283"/>
      </w:pPr>
      <w:r>
        <w:rPr>
          <w:rFonts w:ascii="Arial" w:hAnsi="Arial" w:eastAsia="Malgun Gothic"/>
          <w:b/>
          <w:sz w:val="18"/>
        </w:rPr>
        <w:t xml:space="preserve">· 문법: </w:t>
      </w:r>
      <w:r>
        <w:rPr>
          <w:rFonts w:ascii="Arial" w:hAnsi="Arial" w:eastAsia="Malgun Gothic"/>
          <w:sz w:val="18"/>
        </w:rPr>
        <w:t>동사 반복 응답(Seguro = 응, 맡을게). pro = para o.</w:t>
      </w:r>
    </w:p>
    <w:p>
      <w:pPr>
        <w:spacing w:after="0" w:before="0"/>
        <w:ind w:left="283"/>
      </w:pPr>
      <w:r>
        <w:rPr>
          <w:rFonts w:ascii="Arial" w:hAnsi="Arial" w:eastAsia="Malgun Gothic"/>
          <w:b/>
          <w:sz w:val="18"/>
        </w:rPr>
        <w:t xml:space="preserve">· 시제: </w:t>
      </w:r>
      <w:r>
        <w:rPr>
          <w:rFonts w:ascii="Arial" w:hAnsi="Arial" w:eastAsia="Malgun Gothic"/>
          <w:sz w:val="18"/>
        </w:rPr>
        <w:t>현재(seguro), 현재(vai — 일정).</w:t>
      </w:r>
    </w:p>
    <w:p>
      <w:pPr>
        <w:spacing w:after="0" w:before="0"/>
        <w:ind w:left="283"/>
      </w:pPr>
      <w:r>
        <w:rPr>
          <w:rFonts w:ascii="Arial" w:hAnsi="Arial" w:eastAsia="Malgun Gothic"/>
          <w:b/>
          <w:sz w:val="18"/>
        </w:rPr>
        <w:t xml:space="preserve">· 표현: </w:t>
      </w:r>
      <w:r>
        <w:rPr>
          <w:rFonts w:ascii="Arial" w:hAnsi="Arial" w:eastAsia="Malgun Gothic"/>
          <w:sz w:val="18"/>
        </w:rPr>
        <w:t>seguro(형용사 '안전한')와 1인칭 동사 seguro의 동형.</w:t>
      </w:r>
    </w:p>
    <w:p>
      <w:pPr>
        <w:spacing w:after="20" w:before="100"/>
      </w:pPr>
      <w:r>
        <w:rPr>
          <w:rFonts w:ascii="Arial" w:hAnsi="Arial" w:eastAsia="Malgun Gothic"/>
          <w:b/>
          <w:sz w:val="20"/>
        </w:rPr>
        <w:t xml:space="preserve">134. </w:t>
      </w:r>
      <w:r>
        <w:rPr>
          <w:rFonts w:ascii="Arial" w:hAnsi="Arial" w:eastAsia="Malgun Gothic"/>
          <w:b/>
          <w:color w:val="7F6000"/>
          <w:sz w:val="20"/>
        </w:rPr>
        <w:t>ANA CLARA</w:t>
      </w:r>
      <w:r>
        <w:rPr>
          <w:rFonts w:ascii="Arial" w:hAnsi="Arial" w:eastAsia="Malgun Gothic"/>
          <w:sz w:val="20"/>
        </w:rPr>
        <w:t xml:space="preserve">  "E eu vou responder cada mensagem dos leitores. Uma por uma."</w:t>
      </w:r>
    </w:p>
    <w:p>
      <w:pPr>
        <w:spacing w:after="0" w:before="0"/>
        <w:ind w:left="283"/>
      </w:pPr>
      <w:r>
        <w:rPr>
          <w:rFonts w:ascii="Arial" w:hAnsi="Arial" w:eastAsia="Malgun Gothic"/>
          <w:b/>
          <w:sz w:val="18"/>
        </w:rPr>
        <w:t xml:space="preserve">· 단어: </w:t>
      </w:r>
      <w:r>
        <w:rPr>
          <w:rFonts w:ascii="Arial" w:hAnsi="Arial" w:eastAsia="Malgun Gothic"/>
          <w:sz w:val="18"/>
        </w:rPr>
        <w:t>cada(각각의) · leitor(독자)</w:t>
      </w:r>
    </w:p>
    <w:p>
      <w:pPr>
        <w:spacing w:after="0" w:before="0"/>
        <w:ind w:left="283"/>
      </w:pPr>
      <w:r>
        <w:rPr>
          <w:rFonts w:ascii="Arial" w:hAnsi="Arial" w:eastAsia="Malgun Gothic"/>
          <w:b/>
          <w:sz w:val="18"/>
        </w:rPr>
        <w:t xml:space="preserve">· 문법: </w:t>
      </w:r>
      <w:r>
        <w:rPr>
          <w:rFonts w:ascii="Arial" w:hAnsi="Arial" w:eastAsia="Malgun Gothic"/>
          <w:sz w:val="18"/>
        </w:rPr>
        <w:t>cada + 단수 명사. Uma por uma(mensagem 여성 일치).</w:t>
      </w:r>
    </w:p>
    <w:p>
      <w:pPr>
        <w:spacing w:after="0" w:before="0"/>
        <w:ind w:left="283"/>
      </w:pPr>
      <w:r>
        <w:rPr>
          <w:rFonts w:ascii="Arial" w:hAnsi="Arial" w:eastAsia="Malgun Gothic"/>
          <w:b/>
          <w:sz w:val="18"/>
        </w:rPr>
        <w:t xml:space="preserve">· 시제: </w:t>
      </w:r>
      <w:r>
        <w:rPr>
          <w:rFonts w:ascii="Arial" w:hAnsi="Arial" w:eastAsia="Malgun Gothic"/>
          <w:sz w:val="18"/>
        </w:rPr>
        <w:t>우언적 미래.</w:t>
      </w:r>
    </w:p>
    <w:p>
      <w:pPr>
        <w:spacing w:after="20" w:before="100"/>
      </w:pPr>
      <w:r>
        <w:rPr>
          <w:rFonts w:ascii="Arial" w:hAnsi="Arial" w:eastAsia="Malgun Gothic"/>
          <w:b/>
          <w:sz w:val="20"/>
        </w:rPr>
        <w:t xml:space="preserve">135. </w:t>
      </w:r>
      <w:r>
        <w:rPr>
          <w:rFonts w:ascii="Arial" w:hAnsi="Arial" w:eastAsia="Malgun Gothic"/>
          <w:b/>
          <w:color w:val="7F6000"/>
          <w:sz w:val="20"/>
        </w:rPr>
        <w:t>TIAGO</w:t>
      </w:r>
      <w:r>
        <w:rPr>
          <w:rFonts w:ascii="Arial" w:hAnsi="Arial" w:eastAsia="Malgun Gothic"/>
          <w:sz w:val="20"/>
        </w:rPr>
        <w:t xml:space="preserve">  "Não briga com ninguém, Ana. Só manda o link do original quando sair."</w:t>
      </w:r>
    </w:p>
    <w:p>
      <w:pPr>
        <w:spacing w:after="0" w:before="0"/>
        <w:ind w:left="283"/>
      </w:pPr>
      <w:r>
        <w:rPr>
          <w:rFonts w:ascii="Arial" w:hAnsi="Arial" w:eastAsia="Malgun Gothic"/>
          <w:b/>
          <w:sz w:val="18"/>
        </w:rPr>
        <w:t xml:space="preserve">· 단어: </w:t>
      </w:r>
      <w:r>
        <w:rPr>
          <w:rFonts w:ascii="Arial" w:hAnsi="Arial" w:eastAsia="Malgun Gothic"/>
          <w:sz w:val="18"/>
        </w:rPr>
        <w:t>brigar(싸우다) · link(링크) · sair(나오다, 공개되다)</w:t>
      </w:r>
    </w:p>
    <w:p>
      <w:pPr>
        <w:spacing w:after="0" w:before="0"/>
        <w:ind w:left="283"/>
      </w:pPr>
      <w:r>
        <w:rPr>
          <w:rFonts w:ascii="Arial" w:hAnsi="Arial" w:eastAsia="Malgun Gothic"/>
          <w:b/>
          <w:sz w:val="18"/>
        </w:rPr>
        <w:t xml:space="preserve">· 문법: </w:t>
      </w:r>
      <w:r>
        <w:rPr>
          <w:rFonts w:ascii="Arial" w:hAnsi="Arial" w:eastAsia="Malgun Gothic"/>
          <w:sz w:val="18"/>
        </w:rPr>
        <w:t>부정 명령 구어형. "quando sair" — quando + 접속법 미래(sair — 미래 시점 조건, 형태가 부정사와 같음). não … ninguém 부정 일치.</w:t>
      </w:r>
    </w:p>
    <w:p>
      <w:pPr>
        <w:spacing w:after="0" w:before="0"/>
        <w:ind w:left="283"/>
      </w:pPr>
      <w:r>
        <w:rPr>
          <w:rFonts w:ascii="Arial" w:hAnsi="Arial" w:eastAsia="Malgun Gothic"/>
          <w:b/>
          <w:sz w:val="18"/>
        </w:rPr>
        <w:t xml:space="preserve">· 시제: </w:t>
      </w:r>
      <w:r>
        <w:rPr>
          <w:rFonts w:ascii="Arial" w:hAnsi="Arial" w:eastAsia="Malgun Gothic"/>
          <w:sz w:val="18"/>
        </w:rPr>
        <w:t>명령법, futuro do subjuntivo(sair).</w:t>
      </w:r>
    </w:p>
    <w:p>
      <w:pPr>
        <w:spacing w:after="0" w:before="0"/>
        <w:ind w:left="283"/>
      </w:pPr>
      <w:r>
        <w:rPr>
          <w:rFonts w:ascii="Arial" w:hAnsi="Arial" w:eastAsia="Malgun Gothic"/>
          <w:b/>
          <w:sz w:val="18"/>
        </w:rPr>
        <w:t xml:space="preserve">· 표현: </w:t>
      </w:r>
      <w:r>
        <w:rPr>
          <w:rFonts w:ascii="Arial" w:hAnsi="Arial" w:eastAsia="Malgun Gothic"/>
          <w:sz w:val="18"/>
        </w:rPr>
        <w:t>quando 미래절엔 접속법 미래가 필수(quando sai ×).</w:t>
      </w:r>
    </w:p>
    <w:p>
      <w:pPr>
        <w:spacing w:after="20" w:before="100"/>
      </w:pPr>
      <w:r>
        <w:rPr>
          <w:rFonts w:ascii="Arial" w:hAnsi="Arial" w:eastAsia="Malgun Gothic"/>
          <w:b/>
          <w:sz w:val="20"/>
        </w:rPr>
        <w:t xml:space="preserve">136. </w:t>
      </w:r>
      <w:r>
        <w:rPr>
          <w:rFonts w:ascii="Arial" w:hAnsi="Arial" w:eastAsia="Malgun Gothic"/>
          <w:b/>
          <w:color w:val="7F6000"/>
          <w:sz w:val="20"/>
        </w:rPr>
        <w:t>ANA CLARA</w:t>
      </w:r>
      <w:r>
        <w:rPr>
          <w:rFonts w:ascii="Arial" w:hAnsi="Arial" w:eastAsia="Malgun Gothic"/>
          <w:sz w:val="20"/>
        </w:rPr>
        <w:t xml:space="preserve">  "Deixa comigo. Eu sou educada quando quero."</w:t>
      </w:r>
    </w:p>
    <w:p>
      <w:pPr>
        <w:spacing w:after="0" w:before="0"/>
        <w:ind w:left="283"/>
      </w:pPr>
      <w:r>
        <w:rPr>
          <w:rFonts w:ascii="Arial" w:hAnsi="Arial" w:eastAsia="Malgun Gothic"/>
          <w:b/>
          <w:sz w:val="18"/>
        </w:rPr>
        <w:t xml:space="preserve">· 단어: </w:t>
      </w:r>
      <w:r>
        <w:rPr>
          <w:rFonts w:ascii="Arial" w:hAnsi="Arial" w:eastAsia="Malgun Gothic"/>
          <w:sz w:val="18"/>
        </w:rPr>
        <w:t>educado(예의 바른)</w:t>
      </w:r>
    </w:p>
    <w:p>
      <w:pPr>
        <w:spacing w:after="0" w:before="0"/>
        <w:ind w:left="283"/>
      </w:pPr>
      <w:r>
        <w:rPr>
          <w:rFonts w:ascii="Arial" w:hAnsi="Arial" w:eastAsia="Malgun Gothic"/>
          <w:b/>
          <w:sz w:val="18"/>
        </w:rPr>
        <w:t xml:space="preserve">· 문법: </w:t>
      </w:r>
      <w:r>
        <w:rPr>
          <w:rFonts w:ascii="Arial" w:hAnsi="Arial" w:eastAsia="Malgun Gothic"/>
          <w:sz w:val="18"/>
        </w:rPr>
        <w:t>quando + 직설법 현재(반복적·일반적 조건이므로 직설법) — 135번 미래 sair와 대비.</w:t>
      </w:r>
    </w:p>
    <w:p>
      <w:pPr>
        <w:spacing w:after="0" w:before="0"/>
        <w:ind w:left="283"/>
      </w:pPr>
      <w:r>
        <w:rPr>
          <w:rFonts w:ascii="Arial" w:hAnsi="Arial" w:eastAsia="Malgun Gothic"/>
          <w:b/>
          <w:sz w:val="18"/>
        </w:rPr>
        <w:t xml:space="preserve">· 시제: </w:t>
      </w:r>
      <w:r>
        <w:rPr>
          <w:rFonts w:ascii="Arial" w:hAnsi="Arial" w:eastAsia="Malgun Gothic"/>
          <w:sz w:val="18"/>
        </w:rPr>
        <w:t>명령법(deixa), 현재(sou, quero).</w:t>
      </w:r>
    </w:p>
    <w:p>
      <w:pPr>
        <w:spacing w:after="0" w:before="0"/>
        <w:ind w:left="283"/>
      </w:pPr>
      <w:r>
        <w:rPr>
          <w:rFonts w:ascii="Arial" w:hAnsi="Arial" w:eastAsia="Malgun Gothic"/>
          <w:b/>
          <w:sz w:val="18"/>
        </w:rPr>
        <w:t xml:space="preserve">· 표현: </w:t>
      </w:r>
      <w:r>
        <w:rPr>
          <w:rFonts w:ascii="Arial" w:hAnsi="Arial" w:eastAsia="Malgun Gothic"/>
          <w:sz w:val="18"/>
        </w:rPr>
        <w:t>14화 137번 'falta de educação'와 호응하는 자기 농담.</w:t>
      </w:r>
    </w:p>
    <w:p>
      <w:pPr>
        <w:spacing w:after="20" w:before="100"/>
      </w:pPr>
      <w:r>
        <w:rPr>
          <w:rFonts w:ascii="Arial" w:hAnsi="Arial" w:eastAsia="Malgun Gothic"/>
          <w:b/>
          <w:sz w:val="20"/>
        </w:rPr>
        <w:t xml:space="preserve">137. </w:t>
      </w:r>
      <w:r>
        <w:rPr>
          <w:rFonts w:ascii="Arial" w:hAnsi="Arial" w:eastAsia="Malgun Gothic"/>
          <w:b/>
          <w:color w:val="7F6000"/>
          <w:sz w:val="20"/>
        </w:rPr>
        <w:t>WESLEY</w:t>
      </w:r>
      <w:r>
        <w:rPr>
          <w:rFonts w:ascii="Arial" w:hAnsi="Arial" w:eastAsia="Malgun Gothic"/>
          <w:sz w:val="20"/>
        </w:rPr>
        <w:t xml:space="preserve">  "Capacete. Segura firme. Hoje eu respeito o semáforo. Quase todos."</w:t>
      </w:r>
    </w:p>
    <w:p>
      <w:pPr>
        <w:spacing w:after="0" w:before="0"/>
        <w:ind w:left="283"/>
      </w:pPr>
      <w:r>
        <w:rPr>
          <w:rFonts w:ascii="Arial" w:hAnsi="Arial" w:eastAsia="Malgun Gothic"/>
          <w:b/>
          <w:sz w:val="18"/>
        </w:rPr>
        <w:t xml:space="preserve">· 단어: </w:t>
      </w:r>
      <w:r>
        <w:rPr>
          <w:rFonts w:ascii="Arial" w:hAnsi="Arial" w:eastAsia="Malgun Gothic"/>
          <w:sz w:val="18"/>
        </w:rPr>
        <w:t>capacete(헬멧) · firme(단단히, 형용사형 부사)</w:t>
      </w:r>
    </w:p>
    <w:p>
      <w:pPr>
        <w:spacing w:after="0" w:before="0"/>
        <w:ind w:left="283"/>
      </w:pPr>
      <w:r>
        <w:rPr>
          <w:rFonts w:ascii="Arial" w:hAnsi="Arial" w:eastAsia="Malgun Gothic"/>
          <w:b/>
          <w:sz w:val="18"/>
        </w:rPr>
        <w:t xml:space="preserve">· 문법: </w:t>
      </w:r>
      <w:r>
        <w:rPr>
          <w:rFonts w:ascii="Arial" w:hAnsi="Arial" w:eastAsia="Malgun Gothic"/>
          <w:sz w:val="18"/>
        </w:rPr>
        <w:t>"Quase todos" — semáforos를 대신하는 대명사(복수 일치, 앞 단수 semáforo와의 어긋남이 유머).</w:t>
      </w:r>
    </w:p>
    <w:p>
      <w:pPr>
        <w:spacing w:after="0" w:before="0"/>
        <w:ind w:left="283"/>
      </w:pPr>
      <w:r>
        <w:rPr>
          <w:rFonts w:ascii="Arial" w:hAnsi="Arial" w:eastAsia="Malgun Gothic"/>
          <w:b/>
          <w:sz w:val="18"/>
        </w:rPr>
        <w:t xml:space="preserve">· 시제: </w:t>
      </w:r>
      <w:r>
        <w:rPr>
          <w:rFonts w:ascii="Arial" w:hAnsi="Arial" w:eastAsia="Malgun Gothic"/>
          <w:sz w:val="18"/>
        </w:rPr>
        <w:t>명령법(segura), 현재(respeito — 오늘의 다짐).</w:t>
      </w:r>
    </w:p>
    <w:p>
      <w:pPr>
        <w:spacing w:after="0" w:before="0"/>
        <w:ind w:left="283"/>
      </w:pPr>
      <w:r>
        <w:rPr>
          <w:rFonts w:ascii="Arial" w:hAnsi="Arial" w:eastAsia="Malgun Gothic"/>
          <w:b/>
          <w:sz w:val="18"/>
        </w:rPr>
        <w:t xml:space="preserve">· 표현: </w:t>
      </w:r>
      <w:r>
        <w:rPr>
          <w:rFonts w:ascii="Arial" w:hAnsi="Arial" w:eastAsia="Malgun Gothic"/>
          <w:sz w:val="18"/>
        </w:rPr>
        <w:t>15번 농담 회수.</w:t>
      </w:r>
    </w:p>
    <w:p>
      <w:pPr>
        <w:spacing w:after="20" w:before="100"/>
      </w:pPr>
      <w:r>
        <w:rPr>
          <w:rFonts w:ascii="Arial" w:hAnsi="Arial" w:eastAsia="Malgun Gothic"/>
          <w:b/>
          <w:sz w:val="20"/>
        </w:rPr>
        <w:t xml:space="preserve">138. </w:t>
      </w:r>
      <w:r>
        <w:rPr>
          <w:rFonts w:ascii="Arial" w:hAnsi="Arial" w:eastAsia="Malgun Gothic"/>
          <w:b/>
          <w:color w:val="7F6000"/>
          <w:sz w:val="20"/>
        </w:rPr>
        <w:t>TIAGO</w:t>
      </w:r>
      <w:r>
        <w:rPr>
          <w:rFonts w:ascii="Arial" w:hAnsi="Arial" w:eastAsia="Malgun Gothic"/>
          <w:sz w:val="20"/>
        </w:rPr>
        <w:t xml:space="preserve">  "Seis e vinte e cinco. Ainda dá tempo."</w:t>
      </w:r>
    </w:p>
    <w:p>
      <w:pPr>
        <w:spacing w:after="0" w:before="0"/>
        <w:ind w:left="283"/>
      </w:pPr>
      <w:r>
        <w:rPr>
          <w:rFonts w:ascii="Arial" w:hAnsi="Arial" w:eastAsia="Malgun Gothic"/>
          <w:b/>
          <w:sz w:val="18"/>
        </w:rPr>
        <w:t xml:space="preserve">· 단어: </w:t>
      </w:r>
      <w:r>
        <w:rPr>
          <w:rFonts w:ascii="Arial" w:hAnsi="Arial" w:eastAsia="Malgun Gothic"/>
          <w:sz w:val="18"/>
        </w:rPr>
        <w:t>dar tempo(시간이 되다)</w:t>
      </w:r>
    </w:p>
    <w:p>
      <w:pPr>
        <w:spacing w:after="0" w:before="0"/>
        <w:ind w:left="283"/>
      </w:pPr>
      <w:r>
        <w:rPr>
          <w:rFonts w:ascii="Arial" w:hAnsi="Arial" w:eastAsia="Malgun Gothic"/>
          <w:b/>
          <w:sz w:val="18"/>
        </w:rPr>
        <w:t xml:space="preserve">· 문법: </w:t>
      </w:r>
      <w:r>
        <w:rPr>
          <w:rFonts w:ascii="Arial" w:hAnsi="Arial" w:eastAsia="Malgun Gothic"/>
          <w:sz w:val="18"/>
        </w:rPr>
        <w:t>비인칭 dar tempo(늦지 않다).</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Ainda dá tempo = 아직 시간 있어(구어).</w:t>
      </w:r>
    </w:p>
    <w:p>
      <w:pPr>
        <w:spacing w:after="20" w:before="100"/>
      </w:pPr>
      <w:r>
        <w:rPr>
          <w:rFonts w:ascii="Arial" w:hAnsi="Arial" w:eastAsia="Malgun Gothic"/>
          <w:b/>
          <w:sz w:val="20"/>
        </w:rPr>
        <w:t xml:space="preserve">139. </w:t>
      </w:r>
      <w:r>
        <w:rPr>
          <w:rFonts w:ascii="Arial" w:hAnsi="Arial" w:eastAsia="Malgun Gothic"/>
          <w:b/>
          <w:color w:val="7F6000"/>
          <w:sz w:val="20"/>
        </w:rPr>
        <w:t>WESLEY</w:t>
      </w:r>
      <w:r>
        <w:rPr>
          <w:rFonts w:ascii="Arial" w:hAnsi="Arial" w:eastAsia="Malgun Gothic"/>
          <w:sz w:val="20"/>
        </w:rPr>
        <w:t xml:space="preserve">  "O que você vai dizer pra ela?"</w:t>
      </w:r>
    </w:p>
    <w:p>
      <w:pPr>
        <w:spacing w:after="0" w:before="0"/>
        <w:ind w:left="283"/>
      </w:pPr>
      <w:r>
        <w:rPr>
          <w:rFonts w:ascii="Arial" w:hAnsi="Arial" w:eastAsia="Malgun Gothic"/>
          <w:b/>
          <w:sz w:val="18"/>
        </w:rPr>
        <w:t xml:space="preserve">· 단어: </w:t>
      </w:r>
      <w:r>
        <w:rPr>
          <w:rFonts w:ascii="Arial" w:hAnsi="Arial" w:eastAsia="Malgun Gothic"/>
          <w:sz w:val="18"/>
        </w:rPr>
        <w:t>dizer para(~에게 말하다)</w:t>
      </w:r>
    </w:p>
    <w:p>
      <w:pPr>
        <w:spacing w:after="0" w:before="0"/>
        <w:ind w:left="283"/>
      </w:pPr>
      <w:r>
        <w:rPr>
          <w:rFonts w:ascii="Arial" w:hAnsi="Arial" w:eastAsia="Malgun Gothic"/>
          <w:b/>
          <w:sz w:val="18"/>
        </w:rPr>
        <w:t xml:space="preserve">· 문법: </w:t>
      </w:r>
      <w:r>
        <w:rPr>
          <w:rFonts w:ascii="Arial" w:hAnsi="Arial" w:eastAsia="Malgun Gothic"/>
          <w:sz w:val="18"/>
        </w:rPr>
        <w:t>o que 의문 + ir 미래.</w:t>
      </w:r>
    </w:p>
    <w:p>
      <w:pPr>
        <w:spacing w:after="0" w:before="0"/>
        <w:ind w:left="283"/>
      </w:pPr>
      <w:r>
        <w:rPr>
          <w:rFonts w:ascii="Arial" w:hAnsi="Arial" w:eastAsia="Malgun Gothic"/>
          <w:b/>
          <w:sz w:val="18"/>
        </w:rPr>
        <w:t xml:space="preserve">· 시제: </w:t>
      </w:r>
      <w:r>
        <w:rPr>
          <w:rFonts w:ascii="Arial" w:hAnsi="Arial" w:eastAsia="Malgun Gothic"/>
          <w:sz w:val="18"/>
        </w:rPr>
        <w:t>우언적 미래.</w:t>
      </w:r>
    </w:p>
    <w:p>
      <w:pPr>
        <w:spacing w:after="20" w:before="100"/>
      </w:pPr>
      <w:r>
        <w:rPr>
          <w:rFonts w:ascii="Arial" w:hAnsi="Arial" w:eastAsia="Malgun Gothic"/>
          <w:b/>
          <w:sz w:val="20"/>
        </w:rPr>
        <w:t xml:space="preserve">140. </w:t>
      </w:r>
      <w:r>
        <w:rPr>
          <w:rFonts w:ascii="Arial" w:hAnsi="Arial" w:eastAsia="Malgun Gothic"/>
          <w:b/>
          <w:color w:val="7F6000"/>
          <w:sz w:val="20"/>
        </w:rPr>
        <w:t>TIAGO</w:t>
      </w:r>
      <w:r>
        <w:rPr>
          <w:rFonts w:ascii="Arial" w:hAnsi="Arial" w:eastAsia="Malgun Gothic"/>
          <w:sz w:val="20"/>
        </w:rPr>
        <w:t xml:space="preserve">  "A verdade. Que o pai dela nunca vendeu matéria nenhuma."</w:t>
      </w:r>
    </w:p>
    <w:p>
      <w:pPr>
        <w:spacing w:after="0" w:before="0"/>
        <w:ind w:left="283"/>
      </w:pPr>
      <w:r>
        <w:rPr>
          <w:rFonts w:ascii="Arial" w:hAnsi="Arial" w:eastAsia="Malgun Gothic"/>
          <w:b/>
          <w:sz w:val="18"/>
        </w:rPr>
        <w:t xml:space="preserve">· 단어: </w:t>
      </w:r>
      <w:r>
        <w:rPr>
          <w:rFonts w:ascii="Arial" w:hAnsi="Arial" w:eastAsia="Malgun Gothic"/>
          <w:sz w:val="18"/>
        </w:rPr>
        <w:t>verdade(진실) · vender(팔다)</w:t>
      </w:r>
    </w:p>
    <w:p>
      <w:pPr>
        <w:spacing w:after="0" w:before="0"/>
        <w:ind w:left="283"/>
      </w:pPr>
      <w:r>
        <w:rPr>
          <w:rFonts w:ascii="Arial" w:hAnsi="Arial" w:eastAsia="Malgun Gothic"/>
          <w:b/>
          <w:sz w:val="18"/>
        </w:rPr>
        <w:t xml:space="preserve">· 문법: </w:t>
      </w:r>
      <w:r>
        <w:rPr>
          <w:rFonts w:ascii="Arial" w:hAnsi="Arial" w:eastAsia="Malgun Gothic"/>
          <w:sz w:val="18"/>
        </w:rPr>
        <w:t>"Que…" — 앞의 a verdade를 풀어 쓰는 설명 que절. nunca … nenhuma 이중 부정 강조.</w:t>
      </w:r>
    </w:p>
    <w:p>
      <w:pPr>
        <w:spacing w:after="0" w:before="0"/>
        <w:ind w:left="283"/>
      </w:pPr>
      <w:r>
        <w:rPr>
          <w:rFonts w:ascii="Arial" w:hAnsi="Arial" w:eastAsia="Malgun Gothic"/>
          <w:b/>
          <w:sz w:val="18"/>
        </w:rPr>
        <w:t xml:space="preserve">· 시제: </w:t>
      </w:r>
      <w:r>
        <w:rPr>
          <w:rFonts w:ascii="Arial" w:hAnsi="Arial" w:eastAsia="Malgun Gothic"/>
          <w:sz w:val="18"/>
        </w:rPr>
        <w:t>pretérito perfeito(vendeu — 평생 한 번도).</w:t>
      </w:r>
    </w:p>
    <w:p>
      <w:pPr>
        <w:spacing w:after="0" w:before="0"/>
        <w:ind w:left="283"/>
      </w:pPr>
      <w:r>
        <w:rPr>
          <w:rFonts w:ascii="Arial" w:hAnsi="Arial" w:eastAsia="Malgun Gothic"/>
          <w:b/>
          <w:sz w:val="18"/>
        </w:rPr>
        <w:t xml:space="preserve">· 표현: </w:t>
      </w:r>
      <w:r>
        <w:rPr>
          <w:rFonts w:ascii="Arial" w:hAnsi="Arial" w:eastAsia="Malgun Gothic"/>
          <w:sz w:val="18"/>
        </w:rPr>
        <w:t>3인칭 자기 지칭 o pai dela — 감정적 거리 두기.</w:t>
      </w:r>
    </w:p>
    <w:p>
      <w:pPr>
        <w:spacing w:after="20" w:before="100"/>
      </w:pPr>
      <w:r>
        <w:rPr>
          <w:rFonts w:ascii="Arial" w:hAnsi="Arial" w:eastAsia="Malgun Gothic"/>
          <w:b/>
          <w:sz w:val="20"/>
        </w:rPr>
        <w:t xml:space="preserve">141. </w:t>
      </w:r>
      <w:r>
        <w:rPr>
          <w:rFonts w:ascii="Arial" w:hAnsi="Arial" w:eastAsia="Malgun Gothic"/>
          <w:b/>
          <w:color w:val="7F6000"/>
          <w:sz w:val="20"/>
        </w:rPr>
        <w:t>WESLEY</w:t>
      </w:r>
      <w:r>
        <w:rPr>
          <w:rFonts w:ascii="Arial" w:hAnsi="Arial" w:eastAsia="Malgun Gothic"/>
          <w:sz w:val="20"/>
        </w:rPr>
        <w:t xml:space="preserve">  "Ela vai acreditar. Ela é sua filha."</w:t>
      </w:r>
    </w:p>
    <w:p>
      <w:pPr>
        <w:spacing w:after="0" w:before="0"/>
        <w:ind w:left="283"/>
      </w:pPr>
      <w:r>
        <w:rPr>
          <w:rFonts w:ascii="Arial" w:hAnsi="Arial" w:eastAsia="Malgun Gothic"/>
          <w:b/>
          <w:sz w:val="18"/>
        </w:rPr>
        <w:t xml:space="preserve">· 단어: </w:t>
      </w:r>
      <w:r>
        <w:rPr>
          <w:rFonts w:ascii="Arial" w:hAnsi="Arial" w:eastAsia="Malgun Gothic"/>
          <w:sz w:val="18"/>
        </w:rPr>
        <w:t>acreditar(믿다)</w:t>
      </w:r>
    </w:p>
    <w:p>
      <w:pPr>
        <w:spacing w:after="0" w:before="0"/>
        <w:ind w:left="283"/>
      </w:pPr>
      <w:r>
        <w:rPr>
          <w:rFonts w:ascii="Arial" w:hAnsi="Arial" w:eastAsia="Malgun Gothic"/>
          <w:b/>
          <w:sz w:val="18"/>
        </w:rPr>
        <w:t xml:space="preserve">· 문법: </w:t>
      </w:r>
      <w:r>
        <w:rPr>
          <w:rFonts w:ascii="Arial" w:hAnsi="Arial" w:eastAsia="Malgun Gothic"/>
          <w:sz w:val="18"/>
        </w:rPr>
        <w:t>단순 근거 제시 병렬.</w:t>
      </w:r>
    </w:p>
    <w:p>
      <w:pPr>
        <w:spacing w:after="0" w:before="0"/>
        <w:ind w:left="283"/>
      </w:pPr>
      <w:r>
        <w:rPr>
          <w:rFonts w:ascii="Arial" w:hAnsi="Arial" w:eastAsia="Malgun Gothic"/>
          <w:b/>
          <w:sz w:val="18"/>
        </w:rPr>
        <w:t xml:space="preserve">· 시제: </w:t>
      </w:r>
      <w:r>
        <w:rPr>
          <w:rFonts w:ascii="Arial" w:hAnsi="Arial" w:eastAsia="Malgun Gothic"/>
          <w:sz w:val="18"/>
        </w:rPr>
        <w:t>우언적 미래, 현재.</w:t>
      </w:r>
    </w:p>
    <w:p>
      <w:pPr>
        <w:spacing w:after="20" w:before="100"/>
      </w:pPr>
      <w:r>
        <w:rPr>
          <w:rFonts w:ascii="Arial" w:hAnsi="Arial" w:eastAsia="Malgun Gothic"/>
          <w:b/>
          <w:sz w:val="20"/>
        </w:rPr>
        <w:t xml:space="preserve">142. </w:t>
      </w:r>
      <w:r>
        <w:rPr>
          <w:rFonts w:ascii="Arial" w:hAnsi="Arial" w:eastAsia="Malgun Gothic"/>
          <w:b/>
          <w:color w:val="7F6000"/>
          <w:sz w:val="20"/>
        </w:rPr>
        <w:t>TIAGO</w:t>
      </w:r>
      <w:r>
        <w:rPr>
          <w:rFonts w:ascii="Arial" w:hAnsi="Arial" w:eastAsia="Malgun Gothic"/>
          <w:sz w:val="20"/>
        </w:rPr>
        <w:t xml:space="preserve">  "É por isso mesmo, Wesley. Ela aprendeu comigo a desconfiar."</w:t>
      </w:r>
    </w:p>
    <w:p>
      <w:pPr>
        <w:spacing w:after="0" w:before="0"/>
        <w:ind w:left="283"/>
      </w:pPr>
      <w:r>
        <w:rPr>
          <w:rFonts w:ascii="Arial" w:hAnsi="Arial" w:eastAsia="Malgun Gothic"/>
          <w:b/>
          <w:sz w:val="18"/>
        </w:rPr>
        <w:t xml:space="preserve">· 단어: </w:t>
      </w:r>
      <w:r>
        <w:rPr>
          <w:rFonts w:ascii="Arial" w:hAnsi="Arial" w:eastAsia="Malgun Gothic"/>
          <w:sz w:val="18"/>
        </w:rPr>
        <w:t>por isso mesmo(바로 그래서) · aprender a(~하는 법을 배우다) · desconfiar(의심하다)</w:t>
      </w:r>
    </w:p>
    <w:p>
      <w:pPr>
        <w:spacing w:after="0" w:before="0"/>
        <w:ind w:left="283"/>
      </w:pPr>
      <w:r>
        <w:rPr>
          <w:rFonts w:ascii="Arial" w:hAnsi="Arial" w:eastAsia="Malgun Gothic"/>
          <w:b/>
          <w:sz w:val="18"/>
        </w:rPr>
        <w:t xml:space="preserve">· 문법: </w:t>
      </w:r>
      <w:r>
        <w:rPr>
          <w:rFonts w:ascii="Arial" w:hAnsi="Arial" w:eastAsia="Malgun Gothic"/>
          <w:sz w:val="18"/>
        </w:rPr>
        <w:t>"É por isso mesmo" — 강조 분열 구문(바로 그 때문이다). aprender com + 사람 + a + 부정사.</w:t>
      </w:r>
    </w:p>
    <w:p>
      <w:pPr>
        <w:spacing w:after="0" w:before="0"/>
        <w:ind w:left="283"/>
      </w:pPr>
      <w:r>
        <w:rPr>
          <w:rFonts w:ascii="Arial" w:hAnsi="Arial" w:eastAsia="Malgun Gothic"/>
          <w:b/>
          <w:sz w:val="18"/>
        </w:rPr>
        <w:t xml:space="preserve">· 시제: </w:t>
      </w:r>
      <w:r>
        <w:rPr>
          <w:rFonts w:ascii="Arial" w:hAnsi="Arial" w:eastAsia="Malgun Gothic"/>
          <w:sz w:val="18"/>
        </w:rPr>
        <w:t>현재(é), pretérito perfeito(aprendeu).</w:t>
      </w:r>
    </w:p>
    <w:p>
      <w:pPr>
        <w:spacing w:after="0" w:before="0"/>
        <w:ind w:left="283"/>
      </w:pPr>
      <w:r>
        <w:rPr>
          <w:rFonts w:ascii="Arial" w:hAnsi="Arial" w:eastAsia="Malgun Gothic"/>
          <w:b/>
          <w:sz w:val="18"/>
        </w:rPr>
        <w:t xml:space="preserve">· 표현: </w:t>
      </w:r>
      <w:r>
        <w:rPr>
          <w:rFonts w:ascii="Arial" w:hAnsi="Arial" w:eastAsia="Malgun Gothic"/>
          <w:sz w:val="18"/>
        </w:rPr>
        <w:t>역설 — 딸이 믿어야 할 근거가 오히려 의심의 근거.</w:t>
      </w:r>
    </w:p>
    <w:p>
      <w:pPr>
        <w:spacing w:after="20" w:before="100"/>
      </w:pPr>
      <w:r>
        <w:rPr>
          <w:rFonts w:ascii="Arial" w:hAnsi="Arial" w:eastAsia="Malgun Gothic"/>
          <w:b/>
          <w:sz w:val="20"/>
        </w:rPr>
        <w:t xml:space="preserve">143. </w:t>
      </w:r>
      <w:r>
        <w:rPr>
          <w:rFonts w:ascii="Arial" w:hAnsi="Arial" w:eastAsia="Malgun Gothic"/>
          <w:b/>
          <w:color w:val="7F6000"/>
          <w:sz w:val="20"/>
        </w:rPr>
        <w:t>WESLEY</w:t>
      </w:r>
      <w:r>
        <w:rPr>
          <w:rFonts w:ascii="Arial" w:hAnsi="Arial" w:eastAsia="Malgun Gothic"/>
          <w:sz w:val="20"/>
        </w:rPr>
        <w:t xml:space="preserve">  "Duas fontes, né?"</w:t>
      </w:r>
    </w:p>
    <w:p>
      <w:pPr>
        <w:spacing w:after="0" w:before="0"/>
        <w:ind w:left="283"/>
      </w:pPr>
      <w:r>
        <w:rPr>
          <w:rFonts w:ascii="Arial" w:hAnsi="Arial" w:eastAsia="Malgun Gothic"/>
          <w:b/>
          <w:sz w:val="18"/>
        </w:rPr>
        <w:t xml:space="preserve">· 단어: </w:t>
      </w:r>
      <w:r>
        <w:rPr>
          <w:rFonts w:ascii="Arial" w:hAnsi="Arial" w:eastAsia="Malgun Gothic"/>
          <w:sz w:val="18"/>
        </w:rPr>
        <w:t>né(= não é, 그치?)</w:t>
      </w:r>
    </w:p>
    <w:p>
      <w:pPr>
        <w:spacing w:after="0" w:before="0"/>
        <w:ind w:left="283"/>
      </w:pPr>
      <w:r>
        <w:rPr>
          <w:rFonts w:ascii="Arial" w:hAnsi="Arial" w:eastAsia="Malgun Gothic"/>
          <w:b/>
          <w:sz w:val="18"/>
        </w:rPr>
        <w:t xml:space="preserve">· 문법: </w:t>
      </w:r>
      <w:r>
        <w:rPr>
          <w:rFonts w:ascii="Arial" w:hAnsi="Arial" w:eastAsia="Malgun Gothic"/>
          <w:sz w:val="18"/>
        </w:rPr>
        <w:t>부가 의문 né.</w:t>
      </w:r>
    </w:p>
    <w:p>
      <w:pPr>
        <w:spacing w:after="0" w:before="0"/>
        <w:ind w:left="283"/>
      </w:pPr>
      <w:r>
        <w:rPr>
          <w:rFonts w:ascii="Arial" w:hAnsi="Arial" w:eastAsia="Malgun Gothic"/>
          <w:b/>
          <w:sz w:val="18"/>
        </w:rPr>
        <w:t xml:space="preserve">· 시제: </w:t>
      </w:r>
      <w:r>
        <w:rPr>
          <w:rFonts w:ascii="Arial" w:hAnsi="Arial" w:eastAsia="Malgun Gothic"/>
          <w:sz w:val="18"/>
        </w:rPr>
        <w:t>해당 없음(동사 축약 né).</w:t>
      </w:r>
    </w:p>
    <w:p>
      <w:pPr>
        <w:spacing w:after="0" w:before="0"/>
        <w:ind w:left="283"/>
      </w:pPr>
      <w:r>
        <w:rPr>
          <w:rFonts w:ascii="Arial" w:hAnsi="Arial" w:eastAsia="Malgun Gothic"/>
          <w:b/>
          <w:sz w:val="18"/>
        </w:rPr>
        <w:t xml:space="preserve">· 표현: </w:t>
      </w:r>
      <w:r>
        <w:rPr>
          <w:rFonts w:ascii="Arial" w:hAnsi="Arial" w:eastAsia="Malgun Gothic"/>
          <w:sz w:val="18"/>
        </w:rPr>
        <w:t>né — 브라질 구어 필수 담화 표지.</w:t>
      </w:r>
    </w:p>
    <w:p>
      <w:pPr>
        <w:spacing w:after="20" w:before="100"/>
      </w:pPr>
      <w:r>
        <w:rPr>
          <w:rFonts w:ascii="Arial" w:hAnsi="Arial" w:eastAsia="Malgun Gothic"/>
          <w:b/>
          <w:sz w:val="20"/>
        </w:rPr>
        <w:t xml:space="preserve">144. </w:t>
      </w:r>
      <w:r>
        <w:rPr>
          <w:rFonts w:ascii="Arial" w:hAnsi="Arial" w:eastAsia="Malgun Gothic"/>
          <w:b/>
          <w:color w:val="7F6000"/>
          <w:sz w:val="20"/>
        </w:rPr>
        <w:t>TIAGO</w:t>
      </w:r>
      <w:r>
        <w:rPr>
          <w:rFonts w:ascii="Arial" w:hAnsi="Arial" w:eastAsia="Malgun Gothic"/>
          <w:sz w:val="20"/>
        </w:rPr>
        <w:t xml:space="preserve">  "Duas fontes. E agora a segunda fonte contra mim é a minha própria cara."</w:t>
      </w:r>
    </w:p>
    <w:p>
      <w:pPr>
        <w:spacing w:after="0" w:before="0"/>
        <w:ind w:left="283"/>
      </w:pPr>
      <w:r>
        <w:rPr>
          <w:rFonts w:ascii="Arial" w:hAnsi="Arial" w:eastAsia="Malgun Gothic"/>
          <w:b/>
          <w:sz w:val="18"/>
        </w:rPr>
        <w:t xml:space="preserve">· 단어: </w:t>
      </w:r>
      <w:r>
        <w:rPr>
          <w:rFonts w:ascii="Arial" w:hAnsi="Arial" w:eastAsia="Malgun Gothic"/>
          <w:sz w:val="18"/>
        </w:rPr>
        <w:t>próprio(자신의) · cara(얼굴, 구어)</w:t>
      </w:r>
    </w:p>
    <w:p>
      <w:pPr>
        <w:spacing w:after="0" w:before="0"/>
        <w:ind w:left="283"/>
      </w:pPr>
      <w:r>
        <w:rPr>
          <w:rFonts w:ascii="Arial" w:hAnsi="Arial" w:eastAsia="Malgun Gothic"/>
          <w:b/>
          <w:sz w:val="18"/>
        </w:rPr>
        <w:t xml:space="preserve">· 문법: </w:t>
      </w:r>
      <w:r>
        <w:rPr>
          <w:rFonts w:ascii="Arial" w:hAnsi="Arial" w:eastAsia="Malgun Gothic"/>
          <w:sz w:val="18"/>
        </w:rPr>
        <w:t>"a minha própria cara" — 소유사 + próprio 강조.</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cara(구어 '얼굴') — 남성 '녀석' 뜻과 성(a cara/o cara)으로 구분.</w:t>
      </w:r>
    </w:p>
    <w:p>
      <w:pPr>
        <w:spacing w:after="20" w:before="100"/>
      </w:pPr>
      <w:r>
        <w:rPr>
          <w:rFonts w:ascii="Arial" w:hAnsi="Arial" w:eastAsia="Malgun Gothic"/>
          <w:b/>
          <w:sz w:val="20"/>
        </w:rPr>
        <w:t xml:space="preserve">145. </w:t>
      </w:r>
      <w:r>
        <w:rPr>
          <w:rFonts w:ascii="Arial" w:hAnsi="Arial" w:eastAsia="Malgun Gothic"/>
          <w:b/>
          <w:color w:val="7F6000"/>
          <w:sz w:val="20"/>
        </w:rPr>
        <w:t>WESLEY</w:t>
      </w:r>
      <w:r>
        <w:rPr>
          <w:rFonts w:ascii="Arial" w:hAnsi="Arial" w:eastAsia="Malgun Gothic"/>
          <w:sz w:val="20"/>
        </w:rPr>
        <w:t xml:space="preserve">  "Seis e vinte e oito. Tá vibrando. Teu celular."</w:t>
      </w:r>
    </w:p>
    <w:p>
      <w:pPr>
        <w:spacing w:after="0" w:before="0"/>
        <w:ind w:left="283"/>
      </w:pPr>
      <w:r>
        <w:rPr>
          <w:rFonts w:ascii="Arial" w:hAnsi="Arial" w:eastAsia="Malgun Gothic"/>
          <w:b/>
          <w:sz w:val="18"/>
        </w:rPr>
        <w:t xml:space="preserve">· 단어: </w:t>
      </w:r>
      <w:r>
        <w:rPr>
          <w:rFonts w:ascii="Arial" w:hAnsi="Arial" w:eastAsia="Malgun Gothic"/>
          <w:sz w:val="18"/>
        </w:rPr>
        <w:t>vibrar(진동하다) · teu(너의)</w:t>
      </w:r>
    </w:p>
    <w:p>
      <w:pPr>
        <w:spacing w:after="0" w:before="0"/>
        <w:ind w:left="283"/>
      </w:pPr>
      <w:r>
        <w:rPr>
          <w:rFonts w:ascii="Arial" w:hAnsi="Arial" w:eastAsia="Malgun Gothic"/>
          <w:b/>
          <w:sz w:val="18"/>
        </w:rPr>
        <w:t xml:space="preserve">· 문법: </w:t>
      </w:r>
      <w:r>
        <w:rPr>
          <w:rFonts w:ascii="Arial" w:hAnsi="Arial" w:eastAsia="Malgun Gothic"/>
          <w:sz w:val="18"/>
        </w:rPr>
        <w:t>"Teu celular" — você와 tu의 소유사 혼용(você 화법 속 teu, 브라질 구어 일반). 주어 후치 보충.</w:t>
      </w:r>
    </w:p>
    <w:p>
      <w:pPr>
        <w:spacing w:after="0" w:before="0"/>
        <w:ind w:left="283"/>
      </w:pPr>
      <w:r>
        <w:rPr>
          <w:rFonts w:ascii="Arial" w:hAnsi="Arial" w:eastAsia="Malgun Gothic"/>
          <w:b/>
          <w:sz w:val="18"/>
        </w:rPr>
        <w:t xml:space="preserve">· 시제: </w:t>
      </w:r>
      <w:r>
        <w:rPr>
          <w:rFonts w:ascii="Arial" w:hAnsi="Arial" w:eastAsia="Malgun Gothic"/>
          <w:sz w:val="18"/>
        </w:rPr>
        <w:t>현재 진행(tá vibrando).</w:t>
      </w:r>
    </w:p>
    <w:p>
      <w:pPr>
        <w:spacing w:after="0" w:before="0"/>
        <w:ind w:left="283"/>
      </w:pPr>
      <w:r>
        <w:rPr>
          <w:rFonts w:ascii="Arial" w:hAnsi="Arial" w:eastAsia="Malgun Gothic"/>
          <w:b/>
          <w:sz w:val="18"/>
        </w:rPr>
        <w:t xml:space="preserve">· 표현: </w:t>
      </w:r>
      <w:r>
        <w:rPr>
          <w:rFonts w:ascii="Arial" w:hAnsi="Arial" w:eastAsia="Malgun Gothic"/>
          <w:sz w:val="18"/>
        </w:rPr>
        <w:t>teu/tua 혼용은 브라질 다수 지역 구어 특징(규범적으론 seu).</w:t>
      </w:r>
    </w:p>
    <w:p>
      <w:pPr>
        <w:spacing w:after="20" w:before="100"/>
      </w:pPr>
      <w:r>
        <w:rPr>
          <w:rFonts w:ascii="Arial" w:hAnsi="Arial" w:eastAsia="Malgun Gothic"/>
          <w:b/>
          <w:sz w:val="20"/>
        </w:rPr>
        <w:t xml:space="preserve">146. </w:t>
      </w:r>
      <w:r>
        <w:rPr>
          <w:rFonts w:ascii="Arial" w:hAnsi="Arial" w:eastAsia="Malgun Gothic"/>
          <w:b/>
          <w:color w:val="7F6000"/>
          <w:sz w:val="20"/>
        </w:rPr>
        <w:t>TIAGO</w:t>
      </w:r>
      <w:r>
        <w:rPr>
          <w:rFonts w:ascii="Arial" w:hAnsi="Arial" w:eastAsia="Malgun Gothic"/>
          <w:sz w:val="20"/>
        </w:rPr>
        <w:t xml:space="preserve">  "É ela. "Ju". Dois minutos antes do despertador."</w:t>
      </w:r>
    </w:p>
    <w:p>
      <w:pPr>
        <w:spacing w:after="0" w:before="0"/>
        <w:ind w:left="283"/>
      </w:pPr>
      <w:r>
        <w:rPr>
          <w:rFonts w:ascii="Arial" w:hAnsi="Arial" w:eastAsia="Malgun Gothic"/>
          <w:b/>
          <w:sz w:val="18"/>
        </w:rPr>
        <w:t xml:space="preserve">· 단어: </w:t>
      </w:r>
      <w:r>
        <w:rPr>
          <w:rFonts w:ascii="Arial" w:hAnsi="Arial" w:eastAsia="Malgun Gothic"/>
          <w:sz w:val="18"/>
        </w:rPr>
        <w:t>Ju(Júlia의 애칭)</w:t>
      </w:r>
    </w:p>
    <w:p>
      <w:pPr>
        <w:spacing w:after="0" w:before="0"/>
        <w:ind w:left="283"/>
      </w:pPr>
      <w:r>
        <w:rPr>
          <w:rFonts w:ascii="Arial" w:hAnsi="Arial" w:eastAsia="Malgun Gothic"/>
          <w:b/>
          <w:sz w:val="18"/>
        </w:rPr>
        <w:t xml:space="preserve">· 문법: </w:t>
      </w:r>
      <w:r>
        <w:rPr>
          <w:rFonts w:ascii="Arial" w:hAnsi="Arial" w:eastAsia="Malgun Gothic"/>
          <w:sz w:val="18"/>
        </w:rPr>
        <w:t>정체 확인 É ela. 화면 표시명 인용.</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이름 앞부분만 쓰는 애칭(Ju, Ana → Aninha 등).</w:t>
      </w:r>
    </w:p>
    <w:p>
      <w:pPr>
        <w:spacing w:after="20" w:before="100"/>
      </w:pPr>
      <w:r>
        <w:rPr>
          <w:rFonts w:ascii="Arial" w:hAnsi="Arial" w:eastAsia="Malgun Gothic"/>
          <w:b/>
          <w:sz w:val="20"/>
        </w:rPr>
        <w:t xml:space="preserve">147. </w:t>
      </w:r>
      <w:r>
        <w:rPr>
          <w:rFonts w:ascii="Arial" w:hAnsi="Arial" w:eastAsia="Malgun Gothic"/>
          <w:b/>
          <w:color w:val="7F6000"/>
          <w:sz w:val="20"/>
        </w:rPr>
        <w:t>WESLEY</w:t>
      </w:r>
      <w:r>
        <w:rPr>
          <w:rFonts w:ascii="Arial" w:hAnsi="Arial" w:eastAsia="Malgun Gothic"/>
          <w:sz w:val="20"/>
        </w:rPr>
        <w:t xml:space="preserve">  "Atende, Tiago. Ela não liga a essa hora por nada."</w:t>
      </w:r>
    </w:p>
    <w:p>
      <w:pPr>
        <w:spacing w:after="0" w:before="0"/>
        <w:ind w:left="283"/>
      </w:pPr>
      <w:r>
        <w:rPr>
          <w:rFonts w:ascii="Arial" w:hAnsi="Arial" w:eastAsia="Malgun Gothic"/>
          <w:b/>
          <w:sz w:val="18"/>
        </w:rPr>
        <w:t xml:space="preserve">· 단어: </w:t>
      </w:r>
      <w:r>
        <w:rPr>
          <w:rFonts w:ascii="Arial" w:hAnsi="Arial" w:eastAsia="Malgun Gothic"/>
          <w:sz w:val="18"/>
        </w:rPr>
        <w:t>atender(전화를 받다) · a essa hora(이 시간에) · por nada(괜히, 아무 이유 없이)</w:t>
      </w:r>
    </w:p>
    <w:p>
      <w:pPr>
        <w:spacing w:after="0" w:before="0"/>
        <w:ind w:left="283"/>
      </w:pPr>
      <w:r>
        <w:rPr>
          <w:rFonts w:ascii="Arial" w:hAnsi="Arial" w:eastAsia="Malgun Gothic"/>
          <w:b/>
          <w:sz w:val="18"/>
        </w:rPr>
        <w:t xml:space="preserve">· 문법: </w:t>
      </w:r>
      <w:r>
        <w:rPr>
          <w:rFonts w:ascii="Arial" w:hAnsi="Arial" w:eastAsia="Malgun Gothic"/>
          <w:sz w:val="18"/>
        </w:rPr>
        <w:t>não … por nada — '아무 이유 없이 ~하지 않는다'.</w:t>
      </w:r>
    </w:p>
    <w:p>
      <w:pPr>
        <w:spacing w:after="0" w:before="0"/>
        <w:ind w:left="283"/>
      </w:pPr>
      <w:r>
        <w:rPr>
          <w:rFonts w:ascii="Arial" w:hAnsi="Arial" w:eastAsia="Malgun Gothic"/>
          <w:b/>
          <w:sz w:val="18"/>
        </w:rPr>
        <w:t xml:space="preserve">· 시제: </w:t>
      </w:r>
      <w:r>
        <w:rPr>
          <w:rFonts w:ascii="Arial" w:hAnsi="Arial" w:eastAsia="Malgun Gothic"/>
          <w:sz w:val="18"/>
        </w:rPr>
        <w:t>명령법(atende), 현재(liga — 습관).</w:t>
      </w:r>
    </w:p>
    <w:p>
      <w:pPr>
        <w:spacing w:after="0" w:before="0"/>
        <w:ind w:left="283"/>
      </w:pPr>
      <w:r>
        <w:rPr>
          <w:rFonts w:ascii="Arial" w:hAnsi="Arial" w:eastAsia="Malgun Gothic"/>
          <w:b/>
          <w:sz w:val="18"/>
        </w:rPr>
        <w:t xml:space="preserve">· 표현: </w:t>
      </w:r>
      <w:r>
        <w:rPr>
          <w:rFonts w:ascii="Arial" w:hAnsi="Arial" w:eastAsia="Malgun Gothic"/>
          <w:sz w:val="18"/>
        </w:rPr>
        <w:t>por nada는 '천만에요'(de nada)와 다른 뜻.</w:t>
      </w:r>
    </w:p>
    <w:p>
      <w:pPr>
        <w:spacing w:after="20" w:before="100"/>
      </w:pPr>
      <w:r>
        <w:rPr>
          <w:rFonts w:ascii="Arial" w:hAnsi="Arial" w:eastAsia="Malgun Gothic"/>
          <w:b/>
          <w:sz w:val="20"/>
        </w:rPr>
        <w:t xml:space="preserve">148. </w:t>
      </w:r>
      <w:r>
        <w:rPr>
          <w:rFonts w:ascii="Arial" w:hAnsi="Arial" w:eastAsia="Malgun Gothic"/>
          <w:b/>
          <w:color w:val="7F6000"/>
          <w:sz w:val="20"/>
        </w:rPr>
        <w:t>TIAGO</w:t>
      </w:r>
      <w:r>
        <w:rPr>
          <w:rFonts w:ascii="Arial" w:hAnsi="Arial" w:eastAsia="Malgun Gothic"/>
          <w:sz w:val="20"/>
        </w:rPr>
        <w:t xml:space="preserve">  "Ju? Bom dia, filha. Você já acordou?"</w:t>
      </w:r>
    </w:p>
    <w:p>
      <w:pPr>
        <w:spacing w:after="0" w:before="0"/>
        <w:ind w:left="283"/>
      </w:pPr>
      <w:r>
        <w:rPr>
          <w:rFonts w:ascii="Arial" w:hAnsi="Arial" w:eastAsia="Malgun Gothic"/>
          <w:b/>
          <w:sz w:val="18"/>
        </w:rPr>
        <w:t xml:space="preserve">· 단어: </w:t>
      </w:r>
      <w:r>
        <w:rPr>
          <w:rFonts w:ascii="Arial" w:hAnsi="Arial" w:eastAsia="Malgun Gothic"/>
          <w:sz w:val="18"/>
        </w:rPr>
        <w:t>filha(딸 — 호칭) · acordar(깨다)</w:t>
      </w:r>
    </w:p>
    <w:p>
      <w:pPr>
        <w:spacing w:after="0" w:before="0"/>
        <w:ind w:left="283"/>
      </w:pPr>
      <w:r>
        <w:rPr>
          <w:rFonts w:ascii="Arial" w:hAnsi="Arial" w:eastAsia="Malgun Gothic"/>
          <w:b/>
          <w:sz w:val="18"/>
        </w:rPr>
        <w:t xml:space="preserve">· 문법: </w:t>
      </w:r>
      <w:r>
        <w:rPr>
          <w:rFonts w:ascii="Arial" w:hAnsi="Arial" w:eastAsia="Malgun Gothic"/>
          <w:sz w:val="18"/>
        </w:rPr>
        <w:t>호칭 filha(무관사). já + 완료과거 의문.</w:t>
      </w:r>
    </w:p>
    <w:p>
      <w:pPr>
        <w:spacing w:after="0" w:before="0"/>
        <w:ind w:left="283"/>
      </w:pPr>
      <w:r>
        <w:rPr>
          <w:rFonts w:ascii="Arial" w:hAnsi="Arial" w:eastAsia="Malgun Gothic"/>
          <w:b/>
          <w:sz w:val="18"/>
        </w:rPr>
        <w:t xml:space="preserve">· 시제: </w:t>
      </w:r>
      <w:r>
        <w:rPr>
          <w:rFonts w:ascii="Arial" w:hAnsi="Arial" w:eastAsia="Malgun Gothic"/>
          <w:sz w:val="18"/>
        </w:rPr>
        <w:t>pretérito perfeito(acordou).</w:t>
      </w:r>
    </w:p>
    <w:p>
      <w:pPr>
        <w:spacing w:after="0" w:before="0"/>
        <w:ind w:left="283"/>
      </w:pPr>
      <w:r>
        <w:rPr>
          <w:rFonts w:ascii="Arial" w:hAnsi="Arial" w:eastAsia="Malgun Gothic"/>
          <w:b/>
          <w:sz w:val="18"/>
        </w:rPr>
        <w:t xml:space="preserve">· 표현: </w:t>
      </w:r>
      <w:r>
        <w:rPr>
          <w:rFonts w:ascii="Arial" w:hAnsi="Arial" w:eastAsia="Malgun Gothic"/>
          <w:sz w:val="18"/>
        </w:rPr>
        <w:t>부모가 자녀를 filho/filha로 부르는 다정한 호칭.</w:t>
      </w:r>
    </w:p>
    <w:p>
      <w:pPr>
        <w:spacing w:after="20" w:before="100"/>
      </w:pPr>
      <w:r>
        <w:rPr>
          <w:rFonts w:ascii="Arial" w:hAnsi="Arial" w:eastAsia="Malgun Gothic"/>
          <w:b/>
          <w:sz w:val="20"/>
        </w:rPr>
        <w:t xml:space="preserve">149. </w:t>
      </w:r>
      <w:r>
        <w:rPr>
          <w:rFonts w:ascii="Arial" w:hAnsi="Arial" w:eastAsia="Malgun Gothic"/>
          <w:b/>
          <w:color w:val="7F6000"/>
          <w:sz w:val="20"/>
        </w:rPr>
        <w:t>JÚLIA</w:t>
      </w:r>
      <w:r>
        <w:rPr>
          <w:rFonts w:ascii="Arial" w:hAnsi="Arial" w:eastAsia="Malgun Gothic"/>
          <w:sz w:val="20"/>
        </w:rPr>
        <w:t xml:space="preserve">  "Acordei com o celular tremendo. Todo mundo da escola me mandou um vídeo."</w:t>
      </w:r>
    </w:p>
    <w:p>
      <w:pPr>
        <w:spacing w:after="0" w:before="0"/>
        <w:ind w:left="283"/>
      </w:pPr>
      <w:r>
        <w:rPr>
          <w:rFonts w:ascii="Arial" w:hAnsi="Arial" w:eastAsia="Malgun Gothic"/>
          <w:b/>
          <w:sz w:val="18"/>
        </w:rPr>
        <w:t xml:space="preserve">· 단어: </w:t>
      </w:r>
      <w:r>
        <w:rPr>
          <w:rFonts w:ascii="Arial" w:hAnsi="Arial" w:eastAsia="Malgun Gothic"/>
          <w:sz w:val="18"/>
        </w:rPr>
        <w:t>tremer(떨다, 진동하다) · todo mundo(모두)</w:t>
      </w:r>
    </w:p>
    <w:p>
      <w:pPr>
        <w:spacing w:after="0" w:before="0"/>
        <w:ind w:left="283"/>
      </w:pPr>
      <w:r>
        <w:rPr>
          <w:rFonts w:ascii="Arial" w:hAnsi="Arial" w:eastAsia="Malgun Gothic"/>
          <w:b/>
          <w:sz w:val="18"/>
        </w:rPr>
        <w:t xml:space="preserve">· 문법: </w:t>
      </w:r>
      <w:r>
        <w:rPr>
          <w:rFonts w:ascii="Arial" w:hAnsi="Arial" w:eastAsia="Malgun Gothic"/>
          <w:sz w:val="18"/>
        </w:rPr>
        <w:t>com + 명사 + gerúndio(원인 상황: 휴대폰이 떨려서). todo mundo + 3인칭 단수.</w:t>
      </w:r>
    </w:p>
    <w:p>
      <w:pPr>
        <w:spacing w:after="0" w:before="0"/>
        <w:ind w:left="283"/>
      </w:pPr>
      <w:r>
        <w:rPr>
          <w:rFonts w:ascii="Arial" w:hAnsi="Arial" w:eastAsia="Malgun Gothic"/>
          <w:b/>
          <w:sz w:val="18"/>
        </w:rPr>
        <w:t xml:space="preserve">· 시제: </w:t>
      </w:r>
      <w:r>
        <w:rPr>
          <w:rFonts w:ascii="Arial" w:hAnsi="Arial" w:eastAsia="Malgun Gothic"/>
          <w:sz w:val="18"/>
        </w:rPr>
        <w:t>pretérito perfeito(acordei, mandou), gerúndio(tremendo).</w:t>
      </w:r>
    </w:p>
    <w:p>
      <w:pPr>
        <w:spacing w:after="0" w:before="0"/>
        <w:ind w:left="283"/>
      </w:pPr>
      <w:r>
        <w:rPr>
          <w:rFonts w:ascii="Arial" w:hAnsi="Arial" w:eastAsia="Malgun Gothic"/>
          <w:b/>
          <w:sz w:val="18"/>
        </w:rPr>
        <w:t xml:space="preserve">· 표현: </w:t>
      </w:r>
      <w:r>
        <w:rPr>
          <w:rFonts w:ascii="Arial" w:hAnsi="Arial" w:eastAsia="Malgun Gothic"/>
          <w:sz w:val="18"/>
        </w:rPr>
        <w:t>청소년 구어 — 과장된 todo mundo.</w:t>
      </w:r>
    </w:p>
    <w:p>
      <w:pPr>
        <w:spacing w:after="20" w:before="100"/>
      </w:pPr>
      <w:r>
        <w:rPr>
          <w:rFonts w:ascii="Arial" w:hAnsi="Arial" w:eastAsia="Malgun Gothic"/>
          <w:b/>
          <w:sz w:val="20"/>
        </w:rPr>
        <w:t xml:space="preserve">150. </w:t>
      </w:r>
      <w:r>
        <w:rPr>
          <w:rFonts w:ascii="Arial" w:hAnsi="Arial" w:eastAsia="Malgun Gothic"/>
          <w:b/>
          <w:color w:val="7F6000"/>
          <w:sz w:val="20"/>
        </w:rPr>
        <w:t>JÚLIA</w:t>
      </w:r>
      <w:r>
        <w:rPr>
          <w:rFonts w:ascii="Arial" w:hAnsi="Arial" w:eastAsia="Malgun Gothic"/>
          <w:sz w:val="20"/>
        </w:rPr>
        <w:t xml:space="preserve">  "Pai... isso é verdade?"</w:t>
      </w:r>
    </w:p>
    <w:p>
      <w:pPr>
        <w:spacing w:after="0" w:before="0"/>
        <w:ind w:left="283"/>
      </w:pPr>
      <w:r>
        <w:rPr>
          <w:rFonts w:ascii="Arial" w:hAnsi="Arial" w:eastAsia="Malgun Gothic"/>
          <w:b/>
          <w:sz w:val="18"/>
        </w:rPr>
        <w:t xml:space="preserve">· 단어: </w:t>
      </w:r>
      <w:r>
        <w:rPr>
          <w:rFonts w:ascii="Arial" w:hAnsi="Arial" w:eastAsia="Malgun Gothic"/>
          <w:sz w:val="18"/>
        </w:rPr>
        <w:t>pai(아빠) · verdade(사실)</w:t>
      </w:r>
    </w:p>
    <w:p>
      <w:pPr>
        <w:spacing w:after="0" w:before="0"/>
        <w:ind w:left="283"/>
      </w:pPr>
      <w:r>
        <w:rPr>
          <w:rFonts w:ascii="Arial" w:hAnsi="Arial" w:eastAsia="Malgun Gothic"/>
          <w:b/>
          <w:sz w:val="18"/>
        </w:rPr>
        <w:t xml:space="preserve">· 문법: </w:t>
      </w:r>
      <w:r>
        <w:rPr>
          <w:rFonts w:ascii="Arial" w:hAnsi="Arial" w:eastAsia="Malgun Gothic"/>
          <w:sz w:val="18"/>
        </w:rPr>
        <w:t>단순 의문, 지시사 isso(영상 내용 전체).</w:t>
      </w:r>
    </w:p>
    <w:p>
      <w:pPr>
        <w:spacing w:after="0" w:before="0"/>
        <w:ind w:left="283"/>
      </w:pPr>
      <w:r>
        <w:rPr>
          <w:rFonts w:ascii="Arial" w:hAnsi="Arial" w:eastAsia="Malgun Gothic"/>
          <w:b/>
          <w:sz w:val="18"/>
        </w:rPr>
        <w:t xml:space="preserve">· 시제: </w:t>
      </w:r>
      <w:r>
        <w:rPr>
          <w:rFonts w:ascii="Arial" w:hAnsi="Arial" w:eastAsia="Malgun Gothic"/>
          <w:sz w:val="18"/>
        </w:rPr>
        <w:t>현재직설법.</w:t>
      </w:r>
    </w:p>
    <w:p>
      <w:pPr>
        <w:spacing w:after="0" w:before="0"/>
        <w:ind w:left="283"/>
      </w:pPr>
      <w:r>
        <w:rPr>
          <w:rFonts w:ascii="Arial" w:hAnsi="Arial" w:eastAsia="Malgun Gothic"/>
          <w:b/>
          <w:sz w:val="18"/>
        </w:rPr>
        <w:t xml:space="preserve">· 표현: </w:t>
      </w:r>
      <w:r>
        <w:rPr>
          <w:rFonts w:ascii="Arial" w:hAnsi="Arial" w:eastAsia="Malgun Gothic"/>
          <w:sz w:val="18"/>
        </w:rPr>
        <w:t>5부의 훅 — 짧은 말줄임이 신뢰의 균열을 드러냄.</w:t>
      </w:r>
    </w:p>
    <w:p>
      <w:pPr>
        <w:spacing w:after="60" w:before="200"/>
      </w:pPr>
      <w:r>
        <w:rPr>
          <w:rFonts w:ascii="Arial" w:hAnsi="Arial" w:eastAsia="Malgun Gothic"/>
          <w:b/>
          <w:color w:val="1F3864"/>
          <w:sz w:val="22"/>
        </w:rPr>
        <w:t>이번 화 문법 정리</w:t>
      </w:r>
    </w:p>
    <w:p>
      <w:pPr>
        <w:spacing w:after="20" w:before="0"/>
      </w:pPr>
      <w:r>
        <w:rPr>
          <w:rFonts w:ascii="Arial" w:hAnsi="Arial" w:eastAsia="Malgun Gothic"/>
          <w:sz w:val="19"/>
        </w:rPr>
        <w:t>ser 수동(동작) vs estar + 과거분사(상태): "o grupo foi invadido"(38), "Isso já foi publicado"(106) ↔ "A porta tava trancada"(21), "tô acordado"(4), "Servidor novo ligado"(58, 절대 구문).</w:t>
      </w:r>
    </w:p>
    <w:p>
      <w:pPr>
        <w:spacing w:after="20" w:before="0"/>
      </w:pPr>
      <w:r>
        <w:rPr>
          <w:rFonts w:ascii="Arial" w:hAnsi="Arial" w:eastAsia="Malgun Gothic"/>
          <w:sz w:val="19"/>
        </w:rPr>
        <w:t>불특정 3인칭 복수로 행위자 숨기기: Derrubaram(2), Usaram a minha frase(72), Pegaram… e transformaram em arma(81), O que vão dizer?(47) — 수동태를 쓰지 않고 주어를 지우는 구어 방식.</w:t>
      </w:r>
    </w:p>
    <w:p>
      <w:pPr>
        <w:spacing w:after="20" w:before="0"/>
      </w:pPr>
      <w:r>
        <w:rPr>
          <w:rFonts w:ascii="Arial" w:hAnsi="Arial" w:eastAsia="Malgun Gothic"/>
          <w:sz w:val="19"/>
        </w:rPr>
        <w:t>접속법: 관계절 접속법 "Um perito que não seja nosso amigo"(109) ↔ 직설법 "gente que pode segurar isso"(117); 의지 "Quer que eu fale"(117); 접속법 미래 "Se publicar"(105), "quando sair"(135), "Como quiser"(121) ↔ 일반 조건 직설법 "quando quero"(136).</w:t>
      </w:r>
    </w:p>
    <w:p>
      <w:pPr>
        <w:spacing w:after="20" w:before="0"/>
      </w:pPr>
      <w:r>
        <w:rPr>
          <w:rFonts w:ascii="Arial" w:hAnsi="Arial" w:eastAsia="Malgun Gothic"/>
          <w:sz w:val="19"/>
        </w:rPr>
        <w:t>추측·양태: dever + 부정사 "deve vir"(82), dever + ter + 과거분사 "já deve ter visto"(96), "Pode ser"(39).</w:t>
      </w:r>
    </w:p>
    <w:p>
      <w:pPr>
        <w:spacing w:after="20" w:before="0"/>
      </w:pPr>
      <w:r>
        <w:rPr>
          <w:rFonts w:ascii="Arial" w:hAnsi="Arial" w:eastAsia="Malgun Gothic"/>
          <w:sz w:val="19"/>
        </w:rPr>
        <w:t>비교·정도: "Mentira corre mais que Uber"(121), "Bem-feito demais pra ser amador"(69, demais pra + 부정사), "os primeiros a compartilhar"(86).</w:t>
      </w:r>
    </w:p>
    <w:p>
      <w:pPr>
        <w:spacing w:after="20" w:before="0"/>
      </w:pPr>
      <w:r>
        <w:rPr>
          <w:rFonts w:ascii="Arial" w:hAnsi="Arial" w:eastAsia="Malgun Gothic"/>
          <w:sz w:val="19"/>
        </w:rPr>
        <w:t>지속·진행: há + 기간 + 현재 "te conheço há vinte anos"(123), desde + 현재(18), 과거 진행 "tava falando"(103), "Tô indo"(13), "Tá subindo enquanto a gente fala"(83).</w:t>
      </w:r>
    </w:p>
    <w:p>
      <w:pPr>
        <w:spacing w:after="20" w:before="0"/>
      </w:pPr>
      <w:r>
        <w:rPr>
          <w:rFonts w:ascii="Arial" w:hAnsi="Arial" w:eastAsia="Malgun Gothic"/>
          <w:sz w:val="19"/>
        </w:rPr>
        <w:t>구어 축약과 레지스터: tá/tô/tava(4, 21, 83), pra/pro(26, 133), peraí(36), né(143), teu celular(145, você–tu 혼용), 목적어 생략(73, 81), 비인칭 tem(18, 62, 107, 119) vs 베아트리스의 법률어 "Tudo vira prova"(52), "registro o boletim de ocorrência"(54), "notifico as plataformas… com laudo"(110).</w:t>
      </w:r>
    </w:p>
    <w:p>
      <w:pPr>
        <w:spacing w:after="20" w:before="0"/>
      </w:pPr>
      <w:r>
        <w:rPr>
          <w:rFonts w:ascii="Arial" w:hAnsi="Arial" w:eastAsia="Malgun Gothic"/>
          <w:sz w:val="19"/>
        </w:rPr>
        <w:t>브라질 vs 유럽 어휘: celular/telemóvel, salvar/guardar, garçom/empregado de mesa, compartilhar/partilhar, time/equipa, propina(뇌물/등록금)(53, 71, 77, 86, 89).</w:t>
      </w:r>
    </w:p>
    <w:p>
      <w:pPr>
        <w:spacing w:after="60" w:before="200"/>
      </w:pPr>
      <w:r>
        <w:rPr>
          <w:rFonts w:ascii="Arial" w:hAnsi="Arial" w:eastAsia="Malgun Gothic"/>
          <w:b/>
          <w:color w:val="1F3864"/>
          <w:sz w:val="22"/>
        </w:rPr>
        <w:t>5부 전체(1~15화) 문법 총정리</w:t>
      </w:r>
    </w:p>
    <w:p>
      <w:pPr>
        <w:spacing w:after="20" w:before="0"/>
      </w:pPr>
      <w:r>
        <w:rPr>
          <w:rFonts w:ascii="Arial" w:hAnsi="Arial" w:eastAsia="Malgun Gothic"/>
          <w:sz w:val="19"/>
        </w:rPr>
        <w:t>1. 조건법(futuro do pretérito)이 5부의 중심 문법: 외교·관료·기업 화자가 '책임 없는 약속'과 '거절 아닌 거절'을 위해 사용 — "Seria possível que…"(1화), "Tudo seria esclarecido"(2화), "Não saberia dizer"(3화), "Não seria do nosso interesse aparecer na foto"(6화), "Seria imprudente da minha parte"(7화), "Seria injusto culpar a empresa"(14화).</w:t>
      </w:r>
    </w:p>
    <w:p>
      <w:pPr>
        <w:spacing w:after="20" w:before="0"/>
      </w:pPr>
      <w:r>
        <w:rPr>
          <w:rFonts w:ascii="Arial" w:hAnsi="Arial" w:eastAsia="Malgun Gothic"/>
          <w:sz w:val="19"/>
        </w:rPr>
        <w:t>2. 조건법의 공손 의문·요청: "Vocês conseguiriam esse registro?"(4화), "A senhora poderia olhar…?"(10화), "seria possível confirmar…?"(11화), "A senhora teria documentos?"(13화), "A senhora falaria com a gente?"·"Gostaríamos de esclarecer…"(14화).</w:t>
      </w:r>
    </w:p>
    <w:p>
      <w:pPr>
        <w:spacing w:after="20" w:before="0"/>
      </w:pPr>
      <w:r>
        <w:rPr>
          <w:rFonts w:ascii="Arial" w:hAnsi="Arial" w:eastAsia="Malgun Gothic"/>
          <w:sz w:val="19"/>
        </w:rPr>
        <w:t>3. 조건법 완료와 반사실 가정문: "Com duas fontes, a matéria teria aguentado"(9화), "Eu teria feito o mesmo"(13화); se + 접속법 과거 + 조건법 — "Se a gente trabalhasse junto, você começaria por onde?"(4화), "Eu a escreveria, se fosse jornalista"(13화), "Seria lamentável se agricultores brasileiros pagassem…"(14화, 외교적 위협).</w:t>
      </w:r>
    </w:p>
    <w:p>
      <w:pPr>
        <w:spacing w:after="20" w:before="0"/>
      </w:pPr>
      <w:r>
        <w:rPr>
          <w:rFonts w:ascii="Arial" w:hAnsi="Arial" w:eastAsia="Malgun Gothic"/>
          <w:sz w:val="19"/>
        </w:rPr>
        <w:t>4. 수동태 ser + 과거분사(성·수 일치)와 행위자 지우기: "O parecer foi alterado pelo gabinete"(7화), "A espiã foi fabricada por um espião"(10화), "Ninguém fez nada. Tudo foi feito."(12화), "Os e-mails foram escritos por ele"(13화), "O Brasil foi atacado"(14화). 5부 전체의 주제 — '수동태는 주어를 숨긴다'.</w:t>
      </w:r>
    </w:p>
    <w:p>
      <w:pPr>
        <w:spacing w:after="20" w:before="0"/>
      </w:pPr>
      <w:r>
        <w:rPr>
          <w:rFonts w:ascii="Arial" w:hAnsi="Arial" w:eastAsia="Malgun Gothic"/>
          <w:sz w:val="19"/>
        </w:rPr>
        <w:t>5. 수동태의 시제 확장: 미래 "o marco será aprovado"(5화)·"vai ser ouvido"(13화)·"vai ser solta"(14화); 과거완료 "A decisão já tinha sido tomada"(6화)·"tinha sido roubado"(14화); 진행 "Tá sendo verificada"(12화)·유럽식 "estão a ser geridos"(4화); 접속법 미래 "Quando ele for concluído"(3화)·"se não for aprovado"(5화); 접속법 현재 "para que os fatos sejam esclarecidos"(14화).</w:t>
      </w:r>
    </w:p>
    <w:p>
      <w:pPr>
        <w:spacing w:after="20" w:before="0"/>
      </w:pPr>
      <w:r>
        <w:rPr>
          <w:rFonts w:ascii="Arial" w:hAnsi="Arial" w:eastAsia="Malgun Gothic"/>
          <w:sz w:val="19"/>
        </w:rPr>
        <w:t>6. se 수동·비인칭과 불특정 3인칭 복수: "Recomenda-se a aprovação"(7화), "Excetua-se"·"Quando se tiram milhares de toneladas"(2화) — 법령·의견서 문체; 구어에선 "Derrubaram", "Usaram a minha frase"(15화)로 행위자를 지움. ser 수동(동작) vs estar + 분사(상태: "está muito bem guardado" 13화, "tava trancada" 15화) 구분.</w:t>
      </w:r>
    </w:p>
    <w:p>
      <w:pPr>
        <w:spacing w:after="20" w:before="0"/>
      </w:pPr>
      <w:r>
        <w:rPr>
          <w:rFonts w:ascii="Arial" w:hAnsi="Arial" w:eastAsia="Malgun Gothic"/>
          <w:sz w:val="19"/>
        </w:rPr>
        <w:t>7. 외교적 완곡어법의 고정 표현: "Digamos que…"(3·7·8·10·12·13화), "Com todo o respeito"(2·7·10·11·13화), "Em tese… Na prática"(3·8·12·13화), "Eu diria que…"(2·5·8·9·13화), "se me permite"·"Permitam-me"(2화), 삽입 "digamos"(14화 107).</w:t>
      </w:r>
    </w:p>
    <w:p>
      <w:pPr>
        <w:spacing w:after="20" w:before="0"/>
      </w:pPr>
      <w:r>
        <w:rPr>
          <w:rFonts w:ascii="Arial" w:hAnsi="Arial" w:eastAsia="Malgun Gothic"/>
          <w:sz w:val="19"/>
        </w:rPr>
        <w:t>8. 접속법의 핵심 용법: 의지·필요 que절 "Ele quer que você recuse"(1화)·"precisa que eu diga"(13화)·"Quer que eu fale…?"(15화); talvez + 접속법 "Talvez a senhora tenha trazido"(13화); 관계절 접속법 "Um perito que não seja nosso amigo"(15화); como se + 접속법 과거완료 "como se nada tivesse acontecido"(14화); 접속법 미래 "Como quiser"(13·15화), "do jeito que der"(13화), "para quem pagar"(13화), "quando sair"(15화).</w:t>
      </w:r>
    </w:p>
    <w:p>
      <w:pPr>
        <w:spacing w:after="20" w:before="0"/>
      </w:pPr>
      <w:r>
        <w:rPr>
          <w:rFonts w:ascii="Arial" w:hAnsi="Arial" w:eastAsia="Malgun Gothic"/>
          <w:sz w:val="19"/>
        </w:rPr>
        <w:t>9. 분열·강조 구문과 화제화: "Fui eu que inventei"(13화), "Foi a lista de presença que te soltou"(14화), "Fui eu que filmei"(15화), "A senhora é que ouve muito bem"(13화); 목적어 화제화 "Culpa a gente discute depois"(13화), "Abrir eu sei"(14화), "Prova eu tenho"(15화).</w:t>
      </w:r>
    </w:p>
    <w:p>
      <w:pPr>
        <w:spacing w:after="20" w:before="0"/>
      </w:pPr>
      <w:r>
        <w:rPr>
          <w:rFonts w:ascii="Arial" w:hAnsi="Arial" w:eastAsia="Malgun Gothic"/>
          <w:sz w:val="19"/>
        </w:rPr>
        <w:t>10. 레지스터와 변이: 소피의 유럽식 표현(estou a ver, telemóvel, toda a gente, uma bica — 4·11·13화)과 "억양은 의상"; 팀의 브라질 구어(tá/tô, pra, né, peraí, deixa eu…, 비인칭 ter, 구어 명령 Fala/Senta, 목적어 생략, você–teu 혼용); 법률·의회·외교 레지스터(notícia-crime, boletim de ocorrência, laudo, pedir a palavra, nota de protesto, em conluio com).</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