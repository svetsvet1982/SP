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1화 「Faria Lima às sete」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Fonte_Sigilosa/대본/4부/1화_Faria_Lima_as_sete.md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미래(Quando ela chegar / Se alguém perguntar / Assim que você mandar) · 인칭부정사(É melhor nós sairmos / antes da nossa fonte chegar / Pra eu anotar) · 파리아 리마 영어 혼용 레지스터 vs 팀의 구어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"Sete da manhã e esse café já tá lotado. Ninguém dorme 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sete da manhã(아침 7시) · café(카페/커피, 여기선 장소) · tá(=está) · lotado(꽉 찬, lotar의 과거분사 형용사) · ninguém(아무도 ~않다)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문장은 동사 없는 명사구(Sete da manhã) + e + 절의 대조 구조. "estar + 과거분사형 형용사"는 결과 상태. ninguém이 주어 자리에 오면 não 없이 단독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tá·dorme 모두 현재직설법(presente do indicativo) — 지금 상태와 일반적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já(벌써)가 '이른 시각인데도'라는 놀라움을 더함. tá는 está의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"Dormir é pra quem não tem bônus no fim do ano,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dormir(자다, 부정사가 주어) · pra(=para) · bônus(보너스, 단복수 동형) · no fim do ano(연말에, em+o / de+o 축약)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부정사(Dormir)가 문장의 주어로 쓰임(명사적 용법). "pra quem + 동사"는 '~하는 사람을 위한 것'으로 quem이 선행사를 포함한 관계대명사.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진리처럼 말하는 아이러니.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파리아 리마 금융인들이 연말 성과급 때문에 잠을 줄인다는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"Olha os sapatos. Ninguém aqui pega ônibus.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olha(olhar, 보다) · sapatos(구두, 남성 복수) · pegar ônibus(버스를 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Olha는 você에게 쓰는 브라질 구어 명령(직설법 3인칭 형태 = tu 명령형). 마지막 Ninguém은 강조 반복의 생략문.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Olha는 명령법(imperativo), pega는 현재직설법(습관).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pegar ônibus는 브라질식 '타다'. 유럽식은 apanhar o autocarro.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"Faria Lima. O metro quadrado mais caro do país. Café a vinte e oito."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metro quadrado(제곱미터, 땅값의 환유) · mais caro do país(나라에서 가장 비싼, 최상급) · a vinte e oito(28에, 가격의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정관사 + 명사 + mais + 형용사 + de는 상대 최상급(o mais caro do país). "a + 가격"은 '~원에 팔리는'.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명사구 나열).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Faria Lima는 상파울루의 금융 중심 대로로 '브라질의 월스트리트'라는 상징.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"Vinte e oito? Por um café? Quem paga a conta disso?"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por(~에 대해, 대가의 por) · pagar a conta(계산하다) · disso(=de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 + 명사는 교환·대가. "a conta disso"에서 de는 소속(이것의 계산서).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놀라움의 반문을 짧게 세 번 끊어 리듬감을 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"Hoje, você. Fonte não paga o próprio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fonte(취재원, 여성명사) · próprio(자기 자신의, 명사 앞 형용사)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"Hoje, você"는 앞 질문(Quem paga?)에 대한 동사 생략 응답. Fonte가 관사 없이 쓰여 '취재원이라는 존재 일반'을 뜻함(총칭 용법).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원칙·규범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 윤리상 취재원에게 비용을 지우지 않는다는 업계 관행.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esse blazer, Tiago? Pegou emprestado do Zé?"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blazer(재킷, 영어 차용) · pegar emprestado(빌리다) · do Zé(=de + o Zé)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"pegar emprestado de + 사람" = ~에게서 빌리다(emprestado는 부사적으로 고정). 브라질 구어는 사람 이름 앞에도 정관사(o Zé).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perfeito(Pegou) — 이미 끝난 행위를 추측해 묻기.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주어 você 생략이 자연스러운 구어 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do meu casamento. Ainda serve. Mais ou menos."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casamento(결혼식/결혼) · servir(맞다, 옷이 몸에) · mais ou menos(그럭저럭)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 + 명사"는 출처·소속(결혼식 때 것). servir는 자동사로 '(옷이) 맞다'.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Mais ou menos를 덧붙여 자조적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"Cinco dias atrás era um jatinho em Brasília. Hoje é isso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atrás(~전에, 기간 뒤) · jatinho(소형 제트기, jato의 축소사) · isso aqui(바로 이것)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"기간 + atrás" = ~ 전에(há cinco dias와 같은 뜻). 비인칭적 ser로 '상황이 ~였다'를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era는 pretérito imperfeito — 과거 장면의 배경·상태 묘사. é는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-inho 축소사는 크기뿐 아니라 친근함·가벼운 비꼼도 담음.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"Recapitula, Digo. Rápido, antes da nossa fonte chegar."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recapitular(요약 정리하다) · rápido(빨리, 형용사의 부사적 사용) · antes de(~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da nossa fonte chegar"는 인칭부정사 구문. 규범상으론 "antes de a nossa fonte chegar"(전치사와 주어 관사를 축약하지 않음)지만 구어에서 da로 축약이 흔함(→124번 비교).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Recapitula는 구어 명령법, chegar는 인칭부정사(infinitivo pessoal, 3인칭 단수는 원형과 동형).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형용사 rápido를 부사처럼 쓰는 것은 브라질 구어의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"Jatinho PR-AUR. Operado pela Céu Azul Táxi Aéreo, em Barueri."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operado(운항되는, operar의 과거분사) · pela(=por + a) · táxi aéreo(항공택시, 전세기 업체)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+ por(행위자)는 수동 구문의 축약형(está sendo/é operado pela...). 회사명이 여성(a empresa)으로 취급돼 pela.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없음(과거분사 수식구, 정동사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브리핑식 명사구 나열은 수사 보고 문체.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"Dono no papel: Fundo Alvorada Multimercado. Gestora: Aurora Capital. Endereço: logo ali."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dono(소유주) · no papel(서류상, em + o) · gestora(운용사, 여성) · logo ali(바로 저기)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"항목: 내용"의 콜론 나열로 동사 생략. logo는 '곧'이 아니라 '바로'의 강조 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 papel은 '실제와 다른 명목상'이라는 의심의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"Aquele prédio de vidro? Parece um espelho gigante."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aquele(저, 원칭 지시사) · prédio(빌딩) · vidro(유리) · espelho(거울) · gigante(거대한)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"parecer + 명사" = ~처럼 보이다(연결동사). 주어 prédio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지금의 인상.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aquele는 화자·청자 모두에게서 먼 대상을 가리킴.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"Espelho é perfeito. Quem olha só vê a própria cara."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perfeito(딱 맞는) · quem(~하는 사람) · cara(얼굴,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+ 동사, 동사"는 선행사 없는 관계절이 주어(쳐다보는 사람은). só는 '~만'.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거울 빌딩이 내부를 감춘다는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a carta do Corvo. Lembra a última linha?"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carta(편지) · Corvo(까마귀, 제보자 별칭) · lembrar(기억하다) · última linha(마지막 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브라질 구어에서 lembrar는 타동사로 바로 목적어를 받기도 함(규범: lembrar-se de / lembrar de). você 주어 생략 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3부에서 이어지는 복선(코르부의 편지).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""O dinheiro vira ouro." Escrita à mão. Tinta fresca."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virar(~으로 변하다) · escrita(쓰인, escrever의 불규칙 과거분사 여성형) · à mão(손으로, a + a) · tinta fresca(덜 마른 잉크)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"virar + 명사" = ~이 되다(구어에서 tornar-se 대신 매우 흔함). escrita는 carta(여성)에 일치. à mão는 수단의 a + 정관사 축약(crase).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vira는 현재직설법(일반 법칙처럼 진술), 나머지 동사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dinheiro vira ouro"는 4부 '피의 금' 줄거리의 키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"Por isso marquei com ela. Ela trabalhou três anos na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isso(그래서) · marcar com(~와 약속을 잡다) · trabalhou(trabalhar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"marcar com + 사람" = ~와 약속하다(목적어 encontro 생략). "trabalhar + 기간"은 전치사 없이 기간을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끝난 행위(약속을 잡음)와 이미 종결된 3년 근무.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회사명 앞 정관사 na Aurora(empresa 여성).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como você achou essa mulher?"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 · achar(찾다/발견하다)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achar는 '생각하다' 외에 '찾다(encontrar)' 뜻. 의문사 + 주어 + 동사 어순.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완료된 발견.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essa mulher는 약간 거리를 두는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"LinkedIn. Ela postou um texto enorme sobre burnout. Dois mil comentários."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postar(게시하다, 영어 post의 동사화) · enorme(엄청 긴) · sobre(~에 대해) · comentários(댓글)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영어 명사를 -ar 동사로 만든 차용(postar). burnout은 무관사 명사로 주제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perfeito(postou) — 과거의 1회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금융권 번아웃이라는 사회 현안 도입.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"Quem escreve sobre burnout em público geralmente quer conversar. Vamos 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público(공개적으로) · geralmente(대개) · conversar(대화하다) · vamos ver(두고 보자)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+ 동사"절 주어(→14번 참고). "querer + 부정사" = ~하고 싶다. Vamos ver는 ir 현재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현재직설법(일반적 관찰), Vamos ver는 근접미래/청유.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Vamos ver는 판단을 보류하는 관용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sz w:val="20"/>
        </w:rPr>
        <w:t xml:space="preserve">  "Bom dia! Já sabem o que vão pedir? Hoje tem cold brew com laranja."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 · o que(무엇을) · pedir(주문하다) · laranja(오렌지)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vocês 생략 + 3인칭 복수 동사(sabem, vão). "o que vão pedir"는 간접의문절. "tem + 명사"는 브라질 구어의 존재 표현(=há).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sabem은 현재, vão pedir는 ir + 부정사 근접미래(futuro perifrástico).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존재의 ter(Hoje tem...)는 브라질식, 유럽식은 há.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 pingado, por favor. Na xícara."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pingado(우유를 몇 방울 떨어뜨린 커피, pingar의 과거분사) · xícara(찻잔)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주문문. Na = em + a(잔에 담아).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pingado는 서민 바(boteco)의 대표 메뉴 — 고급 카페와의 계층 대비. xícara는 브라질식, 유럽은 chávena.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sz w:val="20"/>
        </w:rPr>
        <w:t xml:space="preserve">  "Pingado... A gente tem flat white. É parecido."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gente(우리, 3인칭 단수 동사) · parecido(비슷한)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gente는 의미상 1인칭 복수지만 동사는 3인칭 단수(tem). É parecido는 주어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핑가두를 모르는 척(또는 없다고) 넘기는 고급 카페의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"Parecido quanto? Em reais?"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quanto(얼마나) · reais(헤알, real의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+ quanto로 정도를 묻는 구어 생략 의문. real → reais(-al → -ais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'비슷함'을 가격으로 되묻는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sz w:val="20"/>
        </w:rPr>
        <w:t xml:space="preserve">  "Vinte e dois. Com leite de aveia, vinte e seis."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leite de aveia(귀리우유) · com(~을 넣으면)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조건을 com + 명사로 간단히 표현(=Se for com leite de aveia).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가격 숫자만 말하는 서비스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me vê um copo d'água. Da torneira, se tiver."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vê(줘요, 구어 주문 표현) · copo d'água(물 한 잔, de + água 축약 표기) · torneira(수도꼭지) · se tiver(있으면)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vê + 명사"는 주문할 때의 고정 구어(ver 명령형 + 간접목적 me, 문두 proclise는 브라질식). "se tiver"는 접속법 미래(ter → tiver).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vê는 구어 명령, tiver는 접속법 미래(futuro do subjuntivo) — 미래의 불확실한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문두 대명사(Me vê)는 규범상 금지지만 브라질 구어 표준. 유럽식은 "Dê-me".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 toma o flat white. Eu também. E pão de queijo pra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tomar(마시다, 음료에) · também(~도) · pão de queijo(치즈빵) · pra mesa(테이블용)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현재형으로 주문을 대신 결정(Ele toma = 이 사람은 ~로). 이어지는 생략문.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확정된 결정을 현재로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엘레나가 치아구 대신 주문해 비용 걱정을 정리. pão de queijo는 미나스제라이스식 간식.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sz w:val="20"/>
        </w:rPr>
        <w:t xml:space="preserve">  "Perfeito. Em cinco minutos eu trago."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perfeito(알겠습니다, 응대어) · trago(trazer 현재 1인칭 단수,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"em + 기간" = ~ 후에/안에. 목적어(os pedidos) 생략 — 브라질 구어는 목적격 대명사(os) 대신 생략을 선호.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현재직설법으로 가까운 미래 약속을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trazer의 1인칭 trago는 불규칙.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"Shh. Escuta a mesa do lado. Parece outra língua."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escutar(귀 기울여 듣다) · do lado(옆의) · língua(언어)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Escuta는 구어 명령(→3번 참고). "parecer + 명사".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 lado = ao lado의 구어적 수식형.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sz w:val="20"/>
        </w:rPr>
        <w:t xml:space="preserve">  "Marina, a gente precisa alinhar antes do call com o board."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alinhar(의견을 맞추다, 영어 align의 번역 차용) · o call(콜, 남성) · o board(이사회)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"precisar + 부정사"(=~해야 한다, 전치사 없이). a gente + 3인칭 단수(→23번).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금융권 'Faria Limês'(파리아 리마 은어): 영어 명사에 포르투갈어 관사(o call, o board)를 붙이는 혼용.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sz w:val="20"/>
        </w:rPr>
        <w:t xml:space="preserve">  "O deadline é sexta. Se o fundo não performar, o budget cai."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deadline(마감) · sexta(금요일, sexta-feira 축약) · performar(성과를 내다, 영어 perform) · budget(예산) · cair(줄다)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직설법 현재" — 실현 가능한 미래 조건문. 요일 앞 전치사 생략(é sexta).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performar는 접속법 미래(futuro do subjuntivo, 규칙동사 1·3인칭 단수는 부정사와 동형), cai는 현재로 확정적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performar는 신조어 차용으로 금융·광고 은어.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sz w:val="20"/>
        </w:rPr>
        <w:t xml:space="preserve">  "Relaxa. Quando o relatório sair, a gente entrega resultado."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relaxar(진정하다) · relatório(보고서) · sair(나오다/발간되다) · entregar resultado(성과를 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미래, 직설법" — 미래 시점 부사절. 무관사 resultado는 은어식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sair는 접속법 미래(sair → sair, 불규칙동사지만 3인칭 단수는 원형과 동형), entrega는 현재로 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entregar resultado는 영어 deliver results 번역 차용.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MARINA</w:t>
      </w:r>
      <w:r>
        <w:rPr>
          <w:rFonts w:ascii="Arial" w:hAnsi="Arial" w:eastAsia="Malgun Gothic"/>
          <w:sz w:val="20"/>
        </w:rPr>
        <w:t xml:space="preserve">  "E o compliance? Se eles perguntarem da origem, o que eu falo?"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compliance(준법감시) · perguntar de(~에 대해 묻다, 구어) · origem(출처) · falar(말하다)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미래(perguntarem)". 규범은 perguntar sobre/pela origem이지만 구어에서 perguntar de. 의견 구하는 질문에 현재형 falo.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perguntarem은 접속법 미래 3인칭 복수, falo는 현재직설법으로 '어떻게 하지?'(숙의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자금 출처(origem) 질문은 돈세탁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sz w:val="20"/>
        </w:rPr>
        <w:t xml:space="preserve">  "Fala que tá no pipeline. Ninguém lê o pipeline."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fala(말해, 구어 명령) · pipeline(진행 중인 거래 목록) · ler(읽다)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"falar que + 직설법" 간접화법. 명령형 Fala는 직설법 3인칭 형태.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현재직설법(tá, lê).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파이프라인을 '아무도 안 읽는 서류'로 쓰는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""Alinhar", "performar", "entregar resultado"... Eles falam assim de verdade?"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assim(이렇게) · de verdade(진짜로)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어휘를 나열한 뒤 질문. de verdade는 문미 부사구.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레지스터에 대한 메타 발언(Faria Limês 풍자).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dia todo. Meu primo "faz um call" até com a mãe."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dia todo(하루 종일) · primo(사촌) · fazer um call(콜하다) · até(심지어)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dia todo"는 todo가 명사 뒤 — '하루 전체'. até는 '~까지도'의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 a mãe의 정관사는 '자기 엄마'를 뜻함(소유사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"Bom dia, povo. Rodei o quarteirão três vezes. Moto aqui é suspeita."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povo(사람들, 구어 호칭) · rodar(돌다) · quarteirão(블록) · moto(오토바이, 여성) · suspeita(수상한)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rodar는 타동사로 '~을 돌다'. Moto(여성)에 맞춰 suspeita 여성형. 무관사 총칭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Rodei는 pretérito perfeito(완료된 행위), é는 현재(일반 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povo는 '여러분, 다들'의 친근한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"Suspeita? Aqui tá cheio de motoboy, Wes...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cheio de(~로 가득 찬) · motoboy(오토바이 배달원, 브라질식 영어 조어)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cheio de + 명사"(~투성이다). 장소 Aqui가 의미상 주어인 비인칭 구문. motoboy는 단수로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Wes...를 말하다 고친 것은 친밀함을 감추려는 머뭇거림.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"Motoboy entrega e some. Motoboy parado, o segurança já fotografa."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entregar(배달하다) · sumir(사라지다, some 3인칭 단수) · parado(멈춰 있는) · segurança(경비원, 남성일 때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번째 문장은 "Motoboy parado"가 조건을 나타내는 절대 구문(=Se o motoboy está parado). o segurança는 남성 관사로 '경비원' 사람을 가리킴(a segurança = 보안).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반복되는 일반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sumir → some(u→o 교체 불규칙).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"Fotografou o prédio da Aurora?"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fotografar(사진 찍다)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주어(você) 생략 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 여부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 fora. Na recepção tem um logo dourado. Um sol nascendo."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fora(밖에서) · recepção(로비) · logo(로고, 남성) · dourado(금빛의) · nascendo(떠오르는, nascer의 동명사)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표현 tem(→21번). "명사 + 동명사"(sol nascendo)는 형용사처럼 대상을 묘사하는 브라질식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동명사(gerúndio)로 진행 이미지.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logo(로고)와 부사 logo(곧)는 동음이의어.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mesmo sol da cesta de Natal da Sandra."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mesmo(같은) · cesta de Natal(크리스마스 선물 바구니)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de의 연쇄(da cesta / de Natal / da Sandra)로 소속을 겹침.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cesta de Natal은 브라질 기업이 연말에 돌리는 선물 바구니 — 이전 부의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do adesivo no carro que buscou o jatinho. Igualzinho."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adesivo(스티커) · buscar(데리러 가다/마중하다) · igualzinho(똑같은, igual의 축소사 강조)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앞 문장의 "o mesmo sol"을 이어받아 de + adesivo만 남김. que는 주격 관계대명사(차가 마중함).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buscou는 pretérito perfeito — 과거 특정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-zinho를 형용사에 붙이면 '완전히, 딱'의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"Aurora, Alvorada, sol nascente. Essa gente não tem criatividade nenhuma."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alvorada(새벽) · nascente(떠오르는, 현재분사형 형용사) · criatividade(창의성) · nenhuma(하나도 없는)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+ 동사 + 명사 + nenhum(a)" — 명사 뒤 nenhum은 부정 강조(이중부정 허용). criatividade(여성)에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Aurora·Alvorada·nascente 모두 '새벽/해돋이' 계열 어휘.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 tem orgulho. Quem não tem medo não troca de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orgulho(자부심) · medo(두려움) · trocar de(~을 바꾸다)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"trocar de + 무관사 명사" = (같은 종류의 다른 것으로) 바꾸다(trocar de roupa, de nome). Quem 관계절 주어(→14번).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Ou로 앞 말에 대안 해석을 제시하는 담화 기능.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"Tiago, seu celular. É o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celular(휴대폰) · seu(당신의, você 소유사)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+ 사람" = (전화 건 사람이) ~이다. 이름 앞 정관사(o Felipe).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브라질은 seu를 você의 소유사로 씀(유럽은 o teu가 흔함).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"Bom dia, Tiago! Vocês tão onde? Preciso atualizar a agenda da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tão(=estão) · atualizar(업데이트하다) · agenda(일정표)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onde를 문미에 둔 구어 의문(Vocês tão onde?). "precisar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 후치(in situ) 의문은 브라질 구어의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"Numa reunião fora. Volto lá pelas dez."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numa(=em + uma) · fora(외부에서) · voltar(돌아가다) · lá pelas dez(10시쯤, por + as)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"lá por + 시각" = ~쯤. 현재형으로 가까운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Volto는 현재직설법으로 확정적 미래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reunião fora로 행선지를 흐리는 회피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"Reunião com quem? Pra eu anotar certinho."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quem(누구와) · anotar(적다) · certinho(정확히, certo의 축소사)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eu + 부정사"는 인칭부정사 구문 — 전치사 뒤 주어는 주격 eu(*pra mim anotar는 비규범 구어). 1인칭 단수 인칭부정사는 원형과 동형.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인칭부정사(infinitivo pessoal) — 목적절의 주어를 명시.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certinho는 '꼼꼼하게'의 친근한 강조. 펠리피의 지나친 질문은 복선(→9화).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"Anota "café". Só isso. E a Pauta? Ainda comendo seus sapatos?"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anotar(적다) · Pauta(강아지 이름, '취재 아이템'이라는 뜻) · comendo(comer의 동명사)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Anota는 구어 명령. "Ainda comendo...?"는 está 생략 진행형.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동명사 진행(estar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기자의 강아지 이름이 Pauta(취재 아이템)인 언어유희.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"Agora ela come cabo de carregador. Tá bom, até mais tarde!"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agora(이제) · cabo de carregador(충전기 케이블) · tá bom(알겠어요) · até mais tarde(이따 봬요)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 목적어(cabo de carregador)는 종류 일반을 가리킴. até + 시점은 작별 인사.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Tá bom은 동의·대화 종료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 pergunta muito, esse menino."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perguntar(질문하다) · menino(아이, 젊은이)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주어를 대명사로 먼저 말하고 문미에서 명사구로 다시 밝히는 우측 전위(右側轉位) 구조 — 구어적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성향·습관.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esse menino는 애정과 의심이 섞인 호칭(→9화 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"Estagiário tem que perguntar. Eu também era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estagiário(인턴) · ter que(~해야 한다) · assim(그렇게)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"ter que + 부정사" 의무 표현. 무관사 Estagiário는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tem은 현재(일반 원칙), era는 pretérito imperfeito(과거의 지속적 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"Você era pior. Perguntava e ainda discutia a resposta."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pior(더 나쁜, mau의 비교급) · discutir(따지다/논쟁하다) · ainda(게다가)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pior는 불규칙 비교급(mais mau 아님). ainda가 '심지어, 거기다'의 누적 의미.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era·Perguntava·discutia 모두 pretérito imperfeito — 과거의 반복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습관을 imperfeito로 묘사하는 전형적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sz w:val="20"/>
        </w:rPr>
        <w:t xml:space="preserve">  "Dois flat whites, um pão de queijo e... a água."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flat whites(영어 복수 -s 그대로) · pão de queijo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주문 확인 나열. 영어 차용어는 복수에 -s만 붙임.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água 앞 망설임(...)이 무료 물을 내는 어색함을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"Obrigado. A água é a única coisa honesta da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obrigado(고마워요, 남성 화자) · única(유일한) · honesta(정직한)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obrigado/obrigada는 화자의 성에 일치. "a única coisa + 형용사 + de" = ~에서 유일하게 ~한 것.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고가 메뉴를 비꼬는 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"Ela mandou mensagem. "Atrasada. Reunião que podia ser um e-mail.""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mensagem(문자 보내다) · atrasada(늦은, 여성) · e-mail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que는 주격 관계대명사. "podia ser"는 과거 시점의 가능성(=이메일로 대신할 수 있었던).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mandou는 pretérito perfeito, podia는 pretérito imperfeito로 조건법(poderia) 대용 — 반사실적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"이메일로 끝났을 회의"는 직장인 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"Nem trabalha mais lá e ainda tem reunião?"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nem(~조차 않다) · não... mais(더 이상) · ainda(아직도)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Nem이 não 대신 부정을 강조, mais가 '더 이상'. "nem... e ainda..."는 대조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놀람 섞인 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"Agora ela dá mentoria. "Carreira no mercado financeiro.""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mentoria(멘토링을 하다) · carreira(커리어) · mercado financeiro(금융시장/금융권)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"dar + 무관사 명사"는 '~을 제공하다'(dar aula, dar mentoria).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인용은 그녀의 강좌 제목.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"Quando ela chegar, deixa o Digo começar. Ele fala a língua dos números."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deixar(~하게 두다) · começar(시작하다)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미래"(→32번). "deixar + 목적어 + 부정사" = ~가 ~하게 하다(사역).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chegar는 접속법 미래, deixa는 구어 명령, fala는 현재(능력·성향).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falar a língua de는 '~에 정통하다'.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"Vocês são da agência? Desculpa. Meu call atrasou e o carro travou na Rebouças."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agência(에이전시, 위장 신분) · desculpa(미안해요, 구어) · atrasar(늦어지다) · travar(막히다, 멈추다)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 + 기관" 소속. 도로명 앞 여성관사(na Avenida Rebouças → na Rebouças).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são은 현재, atrasou·travou는 pretérito perfeito — 방금 일어난 원인.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Desculpa는 친근한 사과, 격식은 Desculpe. 영어 섞인 Meu call.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"Letícia? Eu sou o Digo. A gente se falou por mensagem."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 falar(서로 이야기하다, 상호 재귀) · por mensagem(메시지로)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se + 3인칭 단수"는 상호 재귀(우리가 서로). 자기소개에 정관사(o Digo)는 구어 자연스러움.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falou는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"O dos números. Você tem cara de analista. Ombro curvado, olho de planilha."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dos números(숫자 담당 그 사람) · ter cara de(~ 같은 얼굴이다) · curvado(굽은) · planilha(스프레드시트)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dos números"는 명사 생략(o [cara] dos números) — 정관사가 대명사 역할. 뒤의 명사구 나열은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tem은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"ter cara de + 명사"는 '~처럼 보인다'의 관용. 복선(→4화 잠입).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"Isso foi um elogio?"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elogio(칭찬)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지시대명사 isso가 앞 발화 전체를 가리킴.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perfeito(foi) — 방금 끝난 발화의 성격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"Na Faria Lima, tudo é elogio. Até demissão vem com "feedback construtivo"."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tudo(모든 것) · até(심지어) · demissão(해고) · construtivo(건설적인)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demissão은 총칭. "vir com" = ~을 동반하다.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기업 완곡어법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"Helena Bastos. Obrigada por vir. Senta,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obrigada(여성 화자) · por vir(와 줘서) · sentar(앉다)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"obrigado/a por + 부정사" = ~해 줘서 고맙다. Senta는 구어 명령(규범: Sente-se).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vir는 부정사, Senta는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재귀 se를 생략한 Senta는 브라질 구어 일반.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"Vocês têm vinte minutos. Antes, meu tempo era cobrado em dólar."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têm(ter 3인칭 복수, 곡절 악센트) · antes(예전에) · cobrado(청구된, cobrar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과거분사"는 수동태. têm(복수) vs tem(단수) 표기 구분.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têm은 현재, era cobrado는 imperfeito 수동 — 과거의 지속적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em dólar(달러로)는 고액 컨설팅 비용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agora? Quanto custa?"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custar(비용이 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Quanto + 동사 가격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 대사를 받아 유머로 이음.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"Agora? Um café. E que vocês não escrevam meu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escrever(쓰다)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que + 접속법"은 주절(peço/quero)이 생략된 독립 명사절 — 바람·조건을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escrevam은 접속법 현재(presente do subjuntivo) — 생략된 희망 동사 뒤의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생략된 Quero que가 대가로서의 조건을 부드럽게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"Combinado. Você vai ser uma fonte anônima. Só nós sabemos quem você 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combinado(좋아요/약속됐어요) · fonte anônima(익명 취재원) · quem(누구)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"vai ser"는 근접미래. "quem você é"는 간접의문절(어순: 의문사 + 주어 + 동사).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ser는 ir + 부정사 미래, sabemos는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Combinado는 합의 확인의 관용어.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"Se alguém perguntar, a gente nunca se viu. Eu tava no pilates."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alguém(누군가) · nunca(한 번도 ~않다) · se ver(서로 보다) · tava(=estava)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미래(perguntar)". a gente se viu는 상호 재귀(→62번).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perguntar는 접속법 미래, viu는 pretérito perfeito, tava는 imperfeito — 알리바이로 과거 배경 상태 설정.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미리 짜는 알리바이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"Pilates às sete da manhã. Muito convincente."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convincente(그럴듯한)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평가문. às = a + as(시각).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Muito convincente는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"Aqui é o mais convincente possível. Ninguém duvida de quem acorda cedo."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mais ... possível(가능한 한 가장 ~한) · duvidar de(~을 의심하다) · acordar cedo(일찍 일어나다)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mais + 형용사 + possível" 최상급 관용. duvidar은 전치사 de를 요구하며 그 뒤에 quem절.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mais convincente는 중성적 정관사 o(그런 행동이).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"Você entrou na Aurora quando?"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 em(~에 들어가다/입사하다)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후치(→47번). entrar + em(na).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과거 시점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"Há três anos. Analista júnior. Saí como sênior. E com receita de ansiolítico."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há três anos(3년 전) · sair como(~로서 나오다) · receita(처방전) · ansiolítico(신경안정제)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"há + 기간" = ~ 전(haver 비인칭). como는 자격의 '~로서'.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Há는 현재(비인칭 경과 시간), Saí는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júnior/sênior는 브라질 표기(악센트 포함).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que a Aurora faz, exatamente? Em português,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exatamente(정확히)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+ 주어 + 동사"의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업무 성격.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Em português는 '쉬운 말로'(전문용어 말고).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"Em português? Pega dinheiro dos outros e multiplica. Ou finge que multiplica."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dos outros(남의) · multiplicar(불리다) · fingir que(~하는 척하다)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생략(a Aurora). "fingir que + 직설법".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업무의 일반 성격.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금융 사기를 암시하는 간결한 대조.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Fundo Alvorada é multimercado. Pode comprar quase qualquer coisa,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multimercado(멀티마켓) · quase(거의) · qualquer coisa(아무거나) · né(=não é, 그렇죠)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"poder + 부정사"(가능). 문미 né는 확인 의문 꼬리표.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né는 브라질 구어의 대표적 부가의문.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"Ação, dólar, imóvel, empresa fechada. Multimercado é a bolsa da Mary Poppins."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ação(주식) · imóvel(부동산) · empresa fechada(비상장 회사) · bolsa(가방; 증권거래소라는 뜻도)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 나열. bolsa da Mary Poppins는 비유.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bolsa는 '가방'과 '증권거래소(bolsa de valores)' 이중 의미의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"Cabe tudo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caber(들어가다, 불규칙) · dentro(안에)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tudo가 동사 뒤에 오는 도치(존재·수용 동사에서 흔함).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caber는 불규칙(1인칭 caibo, 과거 coube).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 ninguém pergunta como coube."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coube(caber 완료과거 3인칭 단수,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coube"는 간접의문절. ninguém 단독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pergunta는 현재(습관), coube는 pretérito perfeito(이미 들어간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 대사의 caber를 받아 자금 출처를 묻지 않는 문화를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"Quem são os investidores?"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investidores(투자자들)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+ ser 복수 일치(são).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"No relatório, "family offices" e "investidores qualificados". Nomes, nunca."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investidores qualificados(적격 투자자) · nunca(절대)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생략문. "Nomes, nunca"는 목적어 전치 + 부정어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금융 규제 용어로 신원을 가리는 관행.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você nunca viu um nome?"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nunca(한 번도) · ver(보다)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nunca가 동사 앞에서 não 없이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경험 여부(한국어 '~한 적').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"Eu via planilhas. Pessoas, não. Só códigos. "Cliente A7.""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planilhas(스프레드시트들) · códigos(코드)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"Pessoas, não"는 대조 생략문(목적어 + 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via는 pretérito imperfeito — 과거의 반복적 일상 업무. (84번 perfeito 질문에 imperfeito 습관으로 답함)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고객을 코드로만 부르는 익명화.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jatinho? O PR-AUR?"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jatinho(소형 제트기)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주제만 제시하는 생략 의문(E + 명사?).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"Ah, o "ativo aeronáutico". Era assim que o board chamava."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ativo(자산) · aeronáutico(항공의) · chamar(부르다)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"Era assim que..."는 분열문(강조 구문, é... que)의 과거형 — '그렇게 불렀던 것이다'.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Era·chamava 모두 pretérito imperfeito — 과거의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완곡한 자산 명칭으로 실체를 숨김.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"Ia pra Brasília toda terça. E pro Pará, uma vez por mês."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ia(ir 미완료과거) · toda terça(매주 화요일) · pro(=para o) · uma vez por mês(한 달에 한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"todo/toda + 무관사 명사" = 매 ~. 주(州) 이름 Pará는 남성 관사(o Pará).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Ia는 pretérito imperfeito — 과거의 반복 일정.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파라주는 아마존 불법 금광 지역 — 복선(→2·3화).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"Pará? Fazendo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fazendo(fazer 동명사)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동명사로 목적을 묻는 생략 의문(Ia pra lá fazendo o quê?). o quê는 문미에서 악센트.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동명사(gerúndio) — 동반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문미 quê는 강세가 있어 악센트 표기.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""Due diligence de ativos." Era o que estava escrito no relatório de despesas."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due diligence(실사) · o que(~한 것) · escrito(쓰인) · relatório de despesas(경비 보고서)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+ 동사"는 선행사 포함 관계절. "estar + 과거분사"는 결과 상태(쓰여 있었다).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Era·estava 모두 imperfeito — 과거 문서 상태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estar escrito(상태) vs ser escrito(행위 수동)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você acreditava?"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acreditar(믿다)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생략(acreditava nisso).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당시의 지속적 믿음 상태를 물음.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"Eu trabalhava oitenta horas por semana. Não tinha tempo de acreditar nem de duvidar."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semana(주당) · ter tempo de(~할 시간이 있다) · nem(~도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"ter tempo de/para + 부정사". "não... nem..."은 이중 부정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trabalhava·tinha는 imperfeito — 과거의 지속적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"Lá a gente não pensa. A gente "entrega resultado"."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lá(거기서) · pensar(생각하다)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 + 3인칭 단수(→23번). 현재형으로 그곳의 일반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조직의 일반적 성격(퇴사 후에도 지속되는 현실).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은어 entregar resultado 인용(→32번).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por que você saiu?"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que(왜, 의문문에서 분리 표기) · sair(그만두다)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por que(띄어 씀) vs 답변 porque(붙여 씀) 구분.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"Um dia desmaiei no elevador. Acordei e meu chefe tava mandando áudio."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desmaiar(기절하다) · acordar(깨다) · chefe(상사) · mandar áudio(음성메시지 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진행 "estava + 동명사"가 배경, perfeito가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desmaiei·Acordei는 pretérito perfeito(사건), tava mandando는 imperfeito 진행(그 순간 진행 중이던 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mandar áudio는 왓츠앱 음성메시지 문화.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"Perguntando se você tava bem?"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se(~인지 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앞 문장의 동명사 구문을 이어받는 생략. "se + 직설법"은 간접의문(여부).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 + imperfeito(tava) — 과거 시점 기준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"Perguntando se a planilha ia sair até meio-dia. O Fred é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ia sair(나올 것인지) · até meio-dia(정오까지)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"ia + 부정사"는 과거 시점에서 본 미래(futuro do pretérito의 구어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 sair는 imperfeito의 ir + 부정사 — 과거에서 본 미래. é는 현재(성격).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상사의 비인간성을 같은 구조로 반전.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"Fred?"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Fred(프레데리쿠 애칭)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이름만으로 된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"Frederico. Gerente. Ele fala três palavras em inglês pra cada uma em português."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gerente(팀장/매니저) · palavras(단어) · cada uma(하나마다)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cada + 명사" = ~당(비율). uma는 palavra를 받는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Faria Limês 화자 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 chama todo mundo pelo sobrenome. "Bom trabalho, Martins." Eu sou a Martins."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todo mundo(모두) · pelo(=por + o) · sobrenome(성)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"chamar + 목적어 + por/pelo + 명사" = ~을 ~로 부르다. "a Martins"는 성 앞에도 여성 관사로 자신을 가리킴.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성으로 부르는 것은 브라질에서 차갑고 위계적인 인상(보통 이름으로 부름). 복선(→5화 Tanaka).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"Merda. Não olhem pra porta. Aquele de terno azul."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merda(젠장, 비속어) · olhar pra(~을 보다) · terno(정장, 브라질식)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+ 접속법 현재"는 부정 명령(vocês에게 olhem). "Aquele de + 명사"는 '~을 입은 저 사람'(명사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olhem은 명령법 부정형(접속법 현재 형태).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terno는 브라질식, 유럽식은 fato. 부정 명령은 구어에서도 접속법형을 유지하는 경우가 많음.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careca com o crachá pendurado?"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careca(대머리, 명사·형용사) · crachá(사원증) · pendurado(매달린, pendurar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careca가 관사와 함께 명사화(o careca). "com + 명사 + 과거분사"는 상태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"Bernardo. Compliance da Aurora. Toma café aqui todo dia às sete e meia."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tomar café(커피를 마시다) · todo dia(매일) · sete e meia(7시 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"todo dia"(무관사 = 매일) vs "todo o dia"(하루 종일) 구분. meia는 meia hora의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구어에서 todo dia(매일)가 일반적.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"Digo, banheiro. Agora. Ninguém daqui conhece a sua cara. Vamos manter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banheiro(화장실) · daqui(=de + aqui) · conhecer(알다, 대면 지식) · manter(유지하다)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하나로 된 명령(banheiro = 화장실로 가). "Vamos + 부정사"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conhece는 현재, Vamos manter는 청유(1인칭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conhecer(사람·얼굴을 앎) vs saber(정보를 앎). 복선(→4화).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"Tô indo. Levando o pão de queijo."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tô(=estou) · indo(ir 동명사) · levar(가져가다)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indo"는 '지금 간다'(즉시성). 두 번째 문장은 estou 생략 동명사.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현재진행(estar + 동명사) — 지금 막 출발.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Tô indo는 '가요, 갑니다'의 매우 흔한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você marcou aqui, Letícia? Do lado do prédio?"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marcar(약속 장소를 정하다) · do lado de(~ 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marcar의 목적어(o encontro) 생략. 놀라움의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의심을 담은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"Esqueci. Juro. Três meses fora e já esqueci a agenda deles."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esquecer(잊다) · jurar(맹세하다) · deles(=de + eles, 그들의)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브라질 구어는 esquecer를 타동사로 직접 목적어와 씀(규범 대안: esquecer-se de). deles는 소유의 모호성을 피하는 3인칭 소유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Esqueci는 pretérito perfeito, Juro는 현재(수행 발화).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Juro는 진정성 강조의 수행문.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"Deixa comigo. Você é minha mentora. Me fala do budget, alto, com convicção."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 comigo(맡겨요) · mentora(멘토, 여성) · alto(크게, 부사적) · convicção(확신)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 fala는 문두 proclise(브라질 구어). "falar de" = ~에 대해 말하다.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Deixa·fala는 명령법(구어형), é는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Deixa comigo는 '내가 처리할게'의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"É... O budget depende do mandato do fundo e do apetite de risco."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é...(어…, 머뭇거림) · depender de(~에 달려 있다) · mandato(운용 목적·위임) · apetite de risco(리스크 선호도)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depender는 de를 요구 → do/do로 축약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원리.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금융 전문용어로 즉흥 연기.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"Nossa, que incrível. E como eu faço pra performar no primeiro ano?"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nossa(와) · incrível(대단한) · performar(성과를 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형용사" 감탄문. "como eu faço pra + 부정사" = ~하려면 어떻게 해야 해요?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현재직설법(숙의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연기 속 Faria Limês 흉내.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BERNARDO</w:t>
      </w:r>
      <w:r>
        <w:rPr>
          <w:rFonts w:ascii="Arial" w:hAnsi="Arial" w:eastAsia="Malgun Gothic"/>
          <w:sz w:val="20"/>
        </w:rPr>
        <w:t xml:space="preserve">  "Letícia Martins? Não acredito. Sumiu do mapa, hein?"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acredito(믿을 수 없어) · sumir do mapa(종적을 감추다) · hein(응?, 감탄사)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주어(você) 생략. hein은 확인·추궁 꼬리표.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acredito는 현재, Sumiu는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sumir do mapa는 '지도에서 사라지다' = 연락 두절의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"Bernardo! Pois é. Agora faço mentoria. Esses são meus mentorados."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pois é(그러게요) · fazer mentoria(멘토링하다) · mentorados(멘티들)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Esses são + 복수 명사(지시대명사 복수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Pois é는 동의·얼버무림의 관용 응답.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BERNARDO</w:t>
      </w:r>
      <w:r>
        <w:rPr>
          <w:rFonts w:ascii="Arial" w:hAnsi="Arial" w:eastAsia="Malgun Gothic"/>
          <w:sz w:val="20"/>
        </w:rPr>
        <w:t xml:space="preserve">  "Mentoria. Que bacana. E o senhor? Também quer entrar no mercado?"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bacana(멋진, 구어) · o senhor(선생님, 존칭) · entrar no mercado(업계에 들어오다)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senhor + 3인칭 동사(quer) 존칭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젊은 사람에게 o senhor를 쓰는 것은 나이 지적 같은 미묘한 거리두기.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"Eu? Transição de carreira. Quarenta e dois anos. Nunca é tarde,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transição de carreira(커리어 전환) · tarde(늦은)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 대답. "Nunca é tarde"는 비인칭 ser.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Nunca é tarde(늦은 때란 없다)는 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BERNARDO</w:t>
      </w:r>
      <w:r>
        <w:rPr>
          <w:rFonts w:ascii="Arial" w:hAnsi="Arial" w:eastAsia="Malgun Gothic"/>
          <w:sz w:val="20"/>
        </w:rPr>
        <w:t xml:space="preserve">  "Nunca. Só troca esse blazer antes da entrevista. Boa sorte."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trocar(바꾸다) · entrevista(면접) · boa sorte(행운을 빌어요)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Só + 명령(=~만 하세요). 존칭 o senhor 상대인데 구어 명령 troca를 써 무례한 친근감.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7번 블레이저 농담의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BERNARDO</w:t>
      </w:r>
      <w:r>
        <w:rPr>
          <w:rFonts w:ascii="Arial" w:hAnsi="Arial" w:eastAsia="Malgun Gothic"/>
          <w:sz w:val="20"/>
        </w:rPr>
        <w:t xml:space="preserve">  "Letícia, cuidado com o que você ensina. A gente lembra de quem sai."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cuidado com(~을 조심해) · ensinar(가르치다) · lembrar de(~을 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"cuidado com + 명사/절"(명사형 경고). "lembrar de + quem절".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원칙처럼 들리는 위협.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우회적 협박.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"Eu também lembro, Bernardo. Bom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lembrar(기억하다) · bom café(커피 맛있게 드세요)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생략(lembro [de vocês]).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Bom + 명사(Bom café, Bom apetite)는 인사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saiu. Mas olhou pra mesa duas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duas vezes(두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등위 접속 mas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완료된 관찰.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"É melhor nós sairmos daqui.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 melhor(~하는 게 낫다) · sairmos(sair 인칭부정사 1인칭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melhor + 주어 + 인칭부정사"는 비인칭 표현 뒤 부정사에 주어를 명시하는 구문(=É melhor que nós saiamos).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인칭부정사(infinitivo pessoal) — 주어 nós를 동사 어미 -mos로도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인칭부정사는 포르투갈어 고유의 문법(이번 화 핵심).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"Bruno, a conta! E dá pra parcelar?"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conta(계산서) · dá pra(~할 수 있다, 구어) · parcelar(할부하다)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"dá pra + 부정사"는 비인칭 dar로 가능성을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브라질은 할부(parcelado) 문화가 발달 — 커피 값 할부는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sz w:val="20"/>
        </w:rPr>
        <w:t xml:space="preserve">  "Cento e dez reais. Parcelar, não, senhor. Mas aceita Pix."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cento e dez(110) · aceitar(받다) · Pix(브라질 즉시 송금 시스템)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cento(100 초과 시 cento) vs cem(정확히 100). 주어(a casa) 생략된 aceita.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Pix는 브라질 중앙은행의 즉시결제 — 일상 결제 수단.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"Ele foi embora? Comi três pães de queijo no banheiro. Não me orgulho."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embora(떠나다) · pães(pão의 복수) · orgulhar-se(자랑스러워하다)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pão → pães 불규칙 복수. "Não me orgulho"는 부정어 뒤 proclise(규범상으로도 필수).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foi·Comi는 pretérito perfeito, orgulho는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"Vamos pela ciclovia. Ninguém da Aurora anda a pé. Só de patinete."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ciclovia(자전거도로) · andar a pé(걷다) · patinete(킥보드)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 + 전치사구"는 청유(ir 현재). a pé(도보로) vs de patinete(킥보드로) — 교통수단 전치사 차이.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파리아 리마의 전동 킥보드 문화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"Antes de a gente se separar, uma pergunta. Por que você aceitou falar?"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separar-se(헤어지다) · aceitar(수락하다)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a gente se separar"는 인칭부정사 — 부정사의 주어가 있을 땐 규범상 de와 a를 축약하지 않음(da gente ×). "aceitar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부정사(a gente는 3인칭 단수라 원형과 동형), aceitou는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10번(antes da nossa fonte chegar)과 규범/구어 비교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"Porque escrevi aquele post e ninguém da Aurora comentou. Nem curtiu."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porque(왜냐하면) · comentar(댓글 달다) · curtir(좋아요 누르다)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답변의 porque(붙여 씀). Nem은 '~조차 안'.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완료된 사건들.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curtir는 '즐기다'에서 SNS '좋아요'로 확장.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"Três anos lá dentro. E viraram a cara. Como se eu nunca tivesse existido."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dentro(그 안에서) · virar a cara(외면하다) · existir(존재하다)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se + 접속법 대과거(tivesse + 과거분사)"는 과거 사실에 반하는 비교(마치 ~했던 것처럼).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viraram은 pretérito perfeito, tivesse existido는 접속법 과거완료(pretérito mais-que-perfeito do subjuntivo) — 반사실.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virar a cara는 '고개를 돌리다'= 무시하다.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nós somos a vingança?"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vingança(복수)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nós + somos 일치. 정관사 a로 '그 복수 수단'을 특정.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동기를 캐묻는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"Vocês são a pergunta que eu nunca fiz lá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uma pergunta(질문하다) · fiz(fazer 완료과거 1인칭 단수)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que는 목적격 관계대명사(pergunta를 받음).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são은 현재, fiz는 pretérito perfeito(nunca와 함께 과거 경험 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은유적 답변.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"Que pergunta?"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que(어떤)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형용사 que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"De onde vem o dinheiro. Lá, isso é falta de educação."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onde(어디서) · vir(오다) · falta de educação(무례, 버릇없음)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간접의문절이 단독으로 쓰임(A pergunta é de onde vem o dinheiro). 동사-주어 도치(vem o dinheiro).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educação는 '교육'보다 '예의범절' 뜻으로 자주 쓰임(false friend 주의).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"Chegamos. Olha lá o sol dourado na recepção."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olha lá(저기 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Chegamos는 현재와 완료과거 1인칭 복수가 동형 — 문맥상 완료(다 왔다).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perfeito(도착 완료), Olha는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-ar 동사 nós형 현재/과거 동형 주의.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"Vigésimo andar. A janela da esquina era a minha."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vigésimo(20번째, 서수) · andar(층, 명사) · esquina(모퉁이) · a minha(내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vigésimo. "a minha"는 소유대명사(janela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era는 imperfeito — 과거의 지속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andar는 동사 '걷다'와 명사 '층' 동형.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"Dá pra ver o rio Pinheiros de lá?"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dá pra(~할 수 있다) · rio(강) · de lá(거기서)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"dá pra + 부정사"(→120번).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"Dá. Ninguém olha. O rio não paga bônus."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dá(돼요/보여요)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질문의 동사를 반복해 '예'로 답하는 포르투갈어식 긍정 응답(sim 대신).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 응답은 포르투갈어의 전형. 2번(bônus)과 호응.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a gente precisar de mais, posso te ligar?"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 de(~이 필요하다) · ligar(전화하다)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미래". te ligar: 브라질 구어에서 você 상대에도 te 사용, 조동사 뒤 proclise(posso te ligar). 규범: ligar para você/lhe.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precisar는 접속법 미래, posso는 현재(허락 요청).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 + você 혼용은 브라질 구어 일반.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"Pode. Mas não nesse celular. Eu mando outro número."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pode(돼요) · nesse(=em + esse) · mandar(보내다)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긍정(→134번). 현재형으로 가까운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현재직설법(mando = 곧 보낼게요).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보안 의식.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"Assim que você mandar, eu crio um canal criptografado."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assim que(~하자마자) · criar(만들다) · criptografado(암호화된)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"Assim que + 접속법 미래" — 미래 시점 부사절.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mandar는 접속법 미래, crio는 현재로 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미래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"Olha só. O analista virou espião."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 só(이것 봐) · virar(~이 되다) · espião(스파이)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"virar + 무관사 명사" 변화(→16번).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변화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Olha só는 놀람·감탄의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"Letícia, uma última coisa. Tinha algo lá dentro que te incomodava?"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tinha(=havia, 있었다) · algo(무언가) · incomodar(신경 쓰이게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존재의 ter 과거형(Tinha = Havia). que는 주격 관계대명사, te는 목적격.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Tinha·incomodava는 imperfeito — 과거의 지속적 상황·감정.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존재 ter는 브라질 구어(→21번).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"Tudo me incomodava. Mas isso era burnout."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tudo(모든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Tudo 뒤 proclise(me incomodava) — 부정대명사 주어는 규범상으로도 proclise 유도.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imperfeito — 과거 지속 감정.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"Não. Algo que não era burnout."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algo(어떤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생략된 명사구 + 관계절(질문을 좁힘).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era는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질문의 초점을 다시 맞추는 기자의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"...O fundo do andar. Depois da copa."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fundo(안쪽, 끝) · copa(탕비실) · depois de(~ 지나서)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 명사구. fundo는 '펀드'와 '안쪽' 동형.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fundo의 이중 의미(펀드/깊숙한 곳). copa는 사무실 탕비실(월드컵이란 뜻도).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que tem lá?"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tem(있다, 존재)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ter 의문(=O que há lá?).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"Uma parede de vidro fosco. Precisa de dois crachás pra entrar."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parede(벽) · fosco(불투명한) · crachá(출입 카드)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 de + 명사"는 비인칭(주어 없음, =É preciso). pra + 부정사 목적.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복선(금 데스크).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"Dois crachás? Nem cofre de banco pede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cofre(금고) · pedir(요구하다)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+ 주어 + 동사" = ~조차 ~ 않는다.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"Lá trabalham quatro pessoas. Chegam antes de todo mundo. Saem depois."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 antes de(~보다 먼저 오다) · sair(나가다, saem)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자동사 + 후치 주어(trabalham quatro pessoas) — 신정보 주어는 동사 뒤. sair → saem.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você nunca entrou?"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nunca(한 번도)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 + 완료과거로 경험 부정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"Nunca. E nunca perguntei. Esse era o segredo pra ser promovida."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segredo(비결) · ser promovida(승진되다, 수동)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과거분사" 수동, 화자 여성에 일치(promovida).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perguntei는 perfeito, era는 imperfeito(과거의 일반 원리).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아이러니한 고백.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"Essa sala tem nome?"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sala(방)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소유의 ter(존재가 아님) — 무관사 nome.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"Tem. A Aurora tem uma "mesa de ouro", separada. Ninguém pergunta o que ela faz."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mesa de ouro(금 데스크, 금 거래 부서) · separada(분리된)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긍정(Tem). separada는 mesa에 일치. "o que ela faz"는 간접의문.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mesa는 금융권에서 '데스크(트레이딩 부서)' — 4부 핵심 복선.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subjuntivo): 미래의 조건·시점 부사절에서 se / quando / assim que 뒤 — "Se o fundo não performar"(31), "Quando o relatório sair"(32), "Se eles perguntarem"(33), "Quando ela chegar"(60), "Se alguém perguntar"(71), "Se a gente precisar"(135), "Assim que você mandar"(137), "se tiver"(26). 주절은 현재형 또는 명령형.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인칭부정사(infinitivo pessoal): 부정사에 주어를 명시 — "Pra eu anotar"(49), "É melhor nós sairmos"(119), "Antes de a gente se separar"(124), 구어 축약 "antes da nossa fonte chegar"(10).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미완료과거: 사건은 perfeito(desmaiei, acordei), 배경·습관은 imperfeito(tava mandando, Ia pra Brasília toda terça, Eu via planilhas) — 95, 85, 88, 92.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과거완료의 como se: "Como se eu nunca tivesse existido"(126). 생략 주절의 접속법 현재 "E que vocês não escrevam meu nome"(69).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특징: tá/tô/tava, pra/pro, a gente + 3인칭 단수, 존재의 ter(Hoje tem, Tinha algo), 문두 proclise(Me vê, Me fala), você 상대 te(posso te ligar), 의문사 후치(Vocês tão onde?).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대비(Faria Limês): alinhar, performar, entregar resultado, o call, o board, o budget, o deadline — 영어 명사에 포르투갈어 관사·동사 어미를 붙인 혼용(30~36, 108~110).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동사 반복 긍정 응답: "Dá."(134), "Pode."(136), "Tem."(150) — sim 대신 질문의 동사를 반복.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2화 「Gramas que viram toneladas」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Fonte_Sigilosa/대본/4부/2화_Gramas_que_viram_toneladas.md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미래(Assim que eu tiver / Se for sobre café) · 인칭부정사(antes de vocês publicarem) vs 접속법 현재(Quer que eu imprima) · 큰 숫자·비율 표현(mil e duzentos quilos, quarenta vezes, setenta por cento)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"Digo! Você dormiu aqui de novo? Tem marca do teclado na sua cara."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dormir(자다) · de novo(또) · marca(자국) · teclado(키보드) · cara(얼굴)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+ 명사"는 존재의 ter(=Há). na sua cara = em + 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dormiu는 pretérito perfeito(밤새 한 행위), Tem은 현재(지금 보이는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존재의 ter는 브라질 구어 표준.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"Dormi duas horas, Zé. O café, por favor. O forte."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forte(진한)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"동사 + 기간"(전치사 없이 기간). "O forte"는 명사 생략(o [café] forte).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Dormi는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정관사 + 형용사로 '그 진한 거'를 지칭.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"Café forte e pastel de queijo. Cérebro sem gordura não funciona."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pastel(파스텔, 튀김 만두) · cérebro(뇌) · gordura(지방) · funcionar(작동하다)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 주어(Cérebro)는 총칭. sem + 무관사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진리(자기식 격언).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pastel은 브라질 시장·바의 대표 간식.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dia. Que cheiro de madrugada é esse 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cheiro(냄새) · madrugada(새벽, 자정~해 뜨기 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 + é esse?" 놀람 의문문. esse aqui는 근칭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cheiro de madrugada는 '밤샘 냄새'의 재치 있는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"Cheiro de dado, Tiago. Senta. Vocês precisam ver isso.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dado(데이터) · sentar(앉다) · todo mundo(모두)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질문의 명사구를 받아 Cheiro de dado로 응수. Senta는 구어 명령(재귀 se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Senta는 명령법, precisam은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"Bom dia pra você também, Digo. Felipe, chama a Beatriz?"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também(~도) · chamar(부르다)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억양의 현재형 요청(chama...?)은 부드러운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현재직설법(요청 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인사를 생략한 지구에 대한 가벼운 핀잔.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"Já chamei. Ela tá subindo. Quer que eu imprima alguma coisa, 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subir(올라오다) · imprimir(인쇄하다) · alguma coisa(무언가)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"querer que + 접속법 현재" — 주절과 종속절 주어가 다를 때(você ≠ eu) 접속법. 같은 주어면 querer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chamei는 perfeito, tá subindo는 현재진행, imprima는 접속법 현재(presente do subjuntivo) — 소망 동사 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펠리피의 과도한 자발성(복선 →9화).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"Ainda não. Primeiro eu explico. Depois a gente decide o que imprime."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 não(아직 아니요) · primeiro(먼저) · depois(그다음)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현재형으로 가까운 미래 순서 제시. "o que imprime"는 간접의문(무엇을 인쇄할지).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확정된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"Bom dia. O Felipe disse "urgente". Urgente pra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urgente(긴급한)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직접 인용 + 반문(명사구만 반복).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disse(dizer 완료과거, 불규칙).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 베아트리스의 신중한 성격.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 quem mora na beira de um rio no Pará."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morar(살다) · beira(가장자리, 강가)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quem + 동사" 선행사 포함 관계절(→앞 질문에 대응).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 beira de um rio는 '강변에'.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"Começou dramático. Gostei."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começar(시작하다) · dramático(극적인) · gostar(좋아하다)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dramático가 부사적으로 쓰여 방식 표시(=de forma dramática). Gostei는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방금 일어난 일에 대한 반응(Gostei = 마음에 들어).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Gostei는 즉각적 호감 표현의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"Cheguei. Trouxe as fotos do prédio da Aurora. Em alta."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trouxe(trazer 완료과거 1인칭, 불규칙) · em alta(고해상도로)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em alta = em alta resolução의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방금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Cheguei는 '나 왔어'의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"Depois, Wesley. Digo, você tem dez minutos. Simples. Sem sigla."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sigla(약어, 이니셜)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짧은 명령적 명사구 나열(Simples = 쉽게 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tem은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편집장의 지시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"Sem sigla é impossível. Mas eu tento."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impossível(불가능한) · tentar(시도하다)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전치사구(Sem sigla)가 주어 역할.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tento는 즉각적 의지.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"Depois do café com a Letícia, eu fui atrás de uma coisa só: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atrás de(~을 쫓다/찾아 나서다) · uma coisa só(오직 한 가지)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"ir atrás de + 명사" 관용. só가 명사 뒤에서 '~만'.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fui는 pretérito perfeito(ir).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콜론으로 핵심어를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causa da carta. "O dinheiro vira ouro.""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causa de(~ 때문에)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원인 전치사구 +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vira는 현재(인용문 속 일반 법칙).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16번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por causa do jatinho. Pará, uma vez por mês. O Pará tem garimpo."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garimpo(소규모 금광)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 이름 앞 남성 관사(o Pará). tem은 소유·존재.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garimpo는 아마존 소규모 채굴 — 불법이 많아 사회 문제.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"Garimpo legal e garimpo ilegal. Os dois."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legal(합법적인; 구어 '멋진') · ilegal(불법의) · os dois(둘 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반복 대조 + Os dois(둘 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legal은 구어에서 '좋은'이지만 여기선 '합법'.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"Exato. E a pergunta é: como o ilegal vira legal?"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exato(바로 그거) · virar(~이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형용사의 명사화(o ilegal = 불법적인 것). virar +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화의 중심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responde. Com números."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responder(대답하다)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responde.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"Primeira sigla. PLG. Permissão de Lavra Garimpeira."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permissão(허가) · lavra(채굴) · garimpeira(채굴의, 형용사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primeira가 sigla(여성)에 일치. 약어 풀이.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PLG는 브라질 소규모 채굴 허가 제도.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"É a licença do governo pra um garimpo pequeno. Uma área, um dono."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licença(허가증) · governo(정부) · área(구역) · dono(소유자)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주어(A PLG) 생략 ser. 대구 명사구(Uma área, um dono).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정의.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"Tipo alvará de bar? O Zé tem um na parede."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tipo(~같은 거, 구어) · alvará(영업 허가증) · parede(벽)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tipo는 구어에서 '예를 들어/~처럼'의 담화표지. um은 alvará를 받는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tipo는 젊은 층 구어의 대표 담화표지.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"Tenho e pago caro todo ano! Emoldurado, ainda."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pagar caro(비싸게 내다) · todo ano(매년) · emoldurado(액자에 넣은) · ainda(게다가)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caro가 부사적으로 쓰임(pagar caro). 동사 반복 긍정(Tenho).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ainda가 문미에서 '심지어'의 덧붙임.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"Parecido. Segunda sigla: DTVM. Distribuidora de Títulos e Valores Mobiliários."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distribuidora(유통사) · títulos(채권) · valores mobiliários(유가증권)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segunda + 약어 풀이.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DTVM은 브라질 금융 중개사로 금 매입 권한이 있음.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"É quem pode comprar ouro do garimpeiro e vender no mercado financeiro."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garimpeiro(채굴꾼) · vender(팔다)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quem + 동사"는 정의(~하는 주체다). "comprar de + 사람" = ~에게서 사다. vender의 목적어(o ouro)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제도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"Isso. E o Fundo Alvorada é dono de uma DTVM. A Alvorada DTVM."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isso(맞아요) · ser dono de(~의 소유주다)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dono de + 명사" 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Isso는 '바로 그거'라는 동의.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"Claro que é. Aurora, Alvorada... Eles não cansam do nascer do sol?"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 que(당연히) · cansar de(~에 질리다) · nascer do sol(해돋이, 부정사 명사화)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"Claro que + 직설법". 부정사 nascer가 관사 o와 함께 명사(do = de +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반어적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"Agora os números. A Agência Nacional de Mineração publica a produção de cada PLG."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mineração(광업) · publicar(공개하다) · produção(생산량) · cada(각)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cada + 단수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제도적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ANM(국가광업청)은 실재 기관명.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 DTVM declara de quem comprou. Eu cruzei as duas tabelas."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declarar(신고하다) · cruzar(교차 대조하다) · tabela(표)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quem comprou"는 간접의문(누구에게서 샀는지).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declara는 현재(제도), comprou·cruzei는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cruzar dados는 데이터 저널리즘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e(그래서?)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접속사 단독의 재촉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결론을 재촉.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"Uma PLG chamou minha atenção. Número 317. No sudoeste do Pará."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 a atenção(눈길을 끌다) · sudoeste(남서부)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"chamar a atenção de alguém" → chamou minha atenção(소유사로).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관용구 chamar atenção.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"Área: quarenta e oito hectares. Uns sessenta campos de futebol."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hectare(헥타르, 남성) · uns(약, 대략) · campo de futebol(축구장)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복수 부정관사 uns/umas + 숫자 = 대략.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축구장 비교는 브라질 언론의 면적 설명 관행.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"Parece grande."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parecer(~해 보이다)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parecer + 형용사, 주어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"Normal pra garimpo pequeno. Com draga, no máximo trinta quilos por 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draga(준설기) · no máximo(최대) · por ano(연간)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생략. com + 명사로 조건(준설기를 쓰면).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"Segundo três geólogos que li ontem. E um laudo da Polícia Federal."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segundo(~에 따르면) · geólogo(지질학자) · laudo(감정서)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segundo는 전치사 '~에 따르면'. "que li"는 사람을 '읽었다'로 압축(=cujos textos li) — 구어적 환유.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li(ler 완료과거 1인칭).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출처 명시는 기사 작성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quanto a PLG 317 declarou?"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quanto(얼마나)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+ 주어 + 동사 어순(도치 없음 — 브라질 구어 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"Mil e duzentos quilos. Em um 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mil e duzentos(1,200) · quilo(킬로)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1000 뒤 백 단위는 e로 연결(mil e duzentos). em + 기간(기간 내에).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Em um ano는 구어에서 num ano로도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"Mil e duzentos... Isso é mais de uma tonelada!"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tonelada(톤) · mais de(~ 이상)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수량 비교는 mais de + 숫자(mais que가 아님).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"Quarenta vezes o máximo possível. Quarenta."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vezes(배) · o máximo possível(가능한 최대치)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"숫자 + vezes + 명사" = ~의 몇 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숫자 반복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"Quarenta vezes. Você conferiu a unidade? Não trocou grama por quilo?"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conferir(확인하다) · unidade(단위) · trocar A por B(A를 B로 바꾸다/혼동하다) · grama(그램, 남성)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"trocar A por B" 구문. grama는 단위일 때 남성(o grama), '잔디'일 때 여성.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 여부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팩트체크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"Conferi três vezes, Helena. Gramas por dia no rio. Toneladas no papel."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conferi(확인했다)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 명사구(Gramas... / Toneladas...).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 제목(Gramas que viram toneladas)의 핵심 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ninguém da agência percebeu?"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perceber(알아채다)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de + 집단.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agência tem poucos fiscais pro país inteiro. Ninguém vai a campo."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poucos(적은) · fiscal(감독관) · inteiro(전체) · ir a campo(현장에 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pro = para o. "ir a campo"는 무관사 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구조적 현실.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감독 부실이라는 사회 비판.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"Mil e duzentos quilos de ouro... Quanto vale isso, menino?"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valer(가치가 있다) · menino(얘, 젊은이 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"Quanto vale + 주어?" 가치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menino는 나이 많은 사람이 젊은이를 부르는 정감 있는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 o preço de hoje? Quase um bilhão de reais."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preço(가격) · quase(거의) · bilhão(10억)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bilhão·milhão 등 명사형 수사는 de + 명사(um bilhão de reais).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bilhão은 브라질식 표기, 유럽은 mil milhões(유럽 bilião는 10¹²).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"Um bilhão! E eu aqui brigando com fornecedor por dez centavos no pastel."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brigar com(~와 싸우다) · fornecedor(납품업자) · centavo(센타부)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aqui + 동명사"는 동사 estar 생략 진행(나는 여기서 ~나 하고 있는데).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동명사(gerúndio) — 진행 중인 대조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대비 구문(E eu aqui...).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de onde sai tanto ouro, se não sai da PLG?"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de(~에서 나오다) · tanto(그렇게 많은)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도치(sai tanto ouro). "se + 직설법 현재"는 사실 전제 조건(실제로 그렇다면).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전제가 사실이므로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"Essa é a segunda parte. Wesley, apaga a luz. Vou projetar o mapa."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apagar(끄다) · luz(불) · projetar(투사하다)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apaga. ir + 부정사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quadrado vermelho é a PLG 317. Coordenadas oficiais, do próprio governo."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quadrado(사각형) · coordenadas(좌표) · próprio(바로 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후치(vermelho). próprio가 명사 앞에서 '바로 ~ 자신의'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공식 자료 자체가 증거라는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mancha verde é a Terra Indígena Ararirá. Homologada há vinte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mancha(얼룩, 영역) · Terra Indígena(원주민 보호구역) · homologada(공식 승인된, homologar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구(Homologada há...)가 앞 명사를 수식(=que foi homologada). há + 기간 = ~ 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과거분사(수동 완료), há는 비인칭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homologação은 보호구역 지정의 최종 법적 절차.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"Peraí. O vermelho tá dentro do verde."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peraí(=espera aí, 잠깐) · dentro de(~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색 형용사의 명사화(o vermelho, o verde). estar로 위치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Peraí는 espera aí의 구어 융합형.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"Setenta por cento dentro. E garimpo em terra indígena é proibido. Ponto."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cento(퍼센트) · proibido(금지된) · ponto(끝, 이상)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과거분사(proibido)"는 상태 수동·규정. 무관사 주어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 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Ponto(마침표) = '더 말할 것 없다'.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"Proibido pela Constituição. Lá dentro, nenhuma PLG vale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Constituição(헌법) · valer(효력이 있다) · nada(아무것도)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+ pela(행위자). "nenhuma... nada" 이중부정은 포르투갈어에서 정상(부정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1988년 헌법 231조의 원주민 권리 보호 배경.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a licença é só um endereço. O ouro vem de dentro da terra indígena."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endereço(주소) · vir de(~에서 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dentro de" = ~ 안쪽으로부터(전치사 겹침).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결론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허가증이 '서류상 주소'일 뿐이라는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olha a imagem de satélite. Isso aqui é o rio. Em 2019, verde-escuro."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imagem de satélite(위성사진) · verde-escuro(짙은 초록)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복합 색 형용사 verde-escuro(하이픈). 연도 앞 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olha는 명령, é는 현재. 2019년 부분은 동사 생략(era).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"Agora, cor de café com leite. Cheio de cava, de buraco."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café com leite(밀크커피) · cava(채굴 구덩이) · buraco(구멍)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"cheio de + 무관사 단수"는 종류 일반(구어).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수은·토사로 흐려진 강물 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essa risca reta no meio do mato? Parece estrada."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risca(줄) · reto(곧은) · no meio de(~ 한가운데) · mato(숲, 덤불)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parecer + 무관사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mato는 브라질 구어에서 숲·오지 전반.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é estrada. É pista de pouso. Oitocentos metros. Não existe em nenhum registro."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pista de pouso(활주로) · registro(등록부)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"não... nenhum" 이중부정(→54번).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불법 활주로는 아마존 불법 채굴의 전형적 흔적.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"Guarda essa pista, Digo. Pista no meio do nada sempre tem dono."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guardar(기억해 두다/보관하다) · no meio do nada(허허벌판에)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명령. 무관사 총칭 주어 + sempre.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 meio do nada는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"Terceira parte. Eu achei o regulamento do Fundo Alvorada. E a carteira."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regulamento(규약) · carteira(포트폴리오; 지갑)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achar = encontrar(찾다).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carteira는 금융에서 '보유 자산 구성'.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"Carteira é o que o fundo tem,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que(~한 것) · né(그렇죠)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정의문 "X é o que..." + 부가의문 né.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"Isso. Além da DTVM, o fundo tem três distribuidoras de combustível."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além de(~ 외에도) · combustível(연료)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além de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cento e quarenta postos de gasolina. Em São Paulo, Goiás e Pará."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cento e quarenta(140) · posto de gasolina(주유소)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cem → cento(뒤에 수가 붙을 때). 주 이름 나열 시 관사 생략 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연료 유통은 실제로 조직범죄 자금세탁 통로로 보도됨.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"Ouro e gasolina no mesmo fundo? Que combinação estranha."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combinação(조합) · estranha(이상한)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 + 형용사" 감탄문.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"Estranha pra quem investe. Perfeita pra quem precisa lavar dinheiro vivo."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investir(투자하다) · lavar dinheiro(돈세탁하다) · dinheiro vivo(현금)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 "형용사 + pra quem + 동사".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dinheiro vivo는 '살아 있는 돈' = 현금.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"Explica."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explicar(설명하다)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"Posto recebe dinheiro vivo o dia inteiro. Ninguém sabe quantos litros você vendeu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dia inteiro(하루 종일) · litro(리터) · de verdade(실제로)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"quantos + 명사"의 간접의문. você는 총칭 '누구든'.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recebe·sabe는 현재(일반), vendeu는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총칭 você 용법.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gasolina barata demais é sempre batizada. Todo motoboy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barato demais(너무 싼) · batizada(섞은, '세례받은') · todo + 단수(모든)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demais가 형용사 뒤에서 '지나치게'. "todo + 무관사 단수" = 모든 ~.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batizar(세례 주다 = 물을 붓다)에서 '물 탄/불순물 섞은'의 은어.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"Batizada?"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batizada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반복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없음, 과거분사).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"Misturada. Com solvente, com água. O motor engasga e morre na subida."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misturar(섞다) · solvente(용제) · engasgar(숨막히다→엔진이 털털거리다) · morrer(꺼지다) · subida(오르막)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응답. 의인화 동사(engasga, morre).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현상.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엔진에 '사레들리다'·'죽다'를 쓰는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distribuidora principal se chama Distribuidora Sol Nascente. Olha o logo."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chamar-se(~라고 불리다)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뒤 proclise(se chama) — 브라질 구어 일반. 유럽식은 chama-se.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sol. De novo o sol."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반복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"Peraí, peraí. Sol Nascente? Tem um posto desses na Treze de Maio!"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um... desses(이런 것 중 하나) · Treze de Maio(5월 13일 거리)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+ 명사 + desses" = 이런 종류의 ~. 존재의 tem.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Rua Treze de Maio는 상파울루 Bixiga 지역의 실제 거리.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"Gasolina mais barata do bairro. Meu Fusca engasgou três vezes no mês passado."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bairro(동네) · Fusca(폭스바겐 비틀) · no mês passado(지난달에)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최상급(mais barata do bairro, 관사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engasgou는 pretérito perfeito — 지난달에 끝난 사건(횟수 명시).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Fusca는 브라질의 국민차 애칭.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"Viu? Batizada."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viu?(봤죠?)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Viu? 는 '거봐'라는 확인 담화표지.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perfeito(관용적).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Viu?는 자기 말이 맞았음을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"Zé, você ainda tem o recibo?"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recibo(영수증)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ainda + 현재(아직 가지고 있나).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"Recibo de posto? Quem guarda recibo de posto, Tiago?"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guardar(보관하다)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 의문문(아무도 안 한다는 뜻).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반문으로 부정.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precisa. Eu tenho a lista dos cento e quarenta. Treze de Maio tá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precisa(필요 없어요) · lista(목록)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Não precisa. dos cento e quarenta는 명사 생략(postos).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como o dinheiro anda entre o ouro e os postos?"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andar(이동하다, 돌다) · entre(~ 사이)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+ 주어 +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andar는 돈의 '흐름'을 구어적으로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"Por aqui. AlvoPay. Uma fintech. Também da família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aqui(여기를 통해) · fintech(핀테크, 여성 취급)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por는 경로. da família(그 계열의).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복선(레치시아 월급)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"Os postos recebem por ela. Os garimpeiros recebem por ela. A DTVM paga por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receber(돈을 받다) · pagar(지불하다)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ela"(그것을 통해) 반복 — 수단의 por. 병렬 반복 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구조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반복법(anáfora)으로 중심성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"AlvoPay é banco?"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banco(은행)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 술어는 분류(은행에 해당하나).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"Não. Conta de pagamento. Parece banco, tem cartão, tem Pix. Mas não é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 de pagamento(결제 계좌) · cartão(카드)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병렬절. parecer + 무관사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규제상 결제기관은 은행보다 감독이 느슨함.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"Então a fiscalização é outra. Mais leve. Isso eu conheço bem."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fiscalização(감독) · outra(다른) · leve(가벼운)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전치(Isso eu conheço) — 주제화로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"Em muitas dessas contas, o dinheiro de vários clientes fica misturado numa conta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dessas(=de + essas) · vários(여러) · ficar misturado(섞인 상태가 되다) · numa(=em + uma)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+ 과거분사"는 결과 상태(~하게 되다/있다).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"No banco, aparece o nome do cliente. Na conta-bolsão, aparece só a fintech."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aparecer(나타나다) · conta-bolsão(묶음 계좌, bolsa의 증대사)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도치(aparece o nome) — 출현 동사. -ão 증대사 합성어.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conta-bolsão은 브라질 금융 감독 이슈로 실제 쓰이는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conta com mil donos e nenhum nome. Quem paga a conta, então?"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pagar a conta(대가를 치르다/계산하다)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의문. conta의 이중 의미.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conta(계좌)와 pagar a conta(대가를 치르다) 말장난. 1화 5번 반향.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"Essa é a pergunta. E pra isso eu preciso de alguém de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 de dentro(내부자)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de + 명사(전치사 de 필수).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Letícia. Liga pra ela. No número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 pra(~에게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ligar + pra/para + 사람.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136번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"Alô? Se for sobre café, eu tô de dieta de cafeína."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alô(여보세요) · estar de dieta(다이어트 중이다) · cafeína(카페인)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미래(for)"(ser/ir → for). "estar de + 명사"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for는 접속법 미래, tô는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alô는 전화 받을 때의 브라질식 인사(유럽은 Estou? / Sim?).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"Letícia, é o Digo. Rapidinho. Você conhece a Distribuidora Sol Nascente?"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rapidinho(잠깐만, rápido 축소사) · conhecer(알다)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전화에서 "é o + 이름"(저 ~예요).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-inho로 부담을 줄이는 완화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"Conheço o nome. Tava na planilha. Na aba "ativos reais". Eu nunca abria."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aba(탭) · ativos reais(실물 자산) · abrir(열다)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주어(o nome) 생략 tava. nunca +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Conheço는 현재, Tava·abria는 imperfeito — 과거 지속 상태·습관.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 AlvoPay?"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(해당 고유명사)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 + 명사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"Meu salário caía lá. Todo mundo da Aurora tinha que abrir conta. Política da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salário(월급) · cair(입금되다, 구어) · ter que(~해야 했다) · política da casa(회사 방침)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cair = 돈이 '들어오다'의 구어. ter que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caía·tinha는 imperfeito — 과거 반복·의무.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salário caiu(월급 들어왔다)는 일상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garimpo? A DTVM?"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(앞 어휘 반복)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"Isso era com a mesa de ouro. E da mesa de ouro, eu já falei."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 com(~ 소관이다) · falar de(~에 대해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com + 사람/부서" = ~ 담당이다. "da mesa de ouro"를 전치해 주제화.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era는 imperfeito, falei는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Isso é com ele(그건 그 사람 일이야)는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"Ninguém 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1화 150번 인용(ninguém 단독 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대사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"Exato. Ah, antes de vocês publicarem, me avisem. Quero estar fora do país."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publicar(보도하다) · avisar(알리다) · fora do país(외국에)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vocês publicarem"은 인칭부정사 3인칭 복수(-em). "me avisem"은 vocês 명령(접속법 현재형)에 proclise(구어).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publicarem은 인칭부정사, avisem은 명령법, Quero estar는 현재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인칭부정사 핵심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gente avisa. Obrigada, Letícia."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avisar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현재형으로 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"Vamos com calma. O que a gente tem até agora é publicável?"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calma(차분히) · até agora(지금까지) · publicável(보도 가능한)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a gente tem"(선행사 포함 관계절)이 주어. -ável 접미사(~할 수 있는).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청유(Vamos).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Vamos com calma는 '진정하고 차근차근'의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"Os dados são públicos. Agência de mineração, regulamento do fundo, satélite."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dados(데이터) · públicos(공개된)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술어 + 출처 나열(동격).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"Dado público, sim. Mas a conclusão é nossa. "Ouro ilegal" é acusação de crime."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conclusão(결론) · nossa(우리의, 술어 소유사) · acusação(고발)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술어 위치 소유사는 관사 없이(é nossa). 양보 + 반론(sim. Mas...).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명예훼손 리스크를 짚는 변호사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planilha não tem cheiro de rio. Duas fontes, Tiago. Uma tem que ter rosto."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rosto(얼굴) · ter que(~해야 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주어(planilha). Uma는 fonte를 받는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'두 출처 원칙'은 저널리즘 기본.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"Alguém que tenha estado lá. Garimpeiro, piloto, indígena."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alguém(누군가) · indígena(원주민)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선행사가 불특정(찾고 있는 사람)이라 관계절에 접속법 — que tenha estado.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tenha estado는 접속법 현재완료(pretérito perfeito do subjuntivo) — 존재가 불확실한 선행사의 과거 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불특정 선행사 + 접속법은 B2 핵심.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"Ainda tem mais uma coisa. A DTVM declara quem vendeu 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uma coisa(하나 더) · declarar(신고하다)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존재의 tem. "quem vendeu"는 간접의문(목적어).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"Na PLG 317, trezentos e doze vendedores. Num garimpo de quarenta e oito hectares."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trezentos e doze(312) · vendedor(판매자)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백 단위 trezentos는 수식 명사 성에 일치(trezentas pessoas, 108번).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"Trezentas pessoas num quadradinho? Nem no metrô da Sé."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quadradinho(작은 사각형, 축소사) · nem(~조차 아니다) · metrô(지하철)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trezentas(여성 일치). "Nem + 장소" = ~에서도 그렇지 않다.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Sé역은 상파울루에서 가장 붐비는 환승역.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todos venderam pra mesma DTVM. Sempre no mesmo dia da semana. Quarta-feira."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todos(모두) · o mesmo/a mesma(같은) · quarta-feira(수요일)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mesmo의 성 일치(mesma DTVM / mesmo dia).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venderam은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요일 -feira 체계(segunda~sexta).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"Será que o jatinho ia pro Pará nas quartas?"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será que(~일까?) · nas quartas(수요일마다)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"Será que + 직설법"은 추측 의문. "nas + 요일 복수" = 매 ~요일.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será는 미래(추측의 관용), ia는 imperfeito(반복).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Será que는 구어 추측 표현의 대표.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"Assim que eu tiver o histórico de voos do PR-AUR, eu te falo."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assim que(~하자마자) · histórico de voos(비행 기록) · te falo(너한테 말해 줄게)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"Assim que + 접속법 미래(tiver)". te falo: proclise + 현재형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tiver는 접속법 미래(ter 불규칙), falo는 현재(미래 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미래 핵심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"Digo, você vai pegar esse histórico como? Dá pra entrar no sistema deles?"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pegar(얻다) · dá pra(~할 수 있다) · sistema(시스템)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후치(... como?). "Dá pra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펠리피의 의심스러운 질문(복선).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"Sistema deles, não. Site público de rastreio de voo. Eu não invado nada,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rastreio(추적) · invadir(침입하다)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"não... nada" 이중부정.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공개정보(OSINT)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"Claro, claro. Só curiosidade. Eu imprimo o mapa?"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curiosidade(호기심) · imprimir(인쇄하다)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1인칭 현재형 의문으로 제안(제가 ~할까요?).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현재직설법(제안의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Claro, claro 반복은 서둘러 물러서는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imprime nada. Isso fica só na tela do Digo por enquanto."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tela(화면) · por enquanto(당분간)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imprime"는 구어 부정 명령(규범: Não imprima). ficar = 머물다.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 부정형)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구어에서 부정 명령도 직설법형을 씀(101번 1화 olhem과 비교).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"Entendido."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entendido(알겠습니다, entender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없음(과거분사).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업무상 확인 응답.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que não, Helena? É mapa público."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 não(왜 안 돼요)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por que(분리).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"Papel sai andando, Tiago. Você aprendeu isso em Brasília."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andando(걸어 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"sair + 동명사"는 동작 방식(~하며 나가다). 의인화.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sai는 현재(일반 진리), aprendeu는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서류가 '발이 달려 나간다' = 유출된다. 3부 경험 상기.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tem outra coisa que eu quero ver. Como esse vendedor prova a origem?"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provar(증명하다) · origem(출처)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tem + 관계절. 직접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 nota fiscal. Mas muita nota é em papel, preenchida à mão. Não consigo ler."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nota fiscal(세금 영수증) · preencher(기입하다) · conseguir(~할 수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muita + 단수(많은). preenchida는 nota에 일치하는 과거분사. "conseguir + 부정사" 능력.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 거래 종이 영수증은 실제 규제 허점(→6화 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"Papel à mão. Isso vai dar trabalho. Depois eu explico por quê."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trabalho(수고가 들다) · por quê(왜, 문미)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문미 por quê는 악센트. "dar trabalho" 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dar는 근접미래, explico는 현재(미래 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 / por quê / porque / porquê 구분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"Agora eu preciso de uma pessoa. Uma voz do garimpo."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voz(목소리)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de. 동격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posso ir pro Pará. Me disfarço de cozinheira de garimpo."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disfarçar-se de(~로 변장하다) · cozinheira(요리사)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proclise(Me disfarço) — 브라질 구어. 현재형으로 제안.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현재직설법(제안·의지).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유럽식은 Disfarço-me.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"De jeito nenhum. Garimpo ilegal tem arma. Regra três: sempre uma saída."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jeito nenhum(절대 안 돼) · arma(무기) · regra(규칙) · saída(출구)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jeito nenhum"은 nenhum 후치 강조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팀의 안전 규칙(regra três) 반복 모티프.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"No meio do mato, a saída é o rio. E o rio tá envenenado."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envenenado(독에 오염된)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+ 과거분사" 결과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수은 오염 복선(→3화).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"Espera. Meu celular. É a Sônia, minha amiga toxicologista do hospital do Cambuci."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espera(잠깐) · toxicologista(독성학자)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동격 명사구(a Sônia, minha amiga...).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Cambuci는 상파울루 중심부 동네.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"Sônia? ...Sim. Mercúrio? ...Ele disse o nome do lugar?"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mercúrio(수은) · lugar(장소)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 통화의 한쪽 발화(되묻기).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한쪽 통화로 정보를 전달하는 극작 기법.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"Ararirá. Tá bom. Amanhã às nove. Obrigada, querida."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bom(좋아) · querida(자기야, 친한 여성 간 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거의 없음; tá는 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querida는 친근한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"Mercúrio?"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mercúrio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반복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"Um garimpeiro internado aqui em São Paulo. Envenenado por mercúrio. Trabalhou na Ararirá."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internado(입원한) · envenenado por(~에 중독된)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수식. 주어 생략 Trabalhou.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과거분사(상태), Trabalhou는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 채굴에 수은을 쓰는 아마존 현실.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"Desçam, gente. Já são seis horas. Pastel por conta da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descer(내려오다) · por conta da casa(가게 부담으로, 서비스)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Desçam은 vocês 명령(접속법 현재, c→ç). "São + 시각 복수".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conta da casa = 공짜.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"Por conta da casa? Quem é você e o que fez com o Zé?"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com(~에게 무슨 짓을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현재, fez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'진짜 Zé는 어디 갔어?'의 농담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"Achei um fornecedor novo. Cachaça pela metade do preço. Hoje eu tô generoso."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cachaça(사탕수수 증류주) · pela metade do preço(반값에) · generoso(너그러운)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pela = por + a(가격의 por). estar + 형용사는 일시적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Achei perfeito, tô 현재(일시 상태 → estar).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ser generoso(성격) vs estar generoso(오늘만) 대비. 메탄올 복선(→3화).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"Metade do preço? Zé, isso não é estranho?"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estranho(이상한)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의문(동의 유도).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"Estranho é o preço do aluguel, Tiago. O Seu Vito já provou e aprovou."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aluguel(임대료) · Seu(~씨, Senhor의 구어형) · provar(맛보다) · aprovar(승인하다)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술어 전치(Estranho é...) 강조. provar/aprovar 말놀이.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+ 이름은 서민적 존칭. provar(맛보다/증명하다) 이중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Seu Vito aprova qualquer coisa que tenha álcool,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qualquer coisa(무엇이든) · álcool(알코올)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"qualquer + 명사 + que + 접속법" — 불특정 선행사 관계절에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tenha는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105번과 같은 불특정 선행사 접속법.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"Desce redondinha, Zé. Mais uma, que hoje é quinta."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 redondo(술이 부드럽게 넘어가다) · mais uma(한 잔 더) · quinta(목요일)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redondinha는 cachaça(여성)에 일치한 형용사 부사적 용법 + 축소사. 이유의 que(=porque).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descer redondo는 술맛 칭찬 관용. 이유 접속 que는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"Vai devagar, Seu Vito. Amanhã é sexta e o senhor ainda precisa do fígado."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devagar(천천히) · fígado(간)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Vai devagar는 구어 명령. o senhor + 3인칭(precisa).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현재(Amanhã é 확정된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존칭 o senhor와 친근한 명령의 혼합.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"Fígado de paulistano aguenta tudo, rapaz. Até a Marginal."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paulistano(상파울루시 사람) · aguentar(견디다) · rapaz(젊은이) · Marginal(강변 고속도로)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 = 심지어.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paulistano(시민) vs paulista(주민). Marginal은 악명 높은 정체 도로.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"Digo, sobe e dorme. Amanhã eu, o Tiago e a Ana Clara vamos pro hospital."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subir(올라가다) · dormir(자다)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복합 주어(eu + 3인칭) → 1인칭 복수 vamos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현재(확정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주어에 eu가 포함되면 동사는 nós형.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dá. Ainda tenho os voos do PR-AUR. E as quartas-feiras."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dá(안 돼요) · voo(비행)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Não dá. quarta-feira → quartas-feiras(복합 명사 양쪽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"Então resume pra mim, Digo. Uma frase. Eu também preciso dormir."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resumir(요약하다) · frase(문장)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 뒤 대명사 mim(pra mim).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"Em português de bar. Que o Zé entenda."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português de bar(술집 말, 쉬운 말) · entender(이해하다)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접속법 현재"는 목적·바람의 독립절(=para que o Zé entenda).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entenda는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69번과 같은 독립 que + 접속법.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"Ei! Eu entendo tudo. Manda."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ei(야!) · manda(해 봐,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Manda는 '말해 봐/시작해'의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Manda ver(해 봐)의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"Zé, imagina que eu digo que esse pastel veio da sua cozinha."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imaginar(상상하다) · cozinha(주방)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"imagina que + 직설법" 가정 제시. 이중 que절.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imagina 명령, digo 현재, veio perfeito(vir).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비유 설명법.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 veio, ué."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ué(어? 당연하지, 의아함)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긍정(veio).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ué는 브라질 구어 감탄사(놀람·당연함).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"Mas ele veio do vizinho. Roubado. E eu tenho um papel dizendo que é seu."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vizinho(이웃) · roubado(훔친) · papel(서류)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"명사 + 동명사(dizendo)"는 형용사적 수식(=que diz).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veio perfeito, tenho·é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동명사 수식은 브라질 구어에서 흔함(규범은 que diz 선호).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"Então o pastel é do vizinho, e o nome é meu. Que safadeza."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safadeza(사기, 파렴치함)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de" 소유 / 술어 소유사 meu. Que + 명사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safadeza는 구어 '못된 짓'.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"Isso. O ouro é da Ararirá. O nome é da PLG 317."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isso(그거예요)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148번 구조 반복 대응.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비유와 실제의 대응.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"Esse ouro não saiu da terra, Zé. Saiu do papel."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de(~에서 나오다) · terra(땅)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 "não saiu de X. Saiu de 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 제목을 요약하는 클로징 대사.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미래: "Se for sobre café"(91), "Assim que eu tiver o histórico"(111) — se/assim que + 미래 사건, 주절은 현재형으로 약속(eu te falo).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 vs 접속법 현재: "antes de vocês publicarem"(99, 부정사에 -em 인칭 어미) ↔ "Quer que eu imprima"(7, querer que + 접속법). 주어가 다를 때 두 방식 모두 가능.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불특정 선행사의 관계절 접속법: "Alguém que tenha estado lá"(105, 접속법 현재완료), "qualquer coisa que tenha álcool"(136). 독립 que + 접속법 "Que o Zé entenda"(143).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큰 숫자·비율: mil e duzentos quilos(38), quarenta vezes o máximo(40), quase um bilhão de reais(46, bilhão de + 명사), setenta por cento(53), trezentos e doze / trezentas pessoas(107~108, 백 단위 성 일치), cento e quarenta(64, cem→cento), uns sessenta(33, 대략).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이중부정: "nenhuma PLG vale nada"(54), "Não existe em nenhum registro"(59), "Eu não invado nada"(113), "De jeito nenhum"(124).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결과 상태 수동: estar/ficar/ser + 과거분사 — "fica misturado"(86), "é proibido"(53), "tá envenenado"(125), 과거분사 수식 "Homologada há vinte anos"(51).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 표지: Peraí(52), né(62), tipo(23), Viu?(76), ué(146), Será que(110), 존재 ter(1, 74), 구어 부정 명령 "Não imprime nada"(115), 동명사 수식 "um papel dizendo"(147).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3화 「Mercúrio e metanol」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Fonte_Sigilosa/대본/4부/3화_Mercurio_e_metanol.md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미래(Se ele quiser parar / Se ninguém contar, eu conto / Quando o avião descer / Assim que eu achar) · 인칭부정사(Antes de vocês chegarem) vs 접속법 현재(aceita que a gente publique) · 레지스터 대비(와이우루의 짧은 격식체 / 지우베르투의 거친 구어 / 소니아의 의학 용어)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"Helena! Que bom te ver. Faz quanto tempo? Dez anos?"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bom(정말 좋다) · te ver(너를 보다) · fazer + 기간(~이 되다, 경과)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bom + 부정사" 감탄. te ver는 부정사 앞 proclise(브라질식; 유럽식 ver-te). "Faz quanto tempo?"는 비인칭 fazer(경과 시간), 항상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지금까지의 경과.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Faz tempo = '오랜만이다'. Há quanto tempo?와 같은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"Doze. Desde aquela reportagem do chumbo. Esses são o Tiago e a Ana Clara."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desde(~ 이래로) · reportagem(르포 기사) · chumbo(납)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desde + 명사(시작점). Esses são + 복수(소개 구문).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são은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사람 소개에 이름 앞 정관사.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"Bem-vindos ao Hospital Estadual do Cambuci. Ala de toxicologia. Pouca verba, muito paciente."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bem-vindos(환영, 복수) · ala(병동) · verba(예산) · paciente(환자)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bem-vindo는 청자 수에 일치(복수). "pouca/muito + 단수 명사"는 집합적 양(muito paciente = 환자가 많다, 구어적 단수).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공립 병원의 만성 예산 부족을 대구로 압축.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"Obrigado por chamar, doutora. A gente sabe que não é comum."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chamar(부르다) · doutora(의사 선생님) · comum(흔한)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"obrigado por + 부정사". saber que +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doutor/doutora는 의사·변호사에게 쓰는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"Não é. Por isso tem regras. Nada de foto. Nada de nome completo."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regras(규칙) · nada de(~ 금지, ~ 없음) · nome completo(성명)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tem. "Nada de + 무관사 명사"는 금지의 관용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Nada de...는 짧은 금지 명령으로 아주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"Por isso o Wesley ficou lá fora. Ele tá sofrendo."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ficar(남다, 머물다) · lá fora(바깥에) · sofrer(괴로워하다)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= 머무르다. estar + 동명사 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ficou는 perfeito, tá sofrendo는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사진기자가 사진을 못 찍어 괴롭다는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"Se ele quiser parar, vocês param. Ele é paciente, não testemunha."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quiser(querer 접속법 미래, 불규칙) · parar(멈추다) · testemunha(증인)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직설법 현재(명령적)". 무관사 명사 술어(é paciente)는 신분.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quiser는 접속법 미래(futuro do subjuntivo) — 미래의 가능한 조건. param은 현재로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현재형 param이 '멈추세요'의 강한 지시 기능.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"Combinado. Quem é ele, Sônia?"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combinado(약속해요)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+ ser +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"Gilberto. Quarenta e quatro anos. Maranhense. Vinte anos de garimpo."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maranhense(마라냥주 출신) · garimpo(금광)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의료 차트식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출신 주 형용사(-ense). 마라냥 같은 북동부 빈곤 지역 출신 노동자가 아마존 금광으로 많이 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"Veio de avião pra casa da irmã, em Guaianases. Tremendo. Não segurava o copo."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 de avião(비행기로 오다) · tremer(떨다) · segurar(쥐다)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교통수단은 de + 무관사 명사. Tremendo는 상태를 나타내는 동명사 단독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Veio는 perfeito(사건), segurava는 imperfeito(당시 상태·지속적 불능).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Guaianases는 상파울루 동쪽 끝 서민 지역.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que tremendo?"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동명사를 그대로 받아 묻는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동명사(gerúndio).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"Mercúrio. No garimpo, eles misturam mercúrio no cascalho pra grudar 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misturar(섞다) · cascalho(자갈) · grudar(달라붙게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+ 부정사" 목적. eles는 불특정 '그 사람들'.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작업 방식.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수은 아말감법 설명.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"Depois queimam a mistura numa panela. O mercúrio vira vapor. E eles respiram."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queimar(태우다) · mistura(혼합물) · panela(냄비) · vapor(증기) · respirar(들이마시다)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순서 부사 Depois + 현재. virar + 무관사 명사(변화).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과정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o vapor vai pra onde?"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onde(어디로)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 구어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"Pro pulmão deles. Depois pra chuva, pro rio, pro peixe."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pulmão(폐) · deles(그들의) · chuva(비) · peixe(물고기)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pro/pra 반복(para o / para a) 나열로 경로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반복으로 오염의 순환을 리듬감 있게.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do peixe pra quem come o peixe."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comer(먹다)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X pra Y" 경로 + quem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come은 현재(일반).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 대사의 연쇄를 완성.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"Exato. É um veneno que viaja. Leito doze. Ele tá esperando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veneno(독) · viajar(이동하다) · leito(병상) · esperar(기다리다)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 주격 관계절. esperar는 직접 목적어(vocês).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sabe que somos jornalistas?"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jornalista(기자, 남녀 동형)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saber que + 직설법(사실).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"Sabe. Ele mesmo pediu. Disse: "Se ninguém contar, eu conto.""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ele mesmo(그 자신이) · pedir(요청하다) · contar(말하다, 털어놓다)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긍정(Sabe). mesmo 강조. "Se + 접속법 미래(contar), 현재".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pediu·Disse는 perfeito, contar는 접속법 미래, conto는 현재(의지).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contar는 '세다'와 '이야기하다'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vamos ouvir."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Vamos + 부정사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청유(ir 현재 1인칭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"Vocês são os da imprensa? Senta aí. A cadeira é ruim, mas é de graça."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os da imprensa(기자 양반들) · senta aí(앉아요) · ruim(나쁜) · de graça(공짜)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da + 명사"는 명사 생략(os [pessoas] da imprensa). vocês 상대인데 단수 구어 명령 Senta(구어 혼용).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aí는 명령을 부드럽게 하는 담화 첨사. de graça = 무료.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"Obrigado, Seu Gilberto. Eu sou o Tiago. Como o senhor tá hoje?"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Seu(~씨) · o senhor(어르신)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senhor + 3인칭 동사(tá).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+ 이름은 서민 남성 어른에 대한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"Tremendo menos. Ontem não segurava a colher. Hoje seguro. Vitória."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menos(덜) · colher(숟가락) · vitória(승리)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동명사 단독 응답(Tô tremendo menos). Ontem/Hoje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segurava는 imperfeito(어제 내내 지속된 불능), seguro는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Vitória로 작은 회복을 반어적으로 축하.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senhor trabalhou quanto tempo no garimpo?"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 tempo(얼마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끝난 기간 전체.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"Desde os vinte e quatro. Saí do Maranhão com uma mochila e uma promessa."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os vinte e quatro(스물넷부터, anos 생략) · mochila(배낭) · promessa(약속)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나이를 정관사 복수 + 숫자로(os vinte e quatro [anos]). 주 이름 남성 관사(do Maranhão).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Saí는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구체물 + 추상물 병렬(mochila, promessa)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"Promessa de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quem(누구의)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de quem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"De um gato. Aliciador. "Lá o ouro tá na beira do rio, é só pegar.""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gato(모집꾼, 은어; 원뜻 고양이) · aliciador(불법 노동 모집책) · é só + 부정사(~하기만 하면 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só + 부정사"는 용이함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인용 속 tá·é는 현재(약속의 단언).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gato는 노예노동·불법 고용 중개인 은어(gato = 불법적인 것 일반, gatonet처럼).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"Vinte anos depois, o ouro tá no meu pulmão. E o dinheiro, com outro."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depois(후에) · com outro(다른 사람에게)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번째 절은 동사 생략(E o dinheiro [tá] com outro) — 쉼표가 생략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27번 대사의 반전.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senhor trabalhou perto da Terra Indígena Ararirá?"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perto de(~ 근처에)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perto de + 명사(da).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"Perto, não, moço. Dentro. Uns três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moço(젊은이, 청년 호칭) · dentro(안에) · uns(약)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"X, não. Y."는 정정 구조. uns + 숫자 = 대략.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moço/moça는 서민층이 젊은 상대를 부르는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senhor sabia que era terra indígena?"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주절 + que + imperfeito(시제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sabia·era 모두 imperfeito — 과거의 지속 상태(지식·사실).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"Todo mundo sabia. A placa do governo virou alvo de tiro."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placa(표지판) · alvo(과녁) · tiro(사격)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virar + 명사(변화, →16번 1화).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sabia는 imperfeito(상태), virou는 perfeito(변화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국가 권위 무시를 보여 주는 이미지.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"Eu não vou mentir pra vocês. Eu sabia. E fui assim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mentir(거짓말하다) · assim mesmo(그런데도)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+ 부정사 부정(의지 표명). assim mesmo = mesmo assim(양보).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mentir는 근접미래, sabia는 imperfeito(상태), fui는 perfeito(행동).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상태(imperfeito) vs 결단(perfeito) 대비가 고백을 무겁게 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"Por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quê(왜?, 단독)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단독·문미 por quê는 악센트.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"Porque lá eu ganhava numa semana o salário de um ano no Maranhão."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porque(왜냐하면) · ganhar(벌다) · salário(봉급)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numa semana(em + uma, 한 주 만에). 목적어를 동사 뒤 멀리 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ganhava는 imperfeito — 과거의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"Ganhava. E gastava lá mesmo. Cachaça, comida, remédio. Tudo vendido pelo dono da balsa."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gastar(쓰다) · lá mesmo(바로 거기서) · remédio(약) · balsa(바지선)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vendido가 tudo(중성)에 일치 + pelo(행위자). 동사 생략 수동.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Ganhava·gastava는 imperfeito(반복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채무 노예(aviamento) 구조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dono da balsa. Quem era?"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dono(주인)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 제시 + 의문(좌측 전위).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era는 imperfeito — 과거 지속적 신분.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"Um tal de Baiano. Mas o Baiano também tinha patrão. Sempre 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tal de(~라는 사람) · baiano(바이아 사람, 별명) · patrão(사장, 윗선)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tal de + 이름"은 잘 모르는 사람을 지칭. 존재/소유 tem.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tinha는 imperfeito, tem은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출신지 별명(Baiano)은 브라질 흔한 관습.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 ouro? Pra quem vocês vendiam?"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vender(팔다)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 + 의문사 문두(Pra quem).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vendiam은 imperfeito — 반복 거래.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"Pro comprador. Ele vinha toda quarta-feira. Pesava na balancinha e pagava."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comprador(매입상) · pesar(무게를 달다) · balancinha(작은 저울, 축소사)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toda + 요일 = 매주 ~요일.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vinha·Pesava·pagava는 imperfeito — 반복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109번(수요일)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"Toda quarta?"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toda quarta(매주 수요일)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확인 반복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증거가 맞아떨어지는 놀람.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"Toda quarta. Dava pra acertar o relógio pelo comprador."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pra(~할 수 있다) · acertar o relógio(시계를 맞추다)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"dava pra + 부정사"(과거 가능성). pelo = por + o(기준).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Dava는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'시계를 맞출 수 있을 정도로' = 정확히 규칙적.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"Pagava em dinheiro vivo?"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dinheiro vivo(현금)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em + 지불 수단.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imperfeito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"No começo, sim. Depois, num aplicativo. Um tal de AlvoPay. Com um solzinho."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começo(처음엔) · aplicativo(앱) · solzinho(작은 해, 축소사)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대조(No começo... Depois...).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맥락상 imperfeito).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축소사로 로고를 낮춰 부름. 브라질은 aplicativo/app, 유럽은 aplicação.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ele dava algum papel? Recibo?"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algum(어떤) · recibo(영수증)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의문문의 algum(무슨 ~라도).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imperfeito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"Dava. Um papelzinho escrito à mão. Ele mesmo preenchia. Até meu nome ele escrevia."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papelzinho(쪽지) · preencher(기입하다) · até(심지어)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긍정(Dava). 목적어 전치 강조(Até meu nome ele escrevia).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imperfeito —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120번(종이 영수증)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lugar? O que tava escrito como origem?"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como(~로서) · origem(출처)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escrito" 결과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tava는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"Um número. Três-um-sete. Eu nunca vi esse lugar na vida."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vida(평생)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숫자를 한 자리씩 읽기(três-um-sete). nunca +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vi는 pretérito perfeito — 경험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번호를 자리별로 읽는 방식(전화번호처럼).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"Três-um-sete. A PLG do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PLG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데이터와 증언의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"Shh. Depois."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depois(나중에)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감탄사 + 부사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취재원 앞에서 정보 노출 차단.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"PLG? Ah, a licença. Lá todo mundo era "da licença". Ninguém nunca pisou 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licença(허가) · pisar em(~을 밟다) · nela(=em + ela)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da licença"는 소속 표시(서류상 그 허가 소속). "Ninguém nunca"는 부정어 중첩 — 포르투갈어에서 정상적인 부정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era는 imperfeito(과거의 일반 상태), pisou는 perfeito(한 번도 없었던 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서류상 소속과 실제 작업지의 괴리(2화 55번 '주소일 뿐').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saúde? Quando o senhor começou a sentir?"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saúde(건강) · começar a + 부정사(~하기 시작하다) · sentir(느끼다, 증상을 느끼다)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"começar a + 부정사" 기동 구문. sentir 목적어 생략(sintomas).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시작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"Faz dois anos. Primeiro a mão. Depois a memória. Agora esqueço o nome da filha."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 dois anos(2년 전에/2년 됐다) · memória(기억력) · esquecer(잊다)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fazer + 기간(→1번). 순서 부사 나열 +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Faz는 현재(경과), esqueço는 현재(현재의 반복 증상).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 esquecer 타동사 용법(→1화 107번).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"Sinto muito, Seu Gilberto."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sinto muito(유감이에요, sentir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고정 관용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현재직설법(수행 발화).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위로·사과의 표준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"Não sente, não, moça. Eu queimei mercúrio na panela por vinte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sente(유감스러워하지 마) · por + 기간(~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sente, não"는 구어 부정 명령(규범 Não sinta) + 문미 não 반복(브라질 이중 não 강조). por vinte anos 기간.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sente는 구어 명령(직설법형), queimei는 perfeito — 기간이 명시된 종결된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문미 não 반복은 브라질 북동부·서민 구어의 특징. 54번 관용구를 문자 그대로 받는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"Ficava do lado, respirando a fumaça. Achava que era cheiro de dinheiro."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do lado(옆에 있다) · fumaça(연기) · achar que(~라고 생각하다)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+ 동명사"(~하면서 있다). achar que + 직설법(의견).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Ficava·Achava·era는 imperfeito — 과거의 반복 습관과 당시 생각.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achar는 '찾다' 외 '생각하다'(→1화 18번 비교).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 mercúrio que sobrava?"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sobrar(남다)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 주격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sobrava는 imperfeito — 매번 반복되던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"Ia pro rio. Tudo vai pro rio. O rio leva."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levar(가져가다, 쓸어가다)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과거(Ia)에서 일반 진리(vai, leva)로 시제 이동.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Ia는 imperfeito(과거 반복), vai·leva는 현재(일반적 믿음).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rio leva"는 금광촌의 속언.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"A gente dizia: "O rio leva." Mas o rio não leva. O rio guarda."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dizer(말하다) · guardar(간직하다, 쌓아 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+ 반박의 대구(leva / não leva / guarda).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dizia는 imperfeito(과거의 반복된 말), leva·guarda는 현재(진실).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수은이 강바닥·생물에 축적된다는 은유. 화의 주제문.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"Seu Gilberto, tem alguém que quer falar com o senhor. Do 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alguém(누군가) · falar com(~와 이야기하다)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tem + 관계절. 선행사가 특정 인물(실재)이라 관계절은 직설법(quer).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105번(불특정 → 접속법 tenha)과 대조: 특정 → 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"Ontem à noite liguei pra associação do povo Ararirá. Uma liderança aceitou falar."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ontem à noite(어젯밤) · associação(협회) · povo(민족) · liderança(지도자; 원래 '지도력')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"aceitar + 부정사". liderança는 집합명사가 사람을 가리킴(여성 명사로 일치: Uma liderança).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liderança indígena는 브라질에서 원주민 대표를 가리키는 표준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"Indígena? Comigo? Vocês tão loucos. Ele vai me xingar."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comigo(나와) · louco(미친) · xingar(욕하다)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mim → comigo. vai me xingar: 조동사와 부정사 사이 proclise(브라질식).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tão는 현재(일시 상태 estar), vai xingar는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Vocês tão loucos는 '말도 안 돼'의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"Talvez. O senhor pode recusar. A Dra. Sônia foi clara."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talvez(아마도) · recusar(거절하다) · Dra.(=Doutora) · claro(분명한)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Talvez 단독 응답(뒤에 절이 오면 접속법). ser claro = 분명히 말하다.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pode는 현재, foi는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Dra.는 Doutora의 약어.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"...Liga. Se ele me xingar, eu mereço."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ligar(전화 걸다) · merecer(~받아 마땅하다)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미래(xingar)" + 현재. me xingar: se 뒤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Liga는 명령, xingar는 접속법 미래, mereço는 현재(자기 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망설임(...) 뒤의 결단.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"Tá chamando. A internet lá é de satélite. Pode cair."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chamar(신호가 가다) · de satélite(위성의) · cair(끊기다)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없는 tá chamando(전화가 울리고 있다). poder + 부정사(가능성).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cair는 연결이 '끊기다'의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"Bom dia. Eu sou Waiuru. Povo Ararirá. Vocês me ouvem?"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povo(민족) · 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앞 관사 생략(Eu sou Waiuru) — 격식·단정한 어조. me ouvem: 주어 뒤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관사 없는 자기소개는 팀원들의 구어("Eu sou o Digo")와 대비되는 단단한 격식체.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"Ouvimos bem, Waiuru. Obrigada por aceitar. Eu sou a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 bem(잘 들리다) · aceitar(수락하다)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긍정(Ouvimos). obrigada por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"Eu vi a reportagem de vocês. A do porto. Por isso aceitei."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reportagem(보도) · porto(항구)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do porto"는 명사 생략(a [reportagem] do porto). de vocês 소유(소유사 seu 대신 모호성 회피).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vi·aceitei는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항만 보도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"Waiuru, aqui do lado tá o Seu Gilberto. Ele trabalhou no garimpo. Dentro da Ararirá."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do lado(바로 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 부사 + 동사 + 주어 도치(tá o Seu Gilberto) — 소개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tá는 현재, trabalhou는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"Eu sei quem ele é. Não o nome. A cara."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 quem(누군지 알다) · cara(얼굴)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"quem ele é". 대조 생략(Não [sei] o nome. [Sei] A cara).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saber(누구인지 알다) — 짧은 문장의 단호한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"Vocês chegaram de balsa. Em 2021. Com motor muito alto."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 de balsa(바지선으로 오다) · motor(엔진) · alto(시끄러운)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수단 de + 무관사. 정보를 짧게 끊어 덧붙임.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특정 과거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alto는 '높은'과 '소리가 큰' 두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"Eu... Eu era um da balsa,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da balsa(바지선 사람 중 하나)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+ de + 집단" = ~의 일원.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era는 imperfeito — 과거의 지속적 신분.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더듬음(Eu... Eu)이 죄책감 표출.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"Antes de vocês chegarem, o rio era verde. A gente via o fundo."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de(~ 전에) · fundo(바닥)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vocês chegarem"은 인칭부정사 3인칭 복수(-em) — 부정사의 주어 vocês 명시.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chegarem은 인칭부정사, era·via는 imperfeito(과거의 지속 상태·습관).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인칭부정사 핵심 예문. 1화 142번 fundo(안쪽)와 다른 '바닥'.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"Agora é amarelo. Barro. Não dá pra ver a mão dentro da água."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amarelo(노란) · barro(진흙) · não dá pra(~할 수 없다)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"não dá pra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상태(과거 era와 대비).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"Eu sei. Eu vi o rio mudar. Eu ajudei a mudar."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mudar(변하다) · ajudar a(~하는 것을 돕다)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지각동사 "ver + 목적어 + 부정사"(강이 변하는 걸 봤다). "ajudar a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sei는 현재, vi·ajudei는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반복(Eu... Eu... Eu)으로 책임을 자인.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"Peixe ainda tem. Mas a gente tem medo de comer."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ainda(아직) · ter medo de(~을 두려워하다)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목적어(Peixe) 전치 + 존재 tem — 주제화. "ter medo de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"Por causa do mercúrio?"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causa de(~ 때문에)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원인 전치사구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"Uns pesquisadores vieram ano passado. Cortaram cabelo das crianças pra exame."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pesquisador(연구자) · ano passado(작년, 전치사 없이) · cortar(자르다) · exame(검사)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uns = 몇몇. 시간 표현 ano passado는 전치사 없이 부사적. 무관사 cabelo(부분).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vieram(vir)·Cortaram은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모발 수은 검사는 실제 원주민 오염 조사 방법.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"Seis de cada dez crianças com mercúrio acima do limite. Seis."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cada(~ 중) · acima de(~ 이상) · limite(기준치)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de cada Y" 비율 표현.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숫자 반복 강조(2화 40번 Quarenta와 같은 기법).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"Waiuru, você aceita que a gente publique esse dado? Com a fonte da pesquisa?"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aceitar que(~하는 것을 허락하다) · publicar(보도하다) · dado(데이터)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"aceitar que + 접속법 현재" — 허락·동의 동사 뒤 접속법. a gente + 3인칭 단수 접속법(publique).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aceita는 현재, publique는 접속법 현재(presente do subjuntivo).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73번 인칭부정사와 비교되는 접속법 구문(제작 메모).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"Aceito. Os números vocês podem publicar. O nome das crianças,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aceito(동의해요, 동사 반복)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전치 주제화(Os números vocês podem publicar). 대조 생략(..., não).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조건부 동의의 명확한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"Combinado. Nenhum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nenhum(어떤 ~도 없는)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nenhum + 단수 명사 단독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"Minha neta tem quatro anos. Ela treme a mão igual ao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neta(손녀) · tremer a mão(손을 떨다) · igual a(~와 똑같이)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나이는 ter + 숫자 + anos. "igual a" = ~처럼(ao = a + o). 신체 부위는 소유사 대신 정관사(a mão).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신체 부위 + 정관사는 포르투갈어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"Meu Deus."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Meu Deus(맙소사)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감탄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충격·비통의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"Ela nunca queimou mercúrio. Ela só comeu peixe. Peixe do avô."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queimar(태우다) · avô(할아버지)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 + perfeito 경험 부정 / só + perfeito. avô(할아버지) vs avó(할머니) 악센트 구분.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할아버지가 잡은 물고기 — 무고한 피해의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"Seu Waiuru... Eu não sei o que dizer."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 dizer(무슨 말을 할지)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saber o que + 부정사"는 간접의문 부정사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상대를 Seu로 높여 부름 — 태도 변화.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"Não precisa dizer. Precisa contar. Pra quem compra 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precisar(~할 필요가 있다) · contar(알리다)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Não precisa + 부정사. dizer(말하다) vs contar(털어놓다·알리다)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dizer/contar 어휘 대조로 메시지 전달.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"Quem compra? Moço, eu nunca vi quem compra. Só o comprador de quarta."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comprador(매입상)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compra는 선행사 포함 관계절(목적어). 노인에게도 moço를 쓰는 습관적 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compra는 현재, vi는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moço는 상대 연령과 무관하게 습관적으로 쓰이기도 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"Eu também não. Mas eu vejo o avião."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também não(나도 아니다) · ver(보다)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부정문에 대한 동의는 também não(=tampouco).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vejo는 현재 — 반복적으로 보는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 avião, Waiuru?"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que(어떤)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형용사 que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"Pequeno. Branco. Desce numa pista que eles abriram na mata. Perto da aldeia."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descer(착륙하다, 내려오다) · abrir(내다, 개척하다) · mata(숲) · aldeia(마을)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나열 응답. que 목적격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Desce는 현재(반복), abriram은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aldeia는 원주민 마을을 가리키는 표준어.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pista do satélite. Oitocentos metros."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pista(활주로)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59번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"Quando o avião descer de novo, eu filmo. Com o celular. Se a internet deixar."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descer(내려오다) · filmar(찍다) · deixar(허락하다)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미래(descer)", "Se + 접속법 미래(deixar)" — 두 미래 조건. 주절은 현재형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descer·deixar는 접속법 미래, filmo는 현재(미래 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 a internet deixar(인터넷이 허락하면)는 의인화.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"Waiuru, cuidado. A sua segurança vem antes da reportagem."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cuidado(조심해요) · segurança(안전) · vir antes de(~보다 우선이다)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경고(cuidado). vir antes de = 우선하다.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 윤리(취재원 안전 우선).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"Minha segurança acabou quando o rio ficou amarelo,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acabar(끝나다) · ficar + 형용사(~하게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시점 quando + 직설법(이미 일어난 일이므로 접속법 아님 — 93번 미래 quando와 대조).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acabou·ficou는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담담한 단문 반박.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"Seu Gilberto. Fica bom. Depois conta tudo. É assim que o senhor paga."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bom(회복하다) · contar tudo(다 말하다) · pagar(갚다)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명령(Fica, conta). "É assim que..." 분열문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Fica bom = 쾌차하세요.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"Eu conto. Juro pela minha filha. A que eu esqueço o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jurar por(~을 걸고 맹세하다)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que eu esqueço o nome"는 구어식 관계절(규범: A filha cujo nome eu esqueço / de quem esqueço o nome) — 브라질 구어의 '빈자리 관계절(relativa cortadora)'.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현재직설법(약속·맹세, 반복 증상).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cujo 대신 que로 처리하는 비규범 구어 관계절의 전형.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"Caiu. A internet caiu."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cair(끊기다)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선행 후 주어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방금 일어난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65번 예고의 실현.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"Me dá um minuto, moça. Só um minuto."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dá(주세요)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proclise 구어 명령(규범 Dê-me).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감정을 추스르는 요청.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"Chega por hoje. Ele precisa descansar. Vocês podem voltar à tarde."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chega(그만, 충분해) · descansar(쉬다) · à tarde(오후에)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Chega(=Basta). à = a + 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Chega por hoje = 오늘은 여기까지.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"Meu celular. É o Zé. Zé? Calma, fala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calma(진정해) · devagar(천천히)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Calma의 감탄사적 명령 + 구어 명령 fala.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"Tiago, o Seu Vito! Ele acordou e não enxerga! Não enxerga nada!"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acordar(깨다) · enxergar(보다, 시력으로 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"não... nada" 이중부정. enxergar는 시각 능력 자체를 말할 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acordou는 perfeito, enxerga는 현재(현재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enxergar(시력)는 ver보다 '볼 수 있는 능력'에 초점.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"Onde ele tá agora?"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onde(어디)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위치의 estar.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"Na ambulância do SAMU. Tão levando pro Cambuci. Eu vou junto."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SAMU(응급의료서비스) · levar(데려가다) · junto(함께)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"Tão levando"는 주어 없는 3인칭 복수 — 불특정 주어(구급대원들이). 목적어(ele)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현재진행, vou는 현재(즉시 행동).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SAMU는 브라질 192 응급 서비스.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"Cambuci? A gente tá aqui. Na toxicologia."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toxicologia(독성학과)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위치 estar.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우연의 일치.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"Visão turva depois de beber? Me dá isso aqui. Seu Zé, ele bebeu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visão turva(흐린 시야) · depois de + 부정사(~한 후) · isso aqui(이거)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"depois de + 부정사". Me dá 문두 proclise(전화기를 달라). 의문사 후치(bebeu o quê?).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bebeu는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의학 용어(visão turva)와 구어 혼합.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"Cachaça. Ontem à noite, no meu bar. Três doses. Ele bebe isso há quarenta anos!"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dose(잔) · há + 기간(~ 전부터, 지속)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"현재형 + há + 기간"은 과거부터 지금까지 지속(=40년째 마시고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bebe는 현재직설법 — há와 함께 지속(현재까지 이어지는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현재완료 진행에 해당하는 포르투갈어 현재 + há.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"Cachaça nova? De marca diferente?"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marca(상표) · diferente(다른)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진단을 위한 문진.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"...De um fornecedor novo. Mais barata."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fornecedor(납품업자) · barata(싼, cachaça에 일치)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응답. barata는 생략된 cachaça에 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133번 복선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"Equipe, prepara a hemodiálise. Possível intoxicação por metanol. Quarto caso essa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equipe(팀) · hemodiálise(혈액투석) · intoxicação(중독) · quarto(네 번째)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집합명사 Equipe에 단수 명령(prepara). 시간 표현 essa semana(전치사 없이).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의료 현장의 압축된 지시 문체.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"Quarto caso? Na mesma semana?"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mesma(같은)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"Só aqui. No estado inteiro, muito mais. Gim, vodca, cachaça. Tudo falsificado."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estado(주) · gim(진) · vodca(보드카) · falsificado(위조된)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나열. falsificado는 중성 tudo에 남성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외래어 철자 브라질화(gim, vodca). 실제 2025년 브라질 메탄올 중독 사태 반영.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"Metanol. Não é aquele álcool de indústria?"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álcool de indústria(공업용 알코올)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의문(확인). aquele는 '그 잘 알려진'.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"É solvente. Vai em tinta, em combustível. No corpo, ataca o nervo do olho."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tinta(페인트) · ir em(~에 들어가다, 쓰이다) · atacar(공격하다) · nervo(신경)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"ir em + 명사" = ~에 쓰이다(구어). 주어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과학적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nervo do olho = 시신경(nervo óptico)의 쉬운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"Em combustível. Solvente."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combustível, solvente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핵심어 반복(깨달음).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71번 연결의 순간.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""Gasolina batizada com solvente." O Wesley falou isso ontem."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batizada com(~을 섞은)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+ 출처.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falou는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"Chegou. Leito catorze. Seu Zé, fica aqui fora. Não entra."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catorze(14, quatorze로도 씀) · entrar(들어가다)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fica / 구어 부정 명령 Não entra(규범 Não entre).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Chegou는 perfeito, 나머지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catorze/quatorze 두 표기 모두 정상.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"Fui eu, Tiago. Fui eu que servi. Com a minha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servir(따르다, 대접하다)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"Fui eu que + 동사"는 분열문 — ser가 과거로 일치(Fui), que 뒤 동사도 1인칭(servi).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분열문으로 자책을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"Zé, olha pra mim. Você não sabia. Quem vendeu sabia."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 pra mim(나를 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 "não sabia / sabia". Quem 관계절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sabia는 imperfeito(상태), vendeu는 perfeito(행위).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책임 소재를 옮기는 위로.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"Zé? É você? Tá tudo branco. Parece neblina na Marginal."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 branco(온통 하얀) · neblina(안개)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tudo + 형용사"(전부 ~하다). parecer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139번 Marginal 반복 — 유머 섞인 비극.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"Sou eu, Vito. Sou eu. Desculpa, meu velho."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 eu(나야) · meu velho(이 친구야, 오랜 친구 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"Sou eu"(주어 후치, ser가 eu에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meu velho는 오랜 친구에 대한 애정 어린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"Desculpa de quê? A cachaça tava ótima. Só a luz que apagou."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 de quê(뭐가 미안해) · ótima(최고의) · apagar(꺼지다)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a luz que apagou"는 분열문의 구어형(Foi só a luz que apagou에서 ser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tava는 imperfeito(맛 상태), apagou는 perfeito(사건).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실명을 '불이 꺼졌다'고 말하는 쓸쓸한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sz w:val="20"/>
        </w:rPr>
        <w:t xml:space="preserve">  "Seu Vito, o senhor vai pra hemodiálise agora. A visão... a gente vai 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visão(시력) · a gente vai ver(두고 봐야 해요)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vai + 전치사구 / vai ver.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근접미래(ir 현재 +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gente vai ver"는 불확실성을 감추는 의료진의 완곡 표현(시력 ver와 언어유희).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"Zé. O fornecedor. Quem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fornecedor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 제시 +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"Um rapaz de Kombi branca. Apareceu mês passado. Vendia de bar em bar."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rapaz(청년) · Kombi(폭스바겐 승합차) · aparecer(나타나다) · de bar em bar(가게마다)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X em X" 순회 표현. mês passado 전치사 없는 시간.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Apareceu는 perfeito(한 번의 사건), Vendia는 imperfeito(반복).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Kombi는 브라질 소상인의 상징 차량.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"Nome, Zé. Lembra o nome?"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lembrar(기억하다)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타동사 lembrar(구어, →1화 15번).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"Juninho. Júnior. "Bebidas do Juninho", tava escrito na Kombi."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Juninho(Júnior 애칭) · bebidas(음료, 주류)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주어 + estar escrito(결과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tava는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Júnior → Juninho 축소사 애칭.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 embaixo do nome... um adesivo. Um sol nascendo."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embaixo de(~ 아래에) · adesivo(스티커)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동명사 수식(→1화 41번).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모티프(해 로고).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sol. De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73번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 ele só aceitava Pix numa conta. AlvoPay. Eu achei moderno."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aceitar(받다) · moderno(현대적인)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"achar + 형용사"(~라고 여기다),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aceitava는 imperfeito(반복 조건), achei는 perfeito(그때의 판단).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"Digo? Anota. Bebidas do Juninho. Kombi branca. Recebia pela AlvoPay."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anotar(받아 적다) · receber(돈을 받다)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 후 메모식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Recebia는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"AlvoPay de novo? Tá. Assim que eu achar a conta, te ligo."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tá(알았어요) · achar(찾다)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"Assim que + 접속법 미래(achar)" + 현재형 약속. te ligo(proclise).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achar는 접속법 미래, ligo는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111번과 같은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"E, Tiago, os voos do PR-AUR. Toda terça, Brasília. E toda primeira quarta do mês..."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voo(비행) · primeira(첫 번째)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나열. "toda primeira quarta do mês" = 매달 첫째 수요일.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말줄임으로 상대가 채우게 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"Pará."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Pará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완성.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"Itaituba. Fica duas horas no chão e volta direto pra São Paulo."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ficar(머물다) · no chão(지상에) · direto(곧장)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주어(o jatinho) 생략. direto 부사적.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 패턴.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Itaituba는 파라주 금광 거점 도시.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"Duas horas. Tempo de carregar alguma coisa pesada."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tempo de(~할 시간) · carregar(싣다) · pesado(무거운)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"tempo de + 부정사". alguma coisa + 형용사 남성(pesada는 coisa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부정사만).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추론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"Tiago. O Seu Gilberto tá chamando. Ele ouviu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chamar(부르다) · 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현재진행 +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chamando 현재진행, ouviu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"Moço. O velho do bar... Metanol, né? A doutora falou alto."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velho(노인) · falar alto(크게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alto 부사적.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falou는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né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"Falou. O senhor sabe alguma coisa de metanol?"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alguma coisa de(~에 대해 무언가)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긍정(Falou).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perfeito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"No garimpo, o combustível chegava em galão. Pela balsa. Com o mesmo solzinho."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galão(통, 갤런) · pela(=por + a, 경유)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em + 용기(용기에 담겨). por = 경로·수단.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chegava는 imperfeito —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연료와 금의 같은 공급망.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"E era diesel ruim. Batizado. Motor de draga quebrava toda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diesel(경유) · ruim(나쁜) · quebrar(고장 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주어(Motor de draga). batizado는 diesel(남성)에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era·quebrava는 imperfeito — 반복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batizado(→2화 69번).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mesmo dono no combustível e no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dono(주인)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결론문.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"Vocês querem saber pra onde vai o ouro? De verdade?"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 saber(알고 싶다) · de verdade(진짜로)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"pra onde vai o ouro"(동사-주어 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극적 예고.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"Quero. É o que eu quero saber desde o primeiro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o primeiro dia(첫날부터)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긍정. "É o que..."는 분열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desde(지속) — 지금까지 이어지는 욕구.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현재 + desde = 과거부터 계속(→107번 há 비교).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"Não vai de balsa. Balsa é lenta. Polícia para balsa."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lento(느린) · parar(세우다)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명사 반복. parar 타동사(=단속하다).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para(동사 parar)와 전치사 para 동형 주의.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"Não vai de caminhão. Estrada lá é barro. Caminhão atola."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caminhão(트럭) · barro(진흙) · atolar(빠지다, 진창에)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145번과 같은 병렬 구조(소거법).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병렬 반복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"Toda quarta, depois do comprador, a gente ouvia o motor. Lá em cima."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em cima(저 위에서)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 부사구 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ouvia는 imperfeito —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소리로 암시하는 서사.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"Ninguém pergunta. Ninguém precisa perguntar."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precisar(~할 필요가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단독 부정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150번 모티프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"O ouro sai de avião. Todo mundo sabe de quem é o avião."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 avião(비행기로 나가다) · de quem(누구의)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"de quem é o avião"(소유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공공연한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화의 클로징, PR-AUR 연결.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미래: "Se ele quiser parar"(7), "Se ninguém contar, eu conto"(19), "Se ele me xingar"(64), "Quando o avião descer de novo... Se a internet deixar"(93), "Assim que eu achar a conta"(132). 과거 사실의 quando는 직설법 "quando o rio ficou amarelo"(95)와 대조.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 vs 접속법 현재: "Antes de vocês chegarem"(73) ↔ "você aceita que a gente publique"(80).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미완료과거: 반복 습관은 imperfeito(Ele vinha toda quarta-feira, pesava e pagava 40; ganhava 35), 결단·사건은 perfeito(Eu sabia. E fui assim mesmo 33; Apareceu / Vendia 125).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지속 표현: 현재 + há/desde/faz — "Ele bebe isso há quarenta anos"(107), "desde o primeiro dia"(144), "Faz dois anos"(53), "Faz quanto tempo?"(1).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관계절: 특정 선행사 직설법 "tem alguém que quer falar"(60), 구어 빈자리 관계절 "A que eu esqueço o nome"(97), 분열문 "Fui eu que servi"(118), "Só a luz que apagou"(122), "É assim que o senhor paga"(96).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이중부정·부정 강조: "Ninguém nunca pisou nela"(51), "Não enxerga nada"(102), 문미 não "Não sente, não"(55).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레지스터: 와이우루의 관사 없는 단문 격식체(Eu sou Waiuru 66, Eu sei quem ele é 70) / 지우베르투의 구어(moço, um tal de, é só pegar, gato) / 소니아의 의학 용어(visão turva, hemodiálise, intoxicação por metanol).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4화 「Currículo falso」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Fonte_Sigilosa/대본/4부/4화_Curriculo_falso.md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미래(Se o Fred perguntar… / Quando você chegar lá… / Assim que ele ganhar confiança) · 인칭부정사(Antes de vocês decidirem / pra acenderem a luz / Pra eu colocar) · 파리아 리마 말투(entregar resultado, performar, alinhar o budget) vs 팀 구어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""O ouro sai de avião. Todo mundo sabe de quem é o avião.""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ouro(금) · sai(sair 3인칭 단수 현재, 나가다) · de avião(비행기로, 수단의 de) · todo mundo(모두, 단수 취급)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교통수단은 "de + 무관사 명사"(de avião, de carro). "de quem é o avião"는 소유 의문 "De quem é X?"(X는 누구 것인가)가 sabe의 목적어 간접의문문으로 들어간 형태 — 간접의문문에서도 어순 변화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현재직설법(sai, sabe, é) — 반복되는 관행과 일반적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인용부호는 전날 질베르투의 말을 그대로 재현하는 장치. todo mundo는 뜻은 복수지만 동사는 3인칭 단수(sabe).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Gilberto disse isso ontem e virou pro lado. Dormiu na hora."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disse(dizer 3인칭 단수 완료과거, 불규칙) · virou(virar 돌다) · pro(=para o) · na hora(즉시)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인명 앞 정관사 o(O Gilberto)는 상파울루 구어의 일반적 습관. "virar pro lado"는 '옆으로 돌아눕다'. na = em + 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perfeito(disse, virou, dormiu) — 어제 일어난 연속된 일회적 사건을 차례로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 hora = '그 자리에서 바로'.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 não precisava dizer o nome. A gente sabe qual é o avião."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precisava(precisar 3인칭 단수 불완료과거) · qual(어느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"precisar + 동사원형"은 전치사 없이(precisar de는 명사 앞). a gente(우리)는 3인칭 단수 동사(sabe)를 취함. "qual é o avião"는 간접의문문.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imperfeito(precisava) — '~할 필요가 없었다'는 과거의 상태·필요성 서술(완료 사건이 아님). sabe는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 = nós의 구어 대체형으로 브라질에서 매우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"PR-AUR. Fundo Alvorada. Aurora Capital. Eu sonhei com essa sequência."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fundo(펀드, 투자기금) · sonhei(sonhar 1인칭 단수 완료과거) · sequência(순서, 연쇄)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"sonhar com + 대상"은 '~에 대한 꿈을 꾸다'(전치사 com 필수). 앞의 명사 나열은 동사 없는 명사구 열거.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perfeito(sonhei) — 지난밤의 끝난 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PR-AUR는 브라질 항공기 등록부호(PR- 접두어) 형식.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o seu Vito? Alguém teve notícia hoje?"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seu(=senhor의 구어 축약 존칭, 소유형용사 아님) · alguém(누군가) · teve(ter 3인칭 단수 완료과거) · notícia(소식)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+ 명사?"는 '~는(어때)?'라는 화제 전환 의문. "ter notícia (de)"는 '소식을 듣다'.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perfeito(teve) — 오늘 중 소식을 받은 일이 있는지(완료된 사건) 묻는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+ 이름은 연장 남성에 대한 친근한 존칭(여성은 dona).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"Eu liguei pro hospital às seis. Ele continua sem enxergar."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liguei(ligar 전화하다, 1인칭 완료과거 — g→gu 철자 변화) · às seis(6시에, a + as) · enxergar(보다, 시력으로 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"ligar para + 장소/사람"은 '~에 전화하다'. "continuar sem + 동사원형"은 '여전히 ~하지 못하다'.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liguei는 pretérito perfeito(끝난 행위), continua는 현재직설법(지금도 지속 중인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enxergar는 ver보다 '시력으로 볼 수 있다'에 초점 — 실명 상태를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"Trinta anos tomando cachaça no meu balcão. E fui eu que servi aquela."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tomando(tomar 마시다의 gerúndio) · balcão(카운터) · servi(servir 1인칭 단수 완료과거) · aquela(그것, 여성 지시대명사 — aquela cachaça/dose)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문장은 동사 없는 "기간 + gerúndio" 구문(=Ele passou trinta anos tomando…). "fui eu que servi"는 분열문 "ser + 강조어 + que" — ser는 강조어 eu에 맞춰 1인칭(fui), 뒤 동사도 1인칭(servi).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perfeito(fui, servi) — 그 한 잔을 따른 결정적 일회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tomar는 브라질에서 '마시다'의 가장 일반적 동사. aquela는 '바로 그 문제의 잔'이라는 거리감·죄책감.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foi culpa sua, Zé. Você comprou do fornecedor de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culpa(잘못, 탓) · comprou(comprar 3인칭 단수 완료과거) · fornecedor(납품업자) · de sempre(늘 하던)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culpa sua = sua culpa(소유형용사 후치, 강조). do = de + o, "comprar de + 사람"은 '~에게서 사다'. você는 3인칭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perfeito(foi, comprou) — 특정 과거 사건에 대한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sempre"는 '평소의, 늘 쓰는'이라는 관용적 형용사구.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"Do fornecedor de sempre, com preço de nunca. Eu devia ter desconfiado."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preço(가격) · devia(dever 1인칭 단수 불완료과거) · desconfiado(desconfiar 의심하다의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sempre / de nunca" 대구로 말장난(평소의 업체, 처음 보는 가격). "dever(불완료과거) + ter + 과거분사"는 '~했어야 했다'는 과거 후회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devia(pretérito imperfeito) + 완료부정사(ter desconfiado) — 실현되지 않은 과거의 의무. 조건법 deveria ter와 같은 뜻의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"preço de nunca"는 앞말 de sempre를 비튼 즉석 표현 — '말도 안 되게 싼 가격'.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"Zé, a gente vai descobrir de onde veio aquela garrafa. Prometo."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descobrir(알아내다) · de onde(어디서) · veio(vir 3인칭 단수 완료과거) · garrafa(병) · prometo(prometer 1인칭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"ir + 동사원형"(vai descobrir)은 구어 미래. "de onde veio X"는 간접의문문으로 주어(aquela garrafa)가 동사 뒤에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descobrir는 근접미래(futuro perifrástico), veio는 완료과거, prometo는 수행적 현재(말하는 순간 약속이 성립).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동사만으로 된 "Prometo."는 주어 생략 — 활용어미가 인칭을 알려 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"Ouro, combustível, cachaça. Tudo passa pela mesma porta. A porta da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combustível(연료) · passa(passar 지나가다) · pela(=por + a) · mesma(같은)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"passar por"는 '~를 통과하다'. 열거 후 tudo로 묶어 받는 요약 구문. 마지막은 동격 명사구(A porta da Aurora).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현재직설법(passa) — 반복되는 구조적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porta(문)는 돈이 흘러가는 '통로'의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"Uma porta que a gente não pode arrombar. E pedido de informação eles ignoram."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arrombar(부수고 열다) · pedido de informação(정보공개 청구) · ignoram(ignorar 3인칭 복수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que는 관계대명사(목적어). 두 번째 문장은 목적어 전치(pedido de informação … eles ignoram) — 화제를 문두에 내세우는 구어 어순(토픽화).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현재직설법(pode, ignoram) — 현재의 일반적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pedido de informação은 정보공개법(Lei de Acesso à Informação)에 따른 공식 청구.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alguém precisa entrar pela porta da frente. Com crachá."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então(그럼) · porta da frente(정문) · crachá(출입증, 사원증)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"precisar + 동사원형". "Com crachá."는 앞 문장을 보충하는 전치사구 단독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현재직설법(precisa) — 현재의 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"entrar pela porta da frente"는 '정당한 방법으로(몰래가 아니라) 들어가다'라는 함의.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vou. Deixa comigo."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vou(ir 1인칭 현재) · deixa(deixar 맡기다) · comigo(나와 함께, com + mim)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comigo"의 deixa는 형태상 3인칭 직설법이지만 브라질 구어에서 você 명령으로 쓰임(표준 명령형은 deixe).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vou는 현재직설법으로 즉각적 의지·가까운 미래, deixa는 명령법(imperativo, 구어형).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"Deixa comigo" = '나한테 맡겨' — 아나 클라라의 입버릇(→106번).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dá, Ana. Metade de Brasília viu a sua cara."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dá(안 돼, 불가능해) · metade(절반) · viu(ver 3인칭 단수 완료과거) · cara(얼굴,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"dar"의 비인칭 3인칭 단수 "dá/não dá"는 '가능하다/불가능하다'. metade de는 단수 동사(viu).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não dá는 현재직설법, viu는 완료과거(이미 일어난 노출).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Brasília는 3부 의원실 잠입 사건을 가리킴. "Não dá"는 브라질 구어의 대표적 거절.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eu sou o cara da moto. O Quintela tem foto minha até de perfil."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cara(녀석, 남자 — 구어) · moto(오토바이) · foto minha(내 사진) · até(~까지도) · de perfil(옆모습으로)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단어 cara가 15번 '얼굴'(a cara, 여성)과 여기 '녀석'(o cara, 남성)으로 성(性)에 따라 뜻이 달라짐. "foto minha"는 부정관사 생략 + 소유형용사 후치 = '내 사진 (여러 장 중 하나)'.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현재직설법(sou, tem) — 현재의 신분·소유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até는 '심지어'의 의미로 놀람을 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eu fui o Lemos em Santos. O coronel conhece até o meu nariz."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fui(ser 1인칭 단수 완료과거) · coronel(대령) · conhece(conhecer 알다) · nariz(코)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역할명"으로 위장 신분을 말함(fui o Lemos = 레무스 역할이었다). conhecer는 사람·사물에 대한 '안면 있음'의 앎(saber는 정보).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fui는 완료과거(한정된 과거 작전), conhece는 현재(지금도 유효한 앎).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"conhece até o meu nariz"는 '내 얼굴을 속속들이 안다'는 과장.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"Quem eles nunca viram? Quem nunca saiu deste escritório?"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viram(ver 3인칭 복수 완료과거) · saiu(sair 3인칭 단수 완료과거) · deste(=de + este)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 quem은 목적어, 둘째 quem은 주어. nunca가 동사 앞에서 단독 부정. "sair de + 장소".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"nunca + 완료과거" = 경험의 부정(한 번도 ~한 적 없다).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수사의문문으로 답(지구)을 유도함.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"Por que todo mundo tá olhando pra mim?"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que(왜, 의문문 앞에서 띄어 씀) · tá(=está) · olhando(olhar의 gerúndio) · pra mim(나를 향해)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+ gerúndio"는 브라질식 현재진행(포르투갈은 estar a + 원형). "olhar para + 대상"은 '~를 쳐다보다'.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현재진행(presente contínuo) — 말하는 순간 벌어지는 행동.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que(질문) / porque(대답, →20번) / por quê(문장 끝) / porquê(명사) 철자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"Porque você é o único rosto que ninguém conhece,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porque(왜냐하면) · único(유일한) · rosto(얼굴) · ninguém(아무도)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que는 목적격 관계대명사(ninguém conhece o rosto). ninguém이 주어일 때 não 없이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현재직설법(é, conhece) — 현재의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rosto는 cara보다 중립적인 '얼굴'.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"Não. De jeito nenhum. Eu sou de planilha, não de campo."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jeito nenhum(절대 안 돼) · planilha(스프레드시트) · campo(현장)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 + 명사"는 '~ 쪽 사람이다, ~ 체질이다'(소속·성향). nenhum이 명사 뒤에 오면 부정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현재직설법(sou) — 본성·정체성.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jeito nenhum"은 가장 강한 거절 표현 중 하나.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fico vermelho quando o garçom pergunta se tá tudo bem."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fico(ficar 1인칭 현재, ~해지다) · vermelho(빨간) · garçom(웨이터) · se(~인지)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+ 형용사"는 상태 변화('얼굴이 빨개지다'). quando절 + 직설법 현재는 습관적 조건. se는 간접의문의 '~인지'.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현재직설법(fico, pergunta, tá) — 반복적 습관. 습관이므로 quando 뒤에 접속법 미래가 아닌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tudo bem?"은 식당에서 웨이터가 묻는 상투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"Isso se treina, Digo. Eu era tímida antes do teatro."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 treina(연습된다, 연습으로 는다) · tímida(수줍은, 여성형) · teatro(연극)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treina"는 수동의 se(se passivo/impessoal) — '그건 연습하면 된다'. 브라질 구어에서도 대명사 se가 동사 앞(proclise)에 오는 일이 많음.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treina는 일반적 진리의 현재, era는 pretérito imperfeito(과거의 지속적 성격 묘사).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"Você? Tímida? Você entrou num gabinete de deputado fingindo ser outra pessoa!"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entrou(entrar 완료과거) · num(=em + um) · gabinete(의원실) · deputado(하원의원) · fingindo(fingir ~인 척하다의 gerúndio)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"fingir + 동사원형"은 '~인 척하다'. gerúndio fingindo가 방식(어떻게 들어갔나)을 나타내는 부사적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perfeito(entrou) — 3부의 완료된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반문 + 감탄으로 믿기지 않음을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"Depois do teatro, Digo. Depois."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de(~ 후에) · do(=de +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구문 — "(Eu fiz isso) depois do teatro". 단어 반복으로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23번 "antes do teatro"와 짝을 이루는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lá dentro eu ia fazer o quê? Eu nem sei dar nó em gravata."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dentro(그 안에서) · ia(ir 1인칭 불완료과거) · nem(~조차 않다) · dar nó em(~에 매듭을 짓다) · gravata(넥타이)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quê?"가 문장 끝에 오는 구어 의문(평서 어순 유지). "saber + 동사원형"은 '~할 줄 알다'(능력).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"ia + 동사원형"은 과거미래(futuro do pretérito)의 구어 대체형 — '내가 뭘 하겠어?'라는 가정적 의문. sei는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nem은 não보다 강한 부정('~조차').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"Na Faria Lima ninguém usa mais gravata, Digo. É colete."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usa(usar 입다, 착용하다) · mais(부정문에서 '더 이상') · colete(조끼)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"부정어 + mais"는 '더 이상 ~않다'(ninguém … mais). "É colete"는 주어 없는 서술 — '(입는 건) 조끼야'.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Faria Lima는 상파울루 금융가의 대로 이름이자 '금융권'의 대명사.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"Colete?"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colete(조끼)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말의 한 단어를 되받는 반향 의문(echo question).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어이없음·놀람.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"Colete de fleece, com o logo do fundo. Eu entreguei muita marmita lá."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fleece(플리스, 영어 차용) · logo(로고, 남성) · entreguei(entregar 배달하다, 1인칭 완료과거 — g→gu) · marmita(도시락)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"muita + 단수 명사"는 집합적 '많은'(muita marmita = 도시락 여러 개). lá는 원거리 '거기'.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perfeito(entreguei) — 과거 경험의 총합.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파리아 리마 '조끼 부대'(colete de fleece)는 금융권 직원의 상징적 복장.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"Antes de vocês decidirem qualquer coisa, eu preciso lembrar as três regras."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decidirem(decidir의 인칭부정사 3인칭 복수) · qualquer coisa(무엇이든) · lembrar(상기시키다)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인칭부정사(infinitivo pessoal) — 전치사구 "antes de" 뒤에서 주어 vocês를 명시하고 동사원형에 -em 어미를 붙임. 주어가 주절(eu)과 달라서 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인칭부정사(시제 중립, 주절 기준으로 '그 전에'). preciso는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"lembrar"는 타동사로 '상기시키다/기억하다' 모두 가능.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"Um: não participar de crime. Dois: o interesse público tem que ser maior."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participar de(~에 가담하다) · crime(범죄) · interesse público(공익) · maior(더 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규칙 나열에 동사원형(não participar)을 써서 비인칭 지침을 만듦. "ter que + 동사원형"은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동사원형(부정사, 일반 규범) · tem que는 현재직설법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위장취재 윤리 3원칙(범죄 불가담·공익 우선·출구 확보).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"Três: ter sempre uma saída.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saída(출구)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31번과 같은 부정사 지침 구조. sempre 반복으로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부정사(시제 없음, 규범).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saída는 물리적 출구이자 '빠져나갈 방법'.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"Pois é. A minha saída é não entrar."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pois é(그러니까요, 맞아요)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부정사(não entrar)가 ser의 보어로 명사처럼 쓰임.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"Pois é"는 동의·맞장구의 관용구. 베아트리스의 saída를 비튼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"Digo, olha pra mim. Ninguém vai te obrigar."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olha(olhar 명령, 구어형) · obrigar(강요하다)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olha는 직설법 3인칭 형태의 구어 명령(표준 olhe). te는 목적격 대명사가 조동사 vai와 원형 사이에 오는 브라질식 위치(vai te obrigar).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명령법(olha) + 근접미래(vai obrigar).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te(tu의 목적격)와 você 동사를 섞는 것은 브라질 구어에서 일반적.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"Mas vocês vão me olhar com essa cara até eu dizer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olhar(쳐다보다) · essa cara(그 표정) · até(~할 때까지)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"até + 주어 + 인칭부정사"(até eu dizer) — 1인칭 단수는 어미가 원형과 같지만 주어 eu를 명시해 인칭부정사 구문. me는 조동사와 원형 사이.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근접미래(vão olhar) +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cara가 여기선 '표정'.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"Provavelmente. Mas a decisão é sua."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provavelmente(아마) · decisão(결정)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소유대명사(sua)" — '네 것이다'. 정관사 없이 서술어로.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솔직한 인정 + 선택권 존중.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"Gente, desculpa interromper. Trouxe café lá de baixo. Com canela pra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desculpa(미안, 구어 명령형) · interromper(끼어들다) · trouxe(trazer 1인칭 완료과거, 불규칙) · lá de baixo(아래층에서) · canela(시나몬)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"desculpa + 동사원형" = '~해서 미안'. trouxe의 주어 eu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desculpa는 명령법(구어), trouxe는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gente는 '여러분'이라는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"Obrigada, Felipe. Põe aí na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obrigada(고마워, 여성 화자형) · põe(pôr 놓다의 명령) · aí(거기)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감사 표현은 화자의 성에 맞춤(여성 obrigada, 남성 obrigado). põe는 pôr의 구어 명령형(표준 você 명령 ponha).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aí는 청자 가까운 '거기'.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 Digo vai entrar na Aurora? Que demais!"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 em(~에 들어가다) · que demais(대박, 끝내준다)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형용사/부사!" 감탄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근접미래(vai entrar).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 demais!"는 젊은 층 구어 감탄. 펠리피의 과도한 호기심(복선).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"Ninguém disse isso, Felipe. Eu ainda tô dizendo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disse(dizer 완료과거) · ainda(아직) · tô(=estou)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+ gerúndio" 현재진행. ninguém 주어 단독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완료과거, tô dizendo는 현재진행 — 거절이 '진행 중'이라는 재치.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tô는 estou의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"Digo, posso falar uma coisa? Coisa de velho."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posso(poder 1인칭 현재) · coisa de velho(늙은이 소리)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"poder + 동사원형?"은 허락 구하기.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"coisa de + 명사" = '~다운 것, ~나 하는 소리'(→72번 coisa de estagiário).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"Claro, seu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claro(물론)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 단독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Zé(→5번 seu 존칭).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"O Vito me perguntou ontem se já era de noite. Era meio-dia."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perguntou(perguntar 완료과거) · se(~인지) · já(벌써) · de noite(밤) · meio-dia(정오)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— 직접화법 "Já é de noite?"가 과거 보고에서 imperfeito "era"로 바뀜(시제 일치). me는 동사 앞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perguntou는 완료과거(사건), era는 불완료과거(시각·상태 서술 — 시각 표현은 과거에서 항상 imperfeito).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실명 상태를 담담하게 전하는 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"Eu não entendo de planilha. Mas sei que alguém ganhou dinheiro com aquele copo."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entender de(~에 대해 잘 알다) · ganhou(ganhar 벌다) · copo(잔)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"entender de + 분야" = '~에 밝다'. "sei que + 직설법" — 확실한 앎에는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entendo·sei는 현재, ganhou는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21번 지구의 "sou de planilha"를 받는 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"Isso não é justo, seu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justo(공정한)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não é + 형용사".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'반칙이에요'(감정에 호소하는 설득이 불공정하다는 농담 섞인 항의).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"Não é. Nada disso é justo."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nada(아무것도) · disso(=de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é."는 앞 문장을 받는 짧은 동의(브라질은 sim/não 대신 동사 반복으로 답함). nada 주어는 단독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 응답은 포르투갈어의 전형적 답변 방식.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aquela chamada com Ararirá. As crianças com mercúrio no sangue."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chamada(통화, 영상통화) · crianças(아이들) · mercúrio(수은) · sangue(피)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나열 — 머릿속 회상을 단편적으로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회상의 명사구).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Ararirá는 3부 금 채굴 지역 마을과의 영상통화를 가리킴.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 bom. Tá bom! Eu vou. Mas com condições."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bom(알았어) · condições(조건들, condição의 복수 -ões)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반복으로 체념→결심 전환. "com condições"는 전치사구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vou는 현재로 의지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bom"은 동의·체념의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fala(falar 명령,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직설법 3인칭 형태의 구어 명령(표준 fale).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'말해 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"Primeira: se eu disser "saio", eu saio. Sem discussão."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primeira(첫째, condição에 맞춘 여성형) · disser(dizer의 접속법 미래 1인칭) · saio(sair 1인칭 현재) · discussão(논쟁)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직설법 현재" — 미래의 가능한 조건문. dizer의 접속법 미래는 불규칙(disser, 완료과거 어간 disse- 기반).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미래(futuro do subjuntivo) — 앞으로 일어날 수 있는 조건. 귀결절 saio는 현재로 확실한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"Sem discussão" = '토 달지 않기'.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"Essa é a regra três. Aprovada."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regra(규칙) · aprovada(승인된, aprovar의 과거분사 여성형)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aprovada가 생략된 주어 condição(여성)에 성 일치한 형용사적 용법(=Está aprovada).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é는 현재직설법, aprovada는 과거분사(완료된 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회의에서 안건을 승인하듯 말하는 법률가다운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"Segunda: o Wesley fica por perto. Todo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segunda(둘째) · fica por perto(근처에 머물다) · todo dia(매일)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+ 장소 부사구"는 '~에 머물러 있다'. todo dia(무관사) = '매일'(todo o dia는 '하루 종일'로 구분되는 경향).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현재직설법(fica)이 요구·합의 내용을 단정적으로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"Fechado. A Faria Lima tá cheia de motoboy. Ninguém olha pra motoboy."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fechado(콜, 합의 — fechar의 과거분사) · cheia de(~로 가득한) · motoboy(오토바이 배달원, 브라질 영어식 조어)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cheio de + 무관사 단수 명사"는 집합적 '~ 천지'. 두 번째 motoboy도 무관사로 범주 전체를 가리킴.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현재직설법(tá, olha) — 일반적 현실.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"Fechado!" = '거래 성사'(Fechou! 도 같은 뜻). 사회적으로 '안 보이는' 계층에 대한 씁쓸한 관찰.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"Terceira: eu escolho o meu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terceira(셋째) · escolho(escolher 1인칭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소유형용사 앞 정관사(o meu nome)는 브라질에서 선택적, 여기선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조건의 단정적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"Ah, não. Nome é comigo. Eu sou a especialista."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comigo(내 담당) · especialista(전문가, 남녀 동형 — 관사로 성 표시)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é comigo"는 'X는 내 소관이다'라는 관용 구문. 무관사 nome은 일반 범주.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3부에서 가명을 만들었던 경험을 내세움.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pode ser Nakamura. Nem nada que lembre a Liberdade."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nem(~도 아닌) · lembre(lembrar 떠올리게 하다의 접속법 현재) · Liberdade(상파울루 일본인 거리)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선행사(nada) 뒤 관계절은 접속법 — 존재가 부정된 대상을 묘사하므로 lembre(접속법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현재(presente do subjuntivo) — 부정·불확정 선행사의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지구의 실제 성(나카무라)과 출신 동네를 숨기려는 것.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"Mas tem que ser japonês. Com essa cara, "Rodrigo Silva" não cola."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 que(~해야 한다) · japonês(일본식의) · cola(colar 붙다 → 구어 '먹히다')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"ter que + 동사원형" 의무. "Com + 명사구"는 조건·이유의 부사구('그 얼굴이면').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현재직설법(tem, cola) — 일반적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cola" = '안 통한다, 믿기지 않는다'(구어).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"Tá. Mas um sobrenome comum. Que tenha aos milhares."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sobrenome(성) · comum(흔한) · tenha(ter 접속법 현재, 존재의 '있다') · aos milhares(수천 개씩)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tenha…"는 앞 명사(sobrenome)를 수식하는 관계절 — 원하는 조건을 갖춘 '아직 정해지지 않은' 대상이라 접속법. 존재의 ter(=haver).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 — 희망하는 성질의 불확정 선행사.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"aos milhares/às centenas" = '수천/수백 단위로'.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"Tanaka. Tem Tanaka em toda lista telefônica de São Paulo."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tem(있다, 존재의 ter) · toda(모든, 단수 명사 앞 = '어느 ~이든') · lista telefônica(전화번호부)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존재의 ter(구어, 표준어는 há). "toda + 무관사 단수"는 '모든 각각의'.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표기 telefônica(포르투갈은 telefónica).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Rafael na frente. Rafael Tanaka. Cara de quem corre no Ibirapuera às seis."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frente(앞에) · cara de quem(~하는 사람 같은 얼굴) · corre(correr 달리다)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"cara de quem + 직설법"은 '~할 것 같은 사람의 얼굴'(quem = aquele que). 동사 생략 명사구들.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corre는 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이비라푸에라 공원 새벽 조깅은 상파울루 부유층의 상징.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"Boa tarde. O senhor do bar disse que eu ia achar vocês aqui em cima."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senhor do bar(바 아저씨) · ia achar(찾을 것이다) · aqui em cima(여기 위층)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— 직접화법 "Você vai achar…"가 과거 보고에서 "ia achar"로 바뀜(근접미래의 과거 이동).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완료과거, ia achar는 과거에서 본 미래(futuro do pretérito의 구어형).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senhor가 3인칭 지시(그 아저씨)로 쓰임.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"Letícia, obrigado por vir. Esse é o nosso candidato."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obrigado(고마워, 남성 화자) · por vir(와 줘서) · candidato(지원자)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"obrigado por + 동사원형" = '~해 줘서 고맙다'. esse가 소개할 때 쓰임(구어에서 este 대신).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부정사(vir) + 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구어는 este/esse 구분이 약화되어 esse가 일반적.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"Ele? Eu disse que tinha cara de analista. Não disse que suava tanto."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tinha(ter 불완료과거) · suava(suar 땀 흘리다, 불완료과거) · tanto(그렇게 많이)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"disse que + 불완료과거" 간접화법 — 상태(ter cara de)와 습관(suar)은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완료과거(발언 사건), tinha·suava는 불완료과거(묘사된 성질).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1화에서 지구를 봤다는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 calor."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tá(=está) · calor(더위, 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"estar/fazer + calor" 비인칭 날씨 구문(주어 없음). 포르투갈어는 '덥다'를 명사로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지금의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땀 흘리는 핑계.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"Na Faria Lima nunca tá calor. O ar-condicionado fica em dezoito graus. Regra número 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nunca(결코) · ar-condicionado(에어컨, 하이픈 복합명사) · fica em(~에 맞춰져 있다) · graus(도)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em + 수치"는 '~에 고정돼 있다'. nunca 단독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변하지 않는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레치시아식 '파리아 리마 규칙'의 시작.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 vaga é real. Analista júnior. Abriu quando eu saí. Na verdade, é a minha."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vaga(채용 자리) · real(진짜의) · abriu(abrir 열리다, 자동사) · saí(sair 1인칭 완료과거) · na verdade(사실은)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abrir가 주어 vaga와 함께 자동사적으로 쓰임('자리가 났다'). "é a minha"는 소유대명사(a minha vaga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abriu·saí는 완료과거(단일 사건과 그 시점), quando + 완료과거는 이미 일어난 과거라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júnior는 브라질에서 직급 표시로 흔히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por que você saiu, Letícia?"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que(왜) · saiu(sair 3인칭 단수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+ 의문문"은 '그런데'로 화제를 이어받음.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과거의 퇴사 결정.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"Burnout, querida. Palavra chique pra "eu chorava no banheiro do vigésimo andar"."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querida(자기, 친애하는 — 여성형 호칭) · chique(고급스러운) · chorava(chorar 울다의 불완료과거) · vigésimo andar(20층)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vigésimo는 andar 앞. "palavra pra + 인용" = '~를 뜻하는 말'.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chorava는 pretérito imperfeito — 과거의 반복 습관(여러 번 울었다).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burnout은 영어 차용어. querida는 다정하지만 약간 내려다보는 뉘앙스도 가능.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"Agora vamos. Eu sou o Fred, seu futuro chefe. Senta direito."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vamos(시작하자) · futuro chefe(미래의 상사) · senta(sentar 명령, 구어) · direito(똑바로, 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"Vamos."는 단독으로 청유. senta는 구어 명령(표준 sente-se). direito가 형용사형 그대로 부사로 쓰임.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vamos는 청유의 현재, sou는 역할극의 현재, senta는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역할극 진입 — "Eu sou o Fred"는 '내가 프레드라고 치자'.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""E aí, Rafael. Me conta tua trajetória. Em dois minutos. Tô com um call.""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aí(어이, 그래) · conta(contar 말하다, 명령) · tua(너의) · trajetória(경력, 커리어 궤적) · call(통화 회의, 영어)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conta"는 문두 대명사(브라질 구어는 문장 첫머리에도 proclise; 표준 문어는 Conta-me). "estar com + 명사" = '~이 있다(예정)'.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명령법(conta) + 현재(tô com).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tua(tu 소유형)와 você 명령의 혼용은 상파울루 구어. "um call"처럼 영어 명사에 남성 관사를 붙이는 파리아 리마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"Bom, eu gosto muito de números e trabalhei com análise de dados..."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bom(음, 담화표지) · gostar de(~를 좋아하다) · trabalhei(trabalhar 1인칭 완료과거) · análise de dados(데이터 분석)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"gostar de + 명사"는 전치사 de 필수. "trabalhar com"은 '~ 분야 일을 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gosto는 현재(성향), trabalhei는 완료과거(경력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Bom은 말을 시작할 때의 망설임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"Para. "Gosto de números" é coisa de estagiário. Lá ninguém "gosta". Todo mundo "entrega"."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para(parar 멈추다의 구어 명령) · estagiário(인턴) · entrega(entregar 납품하다 → '딜리버하다')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인용구 전체가 주어("Gosto de números" é…). para는 parar의 명령(전치사 para와 동형).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명령법(para) + 현재직설법(일반적 행동 양식).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entregar(resultado)는 영어 deliver를 옮긴 비즈니스 은어. coisa de(→41번).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"Entrega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entrega(entregar 3인칭 단수 현재) · o quê(무엇을)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+ o quê 어순의 구어 의문문(원래 O que entrega?). 문장 끝 quê는 강세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entregar가 목적어를 요구하는 타동사임을 꼬집는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"Resultado. Sempre resultado. "Eu entreguei resultado num ambiente de alta performance.""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resultado(결과, 무관사 집합적 용법) · ambiente(환경) · alta performance(하이퍼포먼스)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resultado — 특정한 결과가 아니라 '성과'라는 추상 개념. num = em + um.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entreguei는 완료과거 — 이력·면접에서 과거 성과를 끝난 사실로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high performance의 직역형 업계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"Isso é português?"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português(포르투갈어)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언어명은 무관사로 ser의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업계 은어에 대한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"É faria-limês. Português de terno, com inglês no bolso."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faria-limês(파리아리마어, -ês 언어 접미사 조어) · terno(정장) · bolso(주머니)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지명 + -ês(português, inglês처럼)로 만든 신조어. "de terno"는 '정장을 입은'이라는 형용사구.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금융권 영어 섞인 말투를 꼬집는 브라질에서 실제 쓰이는 농담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"Dá um exemplo. Como o Fred fala com a equipe?"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dá(dar 주다의 구어 명령) · exemplo(예) · equipe(팀)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"Dá um exemplo"는 구어 명령(표준 dê). "falar com"은 '~와 말하다'.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현재직설법(습관적 말투).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equipe는 브라질형(포르투갈은 equipa).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""Galera, vamos alinhar o budget antes do call com o board. Deadline é sexta.""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galera(얘들아, 무리 — 구어) · alinhar(얼라인하다, 맞추다) · budget(예산) · board(이사회) · deadline(마감) · sexta(금요일, sexta-feira)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 + 동사원형" 청유. 영어 명사에 포르투갈어 관사·성 부여(o budget, o call, o board — 남성). 요일 앞 무관사 "é sexta".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vamos는 청유, é는 예정의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 문법 틀에 영어 명사만 끼워 넣는 전형적 faria-limês.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"Traduz,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traduz(traduzir 번역하다, 구어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traduzir의 3인칭 현재형(traduz)이 구어 명령으로. 표준 você 명령은 traduza.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""Combinem o dinheiro antes da reunião com os chefes. O prazo é sexta.""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combinem(combinar 맞추다, 3인칭 복수 명령) · reunião(회의) · chefes(상사들) · prazo(기한)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combinem은 접속법 현재 형태를 빌린 vocês 명령(정식 명령법). 78번 영어 단어를 순수 포르투갈어로 대체: budget→dinheiro, call→reunião, board→chefes, deadline→prazo.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명령법(imperativo, vocês형)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명령(traduz)과 정식 명령(combinem)의 레지스터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"Perfeito. A senhora já trabalhou em banco?"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perfeito(완벽해요) · a senhora(부인, 격식 2인칭) · já(~한 적 있다, 의문문에서)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+ 완료과거?"는 경험 의문('~해 본 적 있어요?'). a senhora + 3인칭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경험(영어 현재완료 have you ever…에 해당).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연장 여성에게 a senhora로 존대.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"Fui correspondente em Londres. Lá eles falam assim, só que sem o português."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correspondente(특파원) · lá(거기) · assim(이렇게) · só que(다만)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직업명은 ser 뒤 무관사(Fui correspondente). "só que"는 접속사 '~인데, 다만'.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fui는 완료과거(끝난 경력), falam은 현재(일반적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영국에서는 영어로만 그렇게 말한다는 재치.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"Agora você, Rafael. Se o Fred perguntar do seu último emprego, você diz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perguntar(묻다, 접속법 미래 3인칭 단수 — 원형과 동형) · último emprego(지난 직장) · diz(dizer 3인칭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직설법 현재" 조건. 규칙동사 -ar의 접속법 미래 단수는 원형과 같은 모양(perguntar). "perguntar de"는 구어로 '~에 대해 묻다'(표준 perguntar sobre/por).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미래(futuro do subjuntivo) — 실제로 일어날 수 있는 미래 상황 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"você diz o quê?"는 구어 어순 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"Que eu trabalhava numa... consultoria de dados? Pequena?"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trabalhava(trabalhar 불완료과거) · consultoria(컨설팅사)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"(Digo) que…"의 생략 — 앞 질문에 대한 간접화법 답.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imperfeito(trabalhava) — 과거의 지속적 상황(근무 상태)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 억양의 자신 없는 대답.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"Não pergunta. Afirma. "Boutique de dados." Pequena, aqui, se diz "boutique"."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pergunta(묻다, 부정 명령 구어) · afirma(단언하다, 명령) · se diz(~라고 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pergunta"는 구어 부정 명령(표준 Não pergunte — 부정 명령은 원래 접속법형). "se diz"는 비인칭/수동의 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 + 일반적 현재(se diz).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boutique는 프랑스어 차용, 금융권에서 '소규모 전문사'.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 minuto. Aqui eu preciso entrar."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minuto(잠깐) · entrar(끼어들다)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entrar가 비유적으로 '대화에 개입하다'.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현재직설법(preciso).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변호사로서 법적 선을 긋는 개입.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"Nome de trabalho, tudo bem. Diploma falso, documento falso, nunca. Isso é crime."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nome de trabalho(업무용 이름) · tudo bem(괜찮다) · diploma(졸업장) · falso(가짜의)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화제(명사구) + 판단(tudo bem / nunca)의 대구 구조. 동사 생략으로 규칙을 간결하게.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법적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위장취재에서 가명은 허용되나 문서 위조(falsidade documental)는 범죄.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"Relaxa, doutora. Pra júnior, ninguém confere diploma. Conferem Excel."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relaxa(relaxar 진정하다, 구어 명령) · doutora(변호사님, 존칭) · confere(conferir 확인하다)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"Conferem Excel"은 주어 없는 3인칭 복수 — 불특정 주어(sujeito indeterminado, '사람들이').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명령법(relaxa) + 현재직설법(관행).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doutor/doutora는 변호사·의사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"Mesmo assim. No currículo, só o que o Digo sabe fazer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 assim(그래도) · currículo(이력서) · o que(~하는 것) · de verdade(진짜로)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que"는 선행사 포함 관계대명사(=aquilo que). 동사(entra/vai) 생략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sabe는 현재직설법(실제 능력).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currículo는 curriculum vitae의 브라질식.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se pedirem documento com foto, ele sai. Regra três."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pedirem(pedir의 접속법 미래 3인칭 복수) · documento com foto(사진 신분증)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미래" — 3인칭 복수 무주어(불특정 주어 '그들이'). -ar/-er/-ir 규칙동사의 접속법 미래 복수는 원형 + 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직설법 현재(sai) — 조건 충족 시 확정적 행동.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"Regra três" → 32번 참고.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"Não vão pedir. Eu vou indicar. Lá, indicação vale mais que RG."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indicar(추천하다) · indicação(추천, 인맥) · vale(valer 가치가 있다) · mais que(~보다 더) · RG(신분증, Registro Geral)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두 개의 대조. "valer mais que"는 비교 구문(mais do que도 가능).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근접미래(vão pedir, vou indicar) + 현재(vale, 일반적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사회의 인맥 문화(QI = quem indica)를 반영.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ainda tem contato lá dentro?"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contato(연락처, 아는 사람) · lá dentro(그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평서 어순 + 억양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contato는 브라질형(포르투갈은 contacto).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 Paula do RH me deve um favor. Eu cobri as férias dela duas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RH(인사팀, Recursos Humanos) · deve(dever 빚지다) · favor(호의) · cobri(cobrir 대신 메우다, 1인칭 완료과거) · férias(휴가, 항상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"dever um favor a alguém" = '~에게 신세를 지다'. me는 간접목적어. dela = de + ela.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deve는 현재(현재까지 유효한 빚), cobri는 완료과거(횟수 한정 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férias는 단수형이 없는 복수 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"Próxima pergunta. "Rafael, por que a Aurora?""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próxima(다음) · pergunta(질문)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que + 명사구?"로 동사(escolheu/quer)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면접 단골 질문 '왜 우리 회사인가?'.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"Porque... eu quero entender de onde vem o ouro de vocês?"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quero(querer 1인칭 현재) · entender(이해하다) · vem(vir 3인칭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onde vem o ouro"는 간접의문문에서 주어 도치(vem o ouro).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의도와 지속적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진짜 목적을 말해 버린 실수 — 코미디.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"Parabéns. Você foi demitido antes de ser contratado."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parabéns(축하해요, 항상 복수) · demitido(해고된) · contratado(채용된)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과거분사" 수동태(foi demitido). "antes de + 부정사(ser contratado)" — 주어가 같아 비인칭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demitido는 완료과거 수동태(가상의 결과를 이미 일어난 일처럼 말해 아이러니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반어적 축하.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"Digo! Pensa no Rafael. O que o Rafael quer?"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pensa(pensar 생각하다, 구어 명령) · no(=em +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"pensar em + 대상" = '~를 생각하다'.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연기 지도 — 인물의 욕망에서 출발하라는 연극적 조언.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Rafael quer... um bônus gordo e um apartamento na Vila Olímpia."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bônus(보너스, 단복수 동형) · gordo(두둑한, 원뜻 '뚱뚱한') · Vila Olímpia(상파울루 고급 업무지구)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"querer + 명사" 단순 원함.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인물의 현재 욕구.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bônus gordo는 '두둑한 보너스'의 관용 결합.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"Agora sim. Fala isso com cara de quem nunca andou de ônibus."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agora sim(이제야 됐네) · andou de ônibus(버스를 탔다) · ônibus(버스, 브라질형)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"andar de + 교통수단" = '~를 타다'. "cara de quem + 직설법"(→60번).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fala는 명령법, andou는 "nunca + 완료과거" 경험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포르투갈에서는 버스를 autocarro라고 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""Eu quero performar num lugar que entrega resultado acima do mercado.""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performar(퍼포먼스를 내다, 영어 perform의 신조동사) · acima de(~ 이상의) · mercado(시장)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"que entrega…"는 실재하는 특정 장소를 가리키므로 직설법(entrega). acima do = acima de +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현재직설법(quero, entrega).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performar는 사전엔 없거나 최근 등재된 업계 은어 동사.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"Melhorou. Ainda tá suando, mas melhorou."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melhorou(melhorar 나아지다, 3인칭 완료과거) · suando(suar의 gerúndio)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생략(isso/você). "estar + gerúndio" 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melhorou는 완료과거(방금 변화가 완료됨), tá suando는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반복으로 칭찬의 여운.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"Gente, posso ajudar no currículo? Eu fiz o da minha turma toda na faculdade."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ajudar em(~를 돕다) · fiz(fazer 1인칭 완료과거, 불규칙) · turma(동기들, 반) · faculdade(대학)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da minha turma"는 명사 currículo를 생략한 대명사적 정관사(o = aquele). "turma toda" — toda 후치로 '반 전체'.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posso는 현재(허락), fiz는 완료과거(경험).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faculdade는 브라질에서 '대학'의 일상어.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"Sério? Eu ia fazer no Word mesmo. Fonte Arial."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sério(진짜?) · ia fazer(하려고 했다) · mesmo(그냥) · fonte(폰트)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"ia + 동사원형"은 과거의 의도('~하려던 참이었다'). mesmo가 '그냥, 별 고민 없이'의 담화 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imperfeito(ia) — 실현되지 않은 과거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fonte는 원래 '샘, 출처'(제목 Fonte Sigilosa의 fonte와 같은 단어).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"Arial? Na Faria Lima? Ninguém nem abre."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nem(~조차) · abre(abrir 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nem + 동사"는 이중 부정 강조(브라질 구어에서 허용·자연스러움).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과장된 경멸.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"Deixa comigo. Uma página, fundo branco, fonte moderna. Tipo currículo de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página(쪽) · fundo branco(흰 배경) · moderna(모던한) · tipo(~ 같은,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 tipo가 전치사처럼 '~ 스타일'의 뜻(구어).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명령법(deixa, →14번).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fundo가 '배경'(4번의 fundo '펀드'와 동음이의).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"Ei, "deixa comigo" é a minha frase."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ei(야, 이봐) · frase(문장, 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인용구가 주어 역할.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펠리피가 아나의 말버릇을 빌리는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"Desculpa, Ana. Pego emprestado só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pego(pegar 1인칭 현재) · emprestado(빌린,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"pegar emprestado"는 '빌리다'(emprestar는 '빌려주다'). emprestado는 목적어와 무관하게 불변 사용되는 관용형.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가까운 미래·즉석 결정.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"Qual telefone vai no currículo, Digo? O seu de sempre?"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qual(어느) · telefone(전화번호) · vai(들어가다 — ir의 비유적 사용)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"qual + 명사"(구어; 표준 문어는 que telefone도 가능). "ir em" = '~에 들어가다/실리다'.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현재직설법(가까운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펠리피의 정보 캐기(복선).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"Não, um chip novo. Pré-pago. Comprei hoje de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chip(유심 칩) · pré-pago(선불) · hoje de manhã(오늘 아침)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생략(eu) — 활용어미 -ei로 1인칭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perfeito(comprei) — 오늘 끝난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브라질에서 chip = 휴대폰 SIM.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"Ah, legal. Me passa o número, então? Pra eu colocar."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legal(좋다, 멋지다) · passa(passar 건네다, 명령) · número(번호) · colocar(넣다)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eu colocar"는 "para + 주어 + 인칭부정사" — 주절 주어(você)와 다른 주어 eu를 위한 인칭부정사(1인칭 단수는 원형과 동형). "Me passa"는 문두 proclise(구어).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명령법(부탁) + 인칭부정사(목적).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legal은 브라질의 대표적 '좋다'.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 mando no fim do dia. Ainda nem decorei."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mando(mandar 보내다) · no fim do dia(저녁에, 하루 끝에) · decorei(decorar 외우다)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 mando"는 문두 대명사 — 구어 브라질 특징(표준 Mando-te). "ainda nem + 완료과거" = '아직 ~조차 못 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mando는 현재로 미래 약속, decorei는 완료과거(브라질식 '아직 안 했다').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decorar는 '장식하다'와 '암기하다' 두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"Beleza. E o e-mail? "rafael.tanaka" arroba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beleza(좋아, 구어 승낙) · arroba(@) · alguma coisa(뭔가)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"Beleza"는 '오케이'의 브라질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"Esse eu crio. Eu sou o cara da tecnologia,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crio(criar 만들다) · tecnologia(기술) · lembra(lembrar 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esse를 문두로 내세운 토픽화(→12번). "lembra?"는 부가의문.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현재직설법(crio — 미래 의지, sou — 정체성, lembra — 확인).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경계심을 담은 거절.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"Claro, claro. Só queria ajudar."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queria(querer 불완료과거) · ajudar(돕다)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queria + 동사원형"은 공손·변명의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imperfeito(queria) — 정중한 완곡 용법(현재의 바람을 과거형으로 누그러뜨림).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5화의 반복 대사(복선).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"Letícia, uma pergunta. O que você sabe da mesa de ouro?"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mesa de ouro(금 데스크, 금 거래팀) · da(=de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"saber de/sobre" = '~에 대해 알다'.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mesa는 금융에서 '트레이딩 데스크'.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"Sei que fica atrás de um vidro. E que eu nunca entrei."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fica(위치하다) · atrás de(~ 뒤에) · vidro(유리) · entrei(entrar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"ficar"가 위치의 '있다'. 두 번째 "E que…"는 sei에 걸리는 두 번째 목적절.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fica는 현재(지속적 위치), nunca entrei는 경험 부정의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"Quando você chegar lá, Rafael, não olha pro vidro. Quem olha demais some."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chegar(도착하다, 접속법 미래 3인칭 단수) · olha(부정 명령 구어) · demais(지나치게) · some(sumir 사라지다)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미래" — 미래 시점의 시간절. "Quem olha…"는 선행사 포함 quem이 주어인 일반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미래(chegar) + 명령법(não olha) + 일반적 현재(olha, some).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sumir는 desaparecer보다 구어적이고 섬뜩한 뉘앙스(복선).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"Some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some(사라지다) · 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반향 의문 — 동사 + 의문사 후치 구어 어순.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불안한 되물음.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"Demissão por "fit cultural". Ninguém é demitido na Faria Lima. Só "não tinha fit"."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demissão(해고) · fit cultural(컬처 핏) · demitido(해고된)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과거분사" 수동태 현재. "não tinha fit"은 주어 생략(ele).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demitido는 일반적 현재 수동, tinha는 불완료과거 — 과거의 '상태'(맞지 않았다)로 책임을 흐림.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cultural fit을 포르투갈어 어순(명사+형용사)으로 바꾼 업계어. 완곡어법(eufemismo)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"Então, quando ele entrar, faz o trabalho chato. Bem feito. E espera."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entrar(접속법 미래) · faz(fazer 명령 구어) · chato(지루한) · bem feito(잘해서) · espera(esperar 기다리다)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미래" 미래 시간절. 명령 대상이 문맥상 지구(ele로 3인칭 지칭 후 명령으로 전환).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미래(entrar) + 명령법(faz, espera).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"Bem feito"는 여기서 '제대로 해서'(다른 맥락에선 '꼴좋다').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"Assim que ele ganhar confiança, as portas abrem sozinhas."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assim que(~하자마자) · ganhar confiança(신뢰를 얻다) · sozinhas(저절로, 여성 복수 일치)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"assim que + 접속법 미래" — 미래 시점. sozinhas는 주어 portas에 성·수 일치하는 서술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미래(ganhar) + 현재직설법(abrem — 확실한 미래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portas(→11번 porta 은유의 연장).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se alguém perguntar demais, Digo, você não responde. Muda de assunto."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perguntar(접속법 미래) · responde(responder) · muda de assunto(화제를 바꾸다)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você + 현재"는 지시를 현재형으로 내리는 구어 방식. "mudar de + 무관사 명사".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지시의 현재 + 명령법(muda).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9화에서 아이러니로 돌아오는 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"Mudo pra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mudo(mudar 1인칭 현재) · pra quê(무엇으로)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"mudar para + 대상" = '~로 바꾸다'. 의문사 끝 배치.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현재직설법(가정된 상황의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pra quê는 보통 '뭐 하러?'(이유)도 되지만 여기선 '무엇으로'.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"Pra futebol ou cripto. Lá funciona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futebol(축구) · cripto(암호화폐, criptomoeda 축약) · funciona(funcionar 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앞 질문에 맞춘 생략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se der ruim, você me liga. Uma palavra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der(dar의 접속법 미래, 불규칙) · ruim(나쁜) · liga(ligar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"dar ruim"은 비인칭 '일이 꼬이다'(구어). dar의 접속법 미래 der(완료과거 deu → der).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미래(der) + 지시의 현재(liga).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 der ruim"은 젊은 층 구어의 대표 표현(반대: dar certo).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"Que palavra?"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que(어떤)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명사" 의문 한정사.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""Pastel." Se eu ouvir "pastel", em cinco minutos eu tô na portaria."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pastel(파스텔, 튀김 만두) · ouvir(접속법 미래 1인칭 — 원형과 동형) · portaria(로비 경비실)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미래"(ouvir), 귀결절을 현재 tô로 단정 — '바로 가 있다'. "em + 기간" = '~ 안에'.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미래의 확정을 나타내는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pastel은 브라질 길거리 음식(비상 암호, →11화).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"Pastel. Tá. Fácil de lembrar. Eu tô sempre com fome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fácil de(~하기 쉬운) · com fome(배고픈) · mesmo(어차피)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"형용사 + de + 부정사"(fácil de lembrar). "estar com fome" — 신체 상태는 estar com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현재직설법(습관적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mesmo가 문장 끝에서 '어차피, 원래'의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"Agora a entrevista. Eu falo com a Paula hoje. Deve ser segunda de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entrevista(면접) · falo(falar 1인칭 현재) · deve ser(~일 것이다) · segunda(월요일)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"dever + ser"는 추측('아마 ~일 거다').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falo는 미래를 나타내는 현재, deve ser는 추측의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"Segunda, que horas? Pra eu deixar o currículo impresso antes."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horas(몇 시) · deixar(~해 두다) · impresso(인쇄된, imprimir의 불규칙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"para + eu + 인칭부정사"(→110번). "deixar + 목적어 + 과거분사"는 '~한 상태로 해 두다'. impresso는 형용사형 불규칙 분사(imprimido는 복합시제용).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인칭부정사(목적).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시간 캐묻기 복선(→9화).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"Ninguém imprime mais nada, querido. É tudo PDF."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imprime(imprimir) · mais nada(이제 아무것도) · querido(자기, 남성형)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다중 부정(ninguém … mais nada)이 자연스러운 포르투갈어 특징 — 부정을 상쇄하지 않고 강화.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querido(→68번 querida의 남성형).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"Ah, é. Verdade. Força do hábito."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verdade(맞아요) · força do hábito(습관의 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"Ah, é."는 깨달음의 맞장구.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"força do hábito" = '습관이 돼서'의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"Bom, eu vou. O meu terapeuta cobra cada minuto de atraso."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terapeuta(상담사) · cobra(cobrar 요금을 받다) · atraso(지각)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"cobrar + 대상" = '~에 대해 돈을 받다'. cada + 단수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vou는 즉각적 행동의 현재, cobra는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"Letícia. Por que você tá ajudando a gente?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ajudando(돕고 있다) · a gente(우리를)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gente가 목적어로 쓰일 때 전치사 없이 동사 뒤(ajudar a gente). "estar + gerúndio".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진행 중인 행위의 동기를 물음.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verdade."로 진짜 이유를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"Fiz planilha pra eles três anos. Nunca perguntei de onde vinha 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fiz(fazer 완료과거) · três anos(3년간, 전치사 없이 기간) · vinha(vir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기간 표현을 전치사 없이 부사적으로(três anos = durante três anos). 간접의문문 "de onde vinha o ouro"에서 주절 과거에 맞춰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fiz·perguntei는 완료과거(끝난 기간·경험), vinha는 불완료과거(과거의 지속적·반복적 흐름).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공범 의식의 고백.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"Quem paga a conta é sempre quem não tá na planilha."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paga(pagar 지불하다) · conta(계산서, 대가)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 구조 "Quem A é quem B" — 두 개의 선행사 포함 quem절이 ser로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격언적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"pagar a conta"는 '대가를 치르다'의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"Essa frase é minha, sabia?"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minha(내 것) · sabia(saber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문장 끝 "sabia?"는 '알았어?'라는 부가의문.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sabia는 pretérito imperfeito — 구어 관용 부가의문(Sabia que…? = 그거 알아?).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시리즈 전체의 주제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"Agora é de nós dois. Tchau, Rafael. Para de suar."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nós dois(우리 둘의) · tchau(안녕, 이탈리아어 ciao 차용) · para de(그만 ~해)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 + 소유자" = '~의 것이다'. "parar de + 부정사" = '~를 그만두다'. para는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위장명으로 부르며 역할을 고정.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não... Tá. Tchau."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tá(알았어요)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중단된 문장(aposiopese) — 반박하려다 포기.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미완결·축약어만).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망설임과 체념.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"Ela é ótima. Eu queria ela no meu elenco."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ótima(최고의) · queria(querer 불완료과거) · elenco(출연진, 극단)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"queria ela"는 주격형 ela를 목적어로 쓰는 브라질 구어(표준 queria-a).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queria는 불완료과거의 바람·가정 용법(=gostaria de) — 현실과 거리를 둔 희망.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목적어 ela는 구어에서 흔하지만 문어에선 비표준.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"Digo. Tem certeza? Ainda dá tempo de dizer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certeza(확신하다) · dá tempo de(~할 시간이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"dar tempo de + 부정사" 비인칭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"Ainda dá tempo" = '아직 늦지 않았어'.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tenho certeza nenhuma. Mas eu vi o seu Vito pedindo pra acenderem a luz."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nenhuma(전혀, 후치 강조) · vi(ver 1인칭 완료과거) · pedindo(pedir의 gerúndio) · acenderem(acender 불을 켜다의 인칭부정사 3인칭 복수) · luz(불)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"ver + 목적어 + gerúndio"(~가 ~하는 것을 보다) 지각동사 구문. "pedir pra + (주어 생략) + 인칭부정사" — 불을 켤 주체(주변 사람들)가 3인칭 복수임을 -em으로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vi는 완료과거, 인칭부정사 acenderem은 요청 내용.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앞이 안 보여 불을 켜 달라는 비극적 장면.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vai. E volta inteiro."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vai(ir 명령 구어) · volta(voltar 명령) · inteiro(온전한, 남성 단수 — 지구에 일치)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inteiro는 주어 보어 형용사로 화자(지구)에 성·수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"volta inteiro" = '무사히 돌아와'.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"Pronto! Primeira versão. Olha, Digo, ficou chique."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pronto(됐다!) · versão(버전) · ficou(ficar ~하게 되다) · chique(고급스러운)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+ 형용사"는 결과 상태('~하게 됐다').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완료과거(ficou) — 작업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Pronto는 '다 됐다' 또는 '자, 이제'.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"Nossa. Parece currículo de quem sabe dar nó em gravata."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nossa(와!, Nossa Senhora의 축약 감탄사) · parece(~같다)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"parecer + 명사"(~처럼 보이다). "de quem sabe…" — 26번과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Nossa!는 브라질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"Colete, Digo. Colete."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colete(조끼)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반복의 정정(→27번).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농담(callback).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 o nome lá em cima, bem grande. Do jeito que tem que ser."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em cima(맨 위에) · bem grande(아주 크게) · do jeito que(~하는 식으로)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jeito que + 직설법" = '~하는 그대로'. 동사 생략(vai/fica).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que ser는 현재직설법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관용구 "Do jeito que tem que ser" = '딱 제대로'.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"Rafael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Rafael Tanaka(위장명)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고유명사 단독 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낭독의 시작(복선).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"Rafael... Tanaka. Rafael Tanaka. Soa bem, né? Fácil de lembrar."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soa(soar 울리다, 어감이 ~하다) · né(=não é, 그렇지?)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"soar bem" = '어감이 좋다'. né는 부가의문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"Fácil de lembrar"(→128번) 반복 — 펠리피가 이름을 '외우는' 섬뜩한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"Rafael Tanaka. Pronto. Agora eu não esqueço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esqueço(esquecer 1인칭 현재) · não … mais(더 이상 ~않다)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+ 동사 + mais" 부정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현재직설법이 미래 확신을 표현('이제 안 잊는다').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12화 적발로 이어지는 결정적 복선.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subjuntivo): se/quando/assim que + 미래 조건·시간 — "se eu disser 'saio'"(50), "Se o Fred perguntar"(83), "se pedirem documento"(90), "Quando você chegar lá"(117), "quando ele entrar"(120), "Assim que ele ganhar confiança"(121), "se der ruim"(125), "Se eu ouvir"(127). 불규칙형 disser·der는 완료과거 어간에서 만든다.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인칭부정사(infinitivo pessoal): 전치사 뒤 주어 명시 — "Antes de vocês decidirem"(30), "até eu dizer sim"(35), "Pra eu colocar"(110), "Pra eu deixar"(130), "pedindo pra acenderem a luz"(142).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관계절의 접속법 현재: 부정·불확정 선행사 — "Nem nada que lembre a Liberdade"(56), "Que tenha aos milhares"(58) vs 실재 선행사 직설법 "um lugar que entrega"(100).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불완료과거와 간접화법: "se já era de noite"(43), "disse que tinha cara de analista"(63), "eu ia achar vocês"(61), "de onde vinha o ouro"(135); 과거 후회 "devia ter desconfiado"(9).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 명령과 정식 명령: deixa/olha/fala/senta/traduz/não pergunta(14, 34, 49, 69, 79, 85) vs vocês형 "Combinem"(80).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브라질식 대명사 위치·구어 축약: 문두 proclise "Me conta"(70), "Te mando"(111), 조동사 사이 "vai te obrigar"(34); tá/tô/pra/pro/né, 목적어 ela(140).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파리아 리마 말투(faria-limês): 영어 명사 + 포르투갈어 관사·문법 "alinhar o budget… o call com o board"(78) ↔ 번역 "Combinem o dinheiro…"(80); entregar resultado(74), performar(100), fit cultural(119).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분열·토픽 구문: "fui eu que servi"(7), "Quem paga a conta é sempre quem…"(136), 목적어 전치 "pedido de informação eles ignoram"(12), "Esse eu crio"(113).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5화 「Analista júnior」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Fonte_Sigilosa/대본/4부/5화_Analista_junior.md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미래(Quando você sair / Se você for rápido / Quando eu achar o cara certo / Se alguém vir / Se o resultado for bom / o que mandarem você olhar) · 인칭부정사·접속법 완료(pediu pra eu te mostrar / Espero que ela tenha falado bem) · 파리아 리마 말투(call, entregar, performar, foco no escopo, não tinha fit) vs 팀 구어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"Digo, tá me ouvindo? Tô do outro lado da avenida. Moto vermelha."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tá(=está) · ouvindo(ouvir의 gerúndio) · tô(=estou) · do outro lado de(~ 건너편에) · avenida(대로)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+ gerúndio" 브라질식 진행형. 목적격 me가 조동사 tá와 gerúndio 사이(tá me ouvindo) — 브라질 구어 위치. da = de + 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현재진행(지금 통화가 들리는지) + 현재직설법(tô, 현재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me ouvindo?"는 통화 확인의 상투 표현. 포르투갈식이면 "Estás a ouvir-me?".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"Tô ouvindo. Tô vendo. Tô suando."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vendo(ver의 gerúndio) · suando(suar 땀 흘리다의 gerúndio)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구조 "tô + gerúndio" 3연속 — 리듬감 있는 점층(듣다→보다→땀나다).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말하는 순간의 동작·상태.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마지막 Tô suando로 긴장을 코믹하게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"Respira. Lembra da Letícia: ar-condicionado em dezoito graus."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respira(respirar 숨 쉬다, 구어 명령) · lembra de(~를 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명령(직설법 3인칭 형태, 표준 respire/lembre-se). "lembrar de"는 구어에서 재귀 se 없이도 사용(표준 lembrar-se 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레치시아의 '규칙 1번'(→4화 65번) 상기.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"Esse prédio é todo de vidro. Parece que todo mundo tá me vendo."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prédio(건물) · todo de vidro(전부 유리로 된) · parece que(~인 것 같다)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 + 재료" = '~로 만들어지다'. todo가 형용사 앞에서 부사적 '완전히'. "parecer que + 직설법"은 비인칭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현재직설법(é, parece) + 현재진행(tá me vendo).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유리 건물 = 감시의 공포라는 이번 화 이미지.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"Ninguém tá te vendo. Aqui todo mundo olha pro celular."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ninguém(아무도) · te(너를) · celular(휴대폰) · pro(=para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te(tu의 목적격)를 você 화자에게 쓰는 브라질 구어 혼용. ninguém 주어는 단독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현재진행(tá vendo) + 일반적 현재(olha).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celular는 브라질형(포르투갈은 telemóvel).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"Digo, é a Ana. Tô no viva-voz com o Wesley. Lembra: você é o Rafael."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viva-voz(스피커폰) · lembra(기억해)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전화에서 자신을 밝히는 "é + 이름"(É a Ana = 나 아나야). 위장 신분을 "ser + 정관사 + 이름"으로.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명령법(lembra).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"estar no viva-voz" = '스피커폰으로 통화 중이다'.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Rafael não tem medo. O Rafael tem pressa."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medo(무서워하다) · ter pressa(서두르다, 급하다)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"ter + 추상명사"로 감정·상태 표현(ter medo, ter pressa, ter fome). 대구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인물의 성격 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연기 지도 — 인물을 3인칭으로 정의(→4화 97번).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Rafael tem pressa. O Rafael corre no Ibirapuera. O Rafael quer bônus."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corre(correr 달리다) · bônus(보너스, 무관사)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반복(anáfora)으로 자기암시. 무관사 bônus는 일반 개념.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습관·성향.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주문(呪文)처럼 외워 긴장을 다스림.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se der ruim?"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der(dar의 접속법 미래, 불규칙) · ruim(나쁜)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귀결절이 생략된 조건 의문. "dar ruim"(일이 꼬이다) 비인칭.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미래(futuro do subjuntivo) — 미래에 일어날 수 있는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125번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""Pastel.""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pastel(비상 암호)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발화(인용).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127번 암호.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"Isso. Agora vai. Quando você sair, me manda um emoji. Qualquer 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isso(맞아) · sair(나오다, 접속법 미래 3인칭 단수) · manda(mandar 보내다, 명령) · qualquer um(아무거나)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미래, 명령법" — 미래 시점 조건 + 지시. 문두 me(브라질 proclise)는 앞에 종속절이 있어 자연스러움.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미래(sair) — 아직 일어나지 않은 미래의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"Isso!" = '바로 그거야'. "Agora vai." = '이제 가'.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"Tá. Desligando. Bom dia. Tenho entrevista às nove. Rafael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desligando(desligar 끊다의 gerúndio) · entrevista(면접) · às nove(9시에)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gerúndio 단독 "Desligando."는 '끊는다'는 진행 보고(구어). 이후 안내원에게 말하는 장면 전환.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gerúndio(진행 중 동작) + 예정의 현재(tenho entrevista).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무관사 "tenho entrevista"는 '면접이 있다'의 일상 어법.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sz w:val="20"/>
        </w:rPr>
        <w:t xml:space="preserve">  "Rafael! Sou a Paula, do RH. A Letícia falou muito de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RH(인사팀) · falou(falar 3인칭 완료과거) · falar de(~에 대해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RH"는 소속의 de + 정관사(de + o). 자기소개 "Sou a + 이름".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sou는 현재, falou는 완료과거(이미 한 추천).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"Prazer, Paula. Espero que ela tenha falado bem."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prazer(반가워요) · espero(esperar 바라다) · tenha falado(접속법 현재완료)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"esperar que + 접속법" — 희망 동사 뒤 접속법. ter(접속법 현재 tenha) + 과거분사 = 접속법 현재완료(pretérito perfeito do subjuntivo).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완료과거 — 이미 끝났을지 모르는 과거 행위에 대한 현재의 바람.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"Prazer"는 "Muito prazer"의 축약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sz w:val="20"/>
        </w:rPr>
        <w:t xml:space="preserve">  "Falou que você é um monstro no Excel. Aqui isso é elogio."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monstro(괴물 → 구어 '고수') · elogio(칭찬)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"falou que + 직설법" 간접화법 — 현재도 유효한 사실이라 é를 유지(시제 일치 없이).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falou는 완료과거, é는 현재(지속적 진실).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 xml:space="preserve">"ser um monstro em X" = 'X의 고수'. 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sz w:val="20"/>
        </w:rPr>
        <w:t xml:space="preserve">  "Esse é o crachá de visitante. Vigésimo andar. O Fred já tá te esperando."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crachá de visitante(방문자 출입증) · vigésimo andar(20층) · esperando(esperar 기다리다)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te가 tá와 gerúndio 사이. já + 진행형 = '벌써 ~하고 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Fred é...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é como?"는 "Como é X?"의 구어 어순 — 사람의 성격을 묻는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망설임의 중단.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sz w:val="20"/>
        </w:rPr>
        <w:t xml:space="preserve">  "Rápido. Se você for rápido, ele gosta. Se for devagar, ele marca outro call."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rápido(빠른) · for(ser의 접속법 미래, 불규칙) · devagar(느리게) · marca(marcar 잡다, 예약하다)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미래(for), 직설법 현재" 반복 조건. ser/ir의 접속법 미래는 모두 for. 두 번째 se절은 주어 você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— 가능한 미래 조건, 귀결은 일반적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"marcar um call" = '콜 일정을 잡다'(faria-limês). 형용사 rápido가 ser 보어, devagar는 부사가 보어로 쓰인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"Paula, é ele? O indicado da Martins?"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indicado(추천받은 사람, indicar 과거분사의 명사화) · da Martins(마르칭스가 추천한)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과거분사의 명사화(o indicado). 여성 성(Martins) 앞에 여성 관사 a로 사람(레치시아)을 지칭.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직장에서 성(姓)으로 부르는 문화(→63번).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"Fala, Tanaka. Fred. Vem, vem. Tenho vinte minutos até o próximo call."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fala(인사 '어이', falar 명령) · vem(vir 명령, 구어) · próximo(다음)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vem은 vir의 tu 명령형이 você에게 쓰이는 구어(표준 venha). até + 명사 = '~까지'.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현재(tenho).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"Fala, X!"는 '안녕, X'라는 친근한 구어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"Senta. Água? Café? Kombucha? A gente tem de tudo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senta(앉아) · kombucha(콤부차) · de tudo(뭐든지)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"ter de tudo" = '온갖 것이 다 있다'(de tudo는 부분의 de). 명사 단독 의문으로 제안.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명령법(senta)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콤부차는 파리아 리마 사무실의 트렌디함을 상징.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"Café, por favor. Puro."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puro(블랙, 원뜻 '순수한')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명사·형용사 단독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café puro = 블랙커피(우유·설탕 없이).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"Puro. Gostei. Sem frescura. Me conta tua trajetória. Dois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gostei(gostar 1인칭 완료과거) · frescura(까다로움, 유난) · trajetória(경력)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"Gostei."는 목적어 없이 '마음에 든다'. "Me conta"는 문두 proclise(구어).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gostei는 완료과거 — 방금의 반응을 완료된 판단으로 표현(브라질에서 '좋다'를 이렇게 흔히 말함).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"sem frescura" = '유난 떨지 않고'. 4화 70번 레치시아의 예행연습 그대로의 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"Dois anos numa boutique de dados. Entreguei resultado em projetos de alta complexidade."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numa(=em + uma) · entreguei(entregar 1인칭 완료과거) · complexidade(복잡성)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문장은 동사 생략(Trabalhei dois anos…). "de alta complexidade" 형용사구.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경력을 끝난 사실로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4화에서 연습한 faria-limês(→4화 74번).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"Boutique. Qual?"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 단독 의문 — 선택지 중 특정을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거짓말의 위기.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"Pequena. Fechou no ano passado. O sócio foi morar em Portugal."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fechou(fechar 문 닫다, 폐업하다) · no ano passado(작년에) · sócio(동업자) · foi morar(살러 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"ir + 동사원형"의 과거(foi morar) = '~하러 갔다'(이동 + 목적). fechar의 자동사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끝난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확인 불가능하게 만드는 영리한 거짓말.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"Clássico. Todo mundo vai pra Portugal. Eu vou quando me aposentar, aos quarenta."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clássico(전형적이네) · aposentar(은퇴하다, 재귀 aposentar-se) · aos quarenta(마흔에)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미래(me aposentar)" — 재귀동사의 접속법 미래(-ar 단수는 원형 동형). "aos + 나이" = '~살에'.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vai는 일반적 현재(경향), vou는 미래 의지, aposentar는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중상류층의 포르투갈 이주 붐을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"Por que a Aurora, Tanaka?"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의문(→4화 94번).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면접 단골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"Porque eu quero performar num lugar que entrega acima do mercado."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performar(퍼포먼스를 내다) · acima de(~ 이상)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+ 직설법(실재 장소). entregar가 목적어 없이 자동사처럼(4화 100번과 비교 — resultado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외운 대사(→30번에서 간파당함).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"Ok, ok. Todo mundo decora essa. Vamos ver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decora(decorar 외우다) · essa(그 말, frase 생략) · de verdade(진짜로)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지시대명사 essa가 생략된 여성명사(essa frase/resposta)를 대신. "Vamos + 원형"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현재(습관) +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"Tá vendo esse notebook? Tem uma planilha aí. Três mil linhas. Uma bagunça."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notebook(노트북, 브라질 차용어) · tem(있다) · linhas(행) · bagunça(엉망)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vendo…?"는 주의 환기. 존재의 tem.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+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브라질은 notebook, 포르투갈은 portátil. bagunça는 브라질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"Notas de compra de um mês. Quero o total por fornecedor e as duplicadas."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notas de compra(구매 영수증) · total(합계) · por(~별로) · fornecedor(공급처) · duplicadas(중복된 것, 여성 복수 — notas 일치)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+ 무관사 명사" = '~별'(배분의 por). 과거분사 duplicadas의 명사화(as notas duplicadas).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현재직설법(quero — 요구).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6화 영수증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"Quanto tempo eu tenho?"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 tempo(얼마나 오래)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"quanto + 명사" 의문 한정사(성·수 일치: quanta, quantos, quantas).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 último candidato levou quarenta minutos. E errou."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último(지난, 마지막) · levou(levar 시간이 걸리다) · errou(errar 틀리다)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"levar + 시간" = '~이 걸리다'(사람 주어).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끝난 과거 사례.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압박의 기술.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"Posso usar tabela dinâmica?"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tabela dinâmica(피벗 테이블)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"poder + 원형" 허락 의문. 무관사 명사(기능 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엑셀 포르투갈어판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"Pode usar até reza. Começa."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até(심지어) · reza(기도) · começa(começar 시작해)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até가 '심지어 ~까지'의 강조 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현재(허락) +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"Pode usar até reza" = '기도를 해도 좋다'(무엇이든 허용)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"Enquanto você faz, eu respondo uns e-mails. Finge que eu não tô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enquanto(~하는 동안) · respondo(responder) · uns(몇 개의) · finge(fingir ~인 척하다,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"enquanto + 직설법 현재" — 동시 진행. "fingir que + 직설법" = '~인 척하다'. uns/umas = '몇몇'.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현재직설법(가까운 미래의 동시 행위) + 명령법(finge).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"Tá. Primeiro, limpar os espaços. Depois, padronizar os CNPJs."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limpar(지우다, 정리하다) · espaços(공백) · padronizar(표준화하다) · CNPJ(법인등록번호)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나열로 작업 순서를 스스로 지시(비인칭 지침).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부정사(시제 없음, 절차).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CNPJ = Cadastro Nacional da Pessoa Jurídica.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"Uhum."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uhum(응, 맞장구)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간투사.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없음(간투사).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건성 맞장구.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"PROCV aqui, não. Melhor PROCX. É mais rápido."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PROCV(VLOOKUP의 포르투갈어판) · PROCX(XLOOKUP) · melhor(더 낫다)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부정어 후치 "X aqui, não"(구어 강조 부정). "Melhor + 명사"는 "É melhor"의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혼잣말 — 41번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"Você fala sozinho?"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sozinho(혼자)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"falar sozinho" = '혼잣말하다'. sozinho는 주어에 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"Desculpa. Eu falo com a planilha. Ela responde melhor que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responde(responder 대답하다) · melhor que(~보다 낫게) · gente(사람)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melhor는 bem의 비교급 부사. 무관사 gente = '사람들 일반'.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습관·일반적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지구의 성격을 드러내는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"Ha! Essa eu vou roubar pra reunião do board."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roubar(훔치다) · reunião do board(이사회 회의)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essa(frase) 문두 토픽화. "ir + 원형"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근접미래(vou roubar).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board는 영어 차용.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"Pronto. Total por fornecedor na aba dois. Duplicadas em vermelho na aba três."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pronto(다 됐어요) · aba(시트 탭) · em vermelho(빨간색으로)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보고(… está na aba dois). "em + 색" = '~색으로 (표시)'.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"Já? Faz quanto tempo?"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já(벌써) · faz(fazer 비인칭 '~ 지났다')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"fazer + 시간"은 경과 시간의 비인칭 구문(Faz dez minutos = 10분 됐다).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현재직설법(경과 시간).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놀람.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"Onze minutos. Mas tem uma coisa estranha."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estranha(이상한)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존재의 tem.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"Estranha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반향 의문 + 의문사 후치(→4화 118번).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"Três fornecedores diferentes com o mesmo telefone. Tá na aba quatro."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diferentes(서로 다른) · mesmo(같은)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em + 장소" 위치. 주어(isso)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페이퍼컴퍼니 단서(→6화).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"Aba quatro? Eu não pedi aba quatro."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pedi(pedir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지시 시점의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경계심의 첫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"Desculpa. Força do hábito. Eu olho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força do hábito(습관이라) · olho(olhar 1인칭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tudo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132번 펠리피의 표현을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"Relaxa. É dado de teste, inventado. Mas gostei do olho."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relaxa(진정해) · dado de teste(테스트용 데이터) · inventado(지어낸) · olho(눈 → '안목')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"gostar de + 명사"(gostei do olho, do = de + o). 과거분사 inventado가 형용사로 dado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é는 현재, gostei는 완료과거(방금의 평가 → 23번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"ter olho" = '안목이 있다'. 거짓 해명일 가능성(복선).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"Só uma dica, Tanaka. Aqui você olha o que mandarem você olhar."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dica(조언, 팁) · o que(~하는 것) · mandarem(mandar의 접속법 미래 3인칭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+ 접속법 미래" — 미래의 불확정 대상('앞으로 시키는 것이 무엇이든'). mandar + 목적어(você) + 원형(olhar) 사역 구문. 무주어 3인칭 복수(불특정 '그들').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미래(mandarem) — 관계절에서 미래의 불특정 대상. olha는 지시의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위협이 담긴 '조언'.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"Entendido. Foco no escopo."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entendido(알겠습니다, entender 과거분사) · foco(초점) · escopo(범위, 스코프)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응답(Está entendido). 명사구 슬로건.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과거분사(완료된 이해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"Foco no escopo"는 영어 scope를 옮긴 업계 상투어.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""Foco no escopo." Cara, você já fala a nossa língua."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cara(이봐, 구어 호칭) · língua(언어)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반복 + 감탄. já = '벌써'.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cara는 남성 친구 간 호칭('야, 형').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"Onze minutos. O meu recorde é quinze. Não conta pra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recorde(기록) · conta(contar 말하다, 부정 명령 구어) · pra ninguém(아무한테도)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 "Não conta"(표준 Não conte). 이중 부정 não … ninguém.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친밀감 연출.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"Paula! Pode preparar a proposta. Ele começa na quarta."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proposta(채용 제안) · começa(começar 시작하다) · na quarta(수요일에)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 + 원형"은 허락 형식의 공손한 지시. 요일 앞 "na"(em + a, quarta-feira 여성).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현재(지시) + 예정의 현재(começa).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PAULA</w:t>
      </w:r>
      <w:r>
        <w:rPr>
          <w:rFonts w:ascii="Arial" w:hAnsi="Arial" w:eastAsia="Malgun Gothic"/>
          <w:sz w:val="20"/>
        </w:rPr>
        <w:t xml:space="preserve">  "Já? Você não ia ver mais dois candidatos?"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ia ver(볼 예정이었다) · mais dois(두 명 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"ia + 원형"은 과거의 계획('~하기로 하지 않았어?').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imperfeito(ia) — 취소된 과거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"mais + 수사" = '~ 더'.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"Cancela. Quando eu achar o cara certo, eu não espero."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cancela(cancelar 명령) · achar(찾다, 접속법 미래 1인칭) · o cara certo(적임자)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미래, 현재" — 일반적 원칙을 미래 조건으로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미래(achar) + 현재(espero, 원칙).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cara certo = '딱 맞는 사람'.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"Obrigado, Fred. Eu não vou decepcionar."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decepcionar(실망시키다)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부정. decepcionar가 목적어 없이 자동사적.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근접미래(vou decepcionar) —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 decepcionar = '실망시키다'(deceive와 거짓 동족어).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"Não agradece. Entrega. Bem-vindo à Aurora,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agradece(agradecer 감사하다, 부정 명령 구어) · entrega(딜리버해) · bem-vindo(환영해)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명령(Não A. B.). à = a + a(bem-vindo a + 장소).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entregar의 업계 은어(→4화 72번).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"Tanaka? Sou a Camila. O Fred pediu pra eu te mostrar o andar."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pediu(pedir 3인칭 완료과거) · mostrar(보여주다) · andar(층)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"pedir para + 주어 + 인칭부정사" — 주어 eu 명시(1인칭 단수 동형). te는 원형 앞(proclise). 표준 문어라면 "pediu que eu te mostrasse"(접속법 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pediu는 완료과거, mostrar는 인칭부정사(요청 내용).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andar = 건물의 '층'(동사 '걷다'와 동형).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"Prazer, Camila. Hoje é quarta, meu primeiro dia. Pode me chamar de Rafael."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primeiro dia(첫날) · chamar de(~라고 부르다)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"chamar + 목적어 + de + 이름" = '~를 ~라고 부르다'. me는 원형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장면 전환(수요일).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"Aqui ninguém usa primeiro nome. Você vai ser Tanaka pra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primeiro nome(이름, first name) · pra sempre(영원히)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primeiro nome(일반 관행).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현재(관행) +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금융권에서 성으로 부르는 문화(영어권 영향).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"Aqui é o nosso time. Fundos multimercado. Ali é o café. O café é sagrado."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time(팀, 브라질) · fundos multimercado(멀티마켓 펀드) · ali(저기) · sagrado(신성한)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"Aqui é / Ali é + 명사" 장소 소개 구문. multimercado는 불변 형용사로 복수 명사 뒤에서도 단수형.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time은 브라질형(포르투갈 equipa). café = '커피'이자 '탕비 공간'.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aquela sala de vidro, depois da copa?"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sala(방) · depois de(~ 너머, 지나서) · copa(탕비실)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depois de가 공간적 '~ 너머'로 쓰임. 동사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copa는 브라질 사무실·가정의 '간이 주방'.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"Aquilo é a mesa de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aquilo(저것, 중성)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중성 지시대명사 aquilo — 정체가 불분명하거나 거리를 둔 대상.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"Mesa de ouro? Parece um aquário."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parece(~처럼 보이다) · aquário(어항, 수족관)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"parecer + 명사".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유리방 = 어항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"Aquário de peixe caro. Vidro fosco até o ombro. Ninguém vê as telas."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peixe(물고기) · caro(비싼) · fosco(불투명한) · ombro(어깨) · telas(화면)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 "até o + 명사" = '~ 높이까지'.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현재직설법(vê).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peixe caro = '거물, 몸값 비싼 사람들'의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como se entra?"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 entra(들어간다, 비인칭)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se(índice de indeterminação do sujeito) + 자동사 — '사람이 어떻게 들어가나'. 의문사 뒤에서는 proclise 필수.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"Dois cartões. O cinza, que todo mundo tem. E o dourado, que quase ninguém 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cartões(카드, cartão의 복수) · cinza(회색, 불변) · dourado(금색의) · quase ninguém(거의 아무도)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쉼표로 분리된 비제한적 관계절(que todo mundo tem). 명사 생략 + 정관사 + 형용사(o cinza = o cartão cinza).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105번 지구가 그대로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"Passa um, a porta pisca. Passa o outro, ela abre."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passa(passar 대다, 긁다) · pisca(piscar 깜빡이다)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 접속사 없이 병치(병렬 조건) — "(Se você) passa um, a porta pisca". 구어의 암시적 조건문.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절차.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quem tem o dourado?"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quem(누가)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주어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"Quatro pessoas trabalham lá. E o Fred tem cartão também, claro."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pessoas(사람들) · também(~도)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cartão(종류). claro 후치(물론).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que eles fazem lá dentro?"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dentro(그 안에서)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que" 목적어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일상 업무.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"Compram e vendem ouro, né? Pelo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compram(comprar) · vendem(vender) · pelo(=por + o) · né(그렇지?)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"pelo nome" = '이름으로 봐서'(근거의 por).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무관심의 태도.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"Você nunca perguntou?"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perguntou(perguntar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"nunca + 완료과거" 경험 부정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"Primeiro dia, Tanaka. Conselho de amiga: ninguém pergunta o que não é da sua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conselho(충고) · de amiga(친구로서) · da sua mesa(네 자리 소관)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não é da sua mesa" — 선행사 포함 관계절(직설법, 일반 규범). "ser de" 소속.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직장의 불문율.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"Primeiro dia"는 '첫날이니까 (봐줄게)'. mesa = '책상'이자 '부서'.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"Entendido. Foco no escopo."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entendido · foco no escopo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53번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과거분사(→53번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 정체성의 반복 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"Isso. Você aprende rápido. A Martins não aprendeu."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aprende(aprender 배우다) · rápido(빨리, 형용사의 부사 용법)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rápido가 부사로(=rapidamente, 구어). 현재 vs 완료과거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aprende는 현재(성향), não aprendeu는 완료과거(이미 끝난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레치시아에 대한 첫 언급.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Martins? Você conhecia?"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conhecia(conhecer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목적어(a) 생략 — 브라질 구어는 3인칭 목적어를 흔히 생략(objeto nulo).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과거의 지속적 관계(알고 지냈는지).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표준형은 "Você a conhecia?".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"Sentava aí, onde você tá. Ela olhava muito pro vidro."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sentava(sentar 앉다, 불완료과거) · onde(~하는 곳) · olhava(olhar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onde 관계부사. 주어 ela 생략 후 다음 문장에서 명시.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imperfeito(sentava, olhava) — 과거의 습관적·반복적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117번 레치시아 경고와 대응.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aí?"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aí(그래서?)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관용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이야기 재촉.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"Um dia ela não veio mais. "Burnout." Pelo menos foi o que disseram."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dia(어느 날) · veio(vir 완료과거) · pelo menos(적어도) · disseram(dizer 3인칭 복수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… mais" = '더 이상 ~않다'. "foi o que disseram" — 분열 구조(o que = 그것) + 불특정 주어 3인칭 복수.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veio는 완료과거(특정한 날의 단절), 81번 imperfeito와 대비 — 습관의 배경 위에 터진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공식 해명에 대한 의심의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"Bom, teu login. Senha provisória. Troca quando entrar no sistema."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teu(너의) · senha(비밀번호) · provisória(임시의) · troca(trocar 바꾸다, 명령) · entrar(접속법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미래"(주어 생략 você). tu 소유형 teu + você 명령 혼용.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login은 영어 차용.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cartão cinza?"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cartão cinza(회색 카드)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+ 명사?" 화제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"Tá aqui. Com foto e tudo. Tiraram da câmera da portaria, na segunda."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… e tudo(~까지 다) · tiraram(tirar 찍다/따다, 3인칭 복수 완료과거) · câmera(카메라) · portaria(로비)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불특정 주어 3인칭 복수(tiraram = '누군가가 따 왔다'). "tirar de" = '~에서 가져오다'.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월요일의 끝난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tudo" = '~까지 완비'.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"Da câmera? Eu nem sabia que tava sendo filmado."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 sabia(~조차 몰랐다) · tava(=estava) · sendo filmado(촬영되고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수동 진행 "estar + sendo + 과거분사"(진행형 수동태). sabia que + 과거진행 — 시제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imperfeito(sabia, tava sendo) — 과거 그 시점의 인지 상태와 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tava는 estava의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"Aqui tudo é filmado, Tanaka. Até o café. Principalmente o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filmado(촬영되는) · principalmente(특히)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과거분사" 수동태 현재(일반적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수동.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점층(até → principalmente)의 유머 겸 경고.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"Tanaka! Primeira tarefa. Te mandei um arquivo. Distribuidoras e postos."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tarefa(업무) · mandei(mandar 1인칭 완료과거) · arquivo(파일) · distribuidoras(유통사) · postos(주유소)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Te(브라질 구어 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방금 끝난 전송.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arquivo는 브라질형 '파일'(포르투갈은 ficheiro).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"Postos de gasolina? Num fundo de investimento?"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postos de gasolina(주유소) · fundo de investimento(투자 펀드)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의문 두 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의혹의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"Diversificação, Tanaka. Ouro, combustível, fintech. Tudo que gira dinheiro vivo."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diversificação(분산투자) · gira(girar 돌리다) · dinheiro vivo(현금)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que + 직설법" — 범주 전체를 가리키는 관계절(tudo o que의 구어형).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현재직설법(gira) — 일반적 속성.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dinheiro vivo = 현금(돈세탁의 핵심 요소, 반어적).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"Quero o faturamento por posto, mês a mês. Até sexta."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faturamento(매출) · mês a mês(월별로) · até sexta(금요일까지)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a X" 반복 구조 = '~ 단위로 하나씩'(dia a dia, passo a passo). até = 기한.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현재직설법(요구).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"Quantos postos?"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quantos(몇 개의, 남성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quanto의 성·수 일치(postos 남성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"Cento e quarenta. Três distribuidoras. A maior é a Sol Nascente."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cento e quarenta(140) · maior(가장 큰) · Sol Nascente(떠오르는 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100 단독은 cem, 101 이상은 cento. "a maior" = 정관사 + 비교급 = 최상급.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Sol Nascente = '일출'(4부 상징 '해' 로고).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"Sol Nascente. Nome bonito."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bonito(예쁜)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명사구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의도된 무심함.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 logo também é bonito. Igual ao nosso. Coincidência de família."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 a(~와 같은) · ao(=a + o) · coincidência(우연)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"igual a + 대상", nosso는 소유대명사(o nosso logo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"Coincidência de família"는 같은 소유주임을 농담처럼 흘리는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"Os pagamentos passam todos pela AlvoPay. Conta de pagamento. Mais ágil que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pagamentos(결제) · todos(전부, 후치 부유 수량사) · conta de pagamento(결제 계좌) · ágil(신속한)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todos가 동사 뒤로 떨어진 부유 수량사(=Todos os pagamentos passam…). "mais + 형용사 + que".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구조적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핀테크 결제 계좌는 은행보다 규제가 느슨하다는 함의.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AlvoPay também é do grupo?"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grupo(그룹 소속)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de" 소속. 브랜드명 앞 여성 관사(a empresa AlvoPay).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선을 넘은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"Tanaka. Escopo."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escopo(범위)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하나로 경고 — 생략의 위압.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'선 넘지 마'.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"Escopo. Desculpa. Até sexta."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até sexta(금요일까지)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반복 + 사과.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명령법(desculpa, 구어 고정 표현) — 그 외는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재빨리 물러섬.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"Nove da noite e ainda de colete? O Rafael pegou gosto!"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nove da noite(밤 9시) · de colete(조끼 차림으로) · pegou gosto(맛을 들였다)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+ 의복" = '~ 차림으로'. "pegar gosto (por/em)" = '~에 재미 붙이다'.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pegou는 완료과거 — 이미 생긴 변화.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장면 전환(벨라비스타 사무실, 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"Esqueci que tava usando. Ele gruda na pele."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esqueci(esquecer 1인칭 완료과거) · tava usando(입고 있었다) · gruda(grudar 달라붙다) · pele(피부)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"esquecer que + 직설법" — 주절 과거에 맞춘 과거진행(tava usando). ele = o colete.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esqueci는 완료과거, tava usando는 불완료과거 진행(배경 상태), gruda는 일반적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'역할이 몸에 붙는다'는 이중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"Conta tudo. Do começo."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conta(말해) · do começo(처음부터)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"de + 시작점".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mesa de ouro fica no fundo, depois da copa. Vidro fosco até o ombro."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fica(위치하다) · no fundo(안쪽에)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위치의 ficar. fundo = '안쪽, 깊숙한 곳'(→4화의 '펀드'·'배경'과 동음이의).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65·68번 정보를 보고.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 entrar, dois cartões. O cinza, que eu tenho. O dourado, que ninguém 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entrar(들어가려면)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"para + 원형" 목적/조건 부사구. 비제한적 관계절(→70번).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"quase ninguém"(70)을 "ninguém"으로 과장 → 106번 질문 유발.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"Ninguém, quantos?"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quantos(몇 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단어를 받아 수를 따지는 생략 의문('아무도라니, 몇 명?').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기자의 정확성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"Quatro lá dentro, como a Letícia disse. Mais o Fred. Um eu ainda não vi."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como(~처럼) · mais(더하기) · vi(ver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eu ainda não vi" — 목적어(um) 문두 토픽화. "ainda não + 완료과거" = '아직 ~ 못 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disse·vi는 pretérito perfeito(브라질식 '아직 안 했다').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복선 — 보지 못한 한 사람(→10·11화).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a saída? Tem escada de incêndio?"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saída(출구) · escada de incêndio(비상계단)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존재의 tem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규칙 3번(출구)의 실행.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"Duas. Uma do lado do café. Eu contei os passos. Trinta e oito."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duas(두 개, escada 여성) · do lado de(~ 옆) · contei(contar 세다) · passos(걸음)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 dois/duas의 성 일치(escada → duas, uma).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perfeito(contei).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contar = '세다'와 '말하다' 두 뜻(→103번).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"Esse é o Digo que eu conheço."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conheço(conhecer 1인칭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제한적 관계절 que +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칭찬의 관용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tem outra coisa. A Camila disse que a Letícia "olhava muito pro vidro"."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outra coisa(또 하나)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속 직접 인용 혼합 — 81번 imperfeito가 그대로 유지.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완료과거, olhava는 불완료과거(과거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que um dia ela simplesmente não veio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simplesmente(그냥, 느닷없이)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que…"는 앞 disse에 걸리는 두 번째 목적절.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perfeito(veio) — 단절의 사건(→83번).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"Ela contou que saiu por burnout. Uma das duas versões tá incompleta."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contou(contar 말하다) · por(~ 때문에) · versões(versão의 복수) · incompleta(불완전한)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+ 명사" 원인. "uma das duas" 부분 표현(de + 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contou·saiu는 완료과거, tá는 현재(현 시점의 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법률가다운 신중한 판단.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"Duas fontes, Tiago. Vale pra Letícia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fontes(취재원, 출처) · vale(valer 적용되다)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"valer para + 대상" = '~에도 해당된다'. 주어(a regra)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저널리즘 원칙 '두 개의 출처'(교차 확인). 제목의 fonte와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sei. Amanhã eu pergunto pra ela. Com calma."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pergunto(perguntar 1인칭 현재) · com calma(차분히)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"perguntar para + 사람"(구어; 표준 perguntar 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현재직설법이 미래(amanhã) 계획을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"Digo, que incrível. Te deram crachá com foto já no primeiro dia?"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incrível(대단하다) · deram(dar 3인칭 복수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형용사" 감탄. 불특정 주어 3인칭 복수(deram). 문두 Te.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펠리피의 출입증 캐기(복선).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 foto. Tiraram da câmera da portaria. Eu nem vi."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 vi(보지도 못했다)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86번 반복 + nem 강조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"Nossa. E o crachá fica com você ou eles guardam lá na portaria?"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 com(~가 갖고 있다) · guardam(guardar 보관하다)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com + 사람" = '~ 수중에 있다'. 선택 의문(ou).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일상적 절차.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의심스러운 구체적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"Fica com ele. E não sai da mochila dele. Nem pra mostrar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mochila(배낭) · dele(=de + ele) · nem pra(~하기 위해서도 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… nem" 부정 연쇄. pra gente = para a gente(우리에게).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현재직설법이 규칙·지시를 단정적으로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보안 지시(→펠리피 견제).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"Claro. Faz sentido. Desculpa, curiosidade de estagiário."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 sentido(일리 있다) · curiosidade(호기심) · estagiário(인턴)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"fazer sentido" = 영어 make sense 대응 관용구(브라질에서 정착).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"curiosidade de estagiário" — 4화 72번 "coisa de estagiário"와 같은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trabalho? O que te deram pra fazer?"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deram(주었다) · pra fazer(할 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"dar algo para fazer" = '~할 일을 주다'. 불특정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"Postos de gasolina. Cento e quarenta. Três distribuidoras. A maior, Sol Nascente."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(→90·94번 참고)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명사구 보고 — 94번 "A maior é a Sol Nascente"의 압축.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"Sol Nascente. O sol do adesivo. O sol da cesta de Natal."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adesivo(스티커) · cesta de Natal(크리스마스 선물 바구니)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정관사 + 명사 + de구의 반복(anáfora)으로 연결고리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앞선 부의 단서(스티커, 선물 바구니) 회상. cesta de Natal은 브라질 회사의 연말 선물 문화.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Fred disse, rindo: "Coincidência de família.""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rindo(rir 웃다의 gerúndio)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gerúndio가 동시 동작·방식(웃으면서)을 나타내는 분사구문.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+ gerúndio.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96번 인용.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não acha que é coincidência. Ele acha que é piada."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acha(achar 생각하다) · piada(농담)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"achar que + 직설법"(긍정 의견). "não achar que"는 표준에서 접속법(seja)이 원칙이지만 구어에선 직설법(é)도 흔함.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처벌받지 않으리라는 오만.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"Quando você abrir esses números, Digo, não copia nada. Só olha."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abrir(접속법 미래, 원형 동형) · copia(copiar, 부정 명령 구어) · só(오직)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미래, 명령법". 이중 부정 não … nada.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미래(abrir) + 명령법(구어 não copia, olha).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표준형 부정명령은 não copie.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não preciso copiar. Eu lembro."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lembro(lembrar 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+ 원형. lembrar 자동사적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능력.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지구의 기억력(→129번).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nada no celular. Nem foto da tela. Se alguém vir, acabou."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tela(화면) · vir(ver의 접속법 미래, 불규칙!) · acabou(끝이다)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ver의 접속법 미래는 vir(완료과거 viram → vir) — 동사 vir(오다)의 원형과 동형이라 혼동 주의. 귀결절 acabou는 완료과거로 '끝장'을 단정.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미래(vir) + 완료과거(acabou) — 결과를 이미 일어난 것처럼 말해 확실성·긴박감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"Acabou." = '끝장이야'.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"Nada no celular. Tudo aqui. Na cabeça."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cabeça(머리)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대구(nada ↔ tudo).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"Cabeça boa. Mas come alguma coisa, Digo. Tá branco."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come(comer 명령) · alguma coisa(뭔가) · branco(창백한, 원뜻 '흰')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come(표준 coma). "Tá branco"는 주어 생략(você).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현재(상태).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"estar branco" = '얼굴이 하얗다(창백하다)'.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"Tanaka! Sexta, oito da manhã, e o relatório já tá na minha caixa?"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relatório(보고서) · caixa(받은편지함, caixa de entrada)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평서 어순 의문 + já(벌써).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장면 전환(금요일 아침).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"Mandei ontem à noite. Achei melhor entregar antes do deadline."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ontem à noite(어젯밤) · achei melhor(~하는 게 낫다고 생각했다) · deadline(마감)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"achar melhor + 원형" = '~하는 게 낫다고 보다'.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perfeito(mandei, achei) — 끝난 행위와 그때의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deadline은 영어 차용(faria-limês).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"Cento e quarenta postos, mês a mês, com gráfico. Em dois dias."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gráfico(그래프) · em dois dias(이틀 만에)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"em + 기간" = '~ 만에'(소요 시간).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감탄의 요약.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"Sabe quanto tempo o último júnior levou nisso? Três semanas."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levou(걸렸다) · nisso(=em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간접의문문 "quanto tempo … levou"(sabe의 목적어). "levar tempo em algo".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sabe는 현재, levou는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34번과 같은 비교 수법.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só automatizei. Uma macro e umas fórmulas."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automatizei(automatizar 1인칭 완료과거) · macro(매크로, 여성) · fórmulas(수식)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só = '그냥 ~했을 뿐'. umas = '몇몇'.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겸손의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""Só automatizei." Cara, é assim que se fala no board."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assim(이렇게) · se fala(사람들이 말한다)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"é assim que + 절"('바로 이렇게 ~한다'). 비인칭 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54번과 같은 칭찬 패턴.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"Uma pergunta. Teve alguma coisa que te chamou atenção?"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teve(ter 완료과거, 존재의 '있었다') · chamou atenção(주의를 끌었다)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존재의 ter 완료과거(구어; 표준 houve). "chamar atenção de alguém" — te가 간접목적.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작업 중 끝난 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시험하는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"Nada fora do escopo, Fred."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fora de(~ 밖의)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부정 응답(Não teve nada…).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모범답안 — 위장의 성공.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"Resposta certa. Você aprende rápido,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resposta certa(정답)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79번과 같은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카밀라(79)와 같은 말 — 조직 내 같은 코드.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"Fred, o pessoal do ouro tá chamando. Disseram que é urgente."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pessoal(사람들, 팀 — 단수 취급) · chamando(부르는 중) · urgente(급한)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pessoal은 집합명사로 3인칭 단수 동사(tá). disseram은 불특정 주어 복수.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+ 완료과거 + 현재(간접화법에서 지금도 유효한 urgência).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pessoal do X" = 'X팀 사람들'.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"Lá sempre é urgente. Já vou."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vou(곧 갈게)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vou"의 já는 '곧'(미래의 즉시성).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현재직설법(즉각적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"Já vou!"는 '지금 가요'의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"Fred, posso perguntar uma coisa? Dentro do escopo."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dentro de(~ 안에서)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허락 의문 + 제한 부사구.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'스코프' 말투를 역이용한 재치.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"Pergunta rápido."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pergunta(물어봐, 명령) · rápido(빨리)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형용사형 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que um júnior precisa fazer pra crescer 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crescer(성장하다, 승진하다)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"precisar + 원형" + "pra + 원형"(목적).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crescer = '커리어 성장'.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"Entregar. Entregar e não fazer pergunta demais. Você tá indo bem nas duas."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 demais(지나친 질문) · tá indo bem(잘하고 있다) · nas duas(두 가지 다에서)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부정사로 답하는 규범. "estar indo bem" = '잘 진행되고 있다'. duas는 생략된 coisas에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부정사(규범)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122번 베아트리스 조언과 아이러니한 일치.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"Olha, a mesa de ouro tá precisando de alguém bom de planilha."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precisando(필요로 하고 있다) · bom de(~에 능한)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상태동사 precisar의 진행형 — 브라질 구어에서 '지금 마침 필요하다'는 일시성 강조. "bom de + 명사" = '~를 잘하는'.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"Ah,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é(그래요?)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"Ah, é?" 관용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관심을 숨긴 반응.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 último que tava lá... não tinha fit."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último que(마지막으로 있던 사람) · tava(=estava) · fit(핏)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último que + 직설법" — 선행사 포함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불완료과거(tava, tinha) — 과거의 상태 서술로 사건(해고·실종)을 흐림.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119번 "não tinha fit" 그대로 — 섬뜩한 완곡어.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"Então é o seguinte, Tanaka. Continua performando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seguinte(다음과 같다) · continua(continuar 명령) · performando(performar의 gerúndio)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 seguinte"는 결론을 여는 담화 표지. "continuar + gerúndio" = '계속 ~하다'.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"Então é o seguinte" = '자, 이렇게 하자'.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"Se o resultado for bom, mês que vem eu te mando pra mesa de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for(ser 접속법 미래) · mês que vem(다음 달) · mando(mandar 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현재" 조건. "mês que vem"은 관사 없이 '다음 달'(=o próximo mês).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미래(for) + 미래를 표현하는 현재(mando).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 데스크 진입 약속 — 다음 화로의 고리.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subjuntivo): "Quando você sair"(11), "Se você for rápido"(18), "quando me aposentar"(27), "Quando eu achar"(58), "quando entrar"(84), "Quando você abrir"(126), "Se alguém vir"(128), "Se o resultado for bom"(150). 불규칙형 for(ser/ir)·vir(ver)·der(dar) 주의 — ver의 vir는 동사 vir(오다)와 동형.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관계절의 접속법 미래: "o que mandarem você olhar"(52) — 미래의 불특정 대상.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완료과거와 인칭부정사: "Espero que ela tenha falado bem"(14); "pediu pra eu te mostrar"(61) — 구어는 인칭부정사, 문어는 "pediu que eu mostrasse".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불완료과거의 대비: 습관 "Sentava aí… olhava muito pro vidro"(81) ↔ 단절 사건 "Um dia ela não veio mais"(83); 과거 계획 "não ia ver"(57); 상태로 흐리기 "não tinha fit"(148).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수동·비인칭 구문: 수동 진행 "tava sendo filmado"(87), "tudo é filmado"(88); 비인칭 se "como se entra"(69), "é assim que se fala"(136); 불특정 주어 3인칭 복수 "Tiraram"(86), "Te deram"(116), "disseram"(83, 140).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특징: tá/tô/tava, te + você 혼용(5, 23), 목적어 생략 "Você conhecia?"(80), 존재의 ter "Teve alguma coisa"(137), 구어 부정 명령 "Não conta"(55), "não copia"(126), 상태동사 진행형 "tá precisando"(146).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파리아 리마 말투: "marca outro call"(18), "Entreguei resultado"(24), "performar"(29, 149), "Foco no escopo"(53), "deadline"(132), "board"(43, 136), "não tinha fit"(148) ↔ 팀 구어 "Tô suando"(2), "Se der ruim"(9), "come alguma coisa"(130).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6화 「Notas fiscais de papel」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Fonte_Sigilosa/대본/4부/6화_Notas_fiscais_de_papel.md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미래(Se você terminar até quinta / Se esses vendedores existirem / Se alguém achar um pen drive / Só se o senhor quiser) · 직설법 불완료과거로 '예전 법·예전 거래' 묘사(Valia, presumia, dizia, bastava / Eu chegava…, O moço pesava, pagava e escrevia) · 파리아 리마 말투(compliance, alinhado, deadline) vs 채굴꾼의 말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"Tanaka, bom dia. Lembra que eu falei da mesa de ouro?"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lembra(lembrar 기억하다, 3인칭 단수 현재) · falei(falar 1인칭 완료과거) · da(=de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"lembrar que + 직설법"(구어에서 재귀 se 없이). "falar de" = '~에 대해 말하다'. 평서 어순 + 억양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lembra는 현재, falei는 완료과거(지난 화 금요일의 발언).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150번 약속을 이어받음.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"Lembro, Fred. Mês que vem."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lembro(lembrar 1인칭 현재) · mês que vem(다음 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응답(Sim 대신 Lembro) — 포르투갈어 대답의 전형.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"Vai ser antes. Eles tão atolados. Auditoria anual de compliance."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ser(~일 것이다) · tão(=estão) · atolados(일에 파묻힌, atolar '진창에 빠지다'의 과거분사) · auditoria(감사)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+ 과거분사(형용사)"로 상태 표현. tão은 estão의 구어 축약(부사 tão '그렇게'와 동형).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근접미래(vai ser) + 현재(상태).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compliance는 영어 차용 — 업계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"Eles precisam digitalizar os recibos de compra. Seiscentos e poucos."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digitalizar(스캔·전산화하다) · recibos de compra(매입 영수증) · seiscentos e poucos(600여 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"수사 + e poucos" = '~ 남짓'. precisar + 원형.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수량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"Recibos de compra de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quê(무엇의)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quê가 문장 끝에서 강세 표기. 명사구 + 의문사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"De ouro, Tanaka. A Alvorada DTVM compra no Pará e repassa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DTVM(증권중개사, Distribuidora de Títulos e Valores Mobiliários) · compra(사다) · repassa(repassar 넘기다, 전매하다) · pra gente(우리에게)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회사명 앞 여성 관사(a empresa). no = em + o(Pará 주는 관사 동반).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반복되는 거래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브라질에서 금 1차 매입은 법적으로 DTVM이 담당.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"Cada lote vem com um recibo do vendedor. Escrito à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cada(각) · lote(묶음, 로트) · vem com(~가 딸려 오다) · escrito(escrever의 불규칙 과거분사) · à mão(손으로)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"à mão"의 à는 a + a(mão 여성) — 방식의 전치사구. escrito가 recibo를 후치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현재직설법(관행) + 과거분사(결과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escrever의 과거분사는 escrito만 존재(불규칙).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"À mão? Em dois mil e vinte e seis?"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+ 연도(~년에)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연도 앞 전치사 em(무관사). 2026 = dois mil e vinte e seis(천 단위 뒤 e 연결).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놀람의 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"Garimpo não tem impressora, Tanaka. Nem wi-fi."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garimpo(채굴장) · impressora(프린터) · nem(~도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garimpo = '채굴장이라는 곳 일반'. "não … nem" 부정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냉소적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"Eles escaneiam, você passa pra planilha. Nome, CPF, endereço, PLG, gramas."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escaneiam(escanear 스캔하다, 3인칭 복수 — -ear 동사는 강세 음절에 i 삽입) · passa pra(옮기다) · CPF(개인 납세번호) · endereço(주소) · PLG(채굴 허가) · gramas(그램, 남성 o grama)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접속사 없는 병렬 분업 구조. -ear 동사 활용: escaneio, escaneia, escaneiam(nós는 escaneamos).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현재직설법이 업무 절차·지시를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PLG = Permissão de Lavra Garimpeira. grama(단위)는 남성(o grama).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vou precisar do cartão dourado?"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 de(~가 필요하다) · cartão dourado(금색 카드)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"precisar de + 명사"(do = de + o).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근접미래(vou precisar).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 데스크 출입의 열망을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"Calma, ambicioso. Faz daqui, da tua mesa. Pasta compartilhada."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ambicioso(야심가, 형용사의 명사화 호칭) · faz(fazer 구어 명령) · daqui(=de + aqui) · pasta compartilhada(공유 폴더)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faz(표준 faça). tua(tu 소유) + você 명령 혼용.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pasta = '폴더'(원뜻 서류철). compartilhada는 브라질형(포르투갈 partilhada).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"Se você terminar até quinta, eu falo bem de você pro chefe da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terminar(끝내다, 접속법 미래 3인칭 단수) · até quinta(목요일까지) · falar bem de(~를 좋게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직설법 현재" — 미래 조건 +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미래(terminar) + 미래를 나타내는 현재(falo).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미끼의 연속.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"Quinta. Combinado. Quer dizer... alinhado."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combinado(약속한 거예요, combinar 과거분사) · quer dizer(그러니까, 즉) · alinhado(얼라인된)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응답('합의됨'). "quer dizer"는 자기 정정의 담화 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과거분사(완료된 합의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일상어 combinado → 업계어 alinhado로 고쳐 말하는 위장 연기.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"Isso, Tanaka. Tá virando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virando(virar ~가 되다의 gerúndio) · gente(사람 → '제대로 된 사람')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+ virando + 명사" = '점점 ~가 되어 간다'(변화 진행).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진행 중인 변화.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"virar gente" = '사람 구실을 하게 되다'(약간 거만한 칭찬).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"Seiscentos recibos à mão? Ele te deu o trabalho do inferno."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deu(dar 3인칭 완료과거) · inferno(지옥)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 간접목적(동사 앞 proclise). "o trabalho do inferno" = '지옥 같은 일'(de + 정관사 명사의 수식).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끝난 배정.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 mim é o trabalho do céu. Eu gosto de coisa repetitiva."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céu(천국, 하늘) · coisa repetitiva(반복적인 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inferno ↔ céu 대구. "gostar de + 무관사 단수"(범주 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성향.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재치 있는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"Você é estranho, Tanaka. Mas é um estranho útil."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estranho(이상한 / 이상한 사람) · útil(쓸모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단어가 형용사(é estranho)와 명사(um estranho)로 — 부정관사로 명사화.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"Pasta aberta. Primeiro recibo. "Vendedor: José Ribamar Souza. Itaituba, Pará.""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aberta(열린, abrir 불규칙 과거분사 여성형) · vendedor(판매자)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절대구문 "Pasta aberta"(=Com a pasta aberta). 서류 낭독.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없음(과거분사·명사구만).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Itaituba는 파라주 금 채굴 중심지.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""Ouro bruto, trezentos e vinte gramas. Origem: PLG trezentos e dezessete." Eu conheço esse número."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ouro bruto(원금, 정련 전 금) · trezentos e vinte(320) · origem(출처) · conheço(conhecer 1인칭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 duzentos/trezentos는 남성 명사 gramas에 맞춰 남성형(여성은 trezentas). conhecer = 대상과 안면이 있음.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PLG 317 = 2화의 '40배' 허가.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"Conhece? De onde?"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onde(어디서)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"Daqui mesmo. Já apareceu umas dez vezes na pasta."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daqui mesmo(바로 여기서) · apareceu(aparecer 나타나다) · umas dez vezes(열 번쯤)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"uns/umas + 수사" = '약 ~'. mesmo가 장소 부사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já + 완료과거 — 현재까지 누적된 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"Normal. Uma PLG boa produz muito."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normal(흔한 일이야) · produz(produzir 생산하다, 3인칭 단수 — 어미 -z)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-uzir 동사 3인칭 단수는 어미 없이 -uz(produz, traduz).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무관심한 합리화.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"Muito quanto?"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quanto(얼마나)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반향 의문 + 의문사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수치를 요구하는 분석가의 본능.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"Sei lá, Tanaka. Eu sou de renda fixa."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 lá(몰라, 내가 어떻게 알아) · renda fixa(채권, 고정수익)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 + 분야" 소속(→4화 21번).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"Sei lá"는 무관심한 '글쎄, 몰라'의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"Segundo recibo. "Francisco das Chagas Lima. Jacareacanga." Mesma PLG."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segundo(두 번째) · mesma(같은, PLG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"Mesma PLG"(=É a mesma PLG). das = de + as(인명 일부).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Jacareacanga는 문두루쿠 원주민 지역 인근 도시.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"Terceiro. "Raimundo Nonato Silva. Novo Progresso." Mesma PLG."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terceiro(세 번째)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26번과 같은 구조 — 반복으로 패턴을 드러냄.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북부 브라질의 흔한 이름들(Ribamar, Chagas, Nonato).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"Você vai ler todos em voz alta?"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todos(전부) · em voz alta(소리 내어)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"Desculpa. Eu falo com os documentos."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documentos(서류)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5화 42번 "Eu falo com a planilha"의 변형.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개그.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"Primeiro com a planilha, agora com o recibo. Daqui a pouco, com o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daqui a pouco(곧, 조금 있으면)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동사(fala) 생략 병렬. "daqui a + 시간" = '지금부터 ~ 후'.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문맥상 현재·미래).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점층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"Camila, olha uma coisa. Só por curiosidade de letra."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olha(봐) · curiosidade(호기심) · letra(필체, 원뜻 '글자')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구어 명령 + "por + 명사" 이유.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120번 펠리피 "curiosidade de estagiário"와 같은 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"Curiosidade de letra?"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(→31번)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반향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낯선 표현에 대한 되물음.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"Esse "a". Tem um rabinho pra cima. E o sete é cortado no meio."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rabinho(작은 꼬리, rabo + 지소사 -inho) · pra cima(위로) · cortado(그어진) · no meio(가운데)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지소사 -inho(작음·친근함). 글자 이름 앞 남성 관사(o "a", o sete). "ser + 과거분사"는 상태·특징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필체의 고정 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가운데 줄 그은 7은 손글씨 관습.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"Bonito. Letra de professora."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letra de professora(선생님 글씨)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"명사 + de + 무관사 명사" = '~ 같은'.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정갈한 손글씨를 이르는 관용적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"Agora olha o recibo dois. E o três. E o quarenta."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(수사 후치 명사 수식)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recibo + 수사"(기수 후치로 번호 표시). 이후 명사 생략 + 관사 + 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명령법(olha).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 제시의 리듬.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"Mesmo "a". Mesmo sete. Mesma caneta azul."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mesmo/mesma(같은) · caneta azul(파란 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mesmo의 성 일치(남성 a·sete → mesmo, 여성 caneta → mesma).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카밀라가 무심코 증거를 확인해 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"Três vendedores diferentes, três cidades diferentes. Uma mão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cidades(도시) · uma mão só(한 사람의 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 … só" = '단 하나의'(só 후치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화의 핵심 발견.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"Ah, isso é normal. O pessoal do ouro já explicou uma vez."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explicou(explicar 완료과거) · uma vez(한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pessoal(집합명사) + 3인칭 단수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já + 완료과거 — 과거의 1회 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미리 준비된 해명의 존재.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"O garimpeiro não sabe escrever direito. Aí o comprador preenche pra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garimpeiro(채굴꾼) · direito(제대로, 부사) · aí(그래서) · comprador(구매자) · preenche(preencher 기입하다)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aí가 담화상 '그러니까, 그래서'(시간·결과 연결). saber + 원형(능력).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식자율 문제를 핑계 삼은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garimpeiro assina?"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assina(assinar 서명하다)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평서 어순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"Assina. Ou bota o dedo. Tem uns com digital."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bota(botar 놓다, 구어 = pôr) · dedo(손가락) · digital(지문, impressão digital)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응답. 존재의 tem + "uns com …" = '~ 달린 것들이 좀 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botar는 pôr의 브라질 구어. "botar o dedo" = 지장 찍기.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"Tô vendo. Mas a assinatura também parece da mesma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 vendo(보여요, 알겠어요) · assinatura(서명)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"parecer de + 명사" = '~의 것 같다'.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"Tô vendo"는 '알겠다'는 이해 표시로도 쓰임.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"Tanaka. Escopo."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escopo(범위)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5화 99번 프레드의 경고를 그대로.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조직 문화의 내면화.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"Escopo. Verdade. Nome, CPF, endereço, gramas. Só digitar."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verdade(맞아요) · digitar(타이핑하다)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+ 부정사" = '그냥 ~하기만 하면 된다'(비인칭 지침).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부정사(시제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digitar는 브라질 '입력하다'.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"Isso. Eu vou almoçar. Quer alguma coisa? Poke?"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almoçar(점심 먹다) · poke(포케, 하와이 음식)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의문(Você quer…).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포케는 파리아 리마 점심의 상징.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"Não, obrigado. Vou continuar."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continuar(계속하다)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"Recibo cem. Mesma letra. Recibo cento e cinquenta. Mesma letra."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cem(100, 단독) · cento e cinquenta(150)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100은 단독일 때 cem, 뒤에 수가 붙으면 cento.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cinquenta는 브라질 철자(과거 cinqüenta).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"Duzentos. Duzentos e cinquenta. Trezentos. Caramba."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caramba(세상에, 젠장 — 감탄사)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caramba는 놀람의 순화된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"Tanaka, já almoçou? Você tá falando sozinho de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almoçou(almoçar 완료과거) · de novo(또)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+ 완료과거?" = '벌써 ~했어?'.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41번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"Tô contando, Fred. Já digitei duzentos e noventa."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contando(세는 중) · digitei(digitar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contar = '세다'(→5화 109번).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+ já + 완료과거(현재까지의 성과).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"Trezentos em meio dia? Você é uma máquina."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meio dia(반나절 만에) · máquina(기계)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"em + 기간" 소요 시간. meio는 명사 앞 형용사(meio dia, meia hora — 성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"ser uma máquina" = '일 기계다'라는 칭찬.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"Alguma coisa estranha?"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alguma coisa(뭔가)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동사(tem/teve)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137번과 같은 시험.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letra é feia. Só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feia(못생긴, 지저분한) · só isso(그게 다예요)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+ 형용사(성 일치 feia).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진실을 감춘 무해한 대답.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"Ha! Letra de garimpeiro. Digita e esquece."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digita(digitar 명령) · esquece(esquecer 잊다,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두 개의 병렬(표준 digite, esqueça).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"Faz e esquece"류의 '생각하지 말고 해'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"Ah, e não salva nada fora da pasta. Política de compliance."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salva(salvar 저장하다, 부정 명령 구어) · fora de(~ 밖에) · política(정책)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 "não salva"(표준 não salve). 이중 부정 não … nada.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salvar = '저장하다'(영어 save의 브라질식 번역; 포르투갈은 guardar).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"Claro. Nada fora da pasta."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(→55번)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지시의 반복 복창.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"Wesley, sou eu. Tô na escada de incêndio. Não é "pastel"."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 eu(나야) · escada de incêndio(비상계단)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 신원 확인 "Sou eu."(1인칭 일치 — '나다').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비상 암호가 아님을 미리 밝힘(→4화 127번).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"Ufa. Fala. Tô aqui embaixo, comendo um cachorro-quente."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ufa(휴, 안도의 감탄) · aqui embaixo(여기 아래) · comendo(comer의 gerúndio) · cachorro-quente(핫도그)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gerúndio가 동시 상황(먹으면서 있는 중)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gerúndio.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cachorro-quente는 hot dog의 직역 조어.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"Avisa o Tiago. Reunião hoje à noite. Todo mundo. Inclusive a Beatriz."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avisa(avisar 알리다, 명령) · hoje à noite(오늘 밤) · inclusive(~도 포함해서)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"avisar + 사람"(직접목적). 명사구 지시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inclusive는 브라질 구어에서 '심지어, ~까지'로도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"Achou o quê, 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achou(achar 찾다,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"동사 + o quê" 구어 의문 어순.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achar = '찾다/생각하다' 두 뜻 중 '찾다'.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"Uma mão só. Trezentos e poucos recibos. Vendedores diferentes, a mesma letra."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trezentos e poucos(300여 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요약 보고(→4·37번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"Calma, Digo. Senta. Toma o café do Zé primeiro."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calma(진정해) · senta(앉아) · toma(tomar 마시다,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연속. 장면 전환(밤 사무실).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tomar café = '커피를 마시다'.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"Café e pastel de queijo. Em dia de espião, se come em dobro."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pastel de queijo(치즈 파스텔) · espião(스파이) · se come(사람들은 먹는다) · em dobro(두 배로)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se(se come) — 일반 주어 '사람은'. "em dia de + 명사" = '~하는 날엔'.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격언식 일반론.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제의 즉석 속담풍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"Pastel não, seu Zé! Pastel é a nossa palavra de emergência."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palavra de emergência(비상 암호)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후치 부정 "X não!"(구어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암호 개그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"Desde quando? Pastel é a minha palavra de pagar as contas."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quando(언제부터) · pagar as contas(생활비를 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"palavra de + 부정사" — 부정사가 명사 수식(de 뒤 동사원형).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파스텔은 바의 주 수입원이라는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"Digo, do começo. O que exatamente você viu?"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exatamente(정확히) · viu(ver 3인칭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"o que" 목적어 의문.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낮에 본 것.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기자의 사실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"Recibos de venda de ouro. Garimpeiro vende pra DTVM. Um papel e uma assinatura."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venda(판매) · vende(vender)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garimpeiro(일반적 행위자). pra = para 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구조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todos citam a PLG trezentos e dezessete. A que produz quarenta vezes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citam(citar 인용하다, 언급하다) · quarenta vezes mais(40배 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que…" = 정관사(지시) + 관계절(a PLG que). "수사 + vezes mais" 배수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2화의 '40배' 복선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que cai em cima de Ararirá."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cai(cair 떨어지다 → 걸치다) · em cima de(~ 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68번 구조 "A que + 동사"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지리적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"cair em cima de" = '(지도상) ~에 겹치다'.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essa(그거)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지시대명사 단독 응답(a PLG 여성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"Beatriz, me explica. Um papel escrito à mão vale como prova de origem?"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explica(explicar 명령) · vale como(~로서 효력이 있다) · prova(증거)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explica" — 명령 뒤 me 앞치(브라질 구어; 표준 explique-me). "valer como" 자격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현재(현행 법적 효력).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"Valia. E quase valeu pra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valia(valer 불완료과거) · quase(거의) · valeu(valer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동사의 두 과거 시제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valia는 imperfeito(과거에 지속되던 효력 상태), quase valeu는 perfeito(과거 전체를 하나의 완결된 결과로 — '영구화될 뻔했다').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시제 대비만으로 법 변화의 흐름을 압축.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"Uma lei de 2013 presumia a boa-fé de quem comprava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lei(법) · presumia(presumir 추정하다, 불완료과거) · boa-fé(선의) · de quem(~하는 사람의)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"de quem + 동사" = 선행사 포함 관계절(daquele que).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imperfeito(presumia, comprava) — 과거에 계속 적용되던 법적 상태와 반복된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2013년 법(Lei 12.844)의 금 구매자 선의 추정 조항.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"Traduz, doutora."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traduz(번역해)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명령(→4화 79번).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'쉬운 말로 해 줘요'.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o vendedor dizia que o ouro era legal, o comprador não tinha culpa. Pronto."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dizia(dizer 불완료과거) · legal(합법적인 — 구어 '좋은'과 동형) · culpa(책임)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직설법 불완료과거, 불완료과거" — 과거의 일반적·반복적 조건(가정이 아닌 실제 관행). 접속법 과거(dissesse)를 쓰면 반사실 가정이 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예전 법 아래서 늘 그랬던 규칙.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legal의 중의성(합법/좋은). "Pronto." = '그걸로 끝'.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bastava o vendedor mentir?"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bastava(bastar 충분하다, 불완료과거) · mentir(거짓말하다)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"bastar + 주어 + 인칭부정사" — o vendedor가 부정사 mentir의 주어(3인칭 단수는 원형과 동형).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과거의 지속적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수사적 확인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"Bastava um papel dizendo que ele não mentiu."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dizendo(dizer의 gerúndio) · mentiu(mentir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gerúndio가 명사(papel)를 수식하는 형용사적 용법('~라고 쓰인 종이'). 76번 구조를 비틀어 응수.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bastava는 imperfeito, mentiu는 perfeito(서류가 진술하는 특정 판매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진실이 아니라 '종이'만 필요했다는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depois?"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depois(그 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"Em 2023, o Supremo suspendeu essa presunção. A boa-fé deixou de ser automática."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Supremo(대법원, STF) · suspendeu(suspender 효력 정지하다) · presunção(추정) · deixou de(~하기를 그만두었다)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"deixar de + 부정사" = '더 이상 ~하지 않게 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특정 시점(2023)의 완결된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Supremo = Supremo Tribunal Federal의 약칭.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"Depois veio a nota fiscal eletrônica do ouro. No papel, o problema acabou."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veio(vir 완료과거) · nota fiscal eletrônica(전자계산서) · acabou(끝났다)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자동사 vir의 주어 후치(veio a nota) — 출현 동사의 도치. "no papel" = '서류상으로는'.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연속된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"no papel"의 중의성(종이 위/명목상) → 81번.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"No papel."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papel(서류상으로)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핵심어 반복으로 아이러니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제목 「Notas fiscais de papel」과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"Exatamente. A nota é eletrônica, mas a origem continua vindo de um papel."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continua vindo(계속 ~에서 오고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"continuar + gerúndio"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gerúndio — 현재도 계속되는 문제.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"PLG fantasma, recibo frio, vendedor que não existe. Mudou a roupa, não o esquema."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fantasma(유령의) · recibo frio(가짜 영수증) · existe(existir) · mudou(바뀌었다) · roupa(옷) · esquema(수법, 비리 구조)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명사(fantasma)의 형용사적 병치. "Mudou a roupa" — 자동사 mudar의 주어 후치(a roupa가 주어).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existe는 현재, mudou는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frio(차가운) = '가짜의'(nota fria = 위조 영수증). esquema는 브라질에서 '부정한 계략'.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"Lixo entra, lixo sai. A nota eletrônica só copia o que o papel diz."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lixo(쓰레기) · entra/sai(들어가다/나오다) · copia(copiar 베끼다)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주어 lixo(격언체). "o que" 선행사 포함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원리.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garbage in, garbage out의 번역.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"Isso é a tese. Agora a prova. Você tem alguma cópia, 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tese(가설) · prova(증거) · cópia(사본)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tese ↔ prova 대구. alguma = '어떤 ~라도'(의문).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저널리즘의 논증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"Nenhuma. Regra da Beatriz. Nada no celular, nada fora da pasta."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nenhuma(하나도, cópia 여성 일치)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대명사 단독 응답(성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128번 규칙.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"Nem um print? Nem num pen drive escondido? Onde você guarda as coisas lá?"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print(스크린샷, 브라질 구어) · num(=em + um) · escondido(숨겨진) · guarda(guardar 보관하다)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+ 명사?" 연속 부정 의문. escondido는 과거분사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현재직설법(습관적 보관 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print는 브라질에서 '캡처'(print screen에서). 펠리피의 의심스러운 캐묻기(→12화).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"Guardo aqui, Felipe. Na cabeça. É o único lugar que eles não revistam."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revistam(revistar 수색하다, 3인칭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"que eles não revistam"(목적격 que; 엄밀히는 장소지만 목적어로 처리).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11화 노트북 압수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"Faz sentido. Você é muito mais esperto que 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esperto(영리한) · muito mais … que(~보다 훨씬 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비교급 강조 muito mais. que/do que 모두 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아첨으로 경계를 늦추려는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continua assim. Se alguém achar um pen drive, o Rafael Tanaka morre."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continua(계속해, 명령) · achar(찾다, 접속법 미래) · morre(morrer 죽다)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현재" — 귀결을 현재로 단정해 확실성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접속법 미래 + 단정의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'위장 신분이 끝장난다'는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como a gente prova que a letra é de uma pessoa só?"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prova(provar 증명하다)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"provar que + 직설법". a gente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현재직설법(방법을 묻는 일반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decorei vinte recibos. Nome, cidade, gramas. Escrevi tudo no ônibus."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decorei(decorar 외우다) · escrevi(escrever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나열로 외운 항목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끝난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"No ônibus? O Rafael não andava de ônibus!"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andava de(타고 다녔다, andar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"andar de + 교통수단".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인물 설정상의 습관('타는 사람이 아니었잖아').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99번 레치시아 대사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Rafael desceu na Faria Lima. Quem pegou o ônibus foi o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desceu(descer 내리다) · pegou(pegar 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"Quem A foi B" — ser가 시제 일치로 foi.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특정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"pegar o ônibus" = '버스를 타다'(브라질 구어). 정체성의 분리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"Vinte nomes. Dá pra checar. Se esses vendedores existirem, a gente acha."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dá pra(~할 수 있다) · checar(확인하다) · existirem(existir의 접속법 미래 3인칭 복수) · acha(찾다)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"dá pra + 원형" 비인칭 가능. "Se + 접속법 미래(-em)".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미래의 현재(acha).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checar는 영어 check에서 온 브라질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"Já chequei três na Receita. CPF de gente morta. Desde 2019."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chequei(checar 1인칭 완료과거 — c→qu 철자 변화) · Receita(국세청, Receita Federal) · gente morta(죽은 사람들)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-car 동사 1인칭 완료과거 철자 변화(checar → chequei).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já + 완료과거 — 이미 끝난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사망자 명의 CPF로 판매 — 세탁 수법.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"Morto vendendo ouro. Agora eu já vi de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morto(죽은 사람) · vendendo(팔고 있는) · de tudo(별걸 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gerúndio의 명사구(사진 설명 같은 서술). "ver de tudo" = '별의별 것을 다 보다'.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já vi — 완료과거로 경험 총합.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"Agora eu já vi de tudo" = '오래 살다 보니 별일을 다 본다'.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"Igual o meu fornecedor de cachaça. Ninguém sabe onde ele mora."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igual(~와 똑같이) · mora(morar 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"igual o"는 구어(표준 igual ao). 간접의문 onde ele mora.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9번 제의 납품업자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morto vende ouro, o vivo perde a vista. Quem paga a conta, hein?"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vivo(산 사람) · perde a vista(시력을 잃다) · hein(응?, 부가 간투사)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정관사 + 형용사의 명사화(o morto, o vivo)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격언식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136번 "Quem paga a conta"의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"Primeiro a gente prova. Depois a gente pergunta quem paga."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primeiro/depois(먼저/그다음)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순서 부사 대구. 간접의문 quem paga.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현재직설법이 계획(미래)을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 우선의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quero ouvir alguém que já vendeu ouro assim. Vou ligar pro Gilberto."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ouvir(듣다, 증언을 듣다) · vendeu(vender 완료과거) · ligar pro(~에게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"que já vendeu" — 실재 인물을 염두에 둔 선행사라 직설법(불특정이면 tenha vendido 접속법).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완료과거(경험) +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"Agora? São dez da noite. Ele tá internado."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são dez da noite(밤 10시다) · internado(입원한)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시각의 ser 복수(são). "estar internado"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disse que não dorme. Que o mercúrio não deixa."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dorme(dormir 3인칭 현재, o→o 불규칙 1인칭 durmo) · mercúrio(수은) · deixa(deixar 허락하다)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간접화법에서 현재도 유효한 사실은 현재 유지. "Que…"는 disse에 걸리는 두 번째 목적절. deixar 목적어(dormir)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완료과거, dorme·deixa는 현재(지속적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수은 중독 증상(불면).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"Alô? Quem é a essa hora?"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alô(여보세요) · a essa hora(이 시간에)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시간의 전치사 a("a essa hora" = 이런 시간에).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전화 응대 Alô(포르투갈은 Estou/Sim).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"Tiago, seu Gilberto. O jornalista do hospital."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jornalista(기자)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동격 명사구로 신원 밝힘.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+ 이름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"Ah. O homem do avião. Fala. Aqui ninguém dorme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homem do avião(비행기 얘기 하던 사람) · mesmo(어차피)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+ 명사 + do + 명사" = '~ 관련 그 사람'(별명식 지칭).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명령법(fala) + 현재(일반 상황).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1번 '비행기' 대화 회상.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"Quando o senhor vendia ouro, como era o papel? O recibo?"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vendia(vender 불완료과거) · era(ser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불완료과거" — 과거의 반복 시기(접속법 미래가 아닌 직설법: 이미 있었던 과거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과거의 습관적 거래와 그 모습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senhor 존칭 + 3인칭 동사.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"Papel? Que papel? Eu chegava na loja de compra com o ouro no saquinho."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chegava(chegar 불완료과거) · loja de compra(매입소) · saquinho(작은 봉지, saco + -inho)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"chegar em"(구어; 표준 chegar a). 지소사 -inho.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매번 반복되던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 papel?"은 서류가 의미 없던 현실을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"O moço pesava, pagava e escrevia uma folha. Eu nem 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moço(젊은이, 청년) · pesava(pesar 무게를 달다) · pagava(pagar) · escrevia(escrever) · folha(종이 한 장) · lia(ler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불완료과거 동사 셋의 연쇄 — 늘 반복되던 절차의 순서.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과거 습관의 묘사(제작 메모 문법 2).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moço는 시골·서민 말투에서 '젊은 남자'·호칭.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nome que ele escrevia era o seu?"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escrevia · o seu(당신의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ele escrevia가 nome 수식. 소유대명사 o seu(o senhor 지칭 시 seu = '당신의').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반복된 과거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"Às vezes. Às vezes era o de um tal que eu nunca vi."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vezes(때때로) · um tal(어떤 누구, 아무개) · vi(ver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de um tal" = o nome de um tal(명사 생략 대명사적 관사). "nunca + 완료과거" 경험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era는 imperfeito(반복), vi는 perfeito(경험 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 tal (de) X" = '무슨 X라는 놈'(경시적).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"Ele perguntava o rio. Depois escrevia o número da permissão. Sempre o mesmo número."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rio(강) · permissão(허가)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"perguntar + 명사" = '~를 묻다'(구어 간략형, =perguntava qual era o rio).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반복 절차.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채굴지를 강 이름으로 특정하는 아마존 관행.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"Mesmo o senhor trabalhando em outro lugar?"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mesmo(~인데도) · trabalhando(gerúndio)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"mesmo + 주어 + gerúndio" = 양보 분사구문('당신이 ~하고 있었는데도'). =Mesmo que o senhor trabalhasse…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gerúndio — 시제는 문맥(과거)에 따름.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"Moço, eu trabalhava dentro da terra dos índios. Lá não tinha permissão nenhuma."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terra dos índios(원주민 땅, 보호구역) · não … nenhuma(전혀 없다)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존재의 ter 불완료과거(não tinha = não havia). nenhuma 후치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과거의 지속적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índio는 구어에서 쓰이나 현재 공식 용어는 indígena(terra indígena).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"Mas o papel dizia que tinha. E o papel manda mais que o 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dizia(말하고 있었다) · manda(mandar 지배하다, 힘이 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"dizia que tinha" — 목적어(permissão) 생략. "mandar mais que" = '~보다 힘이 세다'.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dizia·tinha는 imperfeito(과거 반복), manda는 현재(격언적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화의 명대사 — 서류가 현실을 이긴다.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"Seu Gilberto, o senhor lembra o nome da loja de compra?"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lembra(lembrar 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"lembrar + 직접목적어"(lembrar-se de의 구어 대체).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"Nome eu não lembro. Mas tinha um sol pintado na parede. Um sol nascendo."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pintado(그려진) · parede(벽) · nascendo(nascer 떠오르다의 gerúndio)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nome 문두 토픽화. gerúndio의 형용사적 용법(um sol nascendo = 떠오르는 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lembro는 현재, tinha는 imperfeito(과거의 배경 묘사).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Sol Nascente 로고와 연결(→5화 94번).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sol de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모티프.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"E a caneta. O moço tinha uma caneta azul que não emprestava pra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tinha(가지고 있었다) · emprestava(emprestar 빌려주다,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관계절(que … emprestava) 직설법 — 실재 펜. não … ninguém 이중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 — 과거의 습관·특징.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필체의 주인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"Caneta azul. Letra redonda. O "a" com rabinho."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redonda(둥근)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나열로 단서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33번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"Isso eu não sei. Eu não sei ler direito, moço."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ler(읽다) · direito(제대로)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isso 토픽화. saber + 원형(능력).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39번 카밀라의 '핑계'가 실제 피해자의 현실이기도 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"Vocês vão escrever sobre isso? Com o meu nome?"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escrever sobre(~에 대해 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의문 + 전치사구 추가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실명 공개에 대한 두려움.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"Só se o senhor quiser. Se não quiser, ninguém vai saber que foi o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quiser(querer의 접속법 미래, 불규칙) · foi(ser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se + 접속법 미래" = '~할 경우에만'. querer 접속법 미래는 완료과거 quiseram → quiser. 분열 "foi o senhor"(그게 당신이었다는 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근접미래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취재원 보호(fonte sigilosa)의 약속 — 제목과 직결.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"Deixa eu pensar. Aqui do lado tem um homem que ficou cego de cachaça."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 eu pensar(생각 좀 해 볼게) · do lado(옆에) · ficou cego(눈이 멀었다) · de cachaça(카샤사 때문에)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eu + 원형"은 구어(표준 Deixe-me pensar) — 주격 eu를 쓰는 브라질식. "ficar + 형용사" 상태 변화. 원인의 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존재의 현재(tem) + 완료과거(ficou).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세우 비투와 같은 병실.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"Ele pergunta toda hora se já amanheceu. Isso me faz pensar."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toda hora(매번, 자꾸) · amanheceu(amanhecer 날이 밝다) · faz pensar(생각하게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amanhecer는 비인칭 자연현상 동사(주어 없음). "fazer + 목적어 + 원형" 사역.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pergunta는 현재(반복), amanheceu는 완료과거(이미 밝았는지).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43번 "se já era de noite"의 반향.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"É o Vito. Fala pra ele que o Zé mandou um abraço."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 pra ele(그에게 전해) · mandou um abraço(안부를 전했다)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"falar para + 사람 + que…" 전달.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완료과거(mandou — 전달 시점 기준 이미 보낸 안부).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"mandar um abraço" = '안부 전하다'의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sz w:val="20"/>
        </w:rPr>
        <w:t xml:space="preserve">  "Falo. Boa noite, jornalista."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falo(전할게)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현재로 가까운 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"Primeira fonte: os recibos. Segunda: um vendedor que nunca escreveu o próprio recibo."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fonte(출처) · próprio(자기 자신의)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primeira/segunda가 fonte(여성)에 일치. próprio는 정관사 뒤 '자기의'.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nunca + 완료과거 — 경험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114번 '두 개의 출처' 원칙의 실현.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"Duas fontes,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(→128번)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114번 엘레나 말을 되돌려 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"Duas fontes. Agora falta saber quem segura essa caneta azul."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falta(faltar 남아 있다, 부족하다) · segura(segurar 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"falta + 부정사" 비인칭 = '이제 ~만 남았다'. 간접의문 quem segura.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다음 단계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"Digo, sete e meia da manhã. Tô na esquina. Você já subiu?"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sete e meia(7시 반) · esquina(모퉁이) · subiu(subir 올라가다)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meia" = 30분(meia hora 여성 일치). já + 완료과거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장면 전환(목요일 아침).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"Já. Quinta-feira, o andar vazio. Só eu e o ar-condicionado."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já(벌써요 → 응답으로 '네, 올라왔어요') · vazio(텅 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"Já."가 긍정 응답(=Já subi). 명사구 상황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65번 에어컨 농담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"Deixa a linha aberta. Se alguém chegar, desliga."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linha(통화 회선) · aberta(열린) · chegar(접속법 미래) · desliga(끊어)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"deixar + 목적어 + 형용사/분사" = '~한 채로 두다'. "Se + 접속법 미래, 명령".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"Faltam trezentos recibos. Hoje eu digito os endereços."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faltam(faltar 남아 있다, 3인칭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faltar는 뒤의 주어(trezentos recibos)에 수 일치 — 주어 후치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계획의 현재(digito).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"Itaituba. Itaituba. Jacareacanga. Itaituba de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(지명)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고유명사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반복으로 단조로움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"Tudo Pará?"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tudo(전부)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의문(É tudo do Pará?).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"Quase tudo. Endereço de garimpeiro é assim: "Rua sem nome, perto do posto.""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quase tudo(거의 다) · perto de(~ 근처) · posto(주유소)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é assim:" 소개 후 예시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아마존 오지 주소의 현실.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"Opa. Esse é diferente. Esse é de São Paulo."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opa(어, 앗 — 감탄사)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esse = esse recibo. "ser de + 장소" 출신.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Opa!는 놀람·주의의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"São Paulo? Garimpeiro paulistano?"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paulistano(상파울루시 출신)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후치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paulistano(시) vs paulista(주)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"Vendedor: "Valdemar Rocha". Quinhentos gramas de ouro. Num recibo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quinhentos(500) · num recibo só(영수증 한 장에)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quinhentos는 남성 gramas에 일치. "um … só"(→37번).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토니뉴의 처남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"Meio quilo? Isso dá quanto?"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meio quilo(0.5kg) · dá quanto(얼마나 되나)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"dar + 수량" = '(합계가) ~가 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"Uns trezentos mil reais. Com a mesma letra. A mesma caneta azul."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uns(약) · reais(헤알, real의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"uns + 수사" 어림수. mil은 불변.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거액 = 세탁의 증거.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endereço? Lê o endereço,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lê(ler 읽다, 명령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ler의 3인칭 현재형 lê가 구어 명령(표준 leia).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"Espera. A letra aqui é pequena. Zona Leste."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espera(기다려) · Zona Leste(동부 지역)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상파울루 Zona Leste = 이타케라 등 서민 지역.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"Bom dia, Tanaka! Já chegou? Você dorme 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chegou(chegar 완료과거) · dorme(dormir)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+ 완료과거 의문. 습관 현재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현재(농담조 습관 질문).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긴장의 순간 — 갑작스러운 등장.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"Bom dia, Fred! Só queria terminar antes do deadline."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queria(querer 불완료과거) · terminar(끝내다)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queria + 원형" 정중한 변명(→4화 114번).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imperfeito의 완곡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deadline 업계어로 위장.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"Gosto disso. Café? Eu trago. Hoje é por minha conta."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disso(=de + isso) · trago(trazer 1인칭 현재, 불규칙) · por minha conta(내가 낼게)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"gostar de + isso". trazer 1인칭 trago(불규칙).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현재직설법(즉석 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"por minha conta" = '내가 쏠게'.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"Wesley, ainda tá aí? Fala baixo. Ele foi pro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ainda(아직) · fala baixo(작게 말해) · foi pro(~로 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형용사형 부사 baixo('작게'). "ir para" 이동.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명령법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"Tô aqui. Lê logo,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logo(빨리, 어서)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logo = '즉시'(브라질 구어).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""Rua das Pitangueiras, quatrocentos e doze. Itaquera." A borracharia do Toninho."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pitangueiras(피탕가 나무들) · quatrocentos e doze(412) · borracharia(타이어 수리점)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주소 표기(거리명 + 번지). 명사구로 정체를 밝힘.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1부 3화 토니뉴의 타이어 수리점 — 이야기의 원점으로 이어지는 반전.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subjuntivo): "Se você terminar até quinta"(13), "Se alguém achar um pen drive"(90), "Se esses vendedores existirem"(95), "Só se o senhor quiser. Se não quiser"(123), "Se alguém chegar, desliga"(133). querer → quiser 불규칙(완료과거 어간).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직설법 불완료과거로 '예전 법·예전 거래' 묘사: "Valia"(72), "presumia… comprava"(73), "Se o vendedor dizia…, não tinha culpa"(75 — 실제 과거 관행의 조건, 반사실 가정 아님), "bastava"(76·77); 지우베르투 "Eu chegava"(108), "pesava, pagava e escrevia… nem lia"(109), "perguntava… escrevia"(112).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불완료과거 vs 완료과거 대비: "Valia. E quase valeu pra sempre"(72), "suspendeu… deixou de ser"(79), "veio a nota fiscal… acabou"(80) — 상태·관행은 imperfeito, 시점 사건은 perfeito.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인칭부정사·분사구문: "bastava o vendedor mentir"(76), "um papel dizendo que…"(77, gerúndio 형용사), "Mesmo o senhor trabalhando…"(113, 양보), "Um sol nascendo"(117).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비인칭·사역 구문: "se come em dobro"(63), "dá pra checar"(95), "falta saber"(130), "Faltam trezentos recibos"(134 — 후치 주어 일치), "Isso me faz pensar"(125), 자연현상 "se já amanheceu"(125).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분열·토픽 구문: "Quem pegou o ônibus foi o Digo"(94), "Nome eu não lembro"(117), "Isso eu não sei"(121).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대비: 파리아 리마 "Auditoria anual de compliance"(3), "Combinado. Quer dizer… alinhado"(14), "Política de compliance"(55), "deadline"(146) ↔ 지우베르투 "Que papel?"(108), "O papel manda mais que o rio"(115); 브라질 구어 "Deixa eu pensar"(124), botar(41), print(87), igual o(98).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7화 「Rumo a Genebra」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Fonte_Sigilosa/대본/4부/7화_Rumo_a_Genebra.md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미래(Quando ele perguntar / Assim que o senhor mandar / Se baterem / Se alguém souber / Quem estiver / Se ela for descoberta) · 인칭부정사(Antes de vocês falarem / É melhor nós publicarmos) · 파리아 리마식 영어 혼용 vs 팀 구어 vs 루카스의 유럽식 어휘(telemóvel)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"Rua das Pitangueiras, quatrocentos e doze. Itaquera. Lê de novo,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rua(거리, 여성명사) · quatrocentos e doze(412; 백 단위와 일·십 단위 사이에 e) · ler(읽다) · de novo(다시)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주소는 「거리명 + 번지」 순으로 동사 없이 나열. "Lê de novo"는 ler의 você 대상 구어 명령 — 브라질 구어는 tu 명령형과 같은 형태(직설법 3인칭 단수 lê)를 você에게 쓴다.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명령법(imperativo) 구어형 — 즉석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숫자 읽기 — 400 = quatrocentos(남성형; 여성명사 앞이면 quatrocentas).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""Vendedor: Valdemar Rocha. Endereço: Rua das Pitangueiras, 412. Ouro: quinhentos gramas.""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vendedor(판매자) · endereço(주소) · ouro(금) · quinhentos gramas(500그램; grama는 무게 단위일 때 남성명사)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서류 항목을 「항목명: 내용」으로 읽는 낭독체 — 동사 없는 명사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서류 낭독).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grama(그램, 남성) vs a grama(잔디, 여성) — 성(性)에 따라 뜻이 달라지는 대표 단어. 그래서 quinhentos(남성형).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borracharia do Toninho. De novo. Esse endereço é amaldiçoado."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borracharia(타이어 수리점) · de novo(또) · amaldiçoado(저주받은, amaldiçoar의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borracharia do Toninho"는 동사 없는 명사구 확인. "é amaldiçoado"는 ser + 과거분사 형용사 — 영속적 속성처럼 과장해서 말함.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반복되는 사실에 대한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Toninho = Antônio의 애칭(-inho 축소사). 고유명사 앞 정관사(do = de + o)는 브라질 구어의 친근한 용법.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"Recibo de papel, letra bonita, caneta azul. Igual aos outros trezentos."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recibo(영수증) · letra(글씨체) · caneta(펜) · igual a(~와 같은) · aos(a + os)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 후 "Igual aos outros trezentos"로 비교. igual은 전치사 a를 취해 a + os = aos로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"outros trezentos" — 수사가 outros 뒤에 오는 어순(나머지 300장).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"Cê tem que estar na Aurora às nove. Dá tempo de uma ligação."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cê(=você 구어 축약) · ter que(~해야 한다) · estar na Aurora(오로라에 있다) · dar tempo de(~할 시간이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"ter que + 동사원형" = 의무. "Dá tempo de + 명사/동사원형"은 비인칭 dar 구문(주어 없음) — '~할 시간이 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tem que는 가까운 미래 일정의 의무, dá는 현재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"Dá tempo?"(시간 돼?)는 일상 구어 필수 표현. 회사명 앞에 관사 a(na = em + a): 회사(a empresa)를 여성으로 취급.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"Deixa comigo. Eu ligo pro Toninho. Ele já me conhece de voz."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deixar(맡기다, 두다) · ligar pra(~에게 전화하다; pra = para) · conhecer de voz(목소리로 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comigo"(나한테 맡겨) 구어 명령. "Ele já me conhece" — 목적격 me가 동사 앞(브라질식 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ligo는 현재직설법으로 가까운 미래(곧 할 행동)를 표현 — 구어에서 미래 대신 현재 사용. conhece는 현재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"Deixa comigo"는 고정 관용구('내가 할게').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sz w:val="20"/>
        </w:rPr>
        <w:t xml:space="preserve">  "Borracharia, pode falar."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borracharia(타이어 가게) · pode falar(말씀하세요)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전화를 받을 때 업소명 + "pode falar" — poder + 동사원형으로 허락·권유.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현재직설법(pode) — 지금 말해도 된다는 허락.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전화 응대 관용구 "Pode falar"(말씀하세요), "Alô"보다 업소에서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"Seu Toninho, é a Ana Clara, da Agência Lume. Quem é Valdemar Rocha?"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seu(=senhor의 구어 축약, 이름 앞 존칭 '아저씨') · agência(에이전시) · quem(누구)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전화로 자기 소개할 때 "é a Ana Clara"(=저는 아나 클라라입니다) — 3인칭 é + 관사 + 이름. "da Agência Lume"(소속).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신원·정체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"Seu + 이름"은 서민적인 존칭(소유형용사 seu와 형태만 같음). 전화에서 "Aqui é..." 또는 "É o/a..."로 신분을 밝힘.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sz w:val="20"/>
        </w:rPr>
        <w:t xml:space="preserve">  "O Valdemar? É meu cunhado. Vende churrasquinho na frente do estádio."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cunhado(처남·매형·시동생 등 배우자 형제/자매 배우자) · vender(팔다) · churrasquinho(꼬치구이, churrasco의 축소형) · na frente de(~앞에서)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Valdemar?" 반문 후 소유 meu + 명사. Vende는 주어 생략(Valdemar).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직업처럼 습관적인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경기장 앞 churrasquinho 노점은 상파울루 서민 풍경의 상징.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já vendeu ouro? Quinhentos gramas, por exemplo?"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já(~한 적 있다; 의문문에서 경험) · vendeu(vender 완료과거 3인칭 단수) · por exemplo(예를 들어)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+ 완료과거" 의문문 = 경험 질문('~해 본 적 있어?').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완료과거(pretérito perfeito) — 과거의 어느 시점이든 일어난 적이 있는지 묻는 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"Has he ever...?"에 해당하는 형태가 포르투갈어에선 완료과거 + já.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sz w:val="20"/>
        </w:rPr>
        <w:t xml:space="preserve">  "Ouro? Moça, o Valdemar não tem nem aliança. A mulher dele reclama até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moça(아가씨) · nem(~조차 않다) · aliança(결혼반지) · reclamar(불평하다) · até hoje(지금까지도)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tem nem + 명사" = '~조차 없다'(nem이 강조 부정). "A mulher dele" — 소유를 dele(de + ele)로 표현해 seu의 모호함을 피함.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tem은 현재 상태, reclama는 지금도 이어지는 반복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aliança는 '동맹'이자 '결혼반지'. a mulher dele는 구어로 '그의 아내'.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sz w:val="20"/>
        </w:rPr>
        <w:t xml:space="preserve">  "Mas o homem de terno voltou ano passado. Pediu o nome dele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homem de terno(양복 입은 남자) · voltar(돌아오다) · ano passado(작년) · pedir(요청하다) · também(~도)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"ano passado"는 전치사 없이 부사구로 쓰임(no ano passado도 가능). "Pediu o nome dele" — 이름을 '빌려 달라' 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완료과거(voltou, pediu) — 작년에 일어나 끝난 개별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terno" = '양복 차림의'(de + 옷 = 착용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pagou quanto?"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pagou(pagar 완료과거 3인칭 단수) · quanto(얼마)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quanto가 문장 끝에 오는 구어 어순("E pagou quanto?") — 표준 어순은 "Quanto pagou?". 브라질 구어는 의문사를 제자리에 두는 경우가 많다.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과거의 1회 지불.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sz w:val="20"/>
        </w:rPr>
        <w:t xml:space="preserve">  "Trezentos reais. Por um nome. Eu falei pra ele não aceitar. Não adiantou."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reais(헤알, real의 복수) · falei(falar 완료과거 1인칭) · aceitar(받아들이다) · adiantar(소용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"falei pra ele não aceitar" — 「falar para + 사람 + 동사원형」으로 간접 지시(구어). 표준어는 "disse-lhe que não aceitasse"(접속법 과거). "Não adiantou" = 비인칭 '소용없었다'.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완료과거(falei, adiantou) — 끝난 과거 사건. aceitar는 부정사로 시제 표시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real의 복수 reais(-al → -ais). "Não adianta"는 '해도 소용없다'의 필수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mesmo homem de terno. Primeiro merenda, agora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mesmo(같은) · primeiro(처음엔) · merenda(학교 급식) · agora(이번엔)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대조 구문 "Primeiro X, agora Y" — 시간 부사로 이전/현재를 맞세움.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merenda escolar는 1부의 급식 비리를 가리킴 — 같은 '이름 빌리기' 수법의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"Bom dia. Já vi que ninguém dormiu."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 dia(좋은 아침) · vi(ver 완료과거 1인칭) · ninguém(아무도) · dormiu(dormir 완료과거 3인칭)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vi que..." = '~인 걸 이미 알겠다'(ver = 알아차리다). ninguém이 주어일 때 não 없이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vi는 방금 파악한 사실, dormiu는 지난밤의 완결된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"Já vi que..."는 상황을 보고 바로 판단할 때 쓰는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"Helena, o endereço do Toninho tá nos recibos de ouro. O mesmo da NutriMais, lá do começo."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tá(=está) · nos(em + os) · recibos de ouro(금 영수증) · lá do começo(맨 처음 그것)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nos recibos" — 위치는 estar. "O mesmo da NutriMais" = 'O mesmo (endereço) da NutriMais'에서 명사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현재직설법(tá) — 현재 서류상 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"lá do começo"의 lá는 장소가 아니라 시간적 거리감('저 처음의')을 주는 구어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a rede é a mesma. Só trocou de roupa."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então(그럼) · rede(조직망, 네트워크) · trocar de roupa(옷을 갈아입다)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"trocar de + 무관사 명사" = '~을 바꾸다'(trocar de roupa/casa/emprego). 주어(a rede)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결론적 판단. trocou는 완료과거 — 이미 일어난 '변신'.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"Só trocou de roupa"는 비유 — 겉모습만 바꿨다.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 ouro não fica aqui, Tiago. Ninguém compra três toneladas pra guardar no colchão."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ficar(남다, 머무르다) · comprar(사다) · tonelada(톤) · guardar(보관하다) · colchão(매트리스)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guardar" — para + 동사원형으로 목적. "Ninguém compra..."는 일반 진리를 말하는 부정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사실(누구도 그러지 않는다).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"guardar dinheiro no colchão"(매트리스 밑에 돈 숨기기)는 은행을 안 믿는 사람의 관용적 이미지.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"Às sete e meia a gente faz uma ligação. Pra Genebra."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sete e meia(7시 반에; a + as) · a gente(우리) · fazer uma ligação(전화하다)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gente는 의미상 '우리'지만 3인칭 단수 동사(faz). "Pra Genebra"는 방향 para를 덧붙인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예정된 가까운 미래를 현재형으로.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meia"(반) — 시각 표현에서 meia hora의 생략.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"Genebra? Suíça? A senhora tá de brincadeira."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Suíça(스위스) · a senhora(존칭 2인칭, 여성) · estar de brincadeira(농담하다)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senhora tá..." — 존칭 대명사 + 3인칭 동사. "estar de + 명사" = 일시적 상태(estar de brincadeira/férias).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현재직설법(tá) — 지금 이 순간의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de brincadeira!"는 '농담이죠!'라는 놀람 표현. 상사에게 a senhora를 쓰면서 tá를 섞는 혼합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nunca brinco antes do café,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nunca(절대 ~않다) · brincar(농담하다) · antes do café(커피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nunca가 동사 앞이면 단독 부정. "antes de + 명사"(antes do = de +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습관(늘 그렇다).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엘레나의 건조한 유머 — 21번 brincadeira를 brinco로 받아침.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"Lukas Brunner. Jornalista investigativo. Conheci a chefe dele quando eu era correspondente."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jornalista investigativo(탐사기자) · conheci(conhecer 완료과거 1인칭 — '알게 되었다') · chefe(상사, 남녀 공용; a chefe) · correspondente(특파원)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eu era correspondente" — 과거 배경절. conheci(완료)와 era(반과거)의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conheci는 완료과거(만남이라는 1회 사건), era는 반과거(그 당시의 지속적 신분·배경).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conhecer의 완료과거는 '처음 만났다/알게 됐다'라는 시작의 의미가 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por que um suíço vai querer falar de garimpo no Brasil?"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que(왜, 띄어 씀) · suíço(스위스 사람) · querer falar de(~에 대해 말하고 싶다) · garimpo(채굴, 특히 불법 사금 채굴)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"vai querer"는 ir + querer — 미래·추측('왜 하고 싶어 하겠어?'). 의문사 por que는 두 단어, 대답 porque는 한 단어.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미래(futuro perifrástico, vai + 동사원형) — 여기서는 의심 섞인 추측.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garimpo/garimpeiro는 아마존 불법 채굴을 가리키는 핵심 시사 어휘.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"Porque o ouro de vocês termina no país dele. Mostra pra eles,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porque(왜냐하면) · terminar(끝나다) · país(나라) · mostrar(보여 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ouro de vocês" — 2인칭 복수 소유를 de vocês로 표현(seu의 모호함 회피). "Mostra pra eles" 구어 명령 + pra + 사람.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termina는 현재직설법 — 구조적·일반적 사실. Mostra는 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"termina no país dele" — 금의 최종 목적지를 '여정의 끝'으로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"Olha. Dados públicos de exportação. A DTVM da Aurora vende quase tudo pra fora."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olha(봐요, olhar 명령) · dados públicos(공개 데이터) · exportação(수출) · quase tudo(거의 전부) · pra fora(해외로)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"Olha"는 주의를 끄는 담화표지. "A DTVM da Aurora" — DTVM은 여성 명사(a distribuidora)로 관사 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현재직설법(vende) — 지속적인 영업 실태.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DTVM = Distribuidora de Títulos e Valores Mobiliários(증권 유통사; 브라질에서 금 매입 창구). "vender pra fora" = 수출하다(구어).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"Destino principal: Emirados Árabes. Um comprador só: Qamar Bullion FZE, de Dubai."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destino principal(주요 행선지) · Emirados Árabes(아랍에미리트) · comprador(구매자) · só(단 하나의, 뒤에서 수식)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데이터 낭독식 「항목: 값」. "Um comprador só" — só가 명사 뒤에서 '유일한'.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FZE = Free Zone Establishment(두바이 자유구역 법인).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"Qamar o quê? Parece nome de perfume."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quê(뭐라고; 문장 끝에서 강세형) · parecer(~같다) · perfume(향수)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"Qamar o quê?" — 못 알아들은 부분을 o quê로 되묻는 구어. 문장 끝 que는 강세 붙은 quê. "Parece nome de perfume" 주어(그 이름)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현재직설법(parece) — 현재 인상.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"X o quê?"는 '뭐 X?'라는 반문 관용 패턴.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""Qamar" é "lua" em árabe. Eu pesquisei."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lua(달) · em árabe(아랍어로) · pesquisei(pesquisar 완료과거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「X é Y em + 언어」 = 'X는 ~어로 Y다'. 언어명은 소문자·남성.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é는 현재(사전적 사실), pesquisei는 완료과거(이미 해 둔 조사).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"Aurora, Alvorada, Sol Nascente... e agora a Lua. Essa gente gosta de céu."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Alvorada(새벽), Sol Nascente(떠오르는 해) · essa gente(이 사람들) · gostar de(~를 좋아하다) · céu(하늘)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gostar는 반드시 de를 취함. "Essa gente" — gente는 집합명사라 단수 동사(gosta).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반복된 경향을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회사명(Aurora=오로라/새벽, Alvorada, Sol Nascente, Qamar=달)이 모두 하늘 이미지라는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"Bom dia, povo. Trouxe pastel do Zé. Ele disse que é por conta da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povo(사람들; 구어 호칭) · trouxe(trazer 완료과거 1인칭, 불규칙) · pastel(파스텔, 튀김만두) · por conta da casa(가게 부담으로, 서비스)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disse que é..." — 간접화법에서 현재 시제 유지(지금도 유효한 사실이라).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trouxe·disse는 완료과거(불규칙 trazer→trouxe, dizer→disse), é는 현재 — 여전히 유효한 내용.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"povo"를 '여러분'처럼 쓰는 친근한 구어. "por conta da casa"는 식당에서 '서비스예요'.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"Digo, que gravata é essa, mano? Parece funcionário de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gravata(넥타이) · mano(형/친구, 구어 호칭) · funcionário de banco(은행원)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gravata é essa?" — 「que + 명사 + é essa?」는 놀람·비꼼의 감탄 의문('그 넥타이 뭐야?').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눈앞의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mano는 상파울루 페리페리아 젊은 층 호칭(=irmão). "Parece funcionário de banco"는 parecer + 무관사 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"É o uniforme da Faria Lima, Wesley. Às nove tenho um call com o Fred."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uniforme(유니폼) · Faria Lima(상파울루 금융가 거리) · call(통화, 영어 차용)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 uniforme da Faria Lima" — 거리 이름 앞 관사 a(a avenida). "tenho um call" — 영어 차용어를 남성명사로 취급.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tenho는 예정된 일정(미래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 call"은 파리아 리마식 비즈니스 영어 혼용(포르투갈어로는 uma ligação/reunião).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""Um call." Ouviu, Ana? Mal começou lá e já fala igual a 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ouviu(ouvir 완료과거 3인칭 — '들었어?') · mal(~하자마자, 겨우) · começar(시작하다) · igual a(~처럼)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"Mal começou lá e já fala..." — 「mal + 완료과거, já + 현재」 = '~하자마자 벌써 ~한다'. "Ouviu, Ana?"는 você 주어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começou는 완료과거(시작 시점), fala는 현재(지금의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"falar igual a eles"는 '그들처럼 말하다'의 구어(como eles와 같은 뜻).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 eu não falar assim, eles desconfiam. Lá ninguém "conversa". Todo mundo "alinha"."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desconfiar(의심하다) · conversar(대화하다) · todo mundo(모두; 단수 취급) · alinhar(얼라인하다, 영어 align의 번역 차용)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eu não falar assim" — se + 접속법 미래(falar)로 미래의 조건. 주절은 현재(desconfiam).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falar는 접속법 미래(futuro do subjuntivo) — 실현 가능한 미래 조건. desconfiam은 현재 — 일반적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"alinhar"(일정·의견을 맞추다)는 비즈니스 은어. 따옴표로 '그들 말투'임을 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ninguém "trabalha". Todo mundo "entrega resultado"."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trabalhar(일하다) · entregar resultado(결과를 내다, deliver results의 직역)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35번과 같은 「ninguém X. Todo mundo Y.」 병렬 구조로 맞장구(→35번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그 문화의 일반적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"entregar resultado"는 기업 은어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"Bom dia! Nossa, todo mundo aqui antes das sete? Aconteceu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nossa(와, 놀람 감탄사; Nossa Senhora의 축약) · antes das sete(7시 전) · aconteceu(acontecer 완료과거) · alguma coisa(무슨 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"todo mundo aqui antes das sete?" 동사 생략 의문. "Aconteceu alguma coisa?"는 주어가 동사 뒤(비능격 동사의 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완료과거(aconteceu) — 지금 상황을 낳은 과거 사건이 있었는지.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"Nossa!"는 브라질 대표 감탄사. 이 질문은 펠리피의 '질문 많은' 성격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"Bom dia, Felipe. Vamos fazer uma videochamada internacional às sete e meia."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videochamada(화상통화) · internacional(국제의) · às sete e meia(7시 반에)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 fazer..." — vamos + 동사원형(우리 ~할 거야), 여기선 예정 통보.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미래(ir 현재 + 동사원형) — 계획된 가까운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"Internacional? Deixa que eu configuro a sala. O projetor tá com mau contato."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 que eu(내가 할게) · configurar(설정하다) · sala(회의실) · projetor(프로젝터) · mau contato(접촉 불량)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que eu configuro" — 「deixa que + 주어 + 직설법」으로 '내가 ~할게'(구어). "tá com mau contato" — estar com + 명사 = 일시적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configuro는 현재직설법으로 곧 할 일. tá는 현재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mau(나쁜, 형용사) vs mal(나쁘게, 부사) 구분 — mau contato.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"É com quem? Pra eu colocar o nome certo no convite."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quem(누구와) · colocar(넣다) · nome certo(정확한 이름) · convite(초대장)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com quem?" — 「é + 전치사 + 의문사」 구어 의문(누구랑이에요?). "Pra eu colocar" — para + 주어 eu + 부정사: 인칭부정사(infinitivo pessoal), 1인칭 단수라 형태는 원형과 같음.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é는 현재. colocar는 인칭부정사 — 목적절의 주어(eu)를 명시.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"pra eu"는 표준이지만 "pra mim fazer"는 비표준 — 여기서는 정확한 형태.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"Coloca só "Genebra". O resto ele mesmo fala."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coloca(colocar 구어 명령) · só(만) · o resto(나머지) · ele mesmo(그 자신이 직접)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resto ele mesmo fala" — 목적어(o resto)를 문두로 화제화(topicalização). mesmo는 강조('직접').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Coloca는 명령법 구어형. fala는 현재직설법으로 미래를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엘레나가 정보를 막는 장면 — 펠리피의 질문을 짧게 차단.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"Genebra? Então eu chego na hora certa. Ninguém fala com estrangeiro sem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 na hora certa(딱 맞춰 오다) · estrangeiro(외국인) · sem mim(나 없이)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"chego na hora" — 브라질 구어는 chegar em(표준 chegar a). 전치사 뒤 1인칭은 mim(sem mim).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chego는 지금 막 도착한 상황을 생생하게, fala는 원칙(일반 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 베아트리스의 '규칙' 캐릭터.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"Bia, é só uma conversa entre jornalistas."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Bia(Beatriz 애칭) · só(그냥, 단지) · entre(~사이) · jornalistas(기자들)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só + 명사" = '그냥 ~일 뿐'. entre + 복수명사.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상황 규정.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"Na Suíça, uma conversa entre jornalistas pode virar um processo de três idiomas."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virar(~이 될 수 있다) · processo(소송) · idioma(언어, 남성명사)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"poder + 동사원형" = 가능성. virar(변하다, ~이 되다) — tornar-se의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현재직설법(pode) — 일반적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idioma는 -a로 끝나지만 남성(o idioma, três idiomas) — 그리스어 기원 -ma 명사(problema, sistema)와 같음.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"Antes de vocês falarem com ele, uma regra. Nada de nomes de fontes."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de(~하기 전에) · falarem(falar 인칭부정사 3인칭 복수) · regra(규칙) · nada de(~금지, ~없음) · fonte(취재원)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vocês falarem com ele" — 인칭부정사: 전치사 + 주어(vocês) + 인칭 어미가 붙은 부정사(-em). 주절 주어와 다른 주어를 명시할 때 쓴다. "Nada de + 명사" = '~은 안 된다'(금지).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인칭부정사(infinitivo pessoal) — 시제 대신 인칭을 표시. antes de 뒤에는 접속법이 아닌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"Nada de..."는 짧은 금지 규칙 표현(Nada de celular!).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"Concordo. Quando ele perguntar como sabemos, a gente diz: "temos fontes"."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concordo(concordar 현재 1인칭, 동의하다) · perguntar(묻다) · como sabemos(우리가 어떻게 아는지) · fontes(취재원)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ele perguntar" — quando + 접속법 미래: 미래의 시점절. "como sabemos"는 간접의문(직설법 유지). a gente diz(3인칭 단수)와 sabemos(nós 1인칭 복수)가 섞여 있음 — 구어에서 흔한 혼용.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perguntar는 접속법 미래(미래 시점의 가정적 사건), diz는 현재로 미래 행동 지시, sabemos는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"temos fontes"는 취재원 보호의 정형 답변(→96번에서 실제 사용).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se ele perguntar de onde vêm as planilhas?"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se(~하면 어쩌지) · de onde(어디서) · vêm(vir 현재 3인칭 복수, 곡절 악센트) · planilha(스프레드시트)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미래?" — 가정 질문. "de onde vêm as planilhas" 간접의문 안에서 주어(as planilhas)가 동사 뒤로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perguntar는 접속법 미래, vêm은 현재직설법(출처라는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vem(단수) vs vêm(복수) — 악센트로 수 구분(ter: tem/têm도 동일).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"Dados públicos são públicos. O resto, ninguém precisa saber. Nem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público(공개된) · o resto(나머지) · precisar(필요하다) · nem(~도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resto, ninguém precisa saber" — 목적어 화제화 + 쉼표. "Nem ele" = '그 사람조차도 (아니다)'.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 선언.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"Dados públicos são públicos"는 동어반복으로 단호함을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vamos aos números públicos. Ano passado: três toneladas e duzentos quilos pra Dubai."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vamos aos(~로 넘어가자; a + os) · toneladas(톤) · duzentos quilos(200킬로)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 a + 명사" = '~로 가자/넘어가자'(청유). "três toneladas e duzentos quilos" — 단위를 섞은 수량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vamos는 현재형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"Vamos aos fatos/números"는 '본론으로 가자'라는 관용 패턴.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"Três toneladas. Isso dá quantas barras?"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dar(~이 되다, 결과로 나오다) · quantas(몇 개; 여성 barras에 일치) · barra(금괴)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dá quantas barras?" — dar = 계산 결과가 ~이다(구어). 의문사 quantas가 명사와 성·수 일치하며 제자리에 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계산의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"Dá quanto?"(얼마예요?/몇 개 나와?)는 일상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"Barra padrão de refinaria tem doze quilos e meio. Umas duzentas e cinquenta."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barra padrão(표준 금괴) · refinaria(정련소) · doze quilos e meio(12.5킬로) · umas(대략, 부정관사 복수 = 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"Umas duzentas e cinquenta" — 부정관사 복수 uns/umas + 수사 = '약 ~'. barras(여성)에 맞춰 duzentas.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— 규격이라는 일반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100 단위 수사는 성 변화(duzentos/duzentas), 그 외 cinquenta는 불변.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"Duzentas e cinquenta barras saindo de uma sala na Faria Lima. Sem ninguém 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saindo(sair의 gerúndio) · sala(사무실) · sem ninguém ver(아무도 보지 않은 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"barras saindo de..." — 명사 + 현재분사(gerúndio)로 장면 묘사(동사 생략). "Sem ninguém ver" — sem + 주어 + 부정사(인칭부정사 3인칭 단수, 형태는 원형과 동일).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gerúndio — 진행 중인 장면, ver는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감탄조 명사문 — 웨슬리의 놀람.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"Ninguém vê porque o ouro nem passa por lá. Só o papel passa."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porque(왜냐하면) · nem(~조차 않다) · passar por(~을 지나가다) · lá(거기) · papel(서류)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vê porque..." — 원인절. "nem passa por lá" — nem = não... sequer. "Só o papel passa" — só가 주어를 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구조적으로 늘 그렇다는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papel"은 '종이/서류'로, 실물 없이 서류만 오가는 세탁 구조를 요약.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em Dubai? O ouro fica lá?"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Dubai(두바이에서; 도시명은 관사 없이) · ficar(남다)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em Dubai?" 생략 의문 후 Sim/não 의문문 "O ouro fica lá?".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흐름에 대한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"Aí que tá. Os dados de Dubai somem. Parece que o ouro evapora no deserto."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aí que tá(바로 그게 문제야) · sumir(사라지다) · evaporar(증발하다) · deserto(사막)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"Parece que + 직설법" = '~인 것 같다'(parecer 비인칭 + que절).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somem은 데이터의 현재 상태, evapora는 비유적 일반 현상.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"Aí é que está (Aí que tá)"는 '바로 거기가 핵심/문제야'라는 구어 관용구(é que 강조구문의 축약).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"Ouro não evapora. Ouro viaja. E quem sabe o destino é o Lukas."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viajar(여행하다) · quem sabe(아는 사람; 여기선 관계절) · destino(행선지)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sabe o destino é o Lukas" — quem 관계절(아는 사람)이 주어, é o Lukas가 술어. 주의: 문두 "Quem sabe"는 '아마도'라는 관용구도 있지만 여기선 문자적 의미.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격언조의 일반화(Ouro não evapora. Ouro viaja.).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무관사 Ouro — 총칭(금이라는 것은).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"Prontinho! Câmera, microfone, tela grande. Já pode entrar, dona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prontinho(다 됐어요, pronto의 축소형) · câmera, microfone, tela(화면) · entrar(접속하다) · dona(여성 존칭, 이름 앞)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"Já pode entrar" — 주어(a senhora) 생략 + poder 허락.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지금부터 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-inho 축소형(prontinho, rapidinho)은 친근함·공손함. "dona + 이름"은 연장 여성에 대한 존칭(Dona Helena).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"Valeu, Felipe. Você salvou a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valeu(고마워, valer 완료과거가 굳은 감사 표현) · salvar(구하다) · manhã(아침)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salvou a manhã" — 주어 + 완료과거 +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끝난 도움.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"Valeu!"는 브라질 구어 감사 인사(=Obrigado).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sempre quis ver uma investigação internacional de perto. Posso ficar?"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sempre quis(늘 ~하고 싶었다; querer 완료과거 1인칭 불규칙) · de perto(가까이서) · ficar(머무르다)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"quis ver" — querer + 동사원형. "Posso ficar?" 허락 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quis는 완료과거 — sempre와 함께 '지금까지 내내 원해 왔다'를 하나의 완결된 덩어리로 봄. posso는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펠리피의 접근 욕구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"Pode. Por enquanto."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pode(돼) · por enquanto(일단은, 당분간)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질문의 동사를 반복해 답하는 포르투갈어식 긍정(Posso? → Pode.).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허락.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"Por enquanto"는 조건부 허락 — 69번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"Bom dia, São Paulo. Ou boa tarde, daqui. Vocês me ouvem bem?"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tarde(좋은 오후) · daqui(여기서; de + aqui) · 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"Vocês me ouvem bem?" — 목적격 me 동사 앞 위치(브라질식). 유럽식이면 "ouvem-me".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지금의 통화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시차를 이용한 인사 말장난(São Paulo는 아침, 제네바는 오후).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"Muito bem, Lukas. Obrigada por aceitar a conversa."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obrigada(여성 화자의 감사) · aceitar(수락하다) · conversa(대화)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"Obrigada por + 동사원형" = '~해 줘서 고맙다'. obrigado/obrigada는 화자 성에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aceitar는 부정사(시제 표시 없음, 이미 한 행위를 지칭).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화자가 여성이므로 obrigada.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"A senhora Bastos me pediu. Na minha redação, ninguém diz não para a senhora Bastos."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senhora Bastos(바스투스 여사) · pedir(부탁하다) · redação(편집국) · dizer não(거절하다)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pediu" — 간접목적격 me 동사 앞. "dizer não para..." — 거절 대상에 para.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pediu는 완료과거(이미 한 부탁), diz는 현재(편집국의 일반 관행).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senhora + 성(姓)"은 다소 격식·외국인풍 호칭(브라질인은 보통 Dona Helena).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"Aqui também não. Tiago Moreira. Seu português é muito bom."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também não(여기서도 마찬가지로 아니다) · seu português(당신의 포르투갈어)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"Aqui também não" — 부정문에 대한 동의는 também não(영어 neither). 자기소개는 이름만으로.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'também não'(~도 아니다) vs 'também'(~도 그렇다)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"Estudei um ano em Lisboa. Desculpem o sotaque. E algumas palavras estranhas."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estudei(estudar 완료과거 1인칭) · Lisboa(리스본) · desculpem(desculpar 명령, vocês에게) · sotaque(억양)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"Desculpem o sotaque" — desculpar의 접속법 현재형 명령(3인칭 복수, vocês 대상의 격식 명령).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estudei는 완료과거 — 끝난 기간("um ano"라는 한정된 기간도 완료과거). desculpem은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루카스의 유럽 포르투갈어 배경 소개.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"Por exemplo, vou deixar o telemóvel em cima da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deixar(두다) · telemóvel(휴대폰, 유럽 포르투갈어) · em cima de(~위에)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deixar" — ir + 동사원형, 곧 할 행동.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바로 다음 행동 예고.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 xml:space="preserve">telemóvel은 유럽식, 브라질은 celular(→67번에서 교정). 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"Celular, Lukas. Aqui é celular. Mas a gente entendeu."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celular(휴대폰, 브라질) · entendeu(entender 완료과거 3인칭; a gente 주어)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entendeu" — a gente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é는 현재(용어 규정), entendeu는 완료과거(방금 알아들음).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vs 포르투갈 어휘 차이 — celular/telemóvel, ônibus/autocarro, trem/comboio 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"Celular. Anotado. Senhora Bastos, posso falar livremente? Quem está na sala?"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anotado(메모함, anotar의 과거분사 단독 사용) · livremente(자유롭게) · quem(누가)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"Anotado." — 과거분사 단독으로 '접수됨/메모함'(완료 확인). "posso falar livremente?" 허락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posso·está는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"Anotado"는 비즈니스·군대식 확인 응답.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"Felipe, querido, desce no Zé e traz um café pra todo mundo? Bem forte."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querido(얘, 다정한 호칭) · descer(내려가다) · no Zé(제의 가게에; 사람 이름 + em = 그 사람 가게) · trazer(가져오다) · bem forte(아주 진하게)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"desce no Zé e traz...?" — 직설법 현재 의문 형태의 부탁(구어 명령의 완곡형).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의문 — 부드러운 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"ir no + 이름" = '누구네 가게에 가다'(구어; 표준은 ir ao). querido는 다정하지만 여기선 내보내는 핑계.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"Agora? Ah... claro. Eu volto rapidinho. Ninguém começa sem mim, hein?"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ah... claro(아… 물론이죠) · voltar(돌아오다) · rapidinho(금방, rápido 축소형) · hein(응?, 다짐)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volto" — 현재형으로 가까운 미래. "Ninguém começa sem mim" — 현재형이 부탁·금지 기능.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미래 약속·요청을 현재로.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hein은 문장 끝 다짐·확인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"Pronto, Lukas. Agora é só a equipe."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pronto(됐어요, 준비 완료) · só a equipe(팀만)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"é só + 명사" — 한정.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"Pronto"는 '자, 됐다'라는 담화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"Obrigado. Vou ser direto. A Suíça refina grande parte do ouro 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direto(직설적인; 화자 남성 → direto) · refinar(정련하다) · grande parte de(~의 상당 부분)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ser direto" — ser + 형용사, 화자에 성 일치. "grande parte do ouro do mundo" — de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ser는 우언적 미래(곧 그렇게 하겠다는 선언), refina는 현재(일반적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"Vou ser direto"는 '단도직입적으로 말하죠'의 정형구.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"Os dados alfandegários suíços são públicos. Mostram de que país o ouro chega."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dados alfandegários(세관 데이터; alfândega 세관) · mostrar(보여 주다) · de que país(어느 나라에서)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"Mostram de que país o ouro chega" — 간접의문(de que país) 안의 직설법. 전치사 de가 의문사 앞에 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공개 데이터의 일반 성질.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형용사 alfandegário는 명사 alfândega(세관)에서 파생.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 o Brasil quase não aparece. Mas os Emirados aparecem muito."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quase não(거의 ~않다) · aparecer(나타나다)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"quase não aparece" — quase가 부정어 앞에 붙어 '거의 안'. 대조 접속사 mas.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통계상의 일반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국가명 관사 — o Brasil, os Emirados(관사 붙음), Portugal(관사 없음).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"Porque o ouro chega a Dubai brasileiro e sai de lá árabe."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 a(~에 도착하다) · sair de lá(거기서 나오다) · brasileiro/árabe(브라질산/아랍산)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"chega a Dubai brasileiro" — 형용사가 주어의 상태를 나타내는 술어적 보어(predicativo do sujeito): '브라질산인 채로 도착'.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반복되는 구조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표준 chegar a(구어는 chegar em, →42번).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"Exatamente. Em Dubai, ele ganha um novo passaporte. Em Genebra, ele perde a memória."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exatamente(정확히) · ganhar(얻다) · passaporte(여권) · perder a memória(기억을 잃다)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「Em X, ele...; Em Y, ele...」 대구 구조. ele = o ouro(사물도 ele로 받음).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비유적 일반 과정.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금을 사람처럼 의인화(여권, 기억) — 이 화의 중심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"Perde a memória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의문사가 끝에 오는 반문 "Perde a memória como?" — 구어 어순(→13번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"Na refinaria, o ouro é derretido. Misturado com ouro de outros lugares. Vira lingote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 derretido(녹여진다; derreter 수동) · misturado com(~와 섞인) · virar(~이 되다) · lingote(금괴)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ouro é derretido" — ser + 과거분사의 수동태(voz passiva analítica), 과거분사는 주어에 성·수 일치. "Misturado com..."은 앞 수동태의 생략형.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수동 — 공정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공정·절차를 설명할 때 수동태가 자연스러움.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"Depois disso, ninguém consegue provar de onde ele veio. Nem com laboratório."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disso(그 후; de + isso) · conseguir(~할 수 있다, 해내다) · provar(증명하다) · de onde ele veio(어디서 왔는지)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"consegue provar de onde ele veio" — conseguir + 부정사 + 간접의문. "Nem com laboratório" — nem + 전치사구로 '~로도 (안 된다)'.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consegue는 현재(일반적 불가능), veio는 완료과거(vir 불규칙; 과거의 출처).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"Qual refinaria, Lukas?"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qual(어느) · refinaria(정련소)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"Qual + 명사?" — 선택 의문(어느 ~). 동사 생략(Qual refinaria é?).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"Raffinerie Lémanique. Perto do lago, a vinte minutos de Genebra. Muito discreta."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perto de(~근처) · lago(호수) · a vinte minutos de(~에서 20분 거리) · discreto(조용한, 눈에 안 띄는)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거리 표현 「a + 시간/거리 + de + 장소」 = '~에서 …떨어진'.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생략된 명사구).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discreto는 '신중한/눈에 띄지 않는' — 금융·정련업의 비밀주의를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"Discreta igual à Faria Lima. Ninguém vê, ninguém 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 à(~처럼; a + a) · perguntar(묻다)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"Discreta igual à Faria Lima" — igual a + a Faria Lima → à(crase). "Ninguém vê, ninguém pergunta" 병렬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crase(à)는 전치사 a + 여성 정관사 a의 결합.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"Eles compram da Qamar Bullion desde dois mil e dezenove. Toda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comprar de(~에게서 사다) · desde(~부터) · dois mil e dezenove(2019) · toda semana(매주)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"desde + 시점 + 현재형" = '~부터 지금까지 계속'. "toda semana"(관사 없이 매주; toda a semana는 '일주일 내내').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과거부터 지속되는 행위(영어 현재완료진행에 해당).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toda semana(매주) vs toda a semana(주 내내) 의미 차이.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"Toda semana? Lukas, o senhor tem as datas e os pesos das entregas?"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senhor(존칭 2인칭) · datas(날짜) · pesos(무게) · entregas(인도, 납품)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"o senhor tem...?" 존칭 + 3인칭 동사.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소유 여부.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지구는 외국인 기자에게 o senhor로 격식.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"Tenho uma fonte. Uma ex-funcionária do laboratório. Ela guardou cópias."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ex-funcionária(전직 여성 직원) · laboratório(실험실) · guardar(보관하다) · cópia(사본)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짧은 명사구로 정보를 끊어서 제시. ex-는 하이픈으로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tenho는 현재(현재 보유), guardou는 완료과거(과거에 해 둔 행위).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"Uma fonte com documentos. Já gostei dela."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gostar de(좋아하다) · dela(de + ela)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gostei dela" — já + 완료과거로 '벌써 마음에 들었다'(즉각적 반응).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생긴 호감을 완결된 반응으로 표현(브라질 구어 특유; Gostei!).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"Gostei!"는 '좋네요/마음에 들어요'의 일상 반응.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"Por exemplo: dia doze de abril, trezentos e oitenta quilos da Qamar."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dia doze de abril(4월 12일) · trezentos e oitenta quilos(380킬로)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날짜 「dia + 숫자 + de + 월」; 월 이름은 소문자.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없음(데이터 낭독).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"Espera. Deixa eu ver... Março, Aurora pra Qamar: trezentos e oitenta quilos."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espera(잠깐, esperar 구어 명령) · deixa eu ver(볼게요) · março(3월)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"Deixa eu ver" — 구어에서 deixar + 주격 eu + 부정사(표준은 "Deixe-me ver").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구어형(espera, deixa).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"Deixa eu ver"는 브라질 구어 고정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"Três semanas depois, o mesmo peso chega na Suíça. Quilo por quilo."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depois(뒤에) · o mesmo peso(같은 무게) · chegar na(~에 도착; 구어 em) · quilo por quilo(킬로 하나까지 정확히)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「기간 + depois」 = '~후에'. "X por X" 반복 = 하나하나 정확히.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데이터를 설명하는 서술적 현재(역사적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"chega na Suíça" — 구어 em(→42번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"Eu tenho mais seis datas assim. Se baterem com as suas, temos uma linha."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seis(여섯 개 더) · assim(이런) · bater com(~와 일치하다) · linha(선, 연결)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baterem com as suas" — se + 접속법 미래 3인칭 복수(baterem, 주어 as datas 생략). 주절 temos는 현재로 결과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 xml:space="preserve">baterem은 접속법 미래 — 아직 확인 안 된 미래 조건.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bater(맞다, 일치하다)는 데이터·계산이 맞을 때 쓰는 구어("A conta não bate").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"Manda. Assim que o senhor mandar, eu cruzo tudo em dez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manda(보내요, mandar 명령) · assim que(~하자마자) · cruzar(대조하다)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"Assim que o senhor mandar" — assim que + 접속법 미래(미래 시점). 주절 cruzo는 현재로 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mandar는 접속법 미래(미래의 사건 시점), cruzo는 현재직설법(미래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cruzar dados = 데이터를 교차 확인하다.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"Os números não mentem. As pessoas,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mentir(거짓말하다) · as pessoas(사람들) · sim(그렇다, 대조 강조)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 pessoas, sim." — 앞 부정문과 대조해 동사 생략 후 sim으로 긍정(사람들은 한다).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격언조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"X não..., Y sim" 대조 구문은 회화에서 매우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"Gostei disso. Posso usar na minha matéria?"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gostei disso(그 말 좋네요; de + isso) · usar(쓰다) · matéria(기사)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"Posso usar na minha matéria?" — 목적어(isso) 생략, 허락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gostei는 완료과거(즉각 반응, →86번), posso는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matéria는 '기사'(언론 용어; 학교에선 '과목').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"Pode, mas paga royalties pro Digo. Em chocolate suíço."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royalties(저작권료, 영어 차용) · pro(para + o) · chocolate suíço(스위스 초콜릿)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"Pode, mas paga..." — 허락 + 직설법 형태의 조건 지시(구어 명령).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현재직설법·구어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아나 클라라의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 vocês? Como sabem que o ouro da Aurora sai de terra indígena?"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vocês?(그쪽은요?) · como(어떻게) · terra indígena(원주민 보호구역)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sabem que + 직설법" — 사실을 전제하는 que절이라 직설법(sai).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앎과 현재 진행 중인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terra indígena(TI)는 법적으로 지정된 원주민 영토.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"Temos fontes, Lukas. E temos coordenadas públicas."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fontes(취재원) · coordenadas(좌표)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46번에서 정한 답을 그대로 사용(→46번 참고). "E temos..." 첨가.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보유.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엘레나가 지구의 잠입을 숨기는 장면 — 취재원 보호.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PLG declarada produz quarenta vezes mais que o possível. E fica dentro da Ararirá."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PLG(Permissão de Lavra Garimpeira, 채굴 허가) · declarado(신고된) · quarenta vezes mais que(~보다 40배 더) · o possível(가능한 것) · dentro de(~안에)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배수 비교 「숫자 + vezes mais que」. "o possível" — 형용사 + 정관사로 명사화.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데이터상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PLG는 여성(a permissão)이라 관사 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"Quarenta vezes. Na Suíça, ninguém faz perguntas sobre números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quarenta vezes(40배) · fazer perguntas(질문하다) · sobre(~에 관해) · assim(그런)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"números assim" — assim이 명사 뒤에서 형용사처럼 '그런'.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관행.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pergunta? A refinaria não tem que checar a origem?"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checar(확인하다, 영어 check 차용) · origem(출처, 여성명사)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refinaria não tem que...?" — 부정 의문으로 '~해야 하는 거 아니야?'(당연함 전제).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의무에 대한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checar는 브라질 구어(표준 verificar).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"Tem. Chama-se due diligence. Na prática, é um formulário. E o formulário diz "Emirados"."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chama-se(~라고 불린다) · due diligence(실사, 영어) · na prática(실제로는) · formulário(서식)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"Tem." — 질문 동사 반복 긍정(→60번). "Chama-se" — 대명사 se가 동사 뒤(ênclise): 문두에서는 표준 규범상 후치. 브라질 구어는 "Se chama"도 흔함.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제도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루카스(유럽식 교육)는 문두 ênclise를 지킴 — 레지스터 차이.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"Lukas, aqui é Beatriz Lacerda, advogada. Preciso fazer uma pergunta chata."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é(저는 ~입니다; 전화·화상 자기소개) · advogada(여성 변호사) · fazer uma pergunta(질문하다) · chato(귀찮은)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"aqui é + 이름" — 통신상 자기소개 정형. "Preciso fazer..." — precisar + 동사원형(이때 de 불필요).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precisar de + 명사 / precisar + 동사원형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"Os advogados sempre fazem as perguntas mais importantes. Pode fazer."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advogados(변호사들) · as perguntas mais importantes(가장 중요한 질문들) · pode fazer(하세요)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최상급 「정관사 + 명사 + mais + 형용사」.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경향(sempre).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"Pode fazer"는 허락·권유('어서 하세요').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a refinaria processar vocês na Suíça, quem responde? Vocês ou nós?"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processar(소송을 걸다) · responder(책임지다, 응소하다) · nós(우리)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a refinaria processar vocês" — se + 접속법 미래. 목적어 vocês를 동사 뒤에 그대로(구어; 표준 "os processar").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processar는 접속법 미래(미래의 가능 사건), responde는 현재로 결과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responder(대답하다) → 법률적으로 '책임지다/피고로 응소하다'.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"Os dois. Eles têm advogados em três países. E muita paciência."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os dois(둘 다) · advogados(변호사) · paciência(인내)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dois." 생략 응답. "E muita paciência" — têm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보유.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"muita paciência" — 소송전을 오래 끌 능력이라는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"Isso é publicável? Aqui sim. Na Suíça, eu não sei. Isso muda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publicável(보도 가능한) · aqui sim(여기선 그렇다) · mudar(바꾸다)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자문자답 구조 — 질문 후 "Aqui sim. Na Suíça, eu não sei." 대조(→92번 X sim 패턴).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접미사 -ável(가능) — publicar → publicável.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"Muda mesmo. Até hoje a história era um crime brasileiro."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mudar mesmo(정말 바뀐다) · até hoje(지금까지) · crime(범죄)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"Muda mesmo" — 동사 반복 + mesmo로 강한 동의.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muda는 현재, era는 반과거 — 지금까지 지속되던 과거 상태(이야기의 성격).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mesmo(정말로)는 동사 뒤 강조 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"Agora é uma história sobre quem compra. E quem compra mora em outro país."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história sobre(~에 관한 이야기) · quem compra(사는 사람) · morar(살다)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compra" — 선행사 없는 관계대명사 quem이 명사구 역할(전치사 sobre 뒤, 주어 위치 둘 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재정의.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이야기 초점이 공급(채굴)에서 수요(구매)로 이동.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a pergunta continua a mesma. Só ficou maior. Quem paga a conta?"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continuar(계속 ~이다) · ficou maior(더 커졌다) · pagar a conta(계산하다, 대가를 치르다)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"continua a mesma" — continuar + 형용사 보어. "ficou + 형용사" = 변화 결과(~이 되었다).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continua는 현재, ficou는 완료과거(변화가 일어남).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"Quem paga a conta?"는 시리즈의 핵심 질문 — '누가 대가를 치르나'.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"Na Suíça, a conta parece limpa. Relógios, bancos, celulares. Todos usam esse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parecer(~해 보이다) · limpo(깨끗한) · relógio(시계) · todos(모두)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conta parece limpa" — parecer + 형용사(주어에 일치, conta → limpa). "Todos usam" — todos(3인칭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실태.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conta를 '계산서'로 받아 비유를 이어감(108번).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no Brasil a conta é um garimpeiro com mercúrio no sangue."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garimpeiro(채굴꾼) · mercúrio(수은) · sangue(피)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conta é um garimpeiro..." — 은유 술어. com + 명사로 상태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현실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불법 금 채굴에서 수은 중독은 핵심 사회 문제(3화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as crianças da Ararirá. O Waiuru falou do rio. Ninguém come mais peixe."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crianças(아이들) · falou do rio(강 얘기를 했다) · não... mais(더 이상 ~않다) · peixe(물고기)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come mais peixe" — ninguém + mais = '이제 아무도 ~않다'.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falou는 완료과거(과거 취재), come는 현재(현재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falar de(~에 대해 말하다).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"Minha mãe tem uma aliança de ouro. Comprou em doze vezes no centro."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aliança de ouro(금반지) · em doze vezes(12회 할부로) · no centro(시내에서)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"Comprou em doze vezes" — em + 횟수 + vezes = 할부. 주어(minha mãe)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tem은 현재, comprou는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특유의 할부 문화 "parcelar em X vezes (sem juros)".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"Quando eu chegar em casa hoje, vou olhar pra ela de outro jeito."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 em casa(집에 도착하다) · olhar pra(~를 보다) · de outro jeito(다른 방식으로)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eu chegar em casa" — quando + 접속법 미래. 주절은 우언적 미래(vou olhar). ela = a aliança.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chegar는 접속법 미래(미래 시점), vou olhar는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outro jeito"는 '다른 눈으로'.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"Por isso eu quero fazer isso com vocês. Uma história, dois países, a mesma data."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isso(그래서) · fazer isso com vocês(여러분과 함께 하다) · a mesma data(같은 날짜)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isso eu quero..." — 인과 연결. 뒤의 명사구 나열로 계획 요약.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의지.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"Uma história, dois países, a mesma data" — 슬로건식 3박자.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"Publicação simultânea. Já fiz uma vez, em noventa e oito. É um parto."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publicação simultânea(동시 보도) · uma vez(한 번) · em noventa e oito(98년에) · parto(출산)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"Já fiz uma vez" — já + 완료과거 = 경험(→10번).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fiz는 완료과거(fazer 불규칙) — 과거 경험. é는 현재 — 일반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um parto"는 '엄청 힘든 일이다'라는 구어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"Topo. Mas é melhor nós publicarmos juntos, na mesma hora. Ninguém sai antes."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topo(좋아, 할게; topar 현재 1인칭) · é melhor(~하는 게 낫다) · publicarmos(publicar 인칭부정사 1인칭 복수) · juntos(함께) · sair(나가다, 보도되다)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melhor nós publicarmos" — 비인칭 표현 é melhor + 주어 nós + 인칭부정사(-mos). 주어를 분명히 할 때 사용. 대안으로 "é melhor que publiquemos"(접속법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topo·é·sai는 현재직설법, publicarmos는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topar(제안을 받아들이다)는 브라질 구어 — "Topa?" "Topo!".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"Concordo. Embargo total. E uma condição minha."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concordo(동의합니다) · embargo(엠바고) · condição(조건)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 condição minha" — 소유형용사가 명사 뒤(강조·구별: '내 쪽 조건').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embargo는 언론 용어로 '보도 시점 제한'.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"Se alguém fora desta sala souber da refinaria, eu saio. No mesmo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alguém(누군가) · fora de(~밖의) · desta(de + esta) · souber(saber 접속법 미래, 불규칙) · sair(빠지다)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alguém... souber" — saber의 접속법 미래 souber(완료과거 souberam에서 -am 제거 + -r 규칙). 주절 saio는 현재로 단호한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souber는 접속법 미래, saio는 현재직설법(미래 결과를 확정적으로).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접속법 미래 형성 규칙 — 완료과거 3인칭 복수 어간(souberam → souber, foram → for, estiveram → estiver).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"Isso é duro."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duro(가혹한, 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지시대명사 isso + ser +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"Isso é duro"는 '그건 세다/가혹하다'.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"Minha fonte tem dois filhos e um empréstimo. Se ela for descoberta, perde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filhos(자녀) · empréstimo(대출) · for descoberta(발각되다; ser 접속법 미래 + 과거분사) · perder(잃다)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ela for descoberta" — 수동태(ser + 과거분사)의 접속법 미래: ser → for. 과거분사 descoberta는 주어 ela에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 descoberta는 접속법 미래 수동, perde는 현재(확실한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descobrir의 과거분사는 불규칙 descoberto.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"Entendido. Quem estiver fora desta sala não vai saber. Nem a família."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entendido(알겠습니다) · quem estiver(~에 있는 사람; estar 접속법 미래) · nem(~도)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estiver fora desta sala" — 미래 지시의 관계절에서 접속법 미래(불특정 미래 대상). 주절은 우언적 미래 부정(não vai saber).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estiver는 접속법 미래 — 앞으로 해당될 불특정 사람. vai saber는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"Entendido"는 '알겠습니다'의 확인 응답(→68 Anotado).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redijo um acordo simples. Português, inglês e alemão?"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redigir(작성하다; redijo 1인칭, g→j 철자 변화) · acordo(합의서) · alemão(독일어)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redijo" — 현재형으로 곧 할 행동. redigir의 1인칭 단수는 철자 보존을 위해 redijo.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문서 용어 redigir(작성하다) — 일상어는 escrever.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"Francês, por favor. Genebra fala francês. Mas eu aceito o seu alemão."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francês(프랑스어) · por favor(부탁합니다) · aceitar(받아들이다)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"Genebra fala francês" — 도시가 주어(환유).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사실·의지.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언어명은 소문자·남성(o francês, o alemão).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"Lukas, os dados chegaram. Seis datas. Deixa eu cruzar..."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chegaram(chegar 완료과거 3인칭 복수) · deixa eu cruzar(대조해 볼게요)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dados chegaram" — 주어 + 완료과거. "Deixa eu + 부정사"(→88번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도착.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"Junho bate. Agosto bate. Outubro bate. As seis batem. Quilo por quilo."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bater(일치하다, →90번) · junho, agosto, outubro(6·8·10월) · as seis(여섯 개 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짧은 반복 병렬 — 리듬으로 긴장 고조. "As seis batem" — 정관사 + 수사 = '그 여섯 개 모두'.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확인 순간의 생생한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"Duas fontes, Helena. Uma no Brasil, outra na Suíça."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duas fontes(취재원 둘) · uma... outra(하나는… 다른 하나는)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 no Brasil, outra na Suíça" — uma/outra 대구,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저널리즘 원칙 '두 개의 취재원'(이중 확인).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"Duas fontes, dois países. Pela primeira vez você me deixa sem fala."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pela primeira vez(처음으로; por + a) · deixar sem fala(말문을 막히게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me deixa sem fala" — deixar + 목적어 + 상태(사역적 결과 구문). me는 동사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 이 순간의 효과.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"ficar sem fala"(말문이 막히다) / "deixar alguém sem fala"(말문을 막다).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"Voltei! Café forte e pão de queijo. O Zé caprichou. Perdi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voltei(돌아왔다) · pão de queijo(치즈빵) · caprichar(정성을 들이다) · perdi(perder 완료과거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짧은 문장 연속. "Perdi alguma coisa?" — '뭘 놓쳤어요?'.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완료과거(voltei, caprichou, perdi) — 방금 끝난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caprichar은 '공들여 잘하다'라는 브라질 구어(O Zé caprichou!). 이 질문은 9화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"Nada que caiba num pão de queijo, querido. Senta."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 que(~할 만한 건 아무것도) · caber(들어가다, 들어맞다; 접속법 현재 caiba) · num(em + um) · senta(앉아)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"Nada que caiba..." — 부정적·불특정 선행사(nada)를 꾸미는 관계절은 접속법 현재. caber는 불규칙(caibo, caiba).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caiba는 접속법 현재(presente do subjuntivo) — 존재하지 않는 대상 묘사. Senta는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질문을 유머로 비켜 가는 엘레나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"Que mistério. Pelo menos me conta: o suíço vai ajudar?"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mistério(엄청 비밀스럽네; que + 명사 감탄) · pelo menos(적어도) · conta(말해 줘, contar 명령) · ajudar(돕다)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conta" — 구어 명령에서 대명사를 앞에 두는 브라질식(표준 "conte-me"). "Que + 명사!" 감탄문.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conta는 명령법 구어형, vai ajudar는 우언적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"Vai. Agora deixa o Digo ir. São oito e vinte."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vai(그래, 도와줄 거야) · deixar ir(가게 두다) · são oito e vinte(8시 20분이다)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"Vai." — 질문의 조동사 반복 긍정. "deixa o Digo ir" — deixar + 목적어 + 부정사(사역).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현재직설법·구어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시각은 são + 복수(→1부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"Caramba. Se eu chegar atrasado, o Fred me manda "alinhar expectativas"."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caramba(아이고, 큰일났다) · chegar atrasado(늦게 도착하다) · mandar(시키다) · alinhar expectativas(기대치를 맞추다)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eu chegar atrasado" — 접속법 미래 조건. "me manda alinhar" — mandar + 부정사(~하라고 시키다).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chegar는 접속법 미래, manda는 현재(미래 결과를 현재로).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"alinhar expectativas"(manage expectations)는 질책의 완곡어 — 기업 은어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"Vai de moto comigo. Em quinze minutos cê tá na Faria Lima. De gravata e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moto(오토바이로; de + 교통수단) · em quinze minutos(15분 만에) · de gravata e tudo(넥타이까지 다 맨 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"Vai de moto comigo" — 구어 명령. 교통수단은 de(de ônibus, de metrô; 단 a pé).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구어형, tá는 현재로 미래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tudo"(~까지 다)는 구어 강조 꼬리말. cê(→5번).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 essa gravata no vento? Tá bom. Lukas, prazer. Até a próxima call."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vento(바람에) · tá bom(좋아요) · prazer(반가웠어요) · até a próxima(다음에 봬요)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 essa gravata no vento?" — 동사 없는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tá는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"Até a próxima call" — 파리아 리마식 영어를 농담으로 섞음(call을 여성 próxima와 함께; 앞의 um call과 성이 불일치해 장난스러움).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"Até a próxima, Digo. Cuidado com o trânsito. E com os seus "dados públicos"."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cuidado com(~ 조심) · trânsito(교통)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"Cuidado com + 명사" — 명사 cuidado가 감탄 명령 기능.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"os seus 'dados públicos'" — 따옴표로 의심을 표시(루카스가 정보원을 눈치챔).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sacou alguma coisa,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sacar(눈치채다, 구어) · alguma coisa(뭔가)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sacou alguma coisa" — 주어 + 완료과거 +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눈치챈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sacar은 '뽑다/인출하다'에서 '감 잡다'로 쓰이는 브라질 구어("Sacou?" = 이해했어?).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"Bom jornalista saca. Por isso ele é bom."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 jornalista(좋은 기자; 무관사 총칭) · por isso(그래서)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무관사 단수 주어로 총칭 진술(Bom jornalista saca).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136번 sacar를 그대로 받는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"Senhora Bastos, antes de desligar, tem mais uma coisa. Talvez a mais importante."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 desligar(끊기 전에) · mais uma coisa(하나 더) · talvez(어쩌면) · a mais importante(가장 중요한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+ 부정사"(주어가 같으므로 일반 부정사). "tem mais uma coisa" — 구어 존재의 ter(=há).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— 존재.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구어는 존재 표현에 haver 대신 ter를 흔히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"Fala, Lukas."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fala(말해요, falar 구어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"Fala!"는 '말해 봐'라는 재촉·허락.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"Ouro refinado não fica parado no cofre. Alguém compra o lingote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refinado(정련된) · ficar parado(가만히 있다) · cofre(금고) · alguém(누군가)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 parado" — ficar + 과거분사(상태 유지).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흐름.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무관사 Ouro refinado — 총칭.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 banco? Uma joalheria?"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banco(은행) · joalheria(보석상)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명사만의 추측 의문(É um banco?의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"Esses também. Mas a refinaria tem poucos clientes grandes. Muito grandes."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esses também(그런 데도요) · poucos(몇 안 되는) · clientes grandes(큰 고객)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"poucos clientes" — poucos(적은)는 긍정적 '약간'(alguns)과 달리 '적다'는 뉘앙스. "Muito grandes" 덧붙여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"Lukas, se o senhor disser um nome, eu quero esse nome por escrito."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disser(dizer 접속법 미래, 불규칙) · por escrito(서면으로)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"se o senhor disser um nome" — dizer의 접속법 미래 disser(완료과거 disseram → disser).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disser는 접속법 미래, quero는 현재(요구).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"por escrito"는 법률 용어 '서면으로'.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"Vai receber. Está nos contratos que a minha fonte copiou."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receber(받을 겁니다) · contratos(계약서) · copiar(복사하다)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"Está nos contratos que a minha fonte copiou" — 관계대명사 que(목적격). nos = em + os.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receber는 우언적 미래(약속), está는 현재, copiou는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소유형용사 앞 관사 "a minha fonte"(브라질에선 선택적, 유럽에선 일반적).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"Quem compra ouro brasileiro sem passaporte, Lukas?"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quem(누가) · sem passaporte(여권 없는)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"ouro brasileiro sem passaporte" — 76번 비유(여권)를 이어받은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행위자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"Uma empresa que não precisa de ouro. Esse é o detalhe estranho."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empresa(회사) · precisar de(~가 필요하다) · detalhe(세부, 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"Uma empresa que não precisa de ouro" — 관계절(주격 que).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"Esse é o detalhe estranho"의 esse는 방금 말한 것을 가리킴.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precisa de ouro? Então compra pra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quê(뭐 하러, 무엇을 위해)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precisa de ouro?" 반문 + "Então compra pra quê?" — 의문사 quê가 문장 끝(강세형).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"pra quê?"는 목적을 묻는 구어(para que).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"Para pagar outras coisas, eu acho. Em outros países. Ainda não 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pagar(지불하다) · eu acho(제 생각엔) · ainda não(아직 ~않다)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"Para pagar outras coisas" — para + 부정사 목적(앞 질문에 대한 생략 답). 루카스는 pra 대신 para(격식).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acho·sei는 현재직설법 — 현재의 의견·지식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"eu acho"를 뒤에 붙여 단정을 피함(hedging).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nome, Lukas."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nome(그 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요구 — 'Diga o nome'의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재촉 — 긴장감.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"Um dos maiores clientes da refinaria é uma mineradora nórdica. A Nordvik Minerals."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dos maiores(가장 큰 것 중 하나) · mineradora(광산회사) · nórdico(북유럽의)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dos maiores clientes" — um + de + os + 최상급(maiores, grande의 불규칙 비교급). 주어가 um(단수)이므로 동사는 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사실 공개.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훅 — Nordvik Minerals(→15화, 5부). 회사명 앞 관사 a(a mineradora).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 — 조건·시점·관계절: se/quando/assim que/quem 뒤에서 미래 사건을 가정. 완료과거 3인칭 복수 어간에서 -am을 떼고 -r: falar(35), perguntar(46·47), mandar(91), baterem(90), souber(118), for descoberta(120), estiver(121), chegar(113·132), disser(143). 주절은 현재형 또는 vai + 부정사.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인칭부정사(infinitivo pessoal): 전치사·비인칭 표현 뒤에서 주어를 명시 — "Antes de vocês falarem"(45), "é melhor nós publicarmos"(116), "Pra eu colocar"(40), "Sem ninguém ver"(52).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현재 — 부정적 선행사의 관계절: "Nada que caiba num pão de queijo"(129).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수동태 ser + 과거분사(성·수 일치): "o ouro é derretido"(78), "Se ela for descoberta"(120).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반과거: "Conheci a chefe dele quando eu era correspondente"(23), "Até hoje a história era um crime brasileiro"(106). já + 완료과거 = 경험(10·115), 즉각 반응 Gostei(86·93).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명령·대명사 위치: Lê, Mostra, Coloca, Fala, Senta(직설법 3인칭 형태), "me conta"(130), "Deixa eu ver"(88·124) vs 루카스의 격식 "Desculpem"(65), 문두 ênclise "Chama-se"(100).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어휘 레지스터 대비: 파리아 리마식 영어 혼용(um call 33, alinhar 35, entregar resultado 36, alinhar expectativas 132) · 팀 구어(cê, tá, mano, topo 116, sacar 136·137, caprichar 128) · 유럽식 telemóvel → 브라질 celular(66·67).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비교·수량 표현: 배수 "quarenta vezes mais que"(97), 최상급 "um dos maiores clientes"(150), 대략 "Umas duzentas e cinquenta"(51), 할부 "em doze vezes"(112).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8화 「A festa do fundo」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Fonte_Sigilosa/대본/4부/8화_A_festa_do_fundo.md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미래(Quando você entrar / Se alguém perguntar / Se um convidado falar / Se o doutor Ernesto chegar / Se um dia cansar) · 격식 명령(접속법 현재: Prove, Fique, Me procure, Resolva) vs 구어 명령(Pega, Fala, Sai) · 프레드의 비즈니스 영어 혼용 vs 에르네스투의 교양체 vs 아나 클라라의 카팡 헤동두 구어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"Wesley, tá vendo o terraço daí? Último andar, as luzes amarelas."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vendo(보여?, estar + gerúndio) · terraço(테라스, 옥상) · daí(거기서; de + aí) · último andar(맨 꼭대기 층) · luzes amarelas(노란 불빛)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vendo...?" — estar + 현재분사(gerúndio)의 진행형 의문(브라질식; 유럽식은 "estás a ver"). daí = 상대방 위치 기준 '거기서'.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현재진행(presente contínuo) — 지금 이 순간의 지각.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aí(너 있는 거기) vs lá(멀리 저기) vs aqui(여기) — 3단계 지시 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"Tô vendo tudo. Do teto desse estacionamento dá pra ver até a cor da gravata."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 vendo(=estou vendo) · teto(지붕, 옥상) · estacionamento(주차장) · dá pra(~할 수 있다) · até(~까지도) · cor(색, 여성명사)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"dá pra + 부정사" — 비인칭 dar로 가능성(구어). até는 '심지어 ~까지'.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현재진행(tô vendo), 현재직설법(dá) — 현재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tô는 estou의 구어 축약. "Dá pra ver"는 '보인다'의 대표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"Ana, tá me ouvindo? Onde você tá agora?"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me ouvindo(내 말 들려?) · onde(어디) · tá(=está, 위치)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me ouvindo" — 진행형 사이에 목적격 me(브라질식: 조동사와 본동사 사이에 대명사, 하이픈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현재진행·현재직설법 — 지금 상태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무전·전화 체크 표현 "Tá me ouvindo?".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"No elevador de serviço. Com vinte hostess, todas de preto. Ninguém olha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elevador de serviço(서비스 엘리베이터) · hostess(호스티스, 영어 차용) · de preto(검은 옷 차림) · olhar pra(~를 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"No elevador..." — 앞 질문(Onde você tá?)에 대한 장소 생략 응답. "todas de preto" — todas(여성 복수, hostess에 일치) + de + 색 = 그 색 옷을 입은.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olha는 현재직설법 — 현재 반복적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"pra gente"(우리를) — a gente가 전치사 뒤에서 목적어 역할.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"Lembra: quando você entrar no terraço, o celular vai pro bolso. Só mensagem no banheiro."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lembra(기억해, lembrar 구어 명령) · entrar no(~에 들어가다) · bolso(주머니) · mensagem(문자)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você entrar" — quando + 접속법 미래로 미래 시점. 주절 "vai pro bolso"는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entrar는 접속법 미래(futuro do subjuntivo), vai는 미래 의미의 현재/우언적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celular vai pro bolso"는 사물을 주어로 한 지시('휴대폰은 주머니로').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"Já sei, Tiago. E se alguém perguntar meu nome, eu sou a Débora."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sei(알아요) · perguntar(묻다) · meu nome(내 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alguém perguntar meu nome" — se + 접속법 미래 조건. 주절 "eu sou a Débora" — 현재로 정해진 대응.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perguntar는 접속법 미래, sou는 현재(계획된 신분).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이름 앞 관사 a(a Débora) — 브라질 구어(특히 상파울루) 용법.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 Digo? Ele sabe que você vai estar lá?"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 que(~를 알다) · vai estar(있을 것이다)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sabe que você vai estar lá?" — que절 안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sabe는 현재, vai estar는 우언적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"Sabe. A gente combinou: ele não me conhece, eu não conheço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combinar(약속하다, 정하다) · conhecer(알다)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não conheço ele" — 브라질 구어에서 주격 ele를 목적어로 사용(표준은 "não o conheço"). "ele não me conhece"와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combinou는 완료과거(이미 한 약속), conhece/conheço는 현재(약속 내용 = 연기할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목적어 ele/ela는 매우 흔하지만 문어에선 비표준.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"Ótimo. Hoje ninguém pergunta da Nordvik. Hoje é só Aurora. Ouvir, não perguntar."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ótimo(좋아) · perguntar de(~에 대해 묻다) · 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"Hoje ninguém pergunta..." — 현재형이 규칙·지시 기능. "Ouvir, não perguntar." — 부정사가 명령·원칙처럼(표어식).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현재직설법(지시), 부정사(원칙 표명).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부정사 명령은 표지판·규칙 문체("Não fumar").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"Desde a ligação do Lukas eu só penso nesse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desde(~이후로) · ligação(통화) · só(오로지) · pensar em(~를 생각하다)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"Desde + 사건, + 현재형" — 지속(~이후 계속). pensar는 em을 취함(nesse = em + esse).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과거부터 지금까지 지속되는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"só penso nisso"(그것만 생각난다).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pensa calado, Tiago. Festa de fundo tem mais ouvido que cofre."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calado(말없이, calar의 과거분사) · festa de fundo(펀드 파티) · ouvido(귀) · cofre(금고)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"pensa calado" — 동사 + 주어 상태를 나타내는 형용사(술어적 보어). "mais X que Y"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pensa는 구어 명령, tem은 현재(격언).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격언 패러디 — "As paredes têm ouvidos"(벽에도 귀가 있다)를 응용.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sz w:val="20"/>
        </w:rPr>
        <w:t xml:space="preserve">  "Atenção, meninas! Débora, larga esse celular.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atenção(주목) · meninas(얘들아, 여자 집단 호칭) · larga(내려놔, largar 명령) · agora(지금)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"larga esse celular" — 구어 명령. esse(네가 들고 있는 그것).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largar(놓다, 그만두다)는 강한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"Desculpa, Maitê. Era minha mãe."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desculpa(죄송해요, 구어 명령형 사과) · era(ser 반과거)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"Era minha mãe" — 전화 상대를 말할 때 반과거 era.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 — 방금 전 상황의 배경 설명(통화 중이던 상대).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"Desculpa"(구어)/"Desculpe"(정중).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sz w:val="20"/>
        </w:rPr>
        <w:t xml:space="preserve">  "Mãe liga depois. Regras da casa: sorriso, bandeja cheia, boca fechada."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 depois(나중에 전화해) · regras da casa(가게 규칙) · sorriso(미소) · bandeja(쟁반) · cheio(가득 찬) · boca fechada(다문 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"Mãe liga depois" — 무관사 총칭 주어 + 현재로 원칙. 「명사 + 형용사」 나열로 규칙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"boca fechada"(입 다물기) — 비밀 유지의 관용적 이미지.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sz w:val="20"/>
        </w:rPr>
        <w:t xml:space="preserve">  "Se um convidado falar de negócios, vocês não ouviram nada. Entendido?"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convidado(손님) · falar de negócios(사업 얘기를 하다) · ouvir(듣다) · entendido(알겠지?)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um convidado falar" — 접속법 미래 조건. 주절 "vocês não ouviram nada"는 완료과거로 '못 들은 걸로 한다'(결과 상태 지시). não + nada 이중부정.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falar는 접속법 미래, ouviram은 완료과거(미래 상황인데 '들은 적 없는 것'으로 간주하는 수사적 용법).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포르투갈어는 nada가 동사 뒤에 올 때 não와 이중부정이 필수.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"Entendido. Não ouvi nada, não vi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entendido(알겠습니다) · não vi nada(아무것도 못 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15번의 완료과거를 받아 1인칭으로 반복(→15번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수칙을 반복 복창.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vi nada, não ouvi nada"는 '못 본 척'의 관용 패턴.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sz w:val="20"/>
        </w:rPr>
        <w:t xml:space="preserve">  "E se o doutor Ernesto chegar, a bandeja dele é sempre a primeira."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doutor(박사님, 존칭) · chegar(도착하다) · a primeira(첫 번째)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o doutor Ernesto chegar" — 접속법 미래. "a bandeja dele é sempre a primeira" — 명사 생략(a primeira bandeja).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chegar는 접속법 미래, é는 현재(규칙).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doutor는 박사가 아니어도 권력·지위 있는 사람에게 붙는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"Doutor Ernesto? Quem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é?" — 의문사 + ser.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sz w:val="20"/>
        </w:rPr>
        <w:t xml:space="preserve">  "Você vai saber quando ele entrar. Todo mundo fica quieto."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saber(알게 될 거야) · quando ele entrar(그가 들어오면) · ficar quieto(조용해지다)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ele entrar" — 접속법 미래(→5번). "Todo mundo fica quieto" — todo mundo(단수 취급) + ficar + 형용사(변화).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saber는 우언적 미래, entrar는 접속법 미래, fica는 현재(늘 그렇다).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ficar + 형용사 = 상태 변화('~해지다').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"Tiago, anota esse nome. Ernesto. "Doutor.""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anota(적어, anotar 명령) · esse nome(그 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따옴표 "Doutor." — 호칭 자체가 단서.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"Tanaka! Finalmente. Esse terno ficou bom. Tá parecendo gente da Faria Lima."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finalmente(드디어) · terno(양복) · ficou bom(잘 어울린다) · tá parecendo(~처럼 보인다) · gente(사람)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"Esse terno ficou bom" — ficar + 형용사 = (옷이) 잘 맞다/어울린다. "Tá parecendo" — 상태동사 parecer의 진행형(구어에서 '지금 그렇게 보인다'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ficou는 완료과거(입어 본 결과), tá parecendo는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"ficou bom em você"(너한테 잘 어울려). "gente da Faria Lima" = 그 동네 사람.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"Obrigado, Fred. Comprei ontem. Ainda tô pagando em dez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comprei(comprar 완료과거 1인칭) · ontem(어제) · tô pagando(갚는 중) · em dez vezes(10개월 할부)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"Ainda tô pagando" — ainda + 현재진행 = 아직 ~하는 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완료과거(comprei), 현재진행(tô pagando) — 지속 중인 할부.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할부 문화(→7화 112번).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"Esquece o parcelamento. Hoje é networking. Quero te ver performando, hein?"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esquece(잊어, esquecer 명령) · parcelamento(할부) · networking(네트워킹) · performando(performar의 gerúndio, 영어 perform 차용)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"Quero te ver performando" — querer + 목적어(te) + ver + gerúndio(지각동사 + 현재분사). te는 você 대상이지만 구어에서 te 사용(혼용).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esquece는 구어 명령, quero는 현재, performando는 gerúndio(동작 진행).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performar는 기업 은어 신조어(표준 desempenhar). hein(다짐).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"Pode deixar. Vou alinhar com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deixar(맡겨 주세요) · alinhar(얼라인하다) · todo mundo(모두)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 deixar" — '걱정 마세요, 제가 할게요' 정형구. "Vou alinhar" 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현재(pode), 우언적 미래(vou alinhar).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지구가 파리아 리마식 은어를 흉내 냄(→7화 35번).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"Essa é a Camila, da mesa ao lado. Camila, o Tanaka, gênio do Excel."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mesa ao lado(옆자리; ao = a + o) · gênio(천재)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"Essa é a Camila" — 소개할 때 지시대명사 + é + 관사 + 이름. "Camila, o Tanaka" — 동사 생략 소개.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소개 정형 "Esse/Essa é o/a..." 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"Ah, o famoso Tanaka. O Fred não para de falar das suas planilhas."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famoso(유명한) · não para de(멈추지 않다, 계속 ~하다) · planilhas(스프레드시트)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para de + 부정사" = '계속 ~하다'(parar de = 그만두다의 부정). "o famoso Tanaka" — 형용사가 명사 앞(평판을 아는 '그 유명한').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반복되는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"suas planilhas" — 여기서 seu는 você의 소유(당신의).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"São só fórmulas, Camila. Nada de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fórmulas(수식) · nada de mais(별거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"São só fórmulas" — 복수 주어(생략) + são.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"Nada de mais"(대단한 거 아님) — 겸손 관용구(nada demais로도 표기).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"Modesto. Gosto disso. Mas aqui modéstia não paga bônus."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modesto(겸손한) · gostar disso(그게 좋아) · modéstia(겸손) · bônus(보너스)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"Gosto disso" — gostar de + isso. "aqui modéstia não paga bônus" — 무관사 추상명사가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프레드식 성과주의 격언.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"Espumante, senhores?"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espumante(스파클링 와인) · senhores(여러분, 손님들)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호격의 생략 권유문('Desejam espumante?').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서비스업 정형 권유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"Dois. Obrigado, querida."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dois(두 잔) · querida(아가씨, 자기)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수사만으로 주문(Dois espumantes).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고객이 직원에게 querida — 하대·친밀의 경계에 있는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"Obrigado."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obrigado(감사합니다; 남성 화자)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감사 표현은 화자의 성에 일치(지구 = obrigado).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없음(과거분사형 감사 인사, 동사 시제 없음).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 nada, senhor. Bom proveito."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nada(천만에요) · senhor(손님, 선생님) · bom proveito(맛있게 드세요)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정형 응답 표현만으로 구성.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"Bom proveito"는 음식·음료를 낼 때 하는 인사(=Bom apetite).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"Tanaka, você ficou vermelho. Gostou da hostess?"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ficou vermelho(빨개졌다) · gostar de(마음에 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"ficou vermelho" — ficar + 형용사 = 상태 변화. "Gostou da hostess?" — gostar de + a(da).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일어난 변화와 반응.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Gostou?(마음에 들었어?) — 즉각적 반응을 묻는 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"É o espumante. Eu fico vermelho com qualquer coisa. Genética."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espumante(스파클링 와인) · fico vermelho(빨개진다) · qualquer coisa(아무거나) · genética(유전)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 espumante" — 원인을 é로 제시('~ 때문이에요'). "fico vermelho com qualquer coisa" — com + 원인.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체질.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명사 한 단어 "Genética."로 핑계 마무리(→125번 반복).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"Atenção, pessoal! Dois minutinhos. Prometo que é rápido."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pessoal(여러분, 구어 호칭) · minutinhos(잠깐, minuto 축소형) · prometer(약속하다)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"Prometo que é rápido" — prometer que + 직설법(현재).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"Dois minutinhos" — 축소형으로 부담을 줄이는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"Hoje a Aurora lança o Aurora Ouro Responsável. Um fundo de ouro com ESG."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lançar(출시하다) · fundo de ouro(금 펀드) · ESG(환경·사회·지배구조)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Aurora lança o Aurora Ouro Responsável" — 회사명(여성 a Aurora)과 펀드명(남성 o fundo → o Aurora...)의 관사 차이.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오늘 일어나는 행사(발표의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관사는 생략된 상위 명사(a empresa / o fundo)를 따른다.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"Lastro físico, compliance total, rastreabilidade de ponta a ponta."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lastro físico(실물 담보) · compliance(준법감시) · rastreabilidade(추적 가능성) · de ponta a ponta(처음부터 끝까지)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나열 — 프레젠테이션 문체.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ponta a ponta"(end-to-end) — 끝에서 끝까지.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 board aprovou, o budget fechou, e o deadline foi ontem. Como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board(이사회, 영어) · aprovar(승인하다) · budget(예산, 영어) · fechar(확정되다) · deadline(마감, 영어)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완료과거 세 개 병렬. 영어 명사에 포르투갈어 관사(o board, o budget, o deadline).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완료된 절차들. "foi ontem"은 ser 완료과거(과장된 농담).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혼용 비즈니스 포르투갈어의 전형(포르투갈어로는 o conselho, o orçamento, o prazo).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"Sempre ontem. Aqui tudo é pra ontem."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ontem(급하게, 어제까지)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é pra ontem" — para + 시간 = 기한.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직장 문화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pra ontem!"은 '엄청 급하다'라는 브라질 직장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 ouro é o ativo do futuro. E a Aurora entrega resultado. Saúde!"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ativo(자산) · futuro(미래) · entregar resultado(결과를 내다) · saúde(건배)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ouro é o ativo do futuro" — 정관사 + 총칭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단언.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"Saúde!"(건강을 위해 = 건배). "entregar resultado"(→7화 36번).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"Tiago, ESG? Ouro responsável? Esses caras têm coragem, mano."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caras(녀석들, 구어 '사람') · ter coragem(배짱이 있다) · mano(→7화 32번)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"Esses caras têm coragem" — têm(복수, 곡절 악센트).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cara(얼굴) → 구어 '녀석/사람'. 반어적 감탄.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"Ouro de terra indígena com selo verde. Fotografa o banner,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terra indígena(원주민 땅) · selo verde(친환경 인증) · fotografar(사진 찍다) · banner(현수막)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명사구로 아이러니 제시 +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Fotografa는 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selo verde = 그린워싱 비판 맥락.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"Já tá na câmera. Com a cara do Fred embaixo."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tá(벌써 있다) · cara(얼굴) · embaixo(아래에)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tá na câmera" — 주어(o banner) 생략, estar + em(위치).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결과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a cara do Fred embaixo" — cara가 여기선 문자적 '얼굴'.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"Camila, rastreabilidade de ponta a ponta... como funciona isso na prática?"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prática(실제로) · funcionar(작동하다)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funciona isso" — 의문사 + 동사 + 주어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절차.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말줄임(...)으로 순진한 척하는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"Na prática? Tem um formulário. O vendedor assina, a DTVM carimba. Pronto."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formulário(서식) · assinar(서명하다) · carimbar(도장 찍다) · pronto(끝)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um formulário" — 존재의 ter(구어; =há). 주어 + 현재 동사의 짧은 절차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절차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"Pronto."는 '그걸로 끝'이라는 마무리 담화표지.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ninguém confere se o vendedor existe?"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conferir(확인하다) · se(~인지) · existir(존재하다)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"confere se o vendedor existe" — se가 간접의문(~인지 아닌지)을 이끔(조건 se와 구분, 직설법).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관행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"Tanaka, conselho de amiga: na Faria Lima a gente não pergunta. A gente performa."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conselho de amiga(친구로서의 충고) · perguntar(묻다) · performar(성과를 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não pergunta. A gente performa." — a gente(3인칭 단수 동사)로 집단 규범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규범.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"conselho de amigo/amiga"는 화자의 성에 맞춰 말함(카밀라 → amiga).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"Anotado. Não perguntar, performar."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anotado(메모함, →7화 68번)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perguntar, performar." — 부정사 원칙 표어(→9번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부정사(시제 없음, 원칙).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"Canapé de salmão, senhores?"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canapé de salmão(연어 카나페)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호격 권유(→29번).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"Não, obrigada. Tô de dieta desde o bônus do ano passado."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 de dieta(다이어트 중이다) · desde(~이후로) · bônus do ano passado(작년 보너스)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de + 명사" — 일시적 상태(estar de dieta/férias/folga). "desde + 시점 + 현재".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과거부터 지속 중인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보너스로 과식했다는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"Tiago, banheiro. Rapidinho. Tem um homem no bar falando de solvente."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banheiro(화장실) · rapidinho(잠깐만) · bar(바) · solvente(용제)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um homem no bar falando de..." — 존재의 ter + 명사 + gerúndio(동작 중인 사람 묘사).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gerúndio — 지금 진행 중인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"Tiago, banheiro." — 장소만 말해 '화장실에서 연락 중'임을 알림(5번 규칙).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"Solvente? Quem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solvente(용제)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반문 + Quem é?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"Crachá de convidado: "Distribuidora Sol Nascente". Ele disse "mais três navios de metanol"."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crachá(명찰) · convidado(손님) · distribuidora(유통사) · navio(배) · metanol(메탄올)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「항목: 값」 + 직접화법 인용(disse "..."). "mais três navios" — mais + 수사 = ~개 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완료과거(dizer 불규칙) — 들은 발언.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Sol Nascente(떠오르는 해) — 7화 30번 '하늘 이름' 계열.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"Achei ele. Careca, camisa rosa, perto do bar. Tá na câmera."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achei(achar 완료과거 1인칭, 찾다) · careca(대머리) · camisa rosa(분홍 셔츠) · perto do(~ 근처)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"Achei ele" — 구어 목적어 ele(표준 "Achei-o", →8번 참고). 특징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찾음. tá는 현재(결과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rosa(분홍)는 색 형용사로 쓸 때 불변(camisas rosa).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"Metanol. A distribuidora do fundo. A do sol."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metanol · a do sol(해 그 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do sol" — 지시 관사 a(= a distribuidora) + de: 명사 생략 지시 구문('해의 그것').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생각을 정리하는 짧은 단편 발화.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chega perto dele, Ana. Ouvir, não perguntar."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 perto de(~에 가까이 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"Não chega perto dele" — 부정 구어 명령: 브라질 구어는 não + 직설법 형태(표준 "Não chegue").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구어형(부정).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"Ouvir, não perguntar"(→9번 반복).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disse também: "Solvente pra fábrica, o resto pro posto." E riu."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fábrica(공장) · posto(주유소) · riu(rir 완료과거 3인칭)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직접 인용 안 동사 생략 대구 "Solvente pra fábrica, o resto pro posto".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disse·riu는 완료과거 — 목격한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메탄올을 연료에 섞는 불법 혼합을 암시(→14화).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"Pro posto. E o que sobra vai pra onde? Pra cachaça do Seu Vito?"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sobrar(남다) · ir pra onde(어디로 가다) · cachaça(사탕수수 증류주)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sobra vai pra onde?" — 관계절 주어 o que sobra + 의문사 끝 배치(구어).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구조 추론.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Vito(→3화 메탄올 카샤사)의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 sei. Mas a Maitê tá batendo na porta. Tenho que voltar."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bater na porta(문을 두드리다) · ter que(~해야 한다) · voltar(돌아가다)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batendo" — 현재진행. "Tenho que voltar" —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현재진행·현재직설법.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sz w:val="20"/>
        </w:rPr>
        <w:t xml:space="preserve">  "Débora! O que você tá fazendo aí? O doutor Ernesto chegou. Bandeja, agora!"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 você tá fazendo aí(거기서 뭐 해) · chegou(도착했다) · bandeja(쟁반)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você tá fazendo aí?" — 의문사 + 진행형. "Bandeja, agora!" 명사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현재진행, 완료과거(chegou — 방금 도착).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위장명 Débora를 이용한 호출.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"Tiago, olha a porta do elevador. Um senhor de cabelo branco. Todo mundo parou."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porta do elevador(엘리베이터 문) · senhor de cabelo branco(백발 신사) · parar(멈추다)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"olha a porta" — 구어에서 olhar는 직접목적어도 취함(olhar para도 가능). "de cabelo branco" — de + 신체 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olha는 명령, parou는 완료과거(방금 일어난 변화).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"todo mundo parou"는 단수 동사.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"Parou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끝 배치(→7화 13·77번).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"Parou de falar. O Fred até arrumou a gravata. Parece que chegou o papa."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 de falar(말을 멈추다) · arrumar(정리하다, 고쳐 매다) · papa(교황)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"parar de + 부정사" = 그만두다. "Parece que chegou o papa" — parecer que + 직설법, 주어 o papa가 동사 뒤(도착 동사 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일어난 일들.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papa(교황, 남성) vs a papa(죽) — 과장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"Fotografa o rosto. Esse a gente ainda não conhece."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fotografa(찍어) · rosto(얼굴) · conhecer(알다)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"Esse a gente ainda não conhece" — 목적어(esse) 문두 화제화.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구어형, 현재직설법(conhece).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ainda não(아직 ~않다).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"Doutor Ernesto! Que honra. O senhor não costuma vir a essas coisas."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honra(영광입니다) · costumar(~하곤 하다) · essas coisas(이런 자리)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senhor não costuma vir" — costumar + 부정사 =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 honra!" 감탄. costumar는 습관 표현의 핵심 동사.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"Fred, meu jovem. Um fundo novo é como um filho. A gente vem ao batizado."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meu jovem(젊은 친구) · fundo(펀드) · filho(자식) · batizado(세례식)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como um filho" — 비유 como. "A gente vem ao batizado" — 일반적 주어 a gente(사람이란).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격언조 일반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"meu jovem"은 연장자의 은근한 위계 표현. ao = a + o(표준 vir 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 senhor quer espumante? Uísque? Temos um uísque japonês excelente."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uísque(위스키) · japonês(일본의) · excelente(훌륭한)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senhor quer...?" 존칭 의문. "Temos" — 1인칭 복수(우리 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프레드의 아부 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"Espumante é para quem tem pressa. Eu prefiro vinho. A moça ali pode me servir?"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 tem pressa(급한 사람) · preferir(선호하다) · servir(따라 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"para quem tem pressa" — para + 선행사 없는 관계대명사 quem. "pode me servir?" — 조동사 + me + 부정사(브라질식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취향·요청.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에르네스투는 pra 대신 para — 교양체(격식 레지스터).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sz w:val="20"/>
        </w:rPr>
        <w:t xml:space="preserve">  "Débora, vai. O Barolo da adega. Taça grande."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vai(가) · adega(와인 저장고) · taça(와인잔)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명사 나열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taça(손잡이 있는 잔) vs copo(컵).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"Boa noite, doutor. O Barolo, como o senhor pediu."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noite(안녕하세요, 저녁 인사) · como o senhor pediu(말씀하신 대로)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+ 주어 + 동사" = '~한 대로'.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pediu는 완료과거 — 이미 한 주문.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"Obrigado, minha filha. Dois mil e dez. Um ano paciente. Qual é o seu nome?"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minha filha(아가씨, 연장자의 다정한 호칭) · dois mil e dez(2010) · paciente(참을성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"Qual é o seu nome?" — 이름을 물을 땐 qual(o que가 아님).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"minha filha"는 친딸이 아니어도 쓰는 연장자의 호칭(위계·친밀).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"Débora,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senhor(존칭 응답)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+ 존칭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"Débora. Bonito. Prove o vinho comigo, Débora. Só um gole."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bonito(예쁜) · prove(맛보세요; provar 접속법 현재 3인칭) · gole(한 모금)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"Prove o vinho comigo" — 격식 명령: 접속법 현재 형태(prove). 구어라면 "Prova".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명령법(접속법 현재형) — 정중하지만 거절하기 어려운 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에르네스투의 격식 명령 vs 팀의 구어 명령 대비(이번 화 핵심).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"Obrigada, doutor, mas eu tô trabalhando. A Maitê me mata."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 trabalhando(일하는 중) · matar(죽이다)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Maitê me mata" — 현재형으로 확실한 미래(과장).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현재진행(tô trabalhando), 현재직설법(mata, 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"Fulano me mata"는 '혼나요'라는 과장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"A Maitê trabalha para mim também. Ela não vai matar ninguém. Prove."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trabalhar para(~를 위해 일하다) · ninguém(아무도)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vai matar ninguém" — não + ninguém 이중부정(동사 뒤 부정어).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현재직설법(trabalha), 우언적 미래(vai matar), 명령(Prove).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마이테도 자기 휘하라는 권력의 과시.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"Só um gole, então. Hum. É... forte. Mas é bom."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um gole(한 모금만) · então(그럼) · forte(진한)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망설임 표지 "É..." + 짧은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hum(음) — 맛보는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"Barolo é como dinheiro antigo. Não grita. Espera você entender."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dinheiro antigo(오래된 돈, old money) · gritar(소리치다) · esperar(기다리다) · entender(이해하다)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"Espera você entender" — esperar + 주어 + 부정사(인칭부정사 3인칭, 형태는 원형): '당신이 이해할 때까지 기다린다'.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비유적 일반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dinheiro antigo = 대대로 내려온 부(old money).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senhor é sommelier, doutor?"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sommelier(소믈리에)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senhor é...?" — 직업 앞 무관사.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포르투갈어는 직업·신분 술어 앞에 관사를 붙이지 않음.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"Não. Sou contador. Eu conto coisas. Números, pessoas, silêncios."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contador(회계사) · contar(세다; 이야기하다) · silêncio(침묵)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"Sou contador" — 무관사 직업. contador/contar의 어원 말장난.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정체성.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contar = '세다' + '말하다' 이중 의미의 언어유희.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"Por exemplo: você ainda tem o sotaque do Capão Redondo."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ainda(아직) · sotaque(억양) · Capão Redondo(상파울루 남부 지역)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ainda tem o sotaque do..." — ainda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남은 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동네 억양 지적 — 계층·출신을 읽는 시선.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"Como é que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 é que é(네? 뭐라고요?)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é que é?" — é que 강조 구문의 관용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놀람·불쾌감의 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"O "r" da zona sul. O jeito de dizer "tô". Não se ofenda. Eu gosto."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zona sul(남부 지역) · jeito de dizer(말하는 방식) · se ofenda(기분 나빠하다; ofender-se 접속법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se ofenda" — 부정 격식 명령 = não + 접속법 현재. 재귀대명사 se는 não 뒤 동사 앞(부정어가 proclise 유도).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명령법(접속법 현재형).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상파울루 남부의 'r' 발음 특징 지적.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cresci lá, sim. Mas faz tempo. Como o senhor sabe?"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cresci(crescer 완료과거 1인칭) · faz tempo(오래됐다) · 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cresci lá, sim" — 끝의 sim으로 시인. "faz tempo" — fazer + 시간 = 경과.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cresci는 완료과거(과거 전체를 한 덩어리로), faz/sabe는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"Faz tempo"(오래전 일이다).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"Tive um motorista de lá por vinte anos. O melhor homem que já tive."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tive(ter 완료과거 1인칭) · motorista(운전기사) · por vinte anos(20년 동안) · já tive(가져 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+ 기간" + 완료과거 = 끝난 기간 전체. "O melhor homem que já tive" — 최상급 + que já + 완료과거(경험 범위).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끝난 기간·경험.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8부 6화 복선. melhor(bom의 불규칙 비교급).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"Gente de longe chega longe, Débora. Desde que saiba ficar calada."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gente de longe(먼 데서 온 사람) · chegar longe(출세하다) · desde que(~하기만 하면) · saiba(saber 접속법 현재) · ficar calado(입 다물다)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"Desde que saiba ficar calada" — desde que(조건 '~한다면')는 접속법 현재를 요구. 주어(gente/당신) 생략, calada는 상대(여성)에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chega는 현재(격언), saiba는 접속법 현재(조건).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desde que는 '~이후로'(시간, 직설법)와 '~하는 한'(조건, 접속법) 두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sou ótima em ficar calada, doutor. É meu emprego."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ótima em(~를 아주 잘하는) · emprego(직업)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ótimo em + 부정사" — ~를 잘하다.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이중 의미 — 호스티스이자 기자로서의 침묵.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"Eu sei. Por isso escolhi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escolher(고르다)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isso escolhi você" — 구어 목적어 você 동사 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sei는 현재, escolhi는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불길한 함의.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"Com licença. Vou buscar mais vinho pro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licença(실례합니다) · buscar(가져오다)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buscar mais vinho pro senhor" — 우언적 미래 + pro(para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곧 할 행동.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licença"는 자리를 뜰 때의 정중한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"Ana? Ana, fala comigo. Que cara é essa?"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 comigo(말해 봐) · que cara é essa(표정이 왜 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cara é essa?" — 「que + 명사 + é essa」 놀람 의문(→7화 32번).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구어형,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 = 표정.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sabe de onde eu sou, Tiago. Pelo meu "tô". Dez segundos de conversa."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onde eu sou(내가 어디 출신인지) · pelo(por + o, ~로) · segundos(초)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sabe de onde eu sou" — 간접의문 직설법. "Pelo meu 'tô'" — por = 수단·근거.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tô 하나로 출신이 드러남 — 언어와 정체성.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"Calma. Sotaque não é crime. Ele sabe seu nome verdadeiro?"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crime(죄) · verdadeiro(진짜의)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"Sotaque não é crime" — 무관사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"Acho que não. Mas ele me olhou como quem lê uma planilha."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acho que não(아닌 것 같다) · olhar(보다) · como quem(~하는 사람처럼) · ler(읽다)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quem lê uma planilha" — como + quem 관계절('~하는 사람처럼') 비유.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acho는 현재, olhou는 완료과거(그 순간의 시선).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"Acho que não"는 짧은 부정 추측.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 ele perguntar mais alguma coisa, você inventa pouco. Mentira curta dura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alguma coisa(뭔가 더) · inventar(지어내다) · mentira(거짓말) · durar(오래가다)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ele perguntar" — 접속법 미래. 주절 "você inventa pouco"는 현재형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perguntar는 접속법 미래, inventa/dura는 현재(지시·격언).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"Mentira curta dura mais" — 격언조.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"Mentira curta. Tá bom. Vou voltar com o vinho."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bom(알겠어요) · voltar com(~를 들고 돌아가다)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반복으로 마음 다잡기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미래(vou voltar).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"Camila, quem é aquele senhor? Todo mundo virou estátua."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aquele senhor(저 어르신) · virar estátua(동상이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"aquele" — 화자·청자 모두에게서 먼 대상. "virou estátua" — virar + 무관사 명사(변화).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일어난 변화.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"O doutor Ernesto Salgueiro. Ninguém sabe o que ele faz. Todo mundo sabe quem ele 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 ele faz(그가 무엇을 하는지) · quem ele é(그가 누구인지)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두 개를 대구로 — "Ninguém sabe o que... / Todo mundo sabe quem...".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평판.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핵심 대사(설계자의 모호한 정체).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"Ele é sócio da Aurora?"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sócio(파트너, 동업자)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+ 무관사 신분명사 + 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"No papel, não. Mas quando ele liga, o Fred atende de pé."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papel(서류상) · ligar(전화하다) · atender(받다) · de pé(서서)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"quando ele liga" — 반복적·습관적 시점이라 직설법 현재(접속법 미래 아님!).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 습관(언제든 그가 전화하면). 미래 1회 사건이 아니라서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"atender de pé"(서서 받다) — 존경·두려움.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"Salgueiro. Vou procurar no LinkedIn."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procurar(찾다)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procurar no LinkedIn" 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"Pode procurar. Não vai achar. Nem foto, nem endereço. É o estilo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procurar(찾아봐요) · achar(찾다, 발견하다) · nem... nem(~도 ~도 아니다) · estilo(스타일)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foto, nem endereço" — nem 반복 부정 나열. procurar(찾는 행위) vs achar(찾아냄)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현재(pode, é), 우언적 미래(vai achar).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procurar(look for) vs achar/encontrar(find).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"Pessoal, o doutor Ernesto vai dizer algumas palavras. Silêncio,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algumas palavras(몇 마디) · silêncio(조용히)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"vai dizer" — 우언적 미래. "Silêncio, por favor" 명사 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"Eu não gosto de discursos. Então serei breve, como um bom contrato."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discursos(연설) · serei(ser 단순미래 1인칭) · breve(짧은) · contrato(계약서)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"serei breve" — 단순미래(futuro do presente) — 구어에선 드물고 격식적. "como um bom contrato" 비유.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단순미래(futuro do presente) — 격식 연설체의 다짐(vou ser보다 무겁고 문어적).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에르네스투의 교양체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"Vocês acham que o dinheiro é poder. Não é. O dinheiro é água."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 que(~라고 생각하다) · poder(힘) · água(물)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"Vocês acham que o dinheiro é poder" — achar que + 직설법. "Não é." 동사 반복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명제.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금언 문체.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"A água não discute com a pedra. Ela contorna. E sempre encontra o lugar mais baixo."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discutir com(~와 다투다) · pedra(돌, 바위) · contornar(돌아가다) · encontrar(찾아내다) · o lugar mais baixo(가장 낮은 곳)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최상급 "o lugar mais baixo". 주어 반복 대신 Ela로 받음.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자연 법칙 같은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노자(老子)식 물의 비유 — 돈은 규제가 약한 '가장 낮은 곳'으로 흐른다(→14화 짝).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"O nosso trabalho é preparar o caminho. Com paciência. Ao Aurora Ouro Responsável."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preparar o caminho(길을 닦다) · com paciência(인내심을 갖고) · ao(~을 위하여, 건배)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nosso trabalho é preparar..." — 부정사가 술어 명사 역할. "Ao Aurora Ouro Responsável" — 건배사 'a + 대상'.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현재직설법·부정사.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건배 "A + 대상!"(Aos noivos! 신랑신부를 위하여).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"Ele fala assim toda vez. Ninguém entende, todo mundo aplaude."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toda vez(매번) · aplaudir(박수 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entende, todo mundo aplaude" 대구(→96번).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entendi uma parte. A parte da água."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parte(일부) · a parte da água(물 부분)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반복으로 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완료과거(entendi) — 방금 이해한 것.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이중 의미 — 지구는 '물'을 돈세탁으로 이해함.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"Tiago, o velho parou de falar e tá olhando pro Digo. Faz uns dez segundos."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velho(노인) · olhando pro(~를 보고 있는) · faz uns dez segundos(10초쯤 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"Faz + 기간" — 경과 시간(비인칭 fazer). "parou de falar e tá olhando" — 완료과거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완료과거(멈춤), 현재진행(보고 있음), 현재(faz).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uns(약) +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"Pro Digo? Tem certeza?"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certeza(확신하다)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certeza?" — 주어(você)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"Tenho a lente de quatrocentos milímetros. Ele tá olhando pro Digo,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lente(렌즈) · milímetros(밀리미터)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"Tenho a lente..." — 근거 제시. "sim"으로 재확인.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현재직설법·현재진행.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"Ana, fica perto do Digo. Sem chegar perto demais."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 perto de(~ 근처에 있어) · sem chegar perto demais(너무 가까이 가지 말고)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 + 부정사" — '~하지 않은 채'. demais(너무)는 형용사·부사 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구어형(fica).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"Fred, quem é o rapaz de terno novo? Ao lado da moça de vermelho."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rapaz(청년) · terno novo(새 양복) · ao lado da(~ 옆에) · moça de vermelho(빨간 옷 아가씨)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é o rapaz...?" — de + 색(옷차림, →4번).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"Meu analista novo, doutor. Um talento. Faz em uma hora o trabalho de uma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analista(애널리스트) · talento(인재) · uma semana(일주일)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"Faz em uma hora o trabalho de uma semana" — 대비 구조(em + 기간 = ~ 만에).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능력 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"Rápido demais também é um defeito. Chama ele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rápido demais(너무 빠름) · defeito(결점) · chama(불러)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"Rápido demais também é um defeito" — 형용사가 명사처럼 주어. "Chama ele aqui" — 구어 목적어 ele(→8번).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현재직설법,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에르네스투도 격식 속에 구어(Chama ele)를 섞음 — 아랫사람(Fred)에게.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"Tanaka! Vem cá. Quero te apresentar uma pessoa."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vem cá(이리 와) · apresentar(소개하다)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"Quero te apresentar uma pessoa" — querer + te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명령(vem), 현재(quero).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"Vem cá"(이리 와) 구어 명령.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"Boa noite, senhor. Rafael Tanaka. É um prazer."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 um prazer(반갑습니다)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위장명 자기소개.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um prazer"(만나서 영광) — 격식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"Tanaka. Família de Registro? De Mogi?"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família de(~ 출신 집안) · Registro, Mogi(일본계 이민 거점 도시)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의문 "Família de Registro?".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일본계 브라질인 이민사 지명 — 에르네스투의 '읽는'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"Da Liberdade, senhor. Meu avô tinha uma loja de verduras lá."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Liberdade(일본인 거리 지역) · avô(할아버지) · loja de verduras(채소 가게)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"Meu avô tinha uma loja" — 반과거로 과거 배경.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반과거(tinha) — 과거 지속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avô(할아버지) vs avó(할머니) — 악센트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"Liberdade. Bonito nome para um bairro. Você gosta de números, Tanaka?"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bonito nome(예쁜 이름) · bairro(동네) · gostar de(좋아하다)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"Bonito nome para um bairro" — 형용사 전치(감탄·평가).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Liberdade(자유) — 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"Gosto, senhor. Os números não mentem."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gosto(좋아합니다) · mentir(거짓말하다)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긍정(Gosta? → Gosto).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92번 대사의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"Não mentem? Que ideia jovem. Os números mentem muito bem. Só precisam de alguém educado."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ideia jovem(젊은 생각이군) · educado(교양 있는, 교육받은) · precisar de(~가 필요하다)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precisam de alguém educado" — 주어(os números) 생략, precisar de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educado = '예의 바른/교육받은' — 여기선 '숫자 다룰 줄 아는'의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"Mais vinho, doutor?"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vinho(와인 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"Débora, sempre na hora certa. Você e o Tanaka se conhecem?"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hora certa(딱 맞춰) · se conhecem(서로 아는 사이다)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"Você e o Tanaka se conhecem?" — 상호 재귀 se(서로).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상호대명사 se — "Eles se amam"(서로 사랑한다).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"Eu? Não, senhor. Servi um espumante pra ele mais cedo. Só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servi(servir 완료과거 1인칭) · mais cedo(아까) · só isso(그게 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"Servi um espumante pra ele" — 간접목적어 pra + ele.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 1회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거짓말(→93번 "Mentira curta").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"Ela serviu, sim. Eu fiquei vermelho. Genética."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ela serviu, sim(따라 주셨어요) · fiquei vermelho(빨개졌다)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+ sim으로 확인(→83번).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34번 핑계 반복 — 두 사람의 짜맞춘 이야기.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"Genética. Claro. Tudo é genética, menos o que a gente escolhe."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claro(그렇지) · menos(~을 빼고) · escolher(선택하다)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é genética, menos o que a gente escolhe" — menos = 제외(전치사 기능). o que = ~하는 것.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gente(우리=사람들) 일반 주어.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"Débora, fique com isto. Se um dia cansar de bandejas, me procure."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fique com isto(이걸 가지세요) · cansar de(~에 지치다) · me procure(날 찾아요)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"Fique com isto" — 격식 명령(접속법 현재 fique). "Se um dia cansar" — 접속법 미래(주어 você 생략). "me procure" — 명령에서 대명사 앞(브라질식; 표준 문어 "procure-me").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fique·procure는 접속법 현재형 명령, cansar는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isto(이것, 화자 손에 있는 것) — 에르네스투의 정확한 지시사.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"Um cartão? Só tem nome e telefone. "Ernesto Salgueiro. Consultor.""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cartão(명함) · consultor(컨설턴트)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tem nome e telefone" — 존재의 ter + 무관사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정체를 감추는 명함(→9화).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"O resto as pessoas descobrem sozinhas. As inteligentes, pelo menos."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resto(나머지) · descobrir(알아내다) · sozinhas(스스로) · pelo menos(적어도)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resto as pessoas descobrem sozinhas" — 목적어 화제화(→7화 41번). sozinhas는 as pessoas에 일치. "As inteligentes" — 명사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 licença, senhor. Preciso cumprimentar o pessoal do compliance."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cumprimentar(인사하다) · pessoal do compliance(컴플라이언스 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"Preciso cumprimentar..." — precisar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자리를 피하는 핑계.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"Ana, pega o elevador de serviço. Digo, sai em quinze minutos. Separados."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pega(타, pegar 명령) · sai(나와) · em quinze minutos(15분 뒤에) · separados(따로)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연속. "em + 기간" = ~ 후에(미래).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pegar o elevador/ônibus(타다).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"Calma. Primeiro eu recolho as taças. Hostess que some chama atenção."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recolher(치우다, 모으다) · some(사라지다; sumir 현재) · chamar atenção(눈길을 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"Hostess que some chama atenção" — 주어 + 관계절(que some). 무관사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계획(recolho)·일반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"chamar atenção"(이목을 끌다).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"Ela tem razão, Tiago. Deixa ela terminar o turno."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razão(옳다) · deixa ela terminar(마치게 둬) · turno(근무)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ela terminar" — deixar + 주격 ela + 부정사(구어; 표준 "Deixe-a terminar").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현재직설법·구어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"Você tem razão"(네 말이 맞아).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Digo tá saindo pela escada. O Fred tá levando o velho até o elevador."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escada(계단) · levar até(~까지 모셔 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두 개 병렬 — 동시 상황 중계.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실시간 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"Tô perto do elevador. Recolhendo taça. Dá pra ouvir os dois."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recolhendo(치우는 중) · dá pra ouvir(들린다) · os dois(두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gerúndio 단독("Recolhendo taça.") — 상황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현재직설법·gerúndio.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무전식 짧은 보고.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para. Continua recolhendo.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para(멈추지 마) · continua(계속해) · devagar(천천히)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para" — 부정 구어 명령(→56번). "Continua recolhendo" — continuar + gerúndio.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"Obrigado por ter vindo, doutor. O lançamento foi um sucesso,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ter vindo(와 주셔서; ter + 과거분사 vindo) · lançamento(출시) · sucesso(성공) · né(그렇죠)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"Obrigado por ter vindo" — 복합 부정사(infinitivo composto: ter + 과거분사)로 완료된 행위에 감사.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복합 부정사(완료), 완료과거(foi — 끝난 행사).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né(=não é) 부가 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"Foi barulhento, Fred. Sucesso é quando ninguém percebe."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barulhento(시끄러운) · perceber(알아차리다)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"Sucesso é quando ninguém percebe" — 정의 구문 「X é quando...」(구어적 정의).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foi는 완료과거, é/percebe는 현재(격언).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"X é quando..."는 구어 정의 패턴.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"Claro, doutor. Vou ajustar. Menos barulho no próximo."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ajustar(조정하다) · menos barulho(덜 시끄럽게) · no próximo(다음 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ajustar" — 우언적 미래. 명사구로 계획 요약.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ajustar — 기업식 순응 어휘.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"E aquele homem da distribuidora fala demais sobre navios. Resolva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demais(말이 너무 많다) · navios(배) · resolva(해결하게; resolver 접속법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"Resolva isso" — 격식 명령(접속법 현재). 짧지만 위협적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현재직설법(fala), 명령법(접속법 현재형).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"aquele homem" — 멀리 있는 대상(→95번).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"Ele vai entender, doutor. Amanhã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entender(알아듣다) · amanhã mesmo(내일 당장)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"mesmo"가 시간 부사 뒤에서 강조(amanhã mesmo, hoje mesmo).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미래(vai entender).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완곡한 위협 — '알아듣게 만들겠다'.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"Bom. A mesa de ouro está tranquila?"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bom(좋아) · mesa de ouro(금 데스크) · tranquilo(조용한, 안정된)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"está tranquila?" — estar + 형용사(일시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에르네스투는 tá 대신 está(격식).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"Tranquila. As duas portas, os dois cartões. Ninguém entra sem eu saber."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portas(문) · cartões(출입 카드) · sem eu saber(내가 모르게)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"sem eu saber" — 인칭부정사(sem + 주어 eu + saber).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현재직설법(entra), 인칭부정사(saber).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구어로는 "sem eu saber"가 자연스러움(표준도 동일).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"Ninguém entra, Fred. Mas às vezes alguém já está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vezes(가끔) · já está dentro(이미 안에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143번을 받아 대조 mas.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경고.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핵심 복선 — 내부의 첩자(→9화).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"Como assim, doutor?"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 assim(무슨 말씀이세요)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관용 의문 "Como assim?".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assim?"은 '무슨 뜻이야?'의 필수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"Nada. Coisa de velho. Débora, obrigado pelo vinho. Boa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coisa de velho(늙은이 소리) · obrigado pelo vinho(와인 고마워요)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"Coisa de + 명사" = '~다운 것'. "obrigado por + 명사"(pelo = por +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"Boa noite"는 헤어질 때도 사용.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"Boa noite, doutor."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noite(안녕히 가세요)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정형 인사 + 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"Ana, sai daí.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 daí(거기서 나와; de + aí)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시간 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"Ah, Fred, mais uma coisa. Antes que eu me esqueça."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uma coisa(하나 더) · antes que(~하기 전에) · me esqueça(잊다; esquecer-se 접속법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que eu me esqueça" — antes que(접속사)는 접속법 현재 필수. 재귀형 esquecer-se(대명사 me 동사 앞).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 — 아직 일어나지 않은 일(antes 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"Antes que eu me esqueça"(잊기 전에)는 고정 관용구. antes de + 부정사와 비교.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"O analista novo... Tanaka, não é? Fique de olho nele."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analista novo(새 애널리스트) · não é?(그렇지?) · ficar de olho em(~를 지켜보다)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"Fique de olho nele" — 격식 명령(접속법 현재) + nele(em + ele). "Tanaka, não é?" 부가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명령법(접속법 현재형).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"ficar de olho"(눈을 떼지 않다) — 9화 1번으로 이어지는 훅.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subjuntivo): se/quando + 미래의 1회 사건 — "quando você entrar"(5), "se alguém perguntar"(6), "Se um convidado falar"(15), "se o doutor Ernesto chegar"(17), "quando ele entrar"(19), "Se ele perguntar"(93), "Se um dia cansar"(127). 반면 반복·습관이면 직설법 현재: "quando ele liga, o Fred atende de pé"(98).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격식 명령(접속법 현재형) vs 구어 명령(직설법 3인칭형): 에르네스투 "Prove"(73·75), "Não se ofenda"(82), "Fique com isto", "me procure"(127), "Resolva isso"(140), "Fique de olho nele"(150) vs 팀 "Lembra"(5), "larga"(12), "Fala comigo"(89), "Pega", "sai"(131), "Não para"(136), "Sai daí"(148).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현재를 요구하는 접속사: "Desde que saiba ficar calada"(85, 조건), "Antes que eu me esqueça"(149).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부정사의 다양한 용법: 원칙·표어 "Ouvir, não perguntar"(9·48), 인칭부정사 "sem eu saber"(143), "Espera você entender"(77), 복합 부정사 "Obrigado por ter vindo"(137).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 목적어·대명사 위치: "eu não conheço ele"(8), "Achei ele"(54), "Chama ele aqui"(114), "Deixa ela terminar"(133), 진행형 사이 "tá me ouvindo"(3), 조동사 뒤 "pode me servir"(68).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ficar / estar de / ter 존재 구문: ficar + 형용사(상태 변화) "ficou vermelho"(33), "fica quieto"(19), "Esse terno ficou bom"(21) · estar de + 명사 "tô de dieta"(50) · 존재의 ter "Tem um formulário"(45), "Tem um homem no bar falando"(51).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대비: 프레드의 영어 혼용(networking, performando 23, o board/o budget/o deadline 38, compliance 37) · 에르네스투의 교양체(단순미래 "serei breve" 102, para/está, 격언과 비유 77·103·104) · 아나 클라라의 구어(tô, "A Maitê me mata" 74).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부정 구문: 이중부정 "não ouviram nada"(15), "não vai matar ninguém"(75), "Nem foto, nem endereço"(100), 대구 "Ninguém sabe o que ele faz. Todo mundo sabe quem ele é."(96).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9화 「Felipe pergunta demais」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Fonte_Sigilosa/대본/4부/9화_Felipe_pergunta_demais.md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미래(Se você quiser / se eu performar / se alguém perguntar / se souber / Se a lista estiver certa / se puder) · 인칭부정사(é melhor nós fazermos / Pra ninguém ver / Antes de nós contarmos) · 반과거로 과거 습관·배경(Repetia horários / anotava / Eu sabia de tudo, sempre)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""Fique de olho nele." Foi isso que ele disse? Com essas palavras?"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fique de olho(잘 지켜보게) · foi isso que(바로 그것이었다) · com essas palavras(그 말 그대로)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isso que ele disse?" — 강조 구문 「ser + 강조 요소 + que」(clivagem): '그가 한 말이 바로 그거였어?'. ser는 뒤 동사의 시제(과거)에 맞춰 foi.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foi·disse는 완료과거 — 어젯밤의 1회 발언. 인용 속 Fique는 격식 명령(접속법 현재형, →8화 150번).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essas palavras"(정확히 그 단어로) — 인용의 정확성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"Com essas palavras, Digo. Eu tava com uma bandeja de taças a dois metros."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tava(=estava 구어 축약) · bandeja de taças(잔 쟁반) · a dois metros(2미터 거리에)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+ 거리" = ~ 떨어진 곳에(→7화 81번).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반과거(tava) — 발언이 있던 순간의 배경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tava/tô/tá — estar 구어 축약 계열.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"Ótimo. Um senhor de setenta anos que ninguém conhece quer me vigiar."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ótimo(잘됐네, 반어) · setenta anos(일흔 살) · vigiar(감시하다)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ninguém conhece" — 목적격 관계대명사 que + 부정 주어 ninguém. "quer me vigiar" — 조동사 + me + 부정사(브라질식).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상황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"Ótimo."는 반어적 비꼼('아주 잘됐네').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"Calma. Talvez ele fale isso de todo funcionário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talvez(아마도) · todo funcionário novo(모든 신입 직원)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"Talvez ele fale" — talvez가 동사 앞에 오면 접속법 현재(fale). "todo + 무관사 단수명사" = 모든 ~(각각).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현재(presente do subjuntivo) — 불확실한 추측.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talvez가 동사 뒤에 오면 직설법도 가능("Ele fala isso, talvez").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 falou de todo funcionário. Falou do "Tanaka". Sabia o nome antes de te conhecer."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de(~에 대해 말하다) · antes de te conhecer(너를 알기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"Sabia o nome antes de te conhecer" — antes de + 부정사, te는 부정사 앞(브라질식).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falou는 완료과거(1회 발언), sabia는 반과거(그 시점에 이미 알고 있던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완료과거(행위) vs 반과거(상태) 대비의 좋은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Fred deve ter falado de mim. Ele fala das minhas planilhas pra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deve ter falado(얘기했겠죠; dever + ter + 과거분사) · pra todo mundo(모두에게)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"deve ter falado" — 「dever + 복합 부정사」 = 과거에 대한 추측('~했음에 틀림없다').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추측의 복합 부정사(과거 추론), fala는 현재(습관).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dever + 부정사 = 현재 추측("Ele deve estar em casa"), dever + ter + 과거분사 = 과거 추측.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"Pode ser. Mas um homem como aquele não guarda nome de analista júnior."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ser(그럴 수도) · um homem como aquele(그런 사람) · guardar(기억해 두다, 간직하다) · analista júnior(주니어 애널리스트)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 ser."는 비인칭 가능성. "como aquele" — 비교 '~같은'.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guardar nome(이름을 기억해 두다).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"Bom dia. Trouxe as fotos. Dormi três horas, mas trouxe."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trouxe(trazer 완료과거 1인칭) · fotos(사진) · dormi(dormir 완료과거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"Dormi três horas, mas trouxe" — 양보 대조. 두 번째 trouxe의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지난밤에 끝난 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"Olha o velho. Lente de quatrocentos. Dá pra contar as rugas."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olha(봐요) · lente(렌즈) · dá pra(~할 수 있다) · contar(세다) · rugas(주름)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"Dá pra contar..." — 비인칭 가능성(→8화 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구어형, 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"Ernesto Salgueiro. "O doutor." Cabelo branco, terno cinza, nenhum anel."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cabelo branco(백발) · terno cinza(회색 양복) · nenhum anel(반지 하나 없음)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묘사 나열. nenhum(어떤 ~도 없는)은 명사 앞 남성 단수(anel).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cinza(회색)는 색 형용사로 불변.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olhos de quem conta tudo. Ele me disse: "Eu conto coisas. Números, pessoas, silêncios.""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olhos de quem conta tudo(모든 걸 세는 사람의 눈) · disse(dizer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"olhos de quem..." — de + 선행사 없는 관계대명사 quem. 이어서 직접화법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conta는 현재(성향), disse는 완료과거(발언).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8화 79번 인용.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"Bom dia a todos. Alguém me explica por que eu tô aqui num sábado?"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 dia a todos(모두 좋은 아침) · alguém(누군가) · explicar(설명하다) · por que(왜) · num sábado(토요일에)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"Alguém me explica...?" — 직설법 현재 의문으로 부탁(구어). 간접의문 "por que eu tô aqui".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요일 앞 전치사 — "no sábado"(이번 토요일) vs "num sábado"(하필 토요일에).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"Porque o Digo talvez tenha que sair da Aurora. Precisamos de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 tenha que(~해야 할지도) · sair da(~에서 나오다) · precisar de(필요하다)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"talvez tenha que sair" — talvez + 접속법 현재(tenha, →4번).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 — 불확실성. precisamos는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Porque로 시작하는 대답은 질문 por que에 대응.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"Regra número três. Sempre uma saída. Qual é a saída do 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regra número três(3조) · saída(출구)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명사구로 규칙 인용. "Qual é a saída do Digo?" — qual + ser.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베아트리스의 '규칙' 시리즈(→7화 45번).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 e-mail de demissão pronto no rascunho. E a escada de incêndio do prédio."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e-mail de demissão(사직 이메일) · pronto(준비된) · rascunho(임시보관함, 초안) · escada de incêndio(비상계단)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답변. pronto는 형용사 '준비된'(e-mail에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pronto — '준비된'(형용사) / '됐다'(담화표지) 이중 기능.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"Escada de incêndio não é plano, Digo. É filme."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plano(계획) · filme(영화)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「X não é Y. É Z.」 정정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filme"(영화 같은 소리) — 비현실적이라는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"Outra foto. O careca da distribuidora. Sol Nascente no crachá."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outra foto(사진 하나 더) · careca(대머리) · crachá(명찰)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"Esse falou dos navios de metanol. "Solvente pra fábrica, o resto pro posto.""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esse(이 사람) · falar dos navios(배 얘기를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지시대명사 esse가 사람을 가리킴. 인용은 8화 57번.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어젯밤 발언.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Ernesto mandou o Fred "resolver isso". Por falar demais."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mandar(시키다) · resolver(정리하다) · por falar demais(말이 너무 많아서)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"mandou o Fred 'resolver isso'" — mandar + 사람 + 부정사(→7화 132번). "Por + 부정사" = 원인(~해서).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+ 부정사(원인) vs para + 부정사(목적)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"Esse homem tem medo de barulho. E quem tem medo de barulho escuta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medo de(~를 두려워하다) · barulho(소음) · escutar(귀 기울여 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tem medo de barulho escuta tudo" — 선행사 없는 quem 관계절이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성격 규정·격언.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ouvir(들리다) vs escutar(주의 깊게 듣다).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"Vou procurar ele de novo. Junta comercial, processos, notícias antigas."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procurar(찾다) · junta comercial(상업등기소) · processos(소송) · notícias antigas(옛 기사)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procurar ele" — 구어 목적어 ele(→8화 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junta comercial = 법인 등기 기관.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"Nada. Nenhuma empresa no nome dele. Nenhum processo. Nenhuma foto na internet."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nada(없어요) · nenhuma empresa(회사 하나 없음) · no nome dele(그 사람 명의로)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nenhum/nenhuma가 명사 성에 일치(nenhuma empresa, nenhum processo, nenhuma foto). 동사 없는 부정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"no nome de"(~ 명의로).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a minha foto é a única do mundo? Vou cobrar caro."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única do mundo(세상에 하나뿐인 것) · cobrar caro(비싸게 받다)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única do mundo" — 명사 생략(a única foto). caro가 부사로 쓰여 불변.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현재직설법, 우언적 미래(vou cobrar).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cobrar(요금을 받다; 책임을 묻다).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"Cobra em vinho. Barolo dois mil e dez."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cobra em vinho(와인으로 받아)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em(지불 수단).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8화 71번 와인을 이용한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"Salgueiro... Eu conheço esse nome. Dos anos noventa. Um caso de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conhecer(알다) · dos anos noventa(90년대의) · caso de banco(은행 사건)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말줄임으로 기억을 더듬는 단편 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현재직설법(conheço) — 현재의 앎.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연대 표현 "os anos noventa"(90년대).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foi preso?"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foi preso(구속됐다; ser + 과거분사 preso)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수동태 ser + 과거분사. prender의 과거분사는 preso(불규칙, 수동태에서).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수동 — 과거 사건 여부.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prender의 이중 과거분사 — prendido(ter와) / preso(ser·estar와).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"Nunca. Nem foi réu. Apareceu como "consultor" numa linha do relatório. E sumiu."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nunca(한 번도) · nem foi réu(피고도 아니었다) · aparecer(등장하다) · relatório(보고서) · sumir(사라지다)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foi réu" — nem = '~조차 아니다'. "numa linha" = em + uma.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과거의 사건들(등장, 사라짐).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réu(피고) — 여성형 ré.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""Consultor." Igual ao cartão que ele me deu."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 ao(~와 똑같은; a + o) · cartão(명함)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"Igual ao cartão que ele me deu" — 관계절 que + 완료과거, me는 간접목적격.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완료과거(deu — dar 불규칙).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"Ele te deu um cartão? Ana, isso é prova. Guarda num envelope. Ninguém toca."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prova(증거) · guarda(넣어 둬) · envelope(봉투) · tocar(손대다)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te deu um cartão?" — te(간접목적격) 동사 앞. "Ninguém toca" — 현재형으로 금지.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완료과거(deu), 명령(guarda), 현재(toca — 금지 지시).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 보존 절차(cadeia de custódia).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"Digo, olha pra mim. Se você quiser sair hoje, você sai. Ninguém vai te cobrar."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 pra mim(나 봐) · quiser(querer 접속법 미래, 불규칙) · cobrar(탓하다, 책임을 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você quiser sair hoje, você sai" — 접속법 미래(querer → quiseram → quiser) + 주절 현재. "Ninguém vai te cobrar" — 우언적 미래 + te.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quiser는 접속법 미래, sai는 현재(확정적 결과), vai cobrar는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cobrar = '(의무를) 따지다/뭐라 하다'의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perder a mesa de ouro? O Fred disse: mês que vem, se eu performar."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perder(놓치다) · mês que vem(다음 달) · performar(성과 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perder a mesa de ouro?" — 부정사 단독 반문('그럼 ~를 놓치라고?'). "se eu performar" — 접속법 미래(1인칭, 형태는 원형과 같음).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완료과거, performar는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"mês que vem"(다음 달) = o próximo mês.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"Os dois cartões, Tiago. Eu tô a um mês das duas portas."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os dois cartões(카드 두 장) · tô a um mês de(~까지 한 달 남았다)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a + 기간 + de" — '~까지 …만큼 남아 있다'(거리·시간 간격).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"Tô a um passo de..."(~까지 한 걸음이다)와 같은 패턴.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"Um mês é muito tempo quando alguém está de olho."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muito tempo(긴 시간) · estar de olho(지켜보고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alguém está de olho" — 일반적 조건이라 직설법 현재(→8화 98번).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ficar de olho(지켜보기 시작하다) vs estar de olho(지켜보는 중이다).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o sinal continua o mesmo? Se você disser "pastel", o Wesley vai?"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sinal(신호) · continuar o mesmo(그대로이다) · disser(dizer 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você disser 'pastel', o Wesley vai?" — 접속법 미래(disser) + 현재 동사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disser는 접속법 미래, vai는 현재(미래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비상 암호 Pastel(→4화, 11화).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"Pastel. Wesley na portaria em cinco minutos. Eu repito isso antes de dormir."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portaria(로비, 경비실) · em cinco minutos(5분 안에) · repetir(반복하다) · antes de dormir(자기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명사구 + "Eu repito isso..."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"Bom dia, gente! Vi as luzes acesas e subi. Trouxe sonho da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luzes acesas(켜진 불) · subir(올라오다) · sonho(브라질식 크림 도넛; 원뜻 '꿈') · padaria(빵집)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 as luzes acesas" — 지각동사 + 목적어 + 과거분사(상태 보어). acesas는 luzes에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끝난 일련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sonho = 브라질 빵집의 크림 도넛(말장난 여지).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"Felipe, é sábado, mano. Estagiário não tem vida?"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mano(형/야) · estagiário(인턴) · vida(인생, 사생활)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주어 "Estagiário não tem vida?".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tem vida?"(인생 없냐?) — 농담조 핀잔.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"Tenho a Pauta. Ela me acordou às seis pra passear. Aí pensei: vou ajudar."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Pauta(강아지 이름; 원뜻 '취재 아이템, 안건') · acordar(깨우다) · passear(산책하다) · aí(그래서)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"Ela me acordou às seis pra passear" — 목적 pra + 부정사. "Aí pensei: vou ajudar" — 직접 사고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완료과거(acordou, pensei), 우언적 미래(vou ajudar — 생각 속 결심).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aí(그러고 나서/그래서)는 구어 서사 연결어.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"Pauta? Você deu o nome de "Pauta" pra uma cachorra?"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o nome de(~라는 이름을 붙이다) · cachorra(암캐)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"deu o nome de 'Pauta' pra uma cachorra" — dar + 직접목적어 + pra + 간접목적어.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pauta는 언론 은어로 '취재 아이템/편집 회의 안건' — 기자 사무실의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"Ela vive farejando coisa. Igual a vocês. Como foi a festa, Ana?"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viver + gerúndio(맨날 ~하다) · farejar(냄새 맡아 찾다) · coisa(것) · como foi(어땠어)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"Ela vive farejando coisa" — viver + gerúndio = '늘 ~하고 있다'(습관적 지속). "Como foi a festa?" — ser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vive는 현재(습관), foi는 완료과거(끝난 행사 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화제 전환 후 바로 질문 — 펠리피의 '질문' 시작.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"Cansativa. Salto alto por cinco horas. Meus pés tão pedindo demissão."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cansativo(피곤한) · salto alto(하이힐) · pés(발) · pedir demissão(사표 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"Meus pés tão pedindo demissão" — 의인화 + 현재진행. tão = estão(구어).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현재 상태의 과장.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"pedir demissão"(사직하다) — 발이 사표 내겠다는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 você, Digo? Viu o pessoal da mesa de ouro de perto?"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pessoal da mesa de ouro(금 데스크 사람들) · de perto(가까이서)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você, Digo?" 화제 전환 + 완료과거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 질문 1.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"Vi uns dois. De longe. Eles não descem pra festa de analista."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uns dois(두어 명) · de longe(멀리서) · descer(내려오다)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"uns + 수사" = 대략. "pra festa de analista" — 무관사 명사 수식(애널리스트용 파티).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완료과거(vi), 현재(descem —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짧게 답해 정보를 아낌.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"Me fala uma coisa: que horas você entra e sai da Aurora?"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fala uma coisa(하나만 말해 줘요) · que horas(몇 시에) · entrar e sair(출입하다)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fala" — 문두 대명사 me(브라질 구어; 규범상 문두 proclise는 비표준이지만 구어에서 일반적). "que horas você entra" — 의문사구 que horas(몇 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구어형, 현재직설법(습관적 일과).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 질문 2 — 출입 시각.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"Por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quê(왜?; 문장 끝 단독은 악센트)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단독·문장 끝의 '왜'는 por quê(악센트).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 / por quê / porque / porquê 네 형태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"Pra eu não te ligar na hora errada. Vai que o Fred tá do 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hora errada(엉뚱한 때에) · vai que(~할지도 모르니까) · do lado(옆에)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eu não te ligar" — para + 주어 eu + 인칭부정사(→7화 40번), 부정 não는 부정사 앞. "Vai que + 직설법" = '혹시 ~일지도 모르잖아'(구어).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인칭부정사(ligar), 현재직설법(tá).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"Vai que..."는 가능성 경계를 나타내는 브라질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"Entro às oito e quarenta. Saio depois das sete, quase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oito e quarenta(8시 40분) · depois das sete(7시 넘어서) · quase sempre(거의 항상)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앞 전치사 a + as = às. "depois das" = de + 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일과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 você entra pela catraca da frente ou pela garagem?"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catraca(개찰구, 출입 게이트) · da frente(앞쪽의) · garagem(주차장)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선택 의문 "X ou Y?" — pela(por + a) = ~을 통해.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 질문 3 — 출입 경로.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"Pela frente. Eu não tenho carro, Felipe. Tenho cartão de metrô."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carro(차) · cartão de metrô(지하철 카드)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답 "Pela frente." + 이유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 o cartão da mesa de ouro? Quando você recebe?"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cartão da mesa de ouro(금 데스크 출입 카드) · receber(받다)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você recebe?" — 직설법 현재로 미래 예정 질문(목적어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 질문 4 — 핵심 정보.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"Felipe, querido. A impressora travou de novo. Você é o único que entende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impressora(프린터) · travar(멈추다, 걸리다) · o único que(~하는 유일한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único que entende ela" — 구어 목적어 ela. "Você é o único que..."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완료과거(travou — 방금 생긴 고장), 현재(entende).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엘레나가 질문을 끊는 화제 전환(7화 69번과 같은 수법).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"Já vou, dona Helena. Essa impressora me odeia."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vou(지금 가요) · odiar(싫어하다; odeia, -iar 불규칙 활용)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vou" — 현재형으로 즉각 행동. odiar는 강세 어간에서 e 삽입(odeio, odeia).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"Já vou!"(곧 가요!) 관용 응답.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menino quer saber até o meu cartão de metrô."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menino(녀석, 애) · querer saber(알고 싶어 하다) · até(~까지)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"até o meu cartão de metrô" — até = 심지어.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é assim. Quer aprender tudo. No começo anotava até o cardápio do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 assim(원래 그렇다) · aprender(배우다) · no começo(처음엔) · anotar(적다) · cardápio(메뉴판)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"No começo anotava..." — 과거 습관의 반과거.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반과거(anotava) — 과거에 반복되던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"Ele é assim"(걔 원래 그래) — 성격 규정.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"Lembro. Lembro de muita coisa."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lembrar(기억하다) · muita coisa(많은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"Lembro de muita coisa" — 브라질 구어는 lembrar de(표준은 lembrar-se de 또는 lembrar algo). muita coisa(단수형이 '많은 것'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기억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의미심장한 반복 — 의심의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"Gente, desculpa. Minha mãe tá ligando. Vou atender lá embaixo."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desculpa(죄송해요) · tá ligando(전화하고 있다) · atender(받다) · lá embaixo(아래층에서)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"Minha mãe tá ligando" — 현재진행. "Vou atender" 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현재진행,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자리를 비우는 핑계(→복선).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sempre desce pra falar com a mãe. Que fofo."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descer(내려가다) · que fofo(귀엽다)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sempre desce pra falar..." — sempre + 현재 = 습관. "Que + 형용사!"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fofo(귀여운, 폭신한) — 브라질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"Tiago. Almoço. Lá embaixo. Só nós dois."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almoço(점심) · lá embaixo(아래층) · só nós dois(우리 둘만)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단위로 끊는 명사문 — 단호한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"só nós dois" — nós가 주격 그대로 명사구.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"Agora? A gente nem terminou a reunião."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 terminou(끝나지도 않았다)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nem terminou" — nem + 동사 = '~조차 안 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부정 — 아직 완료되지 않음(포르투갈어는 '아직 안 했다'에 완료과거 사용).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"haven't finished yet"에 해당.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reunião termina sem nós. A nossa conversa,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terminar(끝나다) · sem nós(우리 없이)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nossa conversa, não." — 동사 생략 대조(→7화 92번 X, sim 패턴의 부정형).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전치사 뒤 nós는 형태 변화 없음(sem nós).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"Dona Helena, Tiago! Mesa do fundo, como sempre? Hoje tem feijoada."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mesa do fundo(안쪽 자리) · como sempre(늘 그렇듯) · feijoada(페이조아다)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"Hoje tem feijoada" — 존재의 ter(=há).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식당은 요일별 메뉴 — 토요일(또는 수요일) feijoada가 전통.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"Mesa do fundo, Zé. E dois cafés antes da comida."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dois cafés(커피 두 잔) · antes da comida(밥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주문(Queremos...).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café는 셀 수 있는 '커피 한 잔' 단위로도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"Pronto. Só nós dois. Fala,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pronto(자) · fala(말해요)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"Você lembra do porto? A primeira vez que alguém soube antes da hora."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 do(~를 기억하다) · porto(항구) · a primeira vez que(처음으로 ~한 때) · antes da hora(시간보다 먼저)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primeira vez que alguém soube" — 「a primeira vez que + 완료과거」.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현재(lembra), 완료과거(soube — saber의 완료과거 '알게 됐다').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saber 완료과거 = '알아냈다/알게 됐다'(시작 의미).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"Claro. A Sentinela sabia o local e o horário da foto. O Arlindo sumiu."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claro(당연하죠) · local(장소) · horário(시간대, 일정) · sumir(사라지다)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"sabia o local e o horário" — 반과거 상태. "O Arlindo sumiu" — 완료과거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반과거(sabia — 사전에 알고 있던 상태) vs 완료과거(sumiu — 결과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사건 회상.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a gente desconfiou de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desconfiar de(~를 의심하다)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desconfiou de quem?" — 전치사 + 의문사가 문장 끝(구어 어순; 표준 "De quem desconfiamos?").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desconfiar는 반드시 de를 취함.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 Wesley. E foi um erro. Ele ainda lembra disso. Eu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erro(실수) · ainda lembra disso(아직 그걸 기억한다)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Wesley." — 66번 질문의 전치사(de)를 유지한 생략 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foi는 완료과거(끝난 과거 판단), lembra는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생략 답에서도 동사의 전치사를 유지하는 것이 포르투갈어 규칙.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"Depois, Brasília. A matéria saiu, e doze minutos depois chegou a nota oficial. Três páginas."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depois(그다음) · matéria(기사) · sair(나가다, 보도되다) · nota oficial(공식 성명) · páginas(장)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"chegou a nota oficial" — 도착 동사 도치(→7화 37번). "doze minutos depois" — 기간 + depois.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연속된 과거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nota oficial = 정부·기관의 공식 입장문.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escreve três páginas em doze minutos. Eu disse isso na época."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escrever(쓰다) · na época(그 당시에)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escreve..." — 일반 진리 현재. "Eu disse isso na época" — 과거 발언.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현재(escreve — 불가능의 일반화), 완료과거(disse).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 época"(그때).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"Disse. E ninguém respondeu. Porque a resposta era feia demais."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responder(대답하다) · feio demais(너무 끔찍한)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"Disse." — 동사 반복 긍정(→7화 60번). "Porque a resposta era..." — 반과거로 과거 상황의 성격.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완료과거(disse, respondeu), 반과거(era — 그 당시의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feio(못생긴 → '불쾌한, 끔찍한').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 alguém sabia a hora. Tá. E agora?"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alguém sabia(누군가 알고 있었다는 것) · tá(그래요)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alguém sabia a hora." — 70번 resposta를 받는 명사절 단독(que절 = 그 대답은 '~라는 것').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반과거(sabia) — 과거 사전 인지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"Tá. E agora?"(그래요. 그래서요?) — 마음 정리 후 재촉.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"Agora um velho que não tem foto na internet sabe o nome "Tanaka"."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velho(노인) · foto na internet(인터넷 사진)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velho que não tem foto..." —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ele disse ao Fred: "Às vezes alguém já está dentro.""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 ao(~에게 말했다; a + o) · às vezes(가끔) · dentro(안에)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"disse ao Fred" — 표준 간접목적 전치사 a(엘레나의 정확한 화법). 직접화법 인용(8화 144번).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완료과거(disse), 인용 속 현재(está).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tava falando do Digo. Dentro da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 falando de(~ 얘기를 하고 있었다) · dentro da(~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tava falando do Digo" — 과거진행(estar 반과거 + gerúndio).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과거진행(pretérito imperfeito + gerúndio) — 말하던 당시 진행 중인 의도.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"Talvez. Ou estava falando de nós. De alguém dentro da Lume."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talvez(아마) · ou(아니면) · alguém dentro da Lume(루미 안의 누군가)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"estava falando de nós" — 74번 형태를 표준형 estava로 반복. de + nós(전치사 뒤 nós).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엘레나는 tava 대신 estava(레지스터 차이).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"Dois cafés. Bem fortes, que a cara de vocês tá pedindo."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bem fortes(아주 진하게) · que(~니까; 이유) · cara(얼굴) · pedir(원하다)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a cara de vocês tá pedindo" — 구어 접속사 que = porque(이유).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현재 모습.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이유 접속사 que("Vai logo, que tá tarde").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"Tudo bem. Ô, e aquele menino de vocês, o Felipe? Que educação."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 bem(알았어요) · ô(어이, 부르는 감탄사) · aquele menino de vocês(그쪽 그 애) · educação(예의)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educação." — que + 명사 감탄. "aquele menino de vocês" — 소유를 de vocês로.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 감탄).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educação = 교육보다 '예의 바름' 뜻으로 흔히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"Educado, sim. Por quê, Zé?"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educado(예의 바른) · por quê(왜?)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"Educado, sim." — 형용사 + sim 동의. 문장 끝 por quê(→45번).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"Ontem ficou aqui até tarde, no celular. Falando baixinho. Fechei a porta e ele lá."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até tarde(늦게까지 있다) · no celular(통화 중) · baixinho(아주 작게) · fechei(fechar 완료과거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"Falando baixinho" — gerúndio 단독 묘사. "Fechei a porta e ele lá" — 동사 생략('그는 거기 있었다').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완료과거(ficou, fechei) — 어젯밤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baixinho(baixo의 축소형) = '소곤소곤'.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"Deve ser namorada. Na idade dele, eu também falava baixinho."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deve ser(~이겠죠) · namorada(여자 친구) · na idade dele(그 나이 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"Deve ser namorada" — dever + 부정사 = 현재 추측(→6번 비교).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현재(deve, 추측), 반과거(falava — 과거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제의 순진한 해석 — 설명 금지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"Ontem à noite? Durante a festa?"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ontem à noite(어젯밤) · durante(~동안)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"Umas nove, dez horas. Por quê? Ele fez alguma coisa errada?"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umas nove, dez horas(9시, 10시쯤) · fazer alguma coisa errada(뭔가 잘못하다)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"umas + 시각" = 대략. "Ele fez alguma coisa errada?" — 형용사 errada가 coisa에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완료과거(fez — fazer 불규칙).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"Não, Zé. Ninguém fez nada errado. Obrigada pelo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ninguém fez nada errado(아무도 잘못한 거 없다) · obrigada pelo(~ 고마워; por +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fez nada errado" — 주어 ninguém + 목적어 nada의 이중 부정어(não 없이). nada errado에서 errado는 남성 단수(nada는 남성 취급).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화제를 덮는 엘레나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"Helena. Não. Ele é um menino. Ele leva a cachorra pra passear."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menino(애) · levar a cachorra pra passear(강아지를 산책시키다)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"levar + 목적어 + pra + 부정사" — '~를 데리고 ~하러 가다'.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성격·습관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"Helena. Não." — 이름 + 짧은 부정으로 강한 반대.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não disse nada sobre o Felipe. Você disse."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dizer nada sobre(~에 대해 아무 말도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não disse nada" — 이중부정. "Você disse." — 주어 대비로 책임 전환.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"Mas a senhora pensou. Eu vi sua cara quando ele perguntou do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pensou(생각했다) · vi sua cara(얼굴 봤다) · perguntar do(~에 대해 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ele perguntou do Digo" — 과거 1회 사건이라 직설법 완료과거(접속법 미래 아님). "perguntar de" = ~에 대해 묻다(구어; 표준 perguntar sobre/por).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 특정 순간들.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senhora" + "sua cara" — 존칭 2인칭의 소유는 sua.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"Pensei. Ele perguntou a hora de entrada, a catraca, o cartão. Três perguntas."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hora de entrada(출근 시간) · catraca(개찰구) · três perguntas(질문 세 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"Pensei." 동사 반복 인정. 목적어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"Mas uma pergunta não é prova. Três perguntas também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prova(증거) · também não(~도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"Três perguntas também não." — 부정에 대한 동조 também não(→7화 64번),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ligação baixinha num bar também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ligação baixinha(작은 소리 통화) · num bar(바에서)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88번 também não 패턴 반복(동사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"Também não. Duas fontes, Tiago. Até pra desconfiar de alguém."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duas fontes(취재원 둘) · até pra(~할 때조차) · desconfiar de(의심하다)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"Até pra desconfiar de alguém" — até(조차) + para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부정사만).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저널리즘 원칙(→7화 126번)을 의심에도 적용.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o que a gente faz? Pergunta pra cada um: "Você é o traidor?""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 a gente faz(우린 뭘 해) · cada um(각자) · traidor(배신자)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"Pergunta pra cada um" — 주어 생략 직설법 현재 의문(=A gente pergunta...?).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즉각적 계획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비꼬는 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"Não. A gente faz uma lista. Hoje à noite. Só eu e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lista(리스트) · hoje à noite(오늘 밤) · só eu e você(너랑 나만)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faz uma lista" — 현재형으로 계획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"só eu e você" — 주격 eu(전치사 없는 나열에서).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lista de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quem(누구의)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 lista de quem?" — 전치사 + 의문사 끝 배치(구어).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"De quem sabia. Do porto, de Brasília e do nome "Tanaka"."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 sabia(알았던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quem sabia" — de + 선행사 없는 quem 관계절. saber de + 명사(do porto = ~에 대해 알다).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반과거(sabia) — 사건 당시 알고 있던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saber de(~에 대해 알고 있다).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"Isso é todo mundo, Helena. A equipe inteira."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todo mundo(모두) · a equipe inteira(팀 전체)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inteiro가 명사 뒤 = '전체의'.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sei. Por isso é melhor nós fazermos à noite. Pra ninguém 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 melhor(~하는 게 낫다) · fazermos(fazer 인칭부정사 1인칭 복수) · pra ninguém ver(아무도 못 보게)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melhor nós fazermos" — 비인칭 표현 + 인칭부정사(→7화 116번). "Pra ninguém ver" — para + 주어 + 인칭부정사(3인칭 단수, 형태 = 원형).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현재(é, sei),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인칭부정사는 주어를 문법적으로 명시해 모호함을 없앰.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se alguém perguntar por que a gente ficou até tarde?"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até tarde(늦게까지 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alguém perguntar" — 접속법 미래 가정 의문(→7화 47번). 간접의문 "por que a gente ficou..."(직설법 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perguntar는 접속법 미래, ficou는 완료과거(질문 시점 기준 이미 일어난 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gente diz que estava revisando a matéria do ouro. O que não é mentira."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revisando(검토하는 중이었다) · mentira(거짓말)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diz que estava revisando" — 간접화법 속 과거진행. "O que não é mentira" — o que가 앞 문장 전체를 받는 관계사.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현재(diz — 계획), 과거진행(estava revisando).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que(그것은 ~) — 앞 절 전체 수식.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"Tá bom. Mas eu vou odiar essa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bom(알겠어요) · odiar(싫어하다)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vou odiar essa noite" 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확실한 예감.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também, Tiago. Por isso eu não quero fazer sozinha."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eu também(나도) · sozinho/sozinha(혼자)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não quero fazer sozinha" — sozinha가 화자(여성)에 일치. 목적어(isso)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"Onze e meia. Todo mundo foi embora. O Felipe saiu às seis, com a cachorra."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onze e meia(11시 반) · ir embora(떠나다) · com a cachorra(강아지 데리고)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"Todo mundo foi embora" — ir embora(가 버리다) 완료과거. 시각만으로 장면 전환.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이미 일어난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"ir embora"는 '떠나다/집에 가다'의 필수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"Fecha a porta. E desliga o computador. Essa lista vai ser no papel."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fecha(닫아) · desliga(꺼) · no papel(종이에)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2개 + "vai ser no papel" 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구어형, 우언적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"No papel? Igual nos anos noventa?"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 nos(~처럼; 구어 igual + em)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"Igual nos anos noventa?" — 구어에서 igual이 como처럼 쓰여 전치사구(nos = em + os)를 그대로 받음.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"Nos anos noventa, ninguém lia o seu caderno pelo wi-fi. Senta."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ler(읽다) · caderno(공책) · pelo wi-fi(와이파이로; por + o) · senta(앉아)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lia..." — 반과거 부정(과거 시대의 일반 상태). por = 경로·수단.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반과거(lia) — 과거 시대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엘레나의 아날로그 보안 철학.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"Primeira coluna: o nome. Segunda: o que sabia. Terceira: quando sabia."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coluna(칸) · primeira/segunda/terceira(서수) · o que sabia(무엇을 알았나) · quando sabia(언제 알았나)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+ 명사 생략 나열. 간접의문 명사절.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반과거(sabia) — 과거 앎의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서수는 명사의 성에 일치(a primeira coluna).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"Isso parece a planilha do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parecer(~같다)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parece a planilha" — parecer + 명사(직접 보어; ~처럼 보인다).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começa pelo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começar por(~부터 시작하다)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"começa pelo Digo" — começar por + 명사(pelo = por + o).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começar por(~부터) vs começar a + 부정사(~하기 시작하다).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Digo? Ele tá arriscando a pele lá dentro. Ele é a vítima."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arriscar a pele(목숨을 걸다) · lá dentro(거기 안에서) · vítima(피해자, 항상 여성명사)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tá arriscando" — 현재진행. "Ele é a vítima" — vítima는 남자에게도 a vítima.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현재진행·현재직설법.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"arriscar a pele"(피부를 걸다) = 위험을 무릅쓰다.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sabia de tudo: porto, nota, Tanaka. Escreve. Saber não é culpa."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sabia de tudo(다 알고 있었다) · escreve(써) · culpa(죄, 책임)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"Saber não é culpa" — 부정사가 주어(명사 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반과거(sabia), 명령(escreve), 현재(é — 원칙).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부정사 주어 — "Viver é lutar."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"Digo. Sabia tudo. Desde o primeiro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o primeiro dia(첫날부터)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리스트 기입식 단편 — 이름 + 반과거 +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반과거(sabia).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메모 낭독체.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"Ana Clara. Sabia do Tanaka. Do porto, sabia a hora. Brasília, estava lá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sabia do Tanaka(다나카를 알았다) · lá dentro(그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화제화 "Do porto, sabia a hora." / "Brasília, estava lá dentro." — 화제를 먼저 내세우는 메모식 문장.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 — 과거 상태 기록.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Ana correu mais risco que todo mundo em Brasília,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correr risco(위험을 무릅쓰다) · mais que todo mundo(누구보다 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비교 "mais risco que todo mundo" — mais + 명사 +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완료과거(correu) — 특정 과거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"correr risco"(위험을 무릅쓰다) 고정 연어.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 isso ela fica na lista. Pra ninguém dizer que a gente protegeu alguém."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na lista(리스트에 남다) · proteger(감싸다)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ninguém dizer que a gente protegeu alguém" — 인칭부정사(dizer, 주어 ninguém) + que절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현재(fica), 인칭부정사, 완료과거(protegeu).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공정성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"Wesley. De novo. Ele vai me odiar se souber."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novo(또) · odiar(미워하다) · souber(saber 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souber" — 접속법 미래(주어 ele 생략, →7화 118번). 주절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souber는 접속법 미래, vai odiar는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의심 사건의 상처(→67번).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 não vai saber. Se a lista estiver certa, ninguém inocente vai saber."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estiver certa(맞으면; estar 접속법 미래) · inocente(무고한)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a lista estiver certa" — estar의 접속법 미래(estiveram → estiver). "ninguém inocente" — 부정대명사 +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estiver는 접속법 미래, vai saber는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estar certo(맞다, 옳다).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"Beatriz. Ela recebe todas as notas oficiais primeiro. E sabia do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receber(받다) · todas as notas oficiais(모든 공식 성명) · primeiro(먼저)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"todas as + 명사" — todo + 정관사 = 전부. primeiro는 부사(먼저).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현재(recebe — 업무 습관), 반과거(sabia).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Zé. Ele escuta tudo no bar. E a gente fala demais no bar."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escutar(듣다) · falar demais(말이 너무 많다)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Zé." 화제 제시 후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Zé, Helena? O Zé serve pastel pra gente há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servir(내다, 대접하다) · há anos(몇 년째)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"há + 기간" + 현재 = '~ 전부터 계속'(지속).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과거부터 지금까지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há anos = faz anos(구어).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"Escreve o Zé. Depois a gente risca, se puder."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riscar(지우다, 줄을 긋다) · puder(poder 접속법 미래,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puder" — poder의 접속법 미래(puderam → puder), 주어 생략(a gente).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명령(escreve), 현재(risca — 미래 의미), 접속법 미래(puder).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riscar alguém da lista(리스트에서 지우다 = 혐의를 벗기다).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Felipe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단독 발화 — 리스트 기입.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정적 — 감정의 무게.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"Felipe. Entrou na época do porto. Repetia horários. Perguntou a hora da matéria em Brasília."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entrar(들어오다, 입사하다) · na época do(~ 때) · repetir(반복하다) · horários(시간)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메모식 문장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완료과거(entrou, perguntou — 1회 사건) vs 반과거(repetia — 반복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반과거로 '버릇'을 기록 — 제작 메모 문법 3.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hoje perguntou a hora de entrada do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hora de entrada(출근 시간)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hoje perguntou..." — 연결 첨가.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오늘 있었던 1회 사건.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ajudou no currículo do Digo. Repetiu "Rafael Tanaka" em voz alta. Duas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ajudar em(~를 돕다) · currículo(이력서) · em voz alta(소리 내어) · duas vezes(두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"ajudou no currículo" — ajudar em + 명사(~ 일을 돕다).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 구체적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"Tá na lista. Igual aos outros. Nem mais, nem menos."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 aos outros(다른 사람들처럼) · nem mais, nem menos(더도 덜도 아니게)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X, nem Y" 대칭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"Nem mais, nem menos"는 공정성 강조 관용구(→149번).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Marcos. Em Brasília. Ele sabia da nota antes de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sabia da nota(성명을 알았다) · antes de todo mundo(누구보다 먼저)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+ 명사구".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반과거(sabia).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Marcos..."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Marcos(마르쿠스)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+ 말줄임 — 말을 멈춤.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설명 금지 복선(→7부).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"Helena? Por que parou?"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 parou(왜 멈췄어요)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por que(띄어 씀, 질문 서두). 주어(a senhora)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멈춘 행위.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 nada. A caneta falhou. Escreve 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nada(아무것도 아니야) · caneta(펜) · falhar(안 나오다, 고장 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nada." — 127번 por que에 맞춘 대답(원인 por).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완료과거(falhou), 명령(escreve).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핑계 — 진짜 이유를 숨김.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senhora?"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senhora(선생님)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a senhora?" — 존칭 2인칭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escrevo o meu. Eu sabia de tudo, sempre. Helena Bastos. Pronto."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escrever o meu(내 것을 쓰다) · sempre(언제나) · pronto(됐어)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escrevo o meu" — 소유대명사(o meu = 내 이름). "Eu sabia de tudo, sempre." — 반과거 + sempre.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현재(escrevo — 즉각 행동), 반과거(sabia — 지속적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제작 메모 문법 3의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"Oito nomes numa folha. A Lume inteira cabe numa folha de caderno."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folha(종이 한 장) · caber em(~에 들어가다) · folha de caderno(공책 한 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Lume inteira cabe numa folha" — caber em(공간에 들어가다), cabe(3인칭 단수).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caber(불규칙: caibo, cabe, coube).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"Sempre coube, Tiago. Por isso a gente tem que cuidar dela."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coube(caber 완료과거 3인칭) · cuidar de(돌보다, 지키다)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"Sempre coube" — 완료과거 + sempre로 '항상 그래 왔다'(과거 전체를 한 덩어리로). "cuidar dela" — de + ela.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완료과거(coube — caber 불규칙), 현재(tem 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cuidar de(~를 돌보다) — 전치사 de 필수.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agora? A gente olha pra essa folha até alguém confessar?"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 pra(~를 보다) · até(~할 때까지) · confessar(자백하다)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"até alguém confessar" — até + 주어 + 인칭부정사(3인칭 단수, 형태 = 원형). 대안 "até que alguém confesse".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현재(olha — 계획 질문), 인칭부정사.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"Não. Agora a gente pensa num teste. Um teste pra todos."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pensar num(~를 생각하다; em + um) · teste(시험)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"pensar em + 명사"(→8화 10번).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다음 단계 계획.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 teste? Tipo prova de escola?"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tipo(~ 같은 거; 구어) · prova de escola(학교 시험)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"Tipo + 명사?" — 구어 tipo = como/por exemplo.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tipo는 브라질 젊은 층의 담화 표지(like).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"Tipo isca. Quem morder, aparece. Mas eu ainda não sei qual isca."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isca(미끼) · morder(물다; morder 접속법 미래 = morder) · aparecer(드러나다) · qual isca(어떤 미끼)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morder, aparece" — 불특정 미래 대상의 관계절에서 접속법 미래(→7화 121번 Quem estiver).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morder는 접속법 미래, aparece는 현재(결과), sei는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135번 tipo를 받아 "Tipo isca"로 말장난. 10화 카나리아 함정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"Isca pra peixe grande ou pra gente da casa?"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peixe grande(큰 물고기, 거물) · gente da casa(우리 식구)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선택 의문 "pra X ou pra Y?".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"gente da casa"(내부 사람).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"Às vezes é o mesmo anzol,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vezes(가끔) · anzol(낚싯바늘)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 mesmo anzol" — o mesmo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외부의 적과 내부 첩자를 같은 미끼로 잡는다는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 frase horrível."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frase(문장, 말) · horrível(끔찍한)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 + 형용사" 감탄문.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"Horrível e verdadeira. Hoje a gente termina a lista. Depois, a isca."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verdadeiro(사실인) · terminar(끝내다) · depois(나중에)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"Horrível e verdadeira" — 형용사가 frase(여성)에 일치. "Depois, a isca."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현재직설법(termina — 미래 의미).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"Antes de nós contarmos qualquer coisa pra equipe, essa folha some."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de(~하기 전에) · contarmos(contar 인칭부정사 1인칭 복수) · qualquer coisa(무엇이든) · sumir(사라지다)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nós contarmos..." — 인칭부정사(→7화 45번). 주절 "essa folha some" — 현재로 확정된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인칭부정사(contarmos), 현재직설법(some — 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제작 메모 문법 2의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"Essa folha fica comigo. No lugar seguro. Igual à pasta amarela."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com(~가 갖고 있다) · lugar seguro(안전한 곳) · pasta amarela(노란 폴더)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"Essa folha fica comigo" — ficar com + 사람(~에게 맡겨지다). igual à(a + 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pasta amarela(→이전 화 비밀 자료 폴더).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"Helena, deixa eu ver a lista inteira de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 eu ver(보여 줘요) · inteiro(전체의)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eu ver" — 구어 사역(→7화 88번).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"Digo, Ana Clara, Wesley, Beatriz, Zé, Felipe, Marcos,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(명단 낭독)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나열 — 동사 없는 낭독.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없음(이름 나열).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여덟 명 — 치아구 이름이 빠짐(145번).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"Oito nomes. Falta 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faltar(빠지다, 모자라다)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"Falta um." — faltar는 빠진 대상이 주어(um)이고 동사 뒤에 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faltar 구문 — "Falta açúcar"(설탕이 없다).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falta ninguém,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falta ninguém(빠진 사람 없다)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falta ninguém" — não + ninguém 이중부정(동사 뒤 부정어).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"Falta. A pessoa que sabia de tudo antes de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pessoa que sabia(알고 있던 사람) · de tudo(모든 것을)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"Falta." 동사 반복 반박. 관계절 que + 반과거.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현재(falta), 반과거(sabia).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"Tiago, não começa."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começa(시작하지 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구어 명령 = não + 직설법 3인칭형(→8화 56번).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구어형(부정).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começa!"는 '또 그 얘기야'라는 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senhora mesma disse: igual aos outros. Nem mais, nem menos."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senhora mesma(선생님 자신이) · disse(말했다)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senhora mesma disse" — mesmo/mesma가 주어 뒤에서 '직접'(성 일치: mesma). 124번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앞선 발언.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원칙으로 상대를 설득하는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"Escreve o meu nome também,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escreve(써요) · o meu nome também(내 이름도)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목적어 + também.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공정성의 완성 — 훅.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subjuntivo): "Se você quiser sair hoje, você sai"(30, querer → quiser), "se eu performar"(31), "Se você disser"(34), "E se alguém perguntar"(97), "se souber"(114), "Se a lista estiver certa"(115), "se puder"(119), 관계절 "Quem morder, aparece"(136). 과거 1회 사건이면 직설법: "quando ele perguntou do Digo"(86), 일반 조건이면 직설법 현재: "quando alguém está de olho"(33).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인칭부정사(infinitivo pessoal): "é melhor nós fazermos à noite"(96), "Pra ninguém ver"(96), "Pra ninguém dizer que..."(113), "Antes de nós contarmos"(141), "Pra eu não te ligar"(46), "até alguém confessar"(133).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반과거 vs 완료과거: 상태·습관의 반과거 "Sabia o nome antes de te conhecer"(5), "anotava até o cardápio"(54), "Repetia horários"(121), "Eu sabia de tudo, sempre"(130) vs 1회 사건의 완료과거 "falou"(5), "O Arlindo sumiu"(65), "entrou / perguntou"(121). 과거진행 "tava/estava falando"(74·75).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추측 표현: talvez + 접속법 현재 "Talvez ele fale"(4), "talvez tenha que sair"(13) · dever + 부정사(현재 추측) "Deve ser namorada"(80) · dever + ter + 과거분사(과거 추측) "deve ter falado"(6).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강조·화제화 구문: 분열문 "Foi isso que ele disse?"(1) · 메모식 화제화 "Do porto, sabia a hora."(111) · 동사 반복 긍정 "Disse."(70), "Pensei."(87), "Falta."(147).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부정·동조: também não(88·89), 이중부정 "Ninguém fez nada errado"(83), "Não falta ninguém"(146), nem "Nem foi réu"(27), "nem mais, nem menos"(124·149).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 특징: 문두 대명사 "Me fala"(44), 구어 목적어 "procurar ele"(21), "entende ela"(51), "Vai que..."(46), 이유 que(76), tipo(135), viver + 현재분사 "vive farejando"(40), por que/por quê 구분(45·78·127).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전치사를 요구하는 동사: desconfiar de(66·67), lembrar de(55·64), saber de(94·109), cuidar de(132), começar por(107), caber em(131).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10화 「A armadilha do canário」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Fonte_Sigilosa/대본/4부/10화_A_armadilha_do_canario.md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미래(Se/Quando/관계절 + chegar·voltar·trancar·for) · 인칭부정사 목적·시간 표현(Pra você ficar / Antes de você subir) · 접속법 불완료과거 가정과 구어식 귀결(saberia / morria)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"Pronto. Escrevi meu nome. Embaixo do seu,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pronto(됐다, 완료 감탄사) · escrevi(escrever 완료과거 1인칭 단수) · embaixo de(~ 밑에) · seu(당신의 → 여기선 '당신 이름', 명사 생략)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"Embaixo do seu"는 embaixo de + o seu의 축약(do)이며 seu 뒤에 nome이 생략된 소유대명사 독립 용법. 브라질 구어에서 소유사 앞 관사(meu nome)는 생략 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perfeito(escrevi) — 방금 끝낸 1회성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Pronto는 '자, 됐다'처럼 작업 완료를 알리는 담화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"Nove nomes numa folha de caderno. Eu nunca fiz uma lista tão triste."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folha de caderno(공책 한 장) · nunca(결코 ~않다) · fiz(fazer 완료과거 1인칭 단수, 불규칙) · tão triste(그렇게 슬픈)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numa = em + uma 축약. "uma lista tão triste"에서 tão + 형용사는 정도 강조. nunca가 동사 앞에 오면 não 없이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perfeito(fiz) + nunca — '지금까지 한 번도 ~한 적 없다'는 경험 부정. 포르투갈어는 현재완료 대신 단순과거로 경험을 말함.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없는 첫 문장은 상황을 압축하는 명사구.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"Já passa da meia-noite. O Zé fechou o bar faz uma hora."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já(벌써) · passa da meia-noite(passar de: ~을 넘다) · fechou(fechar 완료과거 3인칭 단수) · faz uma hora(한 시간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"passar de + 시각"은 비인칭으로 '~시를 넘다'. "faz + 기간"은 '~ 전에'(=há uma hora). 브라질 구어는 há 대신 faz를 즐겨 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passa는 현재직설법(지금 상태), fechou는 pretérito perfeito(완료된 과거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인명 앞 정관사 o Zé는 브라질 남동부 구어의 친근한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"Melhor. Ninguém escuta. Lê os nomes pra mim,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melhor(더 낫다 → '차라리 잘됐다') · escuta(escutar, 듣다) · lê(ler, 읽다) · devagar(천천히)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"Melhor."는 "É melhor"의 생략. "Lê os nomes"는 você에게 쓰는 브라질 구어 명령(직설법 3인칭 형태). pra mim = para mim(전치사 뒤 대명사 mim).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escuta는 현재직설법(일반적 사실), lê는 명령법(imperativo, 구어형; 표준형 leia).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pra는 para의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"Eu, você, Digo, Ana Clara, Wesley, Beatriz, Felipe, Marcos. E o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eu, você(나, 너) · E o Zé(그리고 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이름 나열. 마지막 "E o Zé"만 관사를 붙여 따로 떼어 강조 — 의외의 인물임을 드러내는 리듬.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열거).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목록 첫머리에 Eu를 둔 것은 자신도 용의자로 포함한다는 공정성 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Zé, não. Se fosse o Zé, a Aurora saberia até o recheio do pastel."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fosse(ser 접속법 불완료과거 3인칭 단수) · saberia(saber 조건법 3인칭 단수) · até(~까지도) · recheio(소, 속재료)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 반대 가정문 "Se + 접속법 불완료과거, 조건법". "O Zé, não"는 '제는 아니다'라는 생략 부정(주제 + não).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 = pretérito imperfeito do subjuntivo(사실과 반대되는 가정), saberia = futuro do pretérito(가정의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"até o recheio do pastel" — 제의 가게 파스텔 속까지 안다는 과장으로, 제가 첩자라면 정보가 훨씬 세밀했을 거라는 논리.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"Concordo. Risca o Zé. Mas os outros ficam."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concordo(concordar 현재 1인칭 단수, 동의하다) · risca(riscar, 줄 긋다/지우다) · os outros(나머지 사람들) · ficam(ficar 3인칭 복수, 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"Risca o Zé"는 você에게 쓰는 구어 명령. ficar는 여기서 '남아 있다'(리스트에 계속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concordo·ficam은 현재직설법, risca는 명령법(구어형; 표준형 risque).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"Ficam. Santos, Brasília, e agora a festa. Alguém conta as nossas coisas pra 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ficam(남다) · conta(contar, 말하다/일러주다) · as nossas coisas(우리 일들) · pra eles(그들에게)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"Ficam."은 앞 문장 동사를 되받아 긍정하는 포르투갈어식 대답(sim 대신 동사 반복). 지명 나열은 동사 없는 명사구. contar algo pra alguém = 누구에게 ~을 말하다.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현재직설법(conta) — 지금도 반복되는 행위(진행·습관).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 대답은 브라질 포르투갈어의 대표적 긍정 방식.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Ernesto disse "Tanaka". Ele sabia do Digo antes do Digo abrir a boca."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disse(dizer 완료과거 3인칭 단수, 불규칙) · sabia(saber 불완료과거) · antes de(~전에) · abrir a boca(입을 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do Digo abrir a boca"는 antes de + 인칭부정사 구문. 의미상 주어 o Digo가 de와 축약(do)된 구어형 — 규범은 "antes de o Digo abrir"(축약하지 않음).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disse는 pretérito perfeito(1회 발화), sabia는 pretérito imperfeito(과거의 지속 상태 — 알고 있었다).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saber de alguém = ~에 대해 알다. 구어에서 de + 관사 축약은 규범보다 자연스러움.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hoje de manhã o Felipe perguntou a que horas o Digo entra e sai da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hoje de manhã(오늘 아침) · perguntou(perguntar 완료과거) · a que horas(몇 시에) · entra e sai(들어가고 나오다)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간접의문문 "perguntou a que horas o Digo entra..." — 의문사구 a que horas가 그대로 종속절을 이끔. 시각 묻기에는 전치사 a 필수.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perguntou는 pretérito perfeito, 종속절 entra e sai는 현재직설법 — 지구의 일상적 출퇴근 습관이라 시제 일치 없이 현재 유지.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Felipe pergunta tudo, Helena. Ele já perguntou o nome do meu dentista."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 tudo(뭐든 묻다) · já perguntou(이미 물었다) · dentista(치과의사, 남녀 공통 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 현재형은 성향 묘사, 두 번째 já + 완료과거는 그 근거가 되는 구체적 사례.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pergunta는 현재직설법(습관·성향), perguntou는 pretérito perfeito(과거 사례).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já는 '벌써/심지어 ~까지' 하는 뉘앙스로 과장된 예를 이끔.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 isso eu não vou acusar ninguém. Nem ele. Eu vou testar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isso(그래서) · acusar(고발하다/몰아세우다) · ninguém(아무도) · nem(~조차 아니다) · testar(시험하다) · todo mundo(모두,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vou acusar ninguém"은 이중부정(não + ninguém)이 정상인 포르투갈어 부정 일치. "Nem ele"는 생략문(그조차도 아니다).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부정사(vou acusar, vou testar) — 구어 미래(futuro perifrástico), 계획·의지.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todo mundo는 브라질 구어의 '모두'(유럽은 toda a gente).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"Testar como? Polígrafo? Interrogatório no bar do Zé?"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testar como(어떻게 시험해?) · polígrafo(거짓말 탐지기) · interrogatório(심문)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"Testar como?"는 앞말 동사를 원형으로 되받고 의문사를 뒤에 둔 구어 반문. 이어지는 것은 동사 없는 명사 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 반문과 명사구).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의문사를 문장 끝에 두는 것(Testar como?)은 구어의 놀람·의심 억양.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"Com um canário. Você sabe pra que servia o canário nas minas de carvão?"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canário(카나리아) · servia(servir 불완료과거, 쓰이다) · mina de carvão(탄광)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"servir pra quê"(무엇에 쓰이다)가 간접의문문 "pra que servia o canário"로 들어감. 주어(o canário)가 동사 뒤로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servia는 pretérito imperfeito — 과거에 반복된 관행(예전엔 늘 그렇게 쓰였다).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 um canário — 앞 질문 "Testar como?"에 대한 전치사구 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tivesse gás, o passarinho morria primeiro. E os mineiros fugiam."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tivesse(ter 접속법 불완료과거 — 여기선 '있다' 비인칭) · passarinho(작은 새, 지소사) · morria(morrer 불완료과거) · fugiam(fugir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불완료과거"의 귀결절에 조건법(morreria) 대신 직설법 불완료과거(morria)를 쓴 구어 가정문. 과거 관행의 일반 조건이기도 함. ter의 비인칭 용법(=haver)은 브라질 구어 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= imperfeito do subjuntivo(가정 조건), morria·fugiam = pretérito imperfeito(과거 반복 + 구어 조건법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passarinho는 pássaro의 지소형으로 친근함·연약함.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"Isso. Mas o nosso canário é outro. É o dos espiões. Esse canta."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isso(그렇지) · outro(다른 것) · o dos espiões(스파이들의 것) · canta(cantar, 노래하다)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 dos espiões"에서 o는 앞 명사 canário를 대신하는 지시대명사(=aquele). "Esse canta"의 esse도 대명사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정의·성질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정보기관 은어 'canary trap'을 옮긴 말. cantar는 구어로 '불다(자백·밀고하다)'라는 이중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"Explica. É quase uma da manhã e o meu cérebro já foi dormir."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explica(explicar, 설명하다) · quase(거의) · uma da manhã(새벽 1시) · cérebro(뇌) · foi dormir(자러 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quase uma da manhã" — 1시는 단수 é(2시 이상은 são). "foi dormir"는 ir + 부정사가 과거형으로 쓰인 '~하러 갔다'.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explica는 명령법(구어), é는 현재직설법, foi는 pretérito perfeito(이동의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"meu cérebro já foi dormir"는 너무 피곤하다는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"Cada pessoa recebe uma informação falsa diferente. Só dela. Ninguém mais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cada pessoa(사람마다) · recebe(receber, 받다) · informação falsa(가짜 정보) · só dela(그 사람만의 것) · ninguém mais(다른 아무도)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cada + 단수명사 + 3인칭 단수 동사. "Só dela"는 de + ela 축약 소유 표현. ninguém mais는 '그 외엔 아무도'.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계획의 절차를 일반 규칙처럼 설명(현재형의 계획 용법).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quando uma dessas mentiras chegar à Aurora, a gente sabe quem contou."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dessas mentiras(그 거짓말들 중 하나) · chegar à(~에 도착하다, a + a = à) · contou(contar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+ 접속법 미래(chegar)"로 미래의 불확실한 시점을 표현. 주절은 현재형 sabe로 결과를 단정. dessas = de + essas.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chegar = futuro do subjuntivo(미래의 조건 시점), sabe = 현재직설법(확실한 결과), contou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 + 3인칭 단수 동사(sabe) = '우리'의 구어형.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"Exato. A mentira que voltar diz o nome do dono."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exato(바로 그거야) · voltar(돌아오다) · dono(주인)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"A mentira que voltar"에 접속법 미래 — 아직 정해지지 않은 미래의 대상(돌아오게 될 그 거짓말)을 가리킴.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voltar = futuro do subjuntivo(미확정 선행사), diz = 현재직설법(격언 같은 일반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핵심 문장. 의인화로 거짓말이 '주인 이름을 말한다'.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"Bonito. Mas tem que ser mentira que eles queiram usar. Senão ninguém se mexe."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bonito(멋지다) · tem que(~해야 한다) · queiram(querer 접속법 현재 3인칭 복수) · senão(그렇지 않으면) · se mexe(mexer-se, 움직이다)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"mentira que eles queiram usar"는 관계절 접속법 — 조건을 만족하는 '그런 종류의' 거짓말(가상의 선행사). ter que + 부정사 =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queiram = presente do subjuntivo(불특정·요구되는 성질), 나머지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"ninguém se mexe" — 재귀동사 mexer-se, 브라질식이면 대명사가 동사 앞(se mexe; 유럽식 mexe-se).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 isso cada isca tem um dia, um lugar e uma reação visível."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isca(미끼) · lugar(장소) · reação visível(눈에 보이는 반응)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cada isca + 단수 동사 tem. 세 요소 나열 "um dia, um lugar e uma reação" — 부정관사 반복으로 하나하나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— 규칙·조건 설명.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"Começa pela Ana Clara. Ela sente cheiro de mentira de longe. É 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 pela(~부터 시작해) · sente cheiro de(~의 냄새를 맡다) · de longe(멀리서) · atriz(여배우)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começar por + 명사 = '~부터 시작하다'(pela = por + a). "É atriz"처럼 직업 앞 관사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começa는 명령법(구어), sente·é는 현재직설법(성질).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sentir cheiro de mentira — '거짓말 냄새를 맡다', 낌새를 챈다는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a dela tem que ser chata. Logística. Ninguém desconfia de logística."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dela(그녀의 것, 여성 isca) · chata(지루한) · logística(물류·일정 처리) · desconfia de(~을 의심하다)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dela"는 앞의 isca를 받는 대명사(관사 + dela). desconfiar은 전치사 de를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chato/chata는 브라질 구어 '지루한, 귀찮은'.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data de foto. "Quarta à noite, o Wesley fotografa o hangar da Céu Azul.""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data de foto(촬영 날짜) · quarta à noite(수요일 밤) · fotografa(fotografar, 촬영하다) · hangar(격납고)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따옴표 안 미끼 문장은 현재형으로 미래 일정을 서술. quarta = quarta-feira 약칭.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fotografa는 현재직설법의 미래 용법(확정 일정).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요일명 segunda~sexta는 '-feira'를 흔히 생략.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"Em Barueri. Se a Céu Azul trancar o hangar na quarta, foi a 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Barueri(상파울루 근교 도시) · trancar(잠그다) · foi a Ana(아나였다)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미래(trancar), 직설법"의 미래 조건문. 귀결절 foi는 '그렇다면 (유출자는) 아나였던 것'이라는 추론.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trancar = futuro do subjuntivo, foi = pretérito perfeito(그 시점에 이미 밝혀진 사실로 추론).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Ana는 Ana Clara의 애칭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quem fica olhando o hangar? Eu não posso pedir pro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 fica olhando(누가 계속 지켜보는가) · pedir pro(~에게 부탁하다, pra +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동명사 = '계속 ~하고 있다'(지속상). pedir pra alguém = 누구에게 요청하다(규범 pedir a alguém).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fica olhando는 현재직설법 + gerúndio(미래 계획의 지속), posso는 현재(능력·허락).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 = para o의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"Você mesmo. De carro, do outro lado da avenida. Com uma garrafa térmica."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você mesmo(너 자신이) · de carro(차로) · do outro lado da avenida(대로 건너편에) · garrafa térmica(보온병)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전부 동사 없는 부사구 나열로 지시를 끊어 말함. mesmo는 강조 대명사(성수 일치: você mesma면 여성).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없음(생략문; 앞 문장의 fica olhando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잠복 취재의 전형적 장면.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"Ótimo. Minha quarta à noite tá resolvida. E o Wesley?"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ótimo(좋네, 반어) · resolvida(resolver 과거분사, 해결된) · tá = está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과거분사(tá resolvida) = 결과 상태. 분사가 주어(minha quarta, 여성)와 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현재직설법(결과 상태 서술).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Ótimo는 여기서 비꼬는 투(수요일 밤을 날렸다는 아이러니).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"Pro Wesley, uma fonte falsa. Uma secretária da Aurora que quer falar com 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 falsa(가짜 취재원) · secretária(비서) · quer falar com(~와 얘기하고 싶어하다)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"Pro Wesley"는 화제 전치(para o Wesley). 관계절 que quer falar는 실재하는(설정된) 인물을 묘사하므로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현재직설법(quer).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 = nós(구어).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"Nome? Ele vai perguntar o nome. O Wesley não confia em gente sem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perguntar(물을 것이다) · confia em(~을 믿다) · gente sem nome(이름 없는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confiar은 전치사 em 요구(confiar em alguém). "Nome?"은 한 단어 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perguntar는 ir + 부정사(확신 있는 예측), confia는 현재직설법(성향).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gente는 여기서 '사람들' 본래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"Priscila. Encontro na quinta, às onze, numa padaria da Rua Augusta."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encontro(만남) · às onze(11시에) · padaria(빵집) · Rua Augusta(상파울루 번화가)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일정 통보문. às = a + as(시각 앞).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없음(명사구).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padaria는 커피·간단한 식사도 파는 동네 사랑방.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se alguém da Sentinela aparecer na padaria..."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 da Sentinela(센티넬라 쪽 누군가) · aparecer(나타나다)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미래"로 시작해 귀결절을 상대에게 넘기는 미완성 문장(…).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aparecer = futuro do subjuntivo(미래 가능성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말줄임표 뒤를 34번 엘레나가 이어받는 협동 발화.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"...foi o Wesley. Eu vou estar lá, tomando um pingado bem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foi o Wesley(웨슬리였다) · vou estar(있을 것이다) · tomando(tomar 동명사, 마시다) · pingado(우유를 조금 탄 커피)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33번 조건절의 귀결절을 완성. "vou estar + 동명사"는 미래 진행(~하고 있을 것이다).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foi는 pretérito perfeito(추론), vou estar tomando은 미래진행(ir + estar + gerúndio).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pingado는 상파울루 빵집의 대표 커피. bem devagar = 아주 천천히(bem 강조).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"Helena, o Wesley já foi acusado uma vez. Em Santos. Por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foi acusado(이미 의심/고발당했다) · uma vez(한 번) · por mim(나에 의해)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수동태 ser + 과거분사(foi acusado) + por(행위자). 행위자 por mim을 따로 떼어 말해 자책을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수동(foi acusado) — 과거의 1회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산투스 사건 회상.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lembro. Ele também lembra. Por isso ninguém vai acusar. A gente só vai olhar."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lembro(lembrar, 기억하다) · também(역시) · só vai olhar(지켜보기만 할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브라질 구어는 lembrar을 재귀 없이 사용(규범 lembrar-se de). ninguém + 긍정형 동사(ninguém vai acusar) — 주어 위치 ninguém은 não 불필요.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lembro는 현재직설법, vai acusar·vai olhar는 ir + 부정사(의지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Beatriz. Ela vai querer ver documento até da mentira."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querer ver(보고 싶어 할 것이다) · documento(서류) · até da mentira(거짓말조차도)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조동사 연쇄 ir + querer + ver. até는 '~까지도' 첨가 부사. documento는 무관사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부정사(성격에 근거한 예측).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Beatriz만 툭 던지고 주제로 삼는 화제 제시 구문.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"Pra ela, uma coisa jurídica. "Segunda a gente protocola uma denúncia no Banco Central.""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coisa jurídica(법적인 것) · protocola(protocolar, 접수하다) · denúncia(신고·진정서) · Banco Central(중앙은행)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"Segunda a gente protocola"는 현재형으로 확정된 미래 일정. 요일 앞 전치사 na 생략(구어).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현재직설법의 미래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protocolar uma denúncia — 관공서에 공식 문서를 접수하다(행정 용어).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o compliance da Aurora entrar em pânico, o Digo vê lá de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compliance(컴플라이언스 부서, 영어 차용 남성명사) · entrar em pânico(공황에 빠지다) · lá de dentro(저 안에서)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미래(entrar), 현재직설법(vê)"의 미래 조건문. lá de dentro는 장소부사 결합.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entrar = futuro do subjuntivo, vê = 현재직설법(미래의 확실한 결과).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"Isso. E o Digo, que também tá na lista, recebe a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isso(맞아) · que também tá na lista(그도 리스트에 있는데) · recebe a dele(자기 걸 받다)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쉼표로 둘러싼 비제한적 관계절 "que também tá na lista" — 부가 정보. a dele = 앞의 isca를 받는 소유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현재직설법(계획 설명).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Digo tá arriscando o pescoço lá dentro,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arriscando(위험을 무릅쓰고 있다) · pescoço(목)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동명사(브라질식 진행형). arriscar o pescoço = 목숨을 걸다.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진행 중인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arriscar o pescoço는 관용구. 유럽식이면 "está a arriscar".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 isso mesmo. Quem tá dentro também pode vender quem tá fora."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 mesmo(바로 그렇기 때문에) · quem(~하는 사람) · vender(팔다 → 배신하다)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quem이 선행사 없는 관계대명사로 주어 역할("Quem tá dentro" = 안에 있는 사람). 목적어 자리에도 quem 절("quem tá fora").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현재직설법(일반 진리), pode + 부정사(가능성).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vender alguém은 '배신하다, 팔아넘기다'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"Tá. Qual é a mentira do 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tá(알았어) · qual é(무엇인가)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 + ser는 여러 선택지 중 '어느 것'을 묻는 의문. o que é보다 구체적 항목을 기대.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Tá는 마지못한 동의.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""O Lukas conseguiu a lista de clientes da refinaria em Genebra.""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conseguiu(conseguir 완료과거, 얻어내다) · lista de clientes(고객 명단) · refinaria(정련소)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conseguir + 명사 = '~을 손에 넣다'(conseguir + 부정사면 '~하는 데 성공하다').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완료된 성과로 제시(미끼 문장).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a refinaria receber uma ligação nervosa de São Paulo, o Lukas avisa."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receber uma ligação(전화를 받다) · nervosa(초조한) · avisa(avisar, 알리다)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미래(receber), 현재직설법(avisa)" 조건문(→ 39번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receber = futuro do subjuntivo, avisa = 현재직설법(약속된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ligação는 브라질 '전화 통화'(유럽 chamada/telefonema).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 já topou. Suíço adora um procedimento."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topou(topar 완료과거, 승낙하다 — 구어) · suíço(스위스인) · adora(adorar, 아주 좋아하다) · procedimento(절차)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"Suíço adora..."는 무관사 단수 명사로 집단 일반화(스위스 사람이란 원래).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topou는 pretérito perfeito, adora는 현재직설법(일반화).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topar은 브라질 구어 '좋다고 하다, 콜'. 민족 고정관념을 이용한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Marcos? Ele tá em Brasília. Nem sabe direito da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nem(~조차 않다) · direito(제대로, 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sabe direito da Aurora" — nem이 não를 대신해 '~조차 모른다'. direito는 형용사가 부사로 쓰인 구어(=direitamente).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saber direito = 제대로 알다(구어).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"Justamente. Quem tá longe ouve menos, mas ouve. Ele entra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justamente(바로 그래서) · ouve menos(덜 듣다) · entra também(그도 포함된다)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tá longe ouve menos, mas ouve" — quem 관계절 주어 + 동사 반복으로 양보·강조(덜 듣지만 듣긴 듣는다).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현재직설법(일반 진술, 결정).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 "ouve menos, mas ouve"는 구어 강조법.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qual é a dele?"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dele(그의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 é a dele? — a dele = a isca dele(→ 24번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"qual é a dele?"는 맥락 없이 쓰면 '그 사람 속셈이 뭐야?'라는 뜻도 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""A gente tem um piloto da Céu Azul como fonte." Uma frase, num telefonema."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piloto(조종사) · como fonte(취재원으로) · frase(문장) · telefonema(전화 통화)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+ 명사 = '~로서'. num = em + um.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tem은 현재직설법(사실로 위장된 진술); 뒤는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 tem = 우리에게 ~이 있다(구어).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demitirem um piloto amanhã, coitado do piloto."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demitirem(demitir 접속법 미래 3인칭 복수, 해고하다) · coitado(불쌍한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없는 3인칭 복수(demitirem)는 불특정 주어('누군가가') — 포르투갈어식 비인칭 표현. "coitado do piloto" = coitado de + 명사 감탄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demitirem = futuro do subjuntivo(인칭형, 미래 조건). 귀결절은 동사 없는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"Coitado de ~!"는 동정 감탄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existe piloto nenhum. Por isso eu escolhi um piloto."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existe(existir, 존재하다) · nenhum(어떤 ~도) · escolhi(escolher 완료과거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existe piloto nenhum" — 명사 뒤 nenhum은 부정을 강하게 강조(não ... nenhum 이중부정). existir는 비인칭처럼 주어가 뒤로.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existe 현재직설법, escolhi pretérito perfeito(이미 내린 결정).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실존 인물을 해치지 않으려는 설계라는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"Falta um nome. O do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falta(faltar, 모자라다/남다) · o do Felipe(펠리피의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faltar는 '~이 부족하다'로 주어가 뒤에 옴(Falta um nome = 이름 하나가 빠져 있다). "O do Felipe" = o nome do Felipe.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"Esse eu escrevo sozinha. É o mais perigoso."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esse(그것) · sozinha(혼자서, 여성형) · o mais perigoso(가장 위험한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esse를 문두에 둔 화제화(목적어 전치). sozinha는 주어 엘레나와 성 일치. o mais + 형용사 = 최상급.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escrevo는 현재직설법의 가까운 미래(내가 쓸게), é는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"Perigoso por quê? É um estagiário de vinte e quatro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quê(왜, 문장 끝 강세형) · estagiário(인턴) · de vinte e quatro anos(24살의)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문장 끝 의문사는 por quê(강세 부호). "Perigoso por quê?"는 형용사 + 의문사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que(문두) / por quê(문미) / porque(이유 접속사) 구별.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"Porque a isca dele fala do Digo. Do Digo dentro da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porque(왜냐하면) · fala do(~에 대해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falar de = ~에 관해 말하다. "Do Digo dentro da Aurora"는 앞 전치사구를 반복·구체화한 보충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Se for ele, a gente joga o Digo na boca do lobo."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for(ser 접속법 미래) · joga(jogar, 던지다) · boca do lobo(늑대 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for ele" — ser의 접속법 미래 for(불규칙). 귀결절 현재형 joga는 생생한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 = futuro do subjuntivo, joga = 현재직설법(가정 결과를 현재로 생생하게).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jogar na boca do lobo = 사지에 던지다(관용구).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 for ele, Tiago, o lobo já sabe o endereço do Digo. Há meses."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endereço(주소) · há meses(몇 달 전부터)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57번 구조를 그대로 받아 반박하는 병렬 구조. "Há meses"는 '몇 달째'(há + 기간).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for(접속법 미래), sabe(현재직설법) — há meses와 함께 '몇 달 전부터 지금까지 알고 있다'는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은유(lobo)를 되받아 논리를 뒤집는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o Digo precisa saber. Ele precisa topar ser isca."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 saber(알아야 한다) · topar ser isca(미끼 되기를 승낙하다)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+ 부정사(전치사 없음). topar + 부정사 = '~하기로 동의하다'(구어).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현재직설법(필요·당위).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 vai saber que é isca. Só não vai saber de quem."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saber(알게 될 것) · só não(~만은 모른다) · de quem(누구의)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é isca"는 saber의 목적 명사절(직설법). "de quem" 뒤 é isca 생략. só não vai saber = 모르는 건 그것뿐.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부정사(미래 예측).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"Bom dia, dona Helena! Café com canela e cara de quem não dormiu."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 dia(아침 인사) · dona(여성 존칭, 이름 앞) · canela(계피) · cara de quem não dormiu(잠 못 잔 사람 얼굴)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"cara de quem + 동사" = '~한 사람 같은 얼굴'(관용 구조). 첫 부분은 동사 없는 메뉴 +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dormiu는 pretérito perfeito(간밤에 끝난 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dona + 이름은 서민적 존칭. 브라질 바 주인 특유의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"Dormi três horas, Zé. Um pão na chapa,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dormi(dormir 완료과거 1인칭) · pão na chapa(철판에 버터 바른 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 favor로 부드럽게 한 명사형 주문(동사 생략: "Me vê um pão...").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perfeito(dormi).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pão na chapa는 상파울루 bar의 대표 아침 메뉴.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"Saindo! Ô, Ana Clara, chegou cedo hoje. Cappuccino?"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saindo(sair 동명사, 나가는 중) · ô(호격 감탄사) · chegou cedo(일찍 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"Saindo!"는 동명사 단독 사용 — '곧 나갑니다'라는 식당 관용. 의문문은 억양만으로(Cappuccino?).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chegou는 pretérito perfeito, saindo는 동명사(임박한 진행).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"Saindo!"는 브라질 식당 주방의 단골 대답.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"Duplo, seu Zé. Bom dia, Tiago. Que cara é essa? Brigou com a Renata?"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duplo(더블) · seu Zé(제 아저씨, seu = senhor 구어) · que cara é essa(얼굴이 왜 그래) · brigou(brigar 완료과거, 싸우다)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cara é essa?"는 Que + 명사 + é + 지시사 감탄 의문. brigar com = ~와 싸우다.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brigou는 pretérito perfeito(최근의 사건 추측).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seu는 소유사가 아니라 senhor의 축약 존칭(서민 호칭).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Senta aqui um minuto. É sobre quarta-feira."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senta(sentar, 앉다) · um minuto(잠깐) · sobre(~에 관한) · quarta-feira(수요일)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senta(표준 sente-se). É sobre ~ = '~에 관한 거야'.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senta는 명령법(구어), é는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구어는 sentar을 재귀 없이 '앉다'로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"Quarta? E por que falar baixo? O seu Zé é surdo do ouvido esquerdo."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baixo(작게 말하다) · surdo(귀먹은) · ouvido esquerdo(왼쪽 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que falar baixo?" — por que + 부정사 의문(주어 없는 일반 질문). baixo는 형용사가 부사로.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é는 현재직설법(상태); falar는 비인칭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surdo do ouvido = ~쪽 귀가 안 들리는.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"Surdo nada! Eu escuto tudo, menina. Só escolho o que eu repito."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nada(전혀 아님) · escuto(escutar) · menina(아가씨/얘) · escolho(escolher) · repito(repetir, 옮기다)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"Surdo nada!" — 형용사 + nada는 상대 말을 강하게 부정하는 구어 구조. "o que eu repito" = 내가 반복하는 것(관계절 o 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정보를 고른다는 제의 말은 '입이 무겁다'는 자기 소개이자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"Quarta à noite, o Wesley vai fotografar o hangar da Céu Azul. Em Barueri."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fotografar(촬영할 예정이다) · em Barueri(바후에리에서)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+ 부정사로 일정 전달(→ 25번 미끼 문장의 실제 사용). 장소 부사구를 따로 떼어 덧붙임.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부정사(예정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"Ué. E por que você tá me contando isso? Eu não vou junto."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ué(어? — 의아함, 브라질 구어) · tá me contando(나에게 말하고 있다) · junto(함께)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proclise "me contando" — 브라질식으로 대명사가 동명사 앞(유럽 está a contar-me). junto는 부사로 불변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현재진행(estar + gerúndio), vou는 ir 현재(이동).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Ué는 미나스·상파울루 구어의 의아함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"Pra você ficar com o celular ligado. Caso ele precise de ajuda."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com(~을 유지하다) · ligado(켜진) · caso(~할 경우에 대비해) · precise(precisar 접속법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você ficar" — para + 의미상 주어 + 인칭부정사(목적). "Caso + 접속법 현재"는 만일을 대비하는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ficar = 인칭부정사(infinitivo pessoal), precise = presente do subjuntivo(caso 뒤 필수).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미끼를 건네면서 진짜 목적을 숨기는 핑계.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"Tá. Celular ligado. Você tá esquisito hoje, mas tá."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esquisito(이상한) · mas tá(그래도 알았어)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"Celular ligado"는 동사 없는 확인 반복. estar + 형용사(tá esquisito)는 일시적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현재직설법(estar — 일시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ser esquisito(원래 이상한 사람) vs estar esquisito(오늘 이상함)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"Vou subir. A Beatriz chegou cedo. Tiago, o Wesley é seu."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vou subir(올라갈게) · chegou cedo(일찍 왔다) · é seu(네 몫이다)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Wesley é seu" — 소유대명사로 '담당'을 표현(웨슬리는 네가 맡아).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subir는 ir + 부정사(즉시 미래), chegou는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"Porta fechada às nove da manhã, Helena? Alguém processou a gente?"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porta fechada(닫힌 문) · às nove da manhã(오전 9시에) · processou(processar 완료과거, 고소하다)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의문(Porta fechada...?). processar alguém = 누구를 고소하다(직접목적어). "a gente"가 목적어로 쓰임.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processou는 pretérito perfeito(일어났을지 모르는 사건 확인).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변호사다운 첫 반응.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"Ainda não. Segunda-feira a gente protocola uma denúncia no Banco Central."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 não(아직은 아니다) · segunda-feira(월요일)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미끼 문장을 일상 대화체로 전달(→ 38번 참고). 현재형 = 확정된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protocola는 현재직설법의 미래 용법.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"Segunda? Com quais documentos? Eu não vi nada pronto."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quais documentos(어떤 서류로) · pronto(준비된, 형용사)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qual의 복수 quais가 명사 수식. "nada pronto" — nada + 형용사(남성 단수 불변).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vi는 pretérito perfeito(지금까지 본 적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pronto가 1번(감탄사)과 달리 형용사 '준비된'.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"Você vê no fim de semana. Se alguém perguntar, você não sabe de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fim de semana(주말) · perguntar(묻다) · não sabe de nada(아무것도 모르다)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alguém perguntar" — 접속법 미래 조건(→ 26번). 귀결절 현재형은 지시('모르는 거야')의 기능.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 = futuro do subjuntivo, vê·sabe = 현재직설법(미래·지시).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nunca sei de nada antes de ler. Mas por que você tá sussurrando?"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 ler(읽기 전에) · tá sussurrando(속삭이고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de + 부정사(주어 동일). nunca ... nada 부정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sei는 현재직설법(습관), tá sussurrando은 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"Mania de correspondente. Em Beirute a gente sussurrava até no banheiro."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mania(버릇) · correspondente(특파원) · Beirute(베이루트) · sussurrava(sussurrar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"Mania de correspondente"는 동사 없는 설명. até no banheiro = 화장실에서까지.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sussurrava는 pretérito imperfeito — 과거의 반복적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"Aqui é a Bela Vista, Helena. O único perigo é o pastel do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é(여기는 ~이다) · único(유일한) · perigo(위험)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"Aqui é a Bela Vista" — 장소 부사를 주어처럼 쓴 구어 정체 진술. o único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동네 이름 Bela Vista에 정관사(a)를 붙이는 것은 지명 관습.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"Wesley! Espera. Antes de você subir na moto."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espera(esperar, 잠깐) · antes de você subir(네가 타기 전에) · moto(오토바이, motocicleta 약어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de + 의미상 주어 + 인칭부정사 — 주어가 다른 부정사(제작 메모 문법 2).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espera는 명령법(구어), subir는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subir na moto = 오토바이에 올라타다(브라질; 규범 subir à moto).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"Fala, chefe. Tô atrasado pra uma pauta na Sé."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fala(말해) · chefe(대장) · tô atrasado(늦었다) · pauta(취재 아이템) · Sé(상파울루 세 광장)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"Fala, chefe."는 명령형이 인사처럼 굳은 구어. atrasado pra = ~에 늦은.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fala는 명령법, tô = estou(현재,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Fala!는 브라질 구어 '왜, 말해'. pauta는 언론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"Apareceu uma fonte. Uma secretária da Aurora. Chama Priscila."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apareceu(aparecer 완료과거) · chama(chamar-se, 이름이 ~이다)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"Apareceu uma fonte" — 동사-주어 도치(새 정보 도입). "Chama Priscila"는 재귀대명사 se를 생략한 브라질 구어(규범 Ela se chama).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apareceu는 pretérito perfeito, chama는 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"Priscila de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quê(성이 뭐냐)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"Priscila de quê?" — 이름 + de + quê로 성(sobrenome)을 묻는 관용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"Só Priscila. Quer encontrar na quinta, às onze, numa padaria da Augusta."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só(그냥) · quer encontrar(만나고 싶어한다) · Augusta(=Rua Augusta)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생략(ela). encontrar는 여기서 목적어 없이 '만나다'(구어).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현재직설법(quer — 현재의 희망).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"Fonte sem sobrenome, padaria com nome. Tá. E eu vou?"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sobrenome(성) · com nome(이름 있는) · E eu vou?(나도 가?)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"Fonte sem sobrenome, padaria com nome" — 대구법(동사 없는 대조). ir 현재형으로 가까운 미래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vou는 현재직설법(미래 용법).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수상함을 비꼬는 웨슬리의 기자 감각.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A Helena vai. Você só fica sabendo."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 sabendo(알게 되다, 알고만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동명사(fica sabendo) = '알게 되다/알고 있게 되다'라는 관용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gerúndio.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"Você só fica sabendo" = 넌 정보만 공유받아.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por que me contar, mano?"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que(왜) · me contar(나에게 말하다) · mano(형/친구, 구어 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 que + 부정사 의문(→ 66번). 부정사 앞 대명사 me(브라질 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없음(비인칭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mano는 상파울루 청년 구어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"Porque você é da equipe. A gente divide as coisas."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equipe(팀) · divide(dividir, 나누다)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de + 명사 = ~에 속하다(você é da equipe).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현재직설법(소속·습관).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"Hum. Divide. Tá bom, Tiago. Quinta, onze, Augusta."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hum(흠) · tá bom(알았어)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"Divide."는 상대 단어를 반복해 의심을 담는 메아리 발화. 이어지는 명사 나열은 일정 복창.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현재직설법(반복된 divide).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+ 침묵으로 불신을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"Marcos? Rapidinho. A gente tem um piloto da Céu Azul como fonte. Fica entre nós."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rapidinho(아주 짧게, rápido 지소형) · fica entre nós(우리끼리만)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지소사 -inho가 부사에 붙어 '잠깐만'으로 부드럽게. ficar entre + 사람 = 비밀로 남다.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tem·fica는 현재직설법(fica는 지시 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Fica entre nós는 비밀 유지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"Sete da noite, tô morto. O Fred me fez refazer o modelo três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sete da noite(저녁 7시) · tô morto(죽겠다) · me fez refazer(다시 하게 했다) · modelo(모델)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사역 fazer + 목적어 + 부정사(me fez refazer). 대명사 me가 동사 앞(proclise).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tô는 현재(상태), fez는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estar morto = 녹초다(과장).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"Senta, Digo. Come alguma coisa. Depois a gente precisa conversar."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come(comer, 먹어) · alguma coisa(무언가) · depois(그다음에) · precisa conversar(얘기해야 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연속 구어 명령(senta, come). a gente precisa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명령법(구어), 현재직설법(precisa).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""A gente precisa conversar." Frase de fim de namoro. Fui demitido?"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fim de namoro(연애의 끝) · fui demitido(해고당했다)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수동태 과거(fui demitido).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수동 — '혹시 이미 결정됐나'를 묻는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gente precisa conversar"는 이별 통보 클리셰라는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Você vai ser isca."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ser isca(미끼가 될 것이다)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+ 무관사 명사(역할·기능).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부정사(예정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"Isca? Tipo minhoca? Tipo queijo na ratoeira?"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tipo(~같은, 구어) · minhoca(지렁이) · ratoeira(쥐덫)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tipo는 원래 명사(유형)인데 구어에서 '~처럼/예를 들면' 전치사·담화표지로 쓰임.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없음(명사구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Tipo는 브라질 젊은 층 구어의 대표 담화표지.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"Tipo isso. Uma pessoa da equipe vai ouvir uma mentira sobre você. Sobre 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tipo isso(그런 거) · da equipe(팀의) · vai ouvir(듣게 될 것) · sobre você(너에 관한)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"Tipo isso" = 그 비슷한 것. sobre + 대명사(전치사 뒤 você 그대로).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부정사(예정).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"Que pessoa?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pessoa(어떤 사람) · quem(누구)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 + 명사 의문 vs quem 단독 의문을 연달아 — 다그침.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"Isso você não vai saber. Pra você não mudar o jeito com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mudar o jeito(태도를 바꾸다) · com ninguém(누구에게도)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isso 전치(화제화). "Pra você não mudar" — para + 주어 + 인칭부정사(목적, 부정 não는 부정사 앞). com ninguém은 부정 일치(não ... ninguém).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saber는 ir + 부정사, mudar는 인칭부정사(→ 70번).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"Espera. E a sua mensagem de hoje cedo? "O Lukas conseguiu a lista da refinaria.""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mensagem(메시지) · hoje cedo(오늘 일찍)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a sua mensagem...?" — E + 명사구로 화제 전환 질문. 따옴표는 문자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espera는 명령법, 인용문 conseguiu는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"Talvez seja verdade. Talvez seja a sua isca. Você também tá na lista,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talvez(아마도) · seja(ser 접속법 현재) · verdade(사실)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talvez가 동사 앞에 오면 접속법 현재. 두 talvez 문장의 병렬로 불확실성 유지.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seja = presente do subjuntivo(불확실), tá = 현재직설법(확실한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진실과 미끼의 경계를 흐리는 엘레나의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"Quarta, onze da noite. Tô na frente do hangar. Nada. Nem um guarda a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onze da noite(밤 11시) · na frente do(~ 앞에) · guarda(경비원) · a mais(추가로)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보고체 단문 나열. "Nem um guarda a mais" — nem um = 단 하나도 ~않다, a mais = 더(추가).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tô는 현재직설법(현장 보고), 나머지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무전 보고 같은 짧은 리듬.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vem embora. Amanhã é a minha vez. Padaria, onze horas."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vem embora(돌아와) · a minha vez(내 차례)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vir embora = 떠나 돌아오다(구어). "vem"은 você 대상 구어 명령(표준 venha).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vem은 명령법(구어), é는 현재(확정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"Leva um livro. Fonte que não existe sempre atrasa."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leva(levar, 가져가다) · atrasa(atrasar, 늦다)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"Fonte que não existe" — 직설법 관계절(일반 진술의 주어). sempre + 현재 = 법칙.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leva 명령법, existe·atrasa 현재직설법(일반 진리 같은 농담).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존재하지 않는 취재원은 영원히 안 온다는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"Quinta, meio-dia. Dois pingados, um pão de queijo e nenhuma Priscila. Nenhum terno."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meio-dia(정오) · pão de queijo(치즈빵) · nenhuma(하나도 없는) · terno(양복 → 양복 입은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결과 보고. nenhuma Priscila — nenhum이 고유명사 앞에서 '프리실라 같은 사람은 전혀'.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없음(명사구 보고).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terno는 환유로 '정장 차림 요원'.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nem a Ana nem o Wesley. Ainda bem. Ainda bem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nem... nem(~도 ~도 아니다) · ainda bem(다행이다)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a Ana nem o Wesley" — 상관 부정 접속사. 동사(foi)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foi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Ainda bem은 '다행이다' 관용. mesmo 반복으로 진심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"Ainda não acabou. Falta a Beatriz, o Lukas, o piloto... e mais 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acabou(acabar 완료과거) · falta(남다) · e mais um(하나 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"Ainda não acabou" — 완료과거 + ainda não = 아직 끝나지 않았다. faltar 뒤 복수 주어 나열인데 단수 falta — 구어에서 첫 요소에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acabou는 pretérito perfeito(포르투갈어는 '아직 ~하지 않았다'에 단순과거 사용), falta는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"Tiago! Que história é essa de hangar? Agora,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história é essa(그게 무슨 얘기야) · agora(지금)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história é essa de + 명사?"는 불만·추궁의 관용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Agora, por favor = 당장 설명하라는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"Ana? Calma. Fala mais baixo."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calma(진정해) · fala mais baixo(더 작게 말해)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calma를 감탄사로. mais baixo — 비교급 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fala는 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liguei pro Wesley ontem. Pra saber da foto. Ele não sabia de hangar nenhum."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liguei(ligar 완료과거, 전화하다) · pra saber da(~을 알아보려고) · hangar nenhum(어떤 격납고도)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ligar pra alguém = ~에게 전화하다. "Pra saber" 목적 부정사(주어 동일). não ... nenhum 부정 강조(→ 52번).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liguei는 pretérito perfeito, sabia는 pretérito imperfeito(그 시점의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"Mas eu sabia de uma tal de Priscila. Que ela nunca ouviu falar."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tal de(~라는 어떤, 구어) · ouviu falar(들어봤다)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 tal de Priscila" — 잘 모르는 사람을 가리키는 구어 관용. 관계절 "Que ela nunca ouviu falar"는 규범상 "de que"(ouvir falar de)지만 구어에서 전치사 탈락.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sabia는 pretérito imperfeito(상태), ouviu는 pretérito perfeito + nunca(경험 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관계절 전치사 생략은 브라질 구어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"Cada um com uma historinha diferente. Eu fiz teatro, Tiago. Eu conheço roteiro."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historinha(작은 이야기, 지소형) · fiz teatro(연극을 했다) · roteiro(대본)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"Cada um com uma historinha" — 동사 없는 분배 표현. fazer teatro = 연극을 하다(무관사).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fiz는 pretérito perfeito(과거 경력), conheço는 현재(능력).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지소사 -inha가 경멸·비꼼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"Tá bom. Senta. Os dois. É uma armadilha do canário."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bom(알았어) · os dois(둘 다) · armadilha(함정)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 senta를 두 사람에게 썼지만 구어 단수형 유지 — "Os dois"로 대상 보충(표준 복수 sentem).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senta 명령법, é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"Canário. Passarinho na gaiola. E a gente é o passarinho."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gaiola(새장)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연상. "E a gente é o passarinho" — a gente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카나리아 비유를 자기들에게 뒤집는 씁쓸한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"Vocês, eu, o Tiago, todo mundo. Cada um recebeu uma mentira diferente."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vocês(너희) · todo mundo(모두) · cada um recebeu(각자 받았다)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열거 주어 후 cada um으로 재정리. cada um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recebeu는 pretérito perfeito(이미 끝난 배포).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vocês acham que um de nós entrega a gente pra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acham(achar 현재 3인칭 복수, 생각하다) · um de nós(우리 중 한 명) · entrega(entregar, 넘기다/밀고하다)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achar que + 직설법(믿음·의견은 직설법). um de nós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acham·entrega 현재직설법(현재 진행 중인 행위로 간주).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entregar alguém = 고자질하다, 넘기다.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acho que alguém entrega. Não sei quem. Por isso não acho mais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acho mais nada(더는 아무것도 짐작하지 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achar의 반복으로 언어 유희 — "acho que"(믿는다) vs "não acho mais nada"(더는 단정 안 한다). não ... mais nada = 더 이상 아무것도.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 문장 단어를 받아 정교하게 비트는 엘레나의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 novo, mano. Em Santos você me olhou com essa mesma cara."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novo(또) · me olhou(나를 봤다) · essa mesma cara(바로 그 얼굴)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proclise "me olhou"(브라질식). com + 명사 = ~한 표정으로.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olhou는 pretérito perfeito(과거 사건 회상).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lembro. E pedi desculpa. Desta vez ninguém tá acusando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 desculpa(사과했다) · desta vez(이번엔) · tá acusando(탓하고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desta = de + esta. ninguém tá acusando você — 브라질 구어는 목적격 te 대신 você를 동사 뒤에.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lembro 현재, pedi pretérito perfeito, tá acusando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pedir desculpa(s) = 사과하다.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acusa. Só testa. Pra quem tá deste lado, dá no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testa(testar) · deste lado(이쪽 편) · dá no mesmo(마찬가지다)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생략(você/vocês). "Pra quem tá deste lado" — quem 관계절이 전치사 목적.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dar no mesmo = 결국 같다(관용).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levantei às quatro da manhã por esta agência. Menti em gabinete de deputado."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levantei(levantar 완료과거, 일어나다) · por(~을 위해) · menti(mentir 완료과거) · gabinete de deputado(의원실)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 esta agência — por는 '~ 때문에/~을 위해'(동기). 무관사 gabinete de deputado(총칭).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구체적 희생 사례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levantar(일어나다) 비재귀 구어(규범 levantar-me).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agora eu sou suspeita. Legal. Muito legal,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suspeita(용의자, 여성) · legal(좋다 — 반어)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직업·신분 명사 앞 관사 생략(sou suspeita). "Muito legal, Helena"는 반어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legal은 브라질 구어 '좋은/멋진', 여기선 강한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"Agora você é uma pessoa que sabia de uma coisa. E não contou. Isso conta."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pessoa que sabia(알고 있던 사람) · não contou(말하지 않았다) · isso conta(그게 중요하다)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동사 sabia(지속 상태) + 문장 분리된 "E não contou". contar의 두 의미 언어유희(말하다 / 중요하다·셈에 들다).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 = pretérito imperfeito(배경 상태), contou = pretérito perfeito(사건), conta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"Isso conta" = 그게 점수가 된다, 중요하다.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"Posso entrar? Ouvi a gritaria da escada. Isso tem a ver com segunda-feira?"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posso entrar(들어가도 돼?) · gritaria(고함 소리) · ter a ver com(~와 관련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poder + 부정사로 허락 구하기. ter a ver com = 관련이 있다(관용).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ouvi는 pretérito perfeito, tem은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"Tem, Beatriz. Não existe denúncia nenhuma no Banco Central."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tem(있어 → 관련 있어) · denúncia nenhuma(어떤 진정서도)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질문의 동사 tem을 반복하는 긍정 대답(→ 8번). não existe ... nenhuma 부정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imaginei. Você nunca sussurra comigo. Juridicamente, é limpo. Humanamente, é feio."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imaginei(imaginar 완료과거, 짐작했다) · sussurra(속삭이다) · juridicamente(법적으로) · humanamente(인간적으로) · feio(보기 흉한)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-mente 부사 대구(Juridicamente..., Humanamente...). 주어 생략 é(= isso 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imaginei는 pretérito perfeito(그 순간의 짐작), sussurra는 현재(습관), é는 현재(평가).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법률가다운 판단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"É feio. Mais feio é ter alguém contando a nossa vida pro Quintela."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feio(더 흉한) · ter alguém contando(누군가가 일러바치고 있는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"Mais feio é + 부정사구" — 비교급을 문두에 둔 강조 구문. ter + 목적어 + 동명사 = '~가 ~하고 있는 상황을 갖다'.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gerúndio(지속되는 유출).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contar a vida de alguém = 남의 사정을 떠벌리다.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se o canário cantar? Quando vocês descobrirem quem é, vão fazer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cantar(울다/불다) · descobrirem(descobrir 접속법 미래 3인칭 복수) · vão fazer o quê(뭘 할 건데)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미래" + "Quando + 접속법 미래(인칭형 descobrirem)". o quê는 문미 강세형.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cantar·descobrirem = futuro do subjuntivo, vão fazer = ir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cantar = 밀고자가 정체를 드러내다(→ 16번).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"Primeiro, ter certeza. Duas fontes. Depois, a gente decide junto."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certeza(확신하다) · duas fontes(두 개의 출처) · decide junto(같이 결정하다)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"Primeiro, ter certeza" — 부정사로 계획 단계 제시(동사 원형 나열). junto는 부사(불변).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ter는 비인칭 부정사, decide는 현재직설법(미래 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두 출처 확인은 저널리즘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"Junto. Tá. Mas eu quero saber uma coisa: o Felipe também recebeu?"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quero saber(알고 싶다) · recebeu(받았다)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콜론으로 질문 예고. 단어 반복 "Junto."로 의심 표시(→ 89번).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quero 현재, recebeu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"Todo mundo recebe. E, daqui pra frente, ninguém fora desta sala sabe do canário."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daqui pra frente(지금부터) · fora desta sala(이 방 밖)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daqui = de + aqui. ninguém + 긍정 동사(sabe). saber de = ~에 대해 알다.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현재직설법(규칙 선포).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daqui pra frente는 '앞으로는' 구어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"Gente, nove da noite e vocês ainda aqui? Fiz café. Tá fresquinho."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gente(여러분) · fiz café(커피 내렸다) · fresquinho(갓 만든, fresco 지소형)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"vocês ainda aqui?" — 동사(estão) 생략 의문. 지소사로 친근한 말투.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fiz는 pretérito perfeito, tá는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사무실 문화 — cafezinho 대접.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"Valeu, Felipe. Você não ia levar a Pauta no veterinário?"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valeu(고마워, 구어) · ia levar(데려갈 예정이었다) · veterinário(수의사/동물병원)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불완료과거 + 부정사(ia levar) = 과거 시점에서의 예정(~하려던 거 아니었어?). levar no veterinário는 구어(규범 ao).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 levar = 과거의 미래(futuro do passado perifrástico).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Valeu는 obrigado의 구어 대체. 강아지 이름 Pauta는 '취재 아이템'이라는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"Minha mãe levou. Ela me ligou agora. A Pauta tomou vacina e mordeu o veterinário."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levou(levar 완료과거) · me ligou(나에게 전화했다) · tomou vacina(예방주사를 맞았다) · mordeu(morder 완료과거, 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ligar은 원래 ligar para(간접목적)인데 브라질 구어는 me ligou처럼 대명사 직접 결합. tomar vacina = 주사 맞다(무관사).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연속 — 사건의 순차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'엄마 전화'는 12화로 이어지는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"Boa menina. Senta um pouco, Felipe. Os outros já foram."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menina(착한 아이) · um pouco(잠깐) · já foram(이미 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ir의 완료과거 foram(ser와 동형) — 문맥상 '갔다'.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senta 명령법, foram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Boa menina는 개를 칭찬하는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vi a Ana e o Wesley saindo juntos. Meio bravos. Aconteceu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 ... saindo(나가는 걸 봤다) · meio bravos(좀 화난) · aconteceu(일어났다)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지각동사 ver + 목적어 + 동명사(진행 중 동작 목격). meio는 부사 '좀'(불변 — meia 아님).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vi·aconteceu는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bravo는 브라질 구어 '화난'(유럽에선 '용감한/야생의').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"Discussão de pauta. Normal. Amanhã passa."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discussão(언쟁) · normal(흔한 일) · passa(passar, 지나가다/풀리다)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해명 + "Amanhã passa"(현재형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passa는 현재직설법의 미래 용법.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 o Digo? Faz dias que não sobe aqui. Tá tudo bem lá na Aurora?"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 dias que(며칠째 ~) · sobe(subir, 올라오다)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"Faz + 기간 + que + 현재형" = '~한 지 ~ 되다'(지속). 부정 não sobe로 '며칠째 안 올라온다'.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지금까지 지속되는 상황.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"Tá. Ele tá indo muito bem. Até demais."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indo muito bem(아주 잘 되어 가다) · até demais(너무 지나칠 정도로)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진행형(tá indo) = 일의 진척 상황. até demais는 '지나치게'라는 첨가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Até demais — 말 속에 미끼를 흘리는 이중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"Que bom. Eu fico preocupado. Aquele lugar é cheio de gente estranha."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bom(다행이다) · fico preocupado(걱정이 되다) · cheio de(~로 가득한)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형용사 = 상태 변화(걱정하게 되다).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현재직설법(심리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nem conhece o lugar,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 conhece(가 보지도 않았다, 알지도 못한다)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nem이 não 대신 '~조차'. conhecer + 장소 = 가 본 적이 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conhecer um lugar = 그곳에 가 봤다(브라질 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"Pelas fotos, né. O Digo me mostrou. Tudo de vidro. Dá até medo."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pelas fotos(사진으로) · mostrou(보여 줬다) · tudo de vidro(전부 유리) · dá medo(무섭다)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pelas = por + as(수단). "Dá até medo" — dar medo 비인칭 구문(무섭게 하다)에 até 삽입.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mostrou pretérito perfeito, dá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né = não é(동의 구하는 꼬리말).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"Felipe, posso te pedir um favor? Coisa séria."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posso te pedir(부탁해도 될까) · favor(부탁) · coisa séria(진지한 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proclise "te pedir" — 대명사 te가 부정사 앞(브라질식). 브라질 구어는 você에게도 te를 목적격으로 혼용.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현재직설법(posso — 허락 요청).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"Claro, Helena. Qualquer coisa."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claro(물론) · qualquer coisa(뭐든지)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qualquer + 단수명사 = 어떤 ~라도.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응답).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"Amanhã à noite, fica de plantão aqui. Com o celular ligado. Até tarde."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 noite(밤에) · fica de plantão(대기 근무하다) · ligado(켜진) · até tarde(늦게까지)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de plantão(관용 '당직 서다'). 명령 fica(구어) + 동사 없는 보충구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명령법(구어; 표준 fique).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미끼 전달 직전, 일부러 '중요한 날'을 연출.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"Fico. Mas por quê? Vai sair matéria?"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fico(있을게) · vai sair matéria(기사가 나가나요)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동사를 1인칭으로 바꿔 대답(Fico). "Vai sair matéria?" — sair(나가다/게재되다), 무관사 주어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fico 현재(약속), vai sair ir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matéria는 브라질 언론 '기사'.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"Ainda não. Mas amanhã é o dia mais importante do Digo lá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dia mais importante(가장 중요한 날) · lá dentro(그 안에서)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최상급 o + 명사 + mais + 형용사 + de(do Digo).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현재직설법(내일의 확정 사실).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"Por quê? O que ele vai fazer? Se puder contar, claro."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 ele vai fazer(그가 뭘 할 것인가) · puder(poder 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puder contar" — 접속법 미래 조건으로 정중하게 덧붙이는 단서. 주어(você/a senhora)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fazer는 ir + 부정사, puder = futuro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"..., claro"는 '물론 괜찮다면'이라는 예의 표지 — 캐묻는 성격과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"Só pra você. Nem a Ana sabe. Nem o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pra você(너한테만) · nem a Ana sabe(아나도 모른다)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"Só pra você (eu conto)". nem + 주어 + 긍정 동사 = ~도 모른다.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 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"Pode confiar, Helena. Eu sou um túmulo."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confiar(믿어도 된다) · túmulo(무덤)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poder + 부정사 = 허가·보장. confiar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"Eu sou um túmulo" = 입이 무덤처럼 무겁다(비밀을 지킨다는 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"Na sexta, depois do expediente, o Digo vai copiar o servidor da mesa de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sexta(금요일에) · depois do expediente(근무 시간 후) · vai copiar(복사할 것이다) · servidor(서버) · mesa de ouro(금 데스크)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 부사구 두 개를 앞세운 뒤 주어 + ir + 부정사. 요일 앞 전치사 em + a = na.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부정사(예정 미래) — 확정된 계획처럼 말해 미끼의 신빙성을 높임.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expediente = 근무 시간(사무 용어). 11·12화 복선.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subjuntivo): 미래의 조건·시점 — "quando uma dessas mentiras chegar"(19), "A mentira que voltar"(20), "Se a Céu Azul trancar"(26), "Se alguém perguntar"(76), "Se demitirem um piloto"(51), "Quando vocês descobrirem"(127), "Se for ele"(57). 귀결절은 현재형·ir + 부정사가 일반적.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인칭부정사로 목적·시간 표현: para/antes de + 의미상 주어 + 부정사 — "Pra você ficar com o celular ligado"(70), "Pra você não mudar o jeito"(98), "Antes de você subir na moto"(80), "antes do Digo abrir a boca"(9, 구어 축약).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사실 반대 가정: "Se fosse o Zé, a Aurora saberia..."(6, 접속법 불완료과거 + 조건법) vs 구어형 "Se tivesse gás, o passarinho morria"(15, 조건법 대신 불완료과거).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관계절의 법 선택: 불특정·요구 성질 → 접속법(queiram 21), 미래 미확정 → 접속법 미래(voltar 20), 실재 대상 → 직설법(que quer falar 30).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부정 일치(negative concord): não ... ninguém/nenhum/nada(12, 52, 109, 124), 문두 ninguém/nunca/nem은 não 없이(36, 2, 47, 148).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특징: 직설법형 명령(Lê 4, Risca 7, Senta 65, Fica 144), proclise(me contando 69, te pedir 142), 비재귀 chamar/sentar/lembrar(82, 65, 36), tá/tô/pra/pro, a gente + 3인칭 단수.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동사 반복 대답과 메아리 발화: "Ficam."(8), "Tem, Beatriz."(124), "Fico."(145), 불신의 반복 "Divide."(89), "Junto."(129).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시간 표현: faz + 기간(3), há meses(58), faz dias que + 현재(137), ia + 부정사 = 과거의 예정(132).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11화 「Digo em perigo」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Fonte_Sigilosa/대본/4부/11화_Digo_em_perigo.md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미래(Se der / Se eu escrever / Assim que terminar / Se alguém estiver seguindo / se alguém tiver ouvido) · 파리아 리마 업무어 vs 팀 구어 · 구어 명령법 연쇄(Respira / Desce. Não corre.)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"Sete e quarenta. Faria Lima. Tô na frente do prédio,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sete e quarenta(7시 40분) · Faria Lima(상파울루 금융가 대로) · na frente do prédio(건물 앞에)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시각·장소 보고 후 "Tô na frente do..." — estar + 장소(위치). na frente de = em + a frente 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tô(=estou) 현재직설법 — 현재 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시각 "sete e quarenta"는 '7시 40분'의 구어 표현(e + 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"Respira. Hoje é um dia comum. Planilha, café, reunião."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respira(respirar, 숨 쉬어) · dia comum(평범한 날) · planilha(스프레드시트) · reunião(회의)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respira(표준 respire). 뒤는 명사 나열로 '평범한 하루' 구성.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respira 명령법, é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긴장한 사람에게 하는 "Respira." — 짧은 명령 연쇄(제작 메모 문법 3).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"Dia comum, com vocês me ligando antes das oito. Superconvincente."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ligando(나에게 전화하면서) · antes das oito(8시 전에) · superconvincente(아주 그럴듯한)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명사 + 동명사(com vocês me ligando) = '~가 ~하는 상황에서'라는 부대 상황 구문. super- 접두사로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동명사(ligando) — 진행 중 상황. 주동사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super-는 브라질 구어 강조 접두사(반어로 사용).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"Digo, escuta. Hoje você não faz nada. Nada fora da rotina."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escuta(잘 들어) · não faz nada(아무것도 하지 마) · fora da rotina(일상 밖의)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"Hoje você não faz nada" — 현재직설법으로 지시를 내리는 구어 용법(명령보다 단호). não ... nada 부정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escuta 명령법, faz 현재직설법(지시 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10화 복선 "금요일엔 아무것도 하지 마"의 실현.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sei. Você repetiu isso quatro vezes ontem. Por que hoje, Helena?"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repetiu(repetir 완료과거) · quatro vezes(네 번) · por que hoje(왜 오늘)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que hoje?" — 의문사 + 부사만의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 현재, repetiu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"Porque, se alguém tiver ouvido uma mentira, hoje é o dia dela."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tiver ouvido(듣게 되었다면 — ter 접속법 미래 + 과거분사) · o dia dela(그것의 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접속법 미래 완료(futuro composto do subjuntivo) "se alguém tiver ouvido" — 미래 시점 기준으로 이미 완료됐을 조건. porque 뒤에 se절이 삽입됨.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tiver ouvido = futuro perfeito do subjuntivo, é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제작 메모 문법 1의 완료형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"Uma mentira sobre mim. Que eu nem sei qual é. Ótimo pra ansiedade."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sobre mim(나에 관한) · nem sei(알지도 못한다) · ansiedade(불안)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eu nem sei qual é" — 관계절 안에 간접의문(qual é)이 들어간 구어 구조(규범상 어색하나 자연스러움).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"Ótimo pra ansiedade"는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isso você parece calmo. Quem não sabe, não muda o jeito."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 calmo(침착해 보인다) · quem não sabe(모르는 사람) · muda o jeito(태도가 바뀌다)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parecer + 형용사(주어와 성수 일치). quem 무선행사 관계절 주어 뒤 쉼표는 구어 리듬.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원리.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10화 98번 "Pra você não mudar o jeito"의 반향.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"Calmo. Claro. O meu coração tá batendo em ritmo de funk."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claro(물론) · coração(심장) · batendo(bater 동명사, 뛰다) · em ritmo de funk(펑크 리듬으로)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동명사 진행형. "Calmo. Claro."는 상대 말 반복 + 반어 동의.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funk는 브라질 펑크(funk carioca) — 빠른 비트로 긴장을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"Digo, aqui é o Wesley. Tô na esquina, de moto, com jaqueta de entregador."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é o Wesley(나 웨슬리야) · esquina(모퉁이) · de moto(오토바이로) · jaqueta de entregador(배달원 재킷)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"aqui é + 이름"은 전화·무전에서 자기 소개 관용. de + 교통수단, com + 복장.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현재직설법(위치·상태).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전화상 자기소개 "Aqui é..."는 브라질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"Jaqueta de entregador, Wesley? Isso não é exagero?"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exagero(과장, 오버)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não é exagero?" — 부정 의문으로 동의를 유도.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"Exagero é ficar sem saída. Regra três, mano. Sempre uma porta."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sem saída(출구 없이 남다) · regra três(규칙 3) · porta(문)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"Exagero é + 부정사구" — 상대의 단어를 주어로 받아 정의를 뒤집는 구조. 마지막은 동사 없는 격언.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현재직설법(일반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웨슬리의 생존 규칙 말투. mano 호칭(→ 10화 87번).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senha. Se der problema, qual é a senha?"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senha(암호) · der(dar 접속법 미래 3인칭 단수) · problema(문제)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der problema" — dar problema(문제가 생기다)의 접속법 미래(불규칙 der). 화제 "A senha."를 먼저 던짐.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der = futuro do subjuntivo, 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dar problema = 일이 꼬이다(구어).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 eu escrever "deadline" no grupo, vocês entram. Se escrever "alinhar", esperem."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escrever(쓰다) · grupo(단톡방) · entram(들어오다) · esperem(esperar 접속법형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병렬 조건문 "Se eu escrever..., vocês entram. Se escrever..., esperem." — 두 번째는 주어 eu 생략. esperem은 vocês 대상 명령(접속법 현재형 = 정식 명령).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escrever = futuro do subjuntivo(1·3인칭 단수는 부정사와 동형), entram = 현재(규칙), esperem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암호 deadline/alinhar는 금융가 영어·업무 은어.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se você não escrever nada por uma hora?"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escrever nada(아무것도 안 쓰다) · por uma hora(한 시간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미래?"의 귀결절 생략 질문. por + 기간 =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escrever = futuro do subjuntivo.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"Aí liguem pra minha avó. Ela reza melhor que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aí(그러면) · liguem(ligar 명령 3인칭 복수) · avó(할머니) · reza(rezar, 기도하다) · melhor que(~보다 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정식 복수 명령 liguem(접속법형). 비교 melhor que +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liguem 명령법, reza 현재직설법(성향).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aí는 구어 '그럼, 그때'. 블랙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"Vai. Bom dia, Rafael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vai(가) · Rafael Tanaka(지구의 위장 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ir의 구어 명령 vai(표준 vá). 위장 이름으로 부르며 역할 진입을 알림.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호명으로 정체 전환을 신호하는 장치.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"Bom dia, Karina! Tudo bem? O meu cartão não tá passando."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 bem(잘 지내?) · cartão(출입 카드) · não tá passando(안 찍히다)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passar(통과하다)를 카드 주어로 써 '인식되지 않다'. 진행형으로 현재 반복 실패를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현재진행(tá passando).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Tudo bem?은 인사 겸 안부.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sz w:val="20"/>
        </w:rPr>
        <w:t xml:space="preserve">  "Bom dia, Rafael. Tá bloqueado. Ordem da segurança, desde as seis da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bloqueado(막혀 있다) · ordem da segurança(보안팀 지시) · desde as seis(6시부터)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과거분사(결과 상태). desde + 시각 = 시점부터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현재직설법(상태) — desde와 함께 지금까지 지속.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"Da segurança? Aconteceu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 segurança(보안팀에서) · aconteceu(일어났다)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 segurança?" — 상대 말 일부를 되묻는 메아리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aconteceu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sz w:val="20"/>
        </w:rPr>
        <w:t xml:space="preserve">  "Não sei. Tem uns senhores novos lá em cima. O Fred já vem te buscar."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uns senhores novos(처음 보는 분들) · lá em cima(위층에) · já vem(곧 온다) · te buscar(너를 데리러)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ter(Tem uns senhores = 있다, haver 대용). "já vem"은 현재형 + já로 '곧 온다'. buscar alguém = 데리러 가다.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현재직설법(임박한 미래 포함).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접수원이 Rafael에게 te를 쓰는 친근한 사무실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"Tanaka! Bom dia. Desculpa o transtorno. O board tá em call desde as cinco."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 o transtorno(불편 끼쳐 미안) · board(이사회, 영어) · tá em call(통화·회의 중이다)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desculpar + 목적어(o transtorno)로 사과. estar em call = 영어 명사를 em과 결합한 상태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desde = 지속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파리아 리마식 영어 혼용 업무어(제작 메모 문법 2).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"Bom dia, Fred. O meu cartão bloqueou. Eu fiz alguma coisa errada?"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bloqueou(bloquear 완료과거) · fiz alguma coisa errada(뭔가 잘못했다)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meu cartão bloqueou" — 타동사 bloquear를 자동사처럼(구어; 규범 foi bloqueado/se bloqueou). alguma coisa + 형용사 errada(여성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자동사화(능격) 용법은 브라질 구어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"Nada, nada. Procedimento de compliance. O board pediu um health check de TI."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nada, nada(아냐 아냐) · procedimento(절차) · pediu(요청했다) · health check de TI(IT 점검)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반복 부정. 영어 명사 health check + de TI(정보기술).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pediu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업무 영어 남용으로 사태를 가볍게 포장하는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"Health check numa sexta? Achei que sexta era dia de happy hour."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numa sexta(금요일에) · achei que(~인 줄 알았다) · happy hour(퇴근 후 술자리)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"Achei que + 직설법 불완료과거(era)" — 과거의 믿음(틀린 생각)을 표현하는 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achei = pretérito perfeito(판단 시점), era = pretérito imperfeito(과거 믿음의 내용, 시제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happy hour는 브라질 직장 문화어.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"Hoje não tem happy hour pra ninguém. Vem, eu te libero na catraca."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ninguém(누구에게도) · vem(와) · te libero(너를 통과시켜 줄게) · catraca(개찰구, 회전문)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tem + 부정 ninguém. "eu te libero" — 현재형으로 즉시 행할 약속, te 동사 앞(proclise).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현재, vem 명령법(구어), libero 현재(즉시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aqueles dois ali, de terno escuro, na frente da mesa de ouro?"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aqueles dois(저 두 사람) · ali(저기) · de terno escuro(어두운 양복 차림)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질문. de + 복장 = 옷차림 묘사, na frente da = 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"Consultores externos. Segurança da informação. Te apresento. Braga, esse é o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consultores externos(외부 컨설턴트) · segurança da informação(정보 보안) · te apresento(소개할게)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 apresento" — 문두 대명사(브라질 구어; 규범은 문두 금지 → Apresento-te). "esse é o Tanaka" = 소개 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현재직설법(즉시 행위 수행).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문두 proclise는 브라질 구어의 대표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"Senhor Tanaka. Muito prazer. Ouvi falar bem do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senhor(~씨, 존칭) · muito prazer(반갑습니다) · ouvi falar bem(좋은 말을 들었다)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ouvir falar de/bem de = ~에 대해 (좋게) 듣다. "do senhor" — 3인칭 존칭을 전치사 뒤에.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ouvi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겉으로 정중하지만 위협이 담긴 격식 화법(senhor 반복).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"Ouviu? De quem? Eu cheguei aqui faz um mês."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ouviu?(들으셨다고요?) · de quem(누구에게서) · faz um mês(한 달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의문. "cheguei aqui faz um mês" = 한 달 전에 왔다(faz + 기간 → 10화 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"De gente que presta atenção. O senhor é bom de planilha, não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gente que presta atenção(주의 깊은 사람들) · bom de planilha(스프레드시트를 잘하는)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prestar atenção = 주의를 기울이다(관용). ser bom de + 명사 = ~에 능하다(구어). 부가의문 "não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출처를 흐리는 답 — 내부 정보원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"Excel é a minha língua materna. Português é a segunda."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língua materna(모국어) · a segunda(두 번째)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segunda가 língua를 생략하고 대명사적으로.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긴장 속 농담으로 위장 유지.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"Ótimo. Hoje o senhor fica na sua mesa. Se precisar sair, me avisa."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 na sua mesa(자리에 계세요) · precisar sair(나가야 하다) · me avisa(나에게 알려)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지시(fica) + "Se precisar" 접속법 미래(주어 o senhor 생략). "me avisa"는 구어 명령 + proclise(규범 avise-me).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precisar = futuro do subjuntivo, fica·avisa = 현재/구어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정중한 형식 속의 감시 명령.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"Até pro banheiro?"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até(~까지도) · pro banheiro(화장실에)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반문. pro = para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"Até pro café. Só hoje. Assim que a auditoria terminar, tudo volta ao normal."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assim que(~하자마자) · auditoria(감사) · terminar(끝나다) · volta ao normal(정상으로 돌아가다)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"Assim que + 접속법 미래" — 미래의 시간절(→ 제작 메모 문법 1). ao = a +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terminar = futuro do subjuntivo, volta = 현재직설법(미래 약속).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"Tanaka! Senta aqui. Você viu os caras? Chegaram antes das seis."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 aqui(여기 앉아) · os caras(그 사람들, 구어) · chegaram(chegar 완료과거 3인칭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chegaram(eles). antes das seis = 6시 전에.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senta 명령법, viu·chegaram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cara는 구어 '녀석/사람'.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"Vi. Quem são eles, Camila?"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vi(봤다) · quem são eles(그들은 누구인가)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 동사 viu를 1인칭으로 반복한 대답(Vi). quem + são(복수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 pretérito perfeito, são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"Ninguém sabe. O pessoal da mesa de ouro tá branco. Ninguém entra, ninguém sai."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pessoal(사람들, 집합명사) · tá branco(얼굴이 하얗다)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pessoal은 단수 취급(tá). "Ninguém entra, ninguém sai" — 병렬 부정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현재직설법(현 상황).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ficar/estar branco = 겁에 질려 창백하다.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"Alguém fez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fez alguma coisa(뭔가 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alguém ... alguma coisa — 부정(不定)대명사 결합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fazer alguma coisa = 사고를 치다(맥락).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"Dizem na copa que alguém ia copiar o servidor da mesa de ouro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dizem(사람들이 말한다) · copa(사무실 탕비실) · ia copiar(복사하려 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없는 3인칭 복수 dizem = '~라는 말이 있다'(불특정 주어). "ia + 부정사"로 과거 시점의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dizem 현재, ia copiar = 과거의 미래(불완료과거 ir +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copa는 브라질 사무실·가정의 간이 주방.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"Copiar o servidor? Hoje? Quem ia fazer uma loucura dessas?"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loucura(미친 짓) · uma loucura dessas(그런 미친 짓)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 + 명사 + dessas" = '이런 종류의 ~'(감탄 강조 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 fazer = 과거의 예정(가상).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얘기를 모른 척하는 연기.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"Sei lá. Alguém novo, dizem. Ainda bem que eu tô aqui há três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 lá(몰라, 구어) · alguém novo(신입 누군가) · há três anos(3년째)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"Ainda bem que + 직설법" = ~라서 다행이다. "tô aqui há três anos" — 현재형 + há + 기간 = 3년째 ~이다(지속).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Sei lá는 무관심한 '글쎄'.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"Ainda bem. Vou pegar um café. Quer dizer, vou pedir licença pro Braga."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vou pegar(가져올게) · quer dizer(아니 그러니까) · pedir licença(허락을 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 dizer = 자기 말 정정 담화표지.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부정사(즉시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감시 상황을 비꼬는 자기 정정.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"Helena. O Digo escreveu no grupo. Uma palavra só: "alinhar"."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escreveu(썼다) · uma palavra só(딱 한 단어)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só를 명사 뒤에 두어 '~만'. 콜론 뒤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"Esperar, então. O que mais ele escreveu?"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esperar, então(그럼 대기) · o que mais(그 밖에 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단독으로 지시·결정을 표현(Esperar). o que mais = 무엇을 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escreveu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""Segurança na mesa de ouro desde as seis. Falam em cópia do servidor. Hoje.""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falam em(~을 말하다, ~ 얘기가 돈다) · cópia(복사)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불특정 주어 falam(→ 40번 dizem). falar em + 명사 = ~ 이야기를 하다. 문자 메시지라 동사 생략 많음.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"Hoje. Servidor. Mesa de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hoje · servidor · mesa de ouro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없이 핵심어만 되뇌는 추론의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없음(명사 나열).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10화 150번 미끼의 세 요소를 그대로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"Helena, essa era a isca do..."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essa era a isca do...(그건 ~의 미끼였어)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지시사 essa(isca 일치) + 미완성 문장.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 = pretérito imperfeito(과거 시점의 정체·상태).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fala. Ainda não. Ele tá ali na cozinha."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fala(말하지 마) · cozinha(부엌)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명령의 구어형 "Não fala"(표준 Não fale). 주어 ele 생략된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 부정), tá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구어는 부정 명령도 직설법형 사용.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"Alguém quer pão de queijo? O seu Zé mandou uma fornada nova."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 quer(누구 ~ 원해?) · mandou(보냈다) · fornada(한 판 구운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alguém + 3인칭 단수 의문. seu Zé(→ 10화 64번).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 현재, mandou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"Agora não, Felipe. Valeu."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agora não(지금은 아니야) · valeu(고마워)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 + não 어순으로 짧은 거절.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"Notícias do Digo? Ele tá bem? Hoje é o grande dia,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notícias do(~의 소식) · o grande dia(중요한 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부가의문 né(=não é). 형용사 grande가 명사 앞에서 '중대한'(뒤면 '큰').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형용사 위치에 따른 의미 차이(grande dia vs dia grande).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"Tá tudo normal. Ele tá trabalhando. Como todo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normal(평소대로) · tá trabalhando(일하고 있다) · como todo dia(매일처럼)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todo dia(관사 없이) = 매일(todo o dia = 하루 종일과 구별, 브라질 구어는 혼용).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현재/현재진행.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"Que bom. Eu tô aqui, viu? De plantão. Se precisarem, é só gritar."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viu?(알았죠?) · de plantão(대기 중) · precisarem(precisar 접속법 미래 3인칭 복수) · é só gritar(부르기만 하면 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precisarem" — 인칭 어미 -em의 접속법 미래. "é só + 부정사" = ~하기만 하면 된다.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precisarem = futuro do subjuntivo, é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viu?는 확인 꼬리말.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gente sabe, Felipe. A gente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gente sabe(우리 알아)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반복으로 의미를 이중화(안다 → '네가 뭘 하는지 안다'는 함의).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"Vou descer rapidinho. A minha mãe tá ligando. Já volto."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descer(내려가다) · tá ligando(전화하고 있다) · já volto(금방 올게)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volto" — 현재형 + já = 곧 돌아온다.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descer ir + 부정사, tá ligando 현재진행, volto 현재(가까운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펠리피의 '엄마 전화' 패턴(복선).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"Vai lá. Manda um beijo pra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lá(다녀와) · manda um beijo(안부 전해)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연속(vai, manda). mandar um beijo pra alguém = 안부를 전하다.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Manda um beijo는 브라질 관용 안부.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"Helena. A mãe dele liga toda vez que alguma coisa acontece."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toda vez que(~할 때마다) · liga(전화하다)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toda vez que + 직설법(반복 사실) — 접속법 불필요.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현재직설법(반복 습관).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sei. Eu tô contando. Desde Santos."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 contando(세고 있다) · desde Santos(산투스 때부터)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contar의 의미 '세다'(10화의 '말하다'와 대비). desde + 사건/장소 = 그때부터.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지금까지 지속되는 집계.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Digo tá lá sozinho, com dois homens da Sentinela atrás da cadeira."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sozinho(혼자) · atrás da cadeira(의자 뒤에)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명사 + 장소구 = 부대 상황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"Senhor Tanaka, três e meia. Posso sentar um minuto?"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três e meia(3시 반) · posso sentar(앉아도 될까요)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+ 호칭으로 장면 전환. poder + 부정사 허락 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"Claro. A cadeira é da empresa. Eu só uso."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 empresa(회사의) · só uso(쓰기만 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de + 소유자. 목적어 생략(uso a cadeira).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소유 관계를 강조한 농담 — 129번 노트북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"O senhor tentou acessar a rede da mesa de ouro esta semana?"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tentou acessar(접속하려 했다) · rede(네트워크) · esta semana(이번 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tentar + 부정사(전치사 없음). 존칭 o senhor + 3인칭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이번 주 내 완결된 행위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"Nunca. Eu nem tenho o segundo cartão. O Fred prometeu pro mês que vem."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nunca(한 번도) · segundo cartão(두 번째 카드) · prometeu(약속했다) · o mês que vem(다음 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mês que vem" = 다음 달(관계절 관용). prometer + pra + 시점(구어).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tenho 현재, prometeu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"Eu sei. Já olhei os registros. O senhor não tentou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olhei(봤다) · registros(기록)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+ 완료과거(이미 확인함). "não tentou nada" 부정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 현재, olhei·tentou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tá tudo certo,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tudo certo(다 괜찮다)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então + 부가의문 né로 안도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"Engraçado. Quem não faz nada, às vezes, é quem mais sabe esperar."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engraçado(재밌다/묘하다) · às vezes(가끔) · quem mais sabe esperar(가장 기다릴 줄 아는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"Quem não faz nada ... é quem mais sabe esperar" — quem절 = quem절 구조. saber + 부정사 = ~할 줄 알다.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현재직설법(격언 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위협적 암시. Engraçado는 '이상하네요'에 가까움.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"Ou é só alguém fazendo o trabalho dele. Fluxo de caixa. Quer ver?"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ou(혹은) · fazendo o trabalho dele(자기 일을 하는) · fluxo de caixa(현금흐름) · quer ver?(볼래요?)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alguém + 동명사(fazendo) = 형용사적 동명사(~하고 있는 사람). o trabalho dele = 그 사람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gerúndio.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문장을 ou로 받아 대안 해석을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"Eu quero ver o notebook inteiro. Mas quem decide é o seu chefe."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notebook(노트북, 브라질어) · inteiro(전체) · quem decide(결정하는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"quem decide é o seu chefe"(초점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notebook = 유럽 portátil.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"Braga, só um segundo. Tô no telefone com o seu Ernesto."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um segundo(잠깐만) · tô no telefone com(~와 통화 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no telefone com = 통화 중이다(관용). seu + 이름 존칭.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"Sim, seu Ernesto. Ele tá aqui. Não, nada até agora. Tô de olho, sim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 até agora(지금까지 아무것도) · tô de olho(지켜보고 있다) · sim senhor(네, 알겠습니다)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 한쪽 발화만 들리는 단편 연속. estar de olho = 눈을 떼지 않다.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"sim senhor"는 상급자에 대한 복종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"Tanaka, quem é esse seu Ernesto? O Fred tá suando."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esse seu Ernesto(그 에르네스투 씨) · tá suando(땀 흘리고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지시사 esse + seu(존칭) + 이름 — '그 ~라는 사람'의 의아함.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현재/현재진행.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 cliente importante, acho. Desses que não precisam de cartão pra entrar."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acho(아마도, 삽입) · desses que(~ 그런 부류의)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"Desses que + 직설법" — de + esses + 관계절 = '~하는 그런 종류의 (사람)'(구어 분류 구문). precisar de + 명사 + pra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삽입어 acho는 확신을 낮추는 완충.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"Pode deixar. Antes do fim do dia. Boa tarde, seu Ernesto."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deixar(맡겨 주세요) · antes do fim do dia(오늘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 deixar"는 '그건 제가 처리할게요'라는 관용(목적어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업무 약속의 상투어.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"Tanaka. A gente precisa alinhar uma coisa. Rapidinho."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alinhar(조율하다) · rapidinho(금방)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 precisa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alinhar는 금융가 업무어 — 지구의 암호 단어와 겹치는 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"Alinhar. Claro. Pode falar, Fred."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alinhar(맞추다) · pode falar(말씀하세요)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반복 수용. poder + 부정사로 발언 허락.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 board quer auditar os notebooks dos novos. Procedimento padrão. Me passa o seu."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auditar(감사하다) · dos novos(신입들의) · procedimento padrão(표준 절차) · me passa(줘)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novo의 명사화(os novos). "Me passa o seu" — 문두 me + 구어 명령(규범 Passe-me), o seu = 네 것.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 현재, passa 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"Agora? Eu tô no meio do modelo que você pediu. O deadline é segunda."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meio do(~하는 도중) · que você pediu(네가 요청한) · deadline(마감)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no meio de + 명사 = 진행 중. 관계절 que você pediu(직설법).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 현재, pediu pretérito perfeito, é 현재(확정 일정).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"O deadline mudou. Agora o deadline é o board. Me passa,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mudou(바뀌었다)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단어 deadline을 반복해 의미를 재정의하는 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mudou pretérito perfeito, é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업무 영어로 권위를 세우는 프레드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"Só deixa eu salvar. Se eu fechar sem salvar, perco três dias de trabalho."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deixa eu salvar(저장만 하게 해 줘) · fechar sem salvar(저장 안 하고 닫다) · perco(perder 현재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eu + 부정사" — 구어(규범 deixe-me salvar). "Se + 접속법 미래, 현재" 조건. sem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fechar = futuro do subjuntivo, perco = 현재직설법(확실한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deixa eu는 브라질 구어 표준.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"Cinco minutos. O Braga fica do seu lado enquanto você salva."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 do seu lado(네 옆에 있는다) · enquanto(~하는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enquanto + 직설법 현재(동시 진행). 현재형 fica로 미래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"Fechado. Cinco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fechado(알겠어요, 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감탄(합의 성립).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Fechado!는 '좋아, 결정'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"Chegou outra mensagem. Uma palavra: "deadline"."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chegou(도착했다) · outra mensagem(다른 메시지)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도치(chegou outra mensagem).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"Wesley, entra.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entra(들어가) · agora(지금)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2단어.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"Já tô no elevador de carga. Encomenda na mão. Três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elevador de carga(화물 엘리베이터) · encomenda(배송물) · na mão(손에)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+ 현재(이미 ~에 있다). 이후 동사 없는 상황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"Wesley, o andar é o vigésimo. Lado norte."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andar(층) · vigésimo(20번째) · lado norte(북쪽)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층은 서수(o vigésimo andar). 브라질은 térreo(1층)를 0으로 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sei, chefe. Entregador conhece prédio melhor que arquiteto."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entregador(배달원) · conhece(알다) · arquiteto(건축가)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주어로 일반화. melhor que =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현재직설법(일반 진리).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sz w:val="20"/>
        </w:rPr>
        <w:t xml:space="preserve">  "Moço, entrega é na recepção do térreo. Você não pode subir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moço(젊은이, 호칭) · entrega(배송) · recepção do térreo(1층 안내) · assim(이렇게)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não pode + 부정사 = 금지.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moço/moça는 모르는 젊은이를 부르는 일상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"Desculpa, moça. É documento de cartório. Só com assinatura do destinatário. Rafael Tanaka."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cartório(공증사무소) · assinatura(서명) · destinatário(수신인)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단편 "Só com assinatura..." 로 규정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cartório는 등기·공증 사무소로 관료제의 상징.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sz w:val="20"/>
        </w:rPr>
        <w:t xml:space="preserve">  "O Rafael tá ocupado com a segurança. Deixa comigo que eu entrego."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ocupado com(~로 바쁜) · deixa comigo(나한테 맡겨) · entrego(전달할게)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comigo que eu entrego" — que는 이유·결과의 구어 접속사(그러면 내가 ~할게).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현재, deixa 명령법, entrego 현재(즉시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posso, moça. Se eu voltar sem assinatura, perco a corrida e o emprego."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voltar sem assinatura(서명 없이 돌아가다) · corrida(배달 한 건, 운행) · emprego(일자리)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미래(voltar), 현재(perco)"(→ 80번).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voltar = futuro do subjuntivo, perco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corrida는 택시·배달 한 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sz w:val="20"/>
        </w:rPr>
        <w:t xml:space="preserve">  "Ai, meu Deus. Tá bom. Mesa doze. Rápido,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ai, meu Deus(아이고) · mesa doze(12번 자리) · rápido(빨리)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감탄 + 짧은 허락 + 명사·부사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없음(tá bom 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"Rafael Tanaka? Entrega pro senhor. Precisa assinar aqui e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 senhor(선생님께) · precisa assinar(서명해야 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precisa(주어 생략, o senhor). aqui e aqui = 여기와 여기.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 mim? Eu não tô esperando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mim(나에게?) · não tô esperando nada(아무것도 기다리지 않는다)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현재진행 + 부정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"Tá no nome do senhor. Cartório de Pinheiros. Coisa de inventário, parece."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nome do senhor(선생님 명의로) · inventário(상속 재산 목록) · parece(~같다, 삽입)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parece를 문미에 삽입해 추측 완화.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Pinheiros는 상파울루 서부 동네.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"Que cartório? Me mostra esse envelope."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cartório(어느 공증소) · me mostra(나에게 보여 줘) · envelope(봉투)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me + 구어 명령(→ 77번).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"Pode olhar, doutor. Só não pode abrir. Tá lacrado."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olhar(보셔도 돼요) · doutor(선생님, 존칭) · lacrado(봉인된)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não pode abrir" — 허락 + 금지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doutor는 신분 높아 보이는 사람에 대한 서민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"Braga! O seu Ernesto de novo. Ele quer falar com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novo(또) · quer falar com você(당신이랑 통화하길 원한다)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보고 + quer falar com.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"Senhor Tanaka, não sai daqui. Eu volto em um minuto."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sai daqui(여기서 나가지 마) · volto(돌아온다) · em um minuto(1분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존칭 senhor에게 구어 부정 명령 "não sai"(표준 não saia). daqui = de + aqui.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명령법(구어), volto 현재(가까운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não vou a lugar nenhum. Pode atender tranquilo."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lugar nenhum(아무 데도) · atender(전화 받다) · tranquilo(편하게)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a + 장소 + nenhum(부정 강조). tranquilo가 부사적 형용사(구어).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현재(ir 현재 = 가까운 미래 부정).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"Mano. Notebook na bolsa. Agora. Escada de incêndio, à esquerda."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bolsa(가방) · escada de incêndio(비상계단) · à esquerda(왼쪽)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명령적 명사구 나열(긴박감).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Braga volta em um minuto,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volta em um minuto(1분 뒤 돌아온다)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"Por isso a gente tem cinquenta segundos. Vai."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cinquenta segundos(50초) · vai(가)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isso"로 상대 논리를 뒤집음(→ 10화 42번).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현재, vai 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"Tanaka? Aonde você vai? O Fred mandou você ficar."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aonde(어디로) · mandou você ficar(너를 있으라고 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aonde = a + onde(이동 방향 의문). 사역 mandar + 목적어 + 부정사(구어는 você를 목적어로).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현재, mandou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minha mãe, Camila. Ela passou mal. Me ligaram do hospital. Avisa o Fred."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passou mal(몸이 안 좋아졌다/쓰러졌다) · me ligaram(나에게 전화했다) · avisa(알려 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불특정 주어 3인칭 복수 ligaram(병원 사람들). passar mal = 기절·발작 등 갑자기 아프다.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연속(갑작스러운 사건), avisa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펠리피의 '엄마 전화'와 거울상인 거짓 핑계.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"Nossa! Vai, vai. Eu aviso. Melhoras pra ela!"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nossa(세상에) · eu aviso(내가 말할게) · melhoras(쾌유를)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 명령 "Vai, vai." Melhoras pra ela!는 명사 복수 인사말.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명령법, aviso 현재(약속).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Melhoras!는 '빨리 나으세요' 관용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"Desce. Não corre. Quem corre parece culpado."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desce(내려가) · não corre(뛰지 마) · culpado(죄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연쇄 + 부정 명령. quem corre(무선행사 관계절 주어) + parecer +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명령법(구어), parece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제작 메모 문법 3의 대표 예. 웨슬리식 생존 격언.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"Vinte andares sem correr. Você é louco."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vinte andares(20개 층) · louco(미친)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감탄 + ser +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"No décimo, a gente pega o elevador de carga. O vigia lá é meu conhecido."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décimo(10층에서) · pega(타다) · vigia(경비) · meu conhecido(내 아는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décimo(andar 생략). pegar o elevador = 엘리베이터를 타다(브라질 pegar = 교통수단 타다).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현재직설법(계획).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pegar 대중교통은 브라질 구어(유럽 apanhar).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"Você conhece um vigia da Faria Lima?"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놀람의 의문(억양).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"Todo vigia já foi motoboy ou é primo de motoboy, mano."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todo vigia(모든 경비) · já foi(전에 ~였다) · motoboy(오토바이 배달원) · primo(사촌)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todo + 무관사 단수 = 모든 ~(일반화). "já foi motoboy ou é primo" — 과거와 현재의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pretérito perfeito(과거 경력), é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motoboy는 상파울루 특유 직업어. 과장된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"Tanaka? Cadê o Tanaka? Fred, cadê o rapaz?"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cadê(어디 있어, 구어) · rapaz(청년)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cadê는 "que é de"의 축약으로 동사 없이 '~ 어디 있어?'.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없음(cadê 구문).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Cadê는 브라질 구어 전용.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"Camila! Cadê o Tanaka?"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cadê(어디 있어)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(→ 112번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sz w:val="20"/>
        </w:rPr>
        <w:t xml:space="preserve">  "A mãe dele passou mal, Fred. Ele saiu correndo. Coitado."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saiu correndo(뛰어나갔다) · coitado(불쌍해라)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sair + 동명사 = ~하며 나가다(동작 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passou·saiu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"A mãe? Agora? Com o notebook?"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mãe?(엄마?) · com o notebook(노트북 들고)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짧은 명사구 의문 3연속 — 의심 고조.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"Fecha a recepção. E o entregador? Alguém viu o entregador?"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fecha(막아) · recepção(안내데스크) · entregador(배달원)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후 "E o entregador?" 화제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fecha 명령법, viu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KARINA</w:t>
      </w:r>
      <w:r>
        <w:rPr>
          <w:rFonts w:ascii="Arial" w:hAnsi="Arial" w:eastAsia="Malgun Gothic"/>
          <w:sz w:val="20"/>
        </w:rPr>
        <w:t xml:space="preserve">  "Saiu pelo elevador de carga, eu acho. Era só um motoboy, seu Braga."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saiu pelo(~을 통해 나갔다) · eu acho(것 같아요) · era só(그냥 ~였다)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pelo = por + o(경로). 문미 eu acho로 완화.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saiu pretérito perfeito, era pretérito imperfeito(정체·상태 묘사).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BRAGA</w:t>
      </w:r>
      <w:r>
        <w:rPr>
          <w:rFonts w:ascii="Arial" w:hAnsi="Arial" w:eastAsia="Malgun Gothic"/>
          <w:sz w:val="20"/>
        </w:rPr>
        <w:t xml:space="preserve">  "Ninguém aqui é "só" alguma coisa, moça."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"só" alguma coisa(그냥 뭐인 사람) · moça(아가씨)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+ ser + "só" + alguma coisa — 상대 말의 só를 인용 부호로 집어 반박.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현재직설법(일반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117번 "só um motoboy"를 되받는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"Capacete. Põe o capacete, Digo. E segura firme."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capacete(헬멧) · põe(pôr 명령, 써) · segura firme(꽉 잡아)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pôr의 구어 명령 põe(불규칙, 표준 ponha). firme는 형용사의 부사적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nunca subi numa moto na vida."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subi(subir 완료과거) · na vida(평생)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 + 완료과거 + na vida = 평생 한 번도(경험 부정 → 10화 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"Hoje você sobe. Abraça a mochila e reza pra sua avó."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sobe(탄다) · abraça(껴안아) · mochila(배낭) · reza pra(~에게 기도해)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"Hoje você sobe" — 현재형으로 단정적 미래. 이어 구어 명령 2개 접속.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sobe 현재, abraça·reza 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16번 '할머니 기도' 농담의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"Tiago, a gente saiu. Tô na garupa do Wesley. Com o notebook."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saiu(나왔다) · garupa(오토바이 뒷자리)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na garupa de = ~의 뒷자리에 타다.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saiu pretérito perfeito, tô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"Graças a Deus. Vem direto pra cá? Não. Não vem direto."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graças a Deus(다행이다) · direto(곧장) · pra cá(이쪽으로)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자문자답 정정 — 질문 후 "Não. Não vem direto."(구어 부정 명령).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vem 현재(질문) / 명령법(부정).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Graças a Deus는 안도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"Dá umas voltas. Se alguém estiver seguindo, o Wesley sabe despistar."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dá umas voltas(몇 바퀴 돌아) · estiver seguindo(따라오고 있다면) · despistar(따돌리다)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alguém estiver seguindo" — estar의 접속법 미래 + 동명사(미래 진행 조건). saber + 부정사 = ~할 줄 알다.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dá 명령법, estiver = futuro do subjuntivo(진행형), sabe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dar uma volta = 한 바퀴 돌다.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"Despistar carro na Rebouças é a minha especialidade."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Rebouças(헤보사스 대로) · especialidade(전공)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부정사구 주어 "Despistar carro na Rebouças" + 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meu celular da Aurora tá tocando. É o Fred."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celular da Aurora(회사 휴대폰) · tá tocando(울리고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현재진행 + 정체 확인 "É o Fred."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"Atende. Calmo. Você é o Rafael. A sua mãe tá no hospital."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atende(받아) · calmo(침착하게) · tá no hospital(병원에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 + 형용사 단독 지시 + 역할 주입 문장(현재형 단정).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atende 명령법, é·tá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 각본을 짧게 주입하는 명령 연쇄.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"Fred? Desculpa, Fred. A minha mãe. Tô indo pro hospital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desculpa(죄송해요) · tô indo pro hospital(병원 가는 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진행형(tô indo) = 이동 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sz w:val="20"/>
        </w:rPr>
        <w:t xml:space="preserve">  "Tanaka, sinto muito pela sua mãe. Mas o notebook é da empresa. Segunda, oito horas."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sinto muito(유감이다) · pela sua mãe(어머니 일에 대해) · da empresa(회사 소유)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sentir muito por + 명사 = ~에 대해 유감이다. 시각만 남긴 명령 단편 "Segunda, oito horas."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13화 노트북 반납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"Segunda, Fred. Às oito. Prometo."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oito(8시에) · prometo(약속해요)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말 복창 + 수행 동사 prometo(말하는 순간 약속 성립).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현재직설법(수행문).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"Digo! Meu Deus, Digo! Que susto. Vem cá, me dá um abraço."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meu Deus(세상에) · que susto(얼마나 놀랐는지) · vem cá(이리 와) · me dá um abraço(안아 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명사" 감탄. 문두 me + 구어 명령(dá).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과장된 반가움.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"Calma, Felipe. Tô inteiro. Só as pernas que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 inteiro(멀쩡하다) · só as pernas que não(다리만 빼고)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as pernas que não" — 분열 구조 생략(só as pernas é que não estão inteiras).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inteiro = 다친 데 없는.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 que aconteceu? Você conseguiu copiar? Quer dizer... você tá bem?"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conseguiu copiar(복사에 성공했어?) · quer dizer(그러니까)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conseguir + 부정사 = ~하는 데 성공하다. quer dizer로 급히 말 바꾸기(실언 수습).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aconteceu·conseguiu pretérito perfeito, tá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화의 결정적 실언(→ 148번).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"Copiar? Copiar o quê, Felipe?"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copiar o quê(뭘 복사해)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+ 문미 o quê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 반문).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"Felipe, vai pra casa. Você ficou o dia todo de plantão. Obrigada."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pra casa(집에 가) · ficou o dia todo(하루 종일 있었다) · obrigada(고마워, 여성 화자)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obrigado/obrigada는 화자의 성에 일치. o dia todo = 하루 종일.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명령법, ficou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"Tem certeza? Eu posso ficar. Posso passar um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 certeza?(확실해요?) · passar um café(커피를 내리다)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ter certeza = 확신하다. poder + 부정사 제안.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passar café = 드립 커피를 내리다(브라질 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"Tenho. Vai. A Pauta tá te esperando."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tenho(확실해) · tá te esperando(널 기다리고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 동사 tem을 1인칭으로 받는 대답. 진행형 + proclise(te esperando).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현재/현재진행.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"Tá bom. Boa noite, gente. Digo, que bom que você voltou."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noite(안녕히, 밤 인사) · que bom que(~해서 다행이다) · voltou(돌아왔다)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bom que + 직설법" = ~해서 좋다(사실이라 직설법).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voltou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"Boa noite,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noite(잘 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작별 인사 관용구.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"Senta, Digo. Toma uma água. Wesley, tranca a porta. Por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toma uma água(물 마셔) · tranca(잠가) · por dentro(안쪽에서)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연쇄(senta, toma, tranca). tomar água = 물을 마시다.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"Vamos ao canário. Quarta: hangar vazio. Quinta: padaria vazia."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vamos ao(~로 가자 → 본론으로) · vazio/vazia(비어 있는, 조용한)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 a + 명사" = ~(이야기)로 넘어가자. 요일: 결과 형식의 동사 없는 보고. 형용사가 명사 성에 일치(hangar vazio, padaria vazia).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vamos 현재(청유), 이후 동사 생략.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segunda da Beatriz: nada ainda. O Lukas: Genebra em silêncio. O piloto: ninguém demitido."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segunda da Beatriz(베아트리스의 월요일 건) · em silêncio(조용) · ninguém demitido(잘린 사람 없음)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 보고체 반복. ninguém + 과거분사(demitido) 형용사적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sexta: dois homens da Sentinela na mesa de ouro. Desde as seis."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sexta(그리고 금요일) · desde as seis(6시부터)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보고체 대구의 마지막 항목 — 대비로 결론 유도.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"Esperando alguém copiar um servidor. Que eu nunca ia copiar."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esperando(기다리면서) · que eu nunca ia copiar(내가 결코 복사할 리 없었던)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동명사 단독 문장(앞 문장 주어 dois homens 받음). 관계절 + ia + 부정사(과거 시점의 의도 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동명사, ia copiar = 과거의 미래(의도).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a mentira voltou. Com o nome do dono."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voltou(돌아왔다) · com o nome do dono(주인 이름을 달고)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10화 20번 "A mentira que voltar diz o nome do dono"를 완료형으로 회수 — 접속법 미래 →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예측이 현실이 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"Quem recebeu a mentira de sexta, Helena?"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recebeu(받았다) · de sexta(금요일 건의)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주어 의문. de + 요일 = 그 요일에 관한.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"Uma pessoa só. Ninguém mais nesta sala sabia."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pessoa só(단 한 사람) · ninguém mais(다른 아무도) · nesta sala(이 방에)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só 후치 강조. nesta = em + esta.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 = pretérito imperfeito(과거의 지식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""Você conseguiu copiar?" Ele disse isso. Na porta. Me abraçando."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disse(말했다) · na porta(문 앞에서) · me abraçando(나를 안으면서)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+ 단편 부사구 나열. 동명사 me abraçando = 동시 동작(proclise).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 pretérito perfeito, 동명사(동시성).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 te abraçou, Digo. E perguntou do servidor."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 abraçou(널 안았다) · perguntou do(~에 대해 물었다)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perguntar de/sobre algo(구어 de). proclise te abraçou.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canário cantou. E só uma pessoa conhecia essa música."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cantou(노래했다/불었다) · conhecia(알고 있었다) · música(노래)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só uma pessoa + 3인칭 단수. essa música = 그 미끼(은유).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cantou = pretérito perfeito(사건 완결), conhecia = pretérito imperfeito(과거의 지속된 앎).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cantar의 이중 의미(→ 10화 16번). 12화 제목 "O canário cantou" 예고.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미래(단순·진행·완료): "Se der problema"(13), "Se eu escrever"(14), "Se precisar sair"(33), "Assim que a auditoria terminar"(35), "Se eu fechar sem salvar"(80), "Se precisarem"(54), 진행형 "Se alguém estiver seguindo"(124), 완료형 "se alguém tiver ouvido"(6).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명령법 연쇄(구어 직설법형): Respira(2), Senta/Toma/Tranca(140), Põe o capacete(119), Abraça... e reza(121), Desce. Não corre.(107), 부정 명령 Não fala(49), Não sai daqui(99) — 표준형은 접속법형(esperem 14, liguem 16).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파리아 리마 업무어 vs 팀 구어: board, em call, health check, compliance, deadline, alinhar(22, 24, 79) ↔ mano, sei lá, cadê, Fechado!, motoboy(12, 42, 112, 82, 111).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불특정 주어 3인칭 복수: dizem(40), falam em(46), me ligaram do hospital(105).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과거의 미래 ia + 부정사: "alguém ia copiar"(40), "Quem ia fazer"(41), "que eu nunca ia copiar"(144).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분열·초점 구문: "Quem não faz nada ... é quem mais sabe esperar"(67), "quem decide é o seu chefe"(69), "Exagero é ficar sem saída"(12).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대명사 위치: 문두 proclise "Te apresento"(28), "Me passa o seu"(77), "Me mostra"(96), "deixa eu salvar"(80).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시간 지속 표현: desde as seis(19), há três anos(42), faz um mês(30).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12화 「O canário cantou」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Fonte_Sigilosa/대본/4부/12화_O_canario_cantou.md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인칭부정사(의미상 주어 명시: Pra eu programar / Antes de vocês decidirem) · 접속법 미래·현재·불완료과거(Se eu parar / Antes que a gente fale / Mesmo que não fosse eu) · 과거완료·불완료로 쌓는 진술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dia. O senhor é o seu Benedito? O chaveiro da esquina?"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senhor(존칭 2인칭) · seu Benedito(베네지투 아저씨) · chaveiro(열쇠공/열쇠집) · da esquina(모퉁이의)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senhor + 3인칭 동사 é로 존칭 질문. "O chaveiro da esquina?"는 동격 명사구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신원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seu는 senhor의 구어 축약 존칭(소유사 아님).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"Há trinta e dois anos, moço. Cópia, fechadura, cofre. O que vai ser?"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há trinta e dois anos(32년째) · fechadura(자물쇠) · cofre(금고) · o que vai ser?(뭘 드릴까?)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주절(sou chaveiro) 생략 후 "Há + 기간"만으로 '~년째'를 답함. "O que vai ser?"는 가게 주인의 관용 주문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há(haver 비인칭 현재) — 지금까지 지속, vai ser = ir + 부정사(곧 할 주문).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moço는 젊은 남자 호칭. 서비스 품목 나열은 간판식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"Uma pergunta só, seu Benedito. O senhor lembra deste rapaz?"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pergunta só(질문 하나만) · lembra deste rapaz(이 청년을 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lembrar de + 명사(브라질 구어; 규범 lembrar-se de). deste = de + este.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"Deixa eu pôr os óculos. Hum. Lembro. Educado. Me chamou de "seu Benedito"."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 eu pôr(쓰게 해 줘) · óculos(안경, 항상 복수) · educado(예의 바른) · me chamou de(나를 ~라고 불렀다)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eu + 부정사"(구어, → 11화 80번). chamar alguém de + 호칭 = ~라고 부르다. "Educado."는 동사 없는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lembro 현재, chamou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óculos는 단수 의미여도 복수 형태(os óculos).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"Quando foi isso? Faz muito tempo?"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quando foi isso(그게 언제였어) · faz muito tempo(오래됐어)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foi isso?" — ser 과거로 사건 시점 질문. faz + 시간 비인칭(→ 10화 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pretérito perfeito, faz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"Muitos meses. Eu tava fechando. Ele chegou correndo, com uma chave antiga."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muitos meses(몇 달) · tava fechando(닫는 중이었다) · chegou correndo(뛰어왔다) · chave antiga(옛 열쇠)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배경(불완료 진행 tava fechando) + 사건(완료과거 chegou)의 대비 구조. chegar + 동명사 = ~하며 도착하다.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 fechando = pretérito imperfeito 진행(배경), chegou = pretérito perfeito(끼어든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tava = estava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"Uma chave de escritório? Aqui da Bela Vista?"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chave de escritório(사무실 열쇠) · aqui da Bela Vista(여기 벨라비스타의)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확인 의문 두 개. aqui da = 장소 부사 + de 결합.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"Isso. Chave boa, das antigas. Eu perguntei: "Duas cópias, moço?""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isso(그래) · das antigas(옛날 것의) · perguntei(물었다) · cópias(복사본)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"das antigas" — 명사 생략 구어(das chaves antigas → '옛날 물건'). 직접화법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perguntei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"das antigas"는 '옛날식의, 클래식한' 구어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ele?"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ele?(그래서 그는?)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의문 — "E ele (o que disse)?".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"Ele disse "duas" sem pensar. Como quem já tinha combinado com alguém."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 pensar(생각 없이) · como quem(~하는 사람처럼) · já tinha combinado(이미 약속해 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sem + 부정사. "como quem + 직설법" = ~하는 사람처럼(비유적 방식 표현). 과거완료 tinha combinado.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 = pretérito perfeito, tinha combinado = pretérito mais-que-perfeito composto(말하기 이전에 이미 완료된 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제작 메모 문법 3의 대표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"Duas. Uma pra ele. E a outra?"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pra ele(하나는 그의 것) · a outra(다른 하나)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uma ... a outra 대응(둘 중 하나/나머지 하나). 동사 없는 분배.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"A outra ele entregou na calçada. Pra um homem esperando num carro preto."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entregou(넘겼다) · calçada(인도) · esperando(기다리는) · carro preto(검은 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"A outra"를 문두에 둔 화제화(대명사 재수용 없음 — 브라질 구어). um homem esperando = 명사 + 동명사(형용사적 수식).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entregou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senhor viu o homem?"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viu(봤다)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존칭 senhor + 3인칭 동사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"Só a mão. E o relógio. Relógio de quem não compra chave em chaveiro."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a mão(손만) · relógio(시계) · de quem não compra(사지 않는 사람의)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"Relógio de quem não compra chave em chaveiro" — de + quem 관계절로 '~할 사람의 것' 묘사(신분 암시).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compra 현재직설법(일반 습성).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비싼 시계 → 부자·요원이라는 함축.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o rapaz? Ele parecia nervoso?"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parecia nervoso(긴장해 보였다)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parecer + 형용사(주어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parecia = pretérito imperfeito(과거의 상태 묘사).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"Parecia criança que quebrou um vaso. Mas pagou certinho e agradeceu."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criança que quebrou um vaso(꽃병 깨뜨린 아이) · pagou certinho(딱 맞게 냈다) · agradeceu(고마워했다)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비교 "Parecia criança que..." = ~같았다. certinho는 certo의 지소형 부사(정확히).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parecia = imperfeito(상태), quebrou·pagou·agradeceu = perfeito(완결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지소사 -inho로 '깔끔하게, 꼼꼼히'의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senhor repetiria isso pra uma advogada? Sem o seu nome aparecer?"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repetiria(repetir 조건법) · advogada(여성 변호사) · sem o seu nome aparecer(이름이 나오지 않게)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조건법으로 정중한 요청. "Sem o seu nome aparecer" — sem + 의미상 주어 + 인칭부정사(제작 메모 문법 1).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repetiria = futuro do pretérito(공손), aparecer =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조건법 의문은 '~해 주실 수 있을까요'의 완곡 요청.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"Repito pra quem quiser. Eu não gosto de chave que muda de mão no escuro."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repito(다시 말할게) · pra quem quiser(원하는 누구에게든) · muda de mão(손이 바뀌다) · no escuro(어둠 속에서)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quiser" — 무선행사 관계절의 접속법 미래(불특정 미래 대상). mudar de + 무관사 명사 = ~을 바꾸다. chave que muda(직설법 일반 관계절).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repito 현재(약속), quiser = futuro do subjuntivo, gosto·muda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mudar de mão = 주인이 바뀌다.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"Obrigada, seu Benedito.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obrigada(고마워요, 여성 화자) · de verdade(진심으로)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obrigada — 화자 성 일치(→ 11화 135번).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sz w:val="20"/>
        </w:rPr>
        <w:t xml:space="preserve">  "Cuidado, moça. Quem tem duas cópias de uma porta pode ter de outras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cuidado(조심) · pode ter de outras(다른 문 것도 가질 수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관계절 주어 + pode + 부정사. "de outras" — cópias de outras portas의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tem·pode 현재직설법(일반 경고).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격언 같은 경고 — 135번 아를린두의 말과 공명.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"Três da tarde. Porta trancada. Celulares na caixa. Tiago, começa."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três da tarde(오후 3시) · trancada(잠긴) · caixa(상자) · começa(시작해)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형용사 + 명사 나열로 상황 설정(Porta trancada). 구어 명령 começa.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명령법(구어), 나머지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휴대폰을 상자에 넣는 보안 회의 의식.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seu Benedito lembra. Duas cópias. A segunda foi pra um carro preto."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lembra(기억한다) · foi pra(~로 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a segunda(복사본 생략). ir pra + 장소.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lembra 현재, foi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minha chave. Eu mesma dei. "Antes das oito, Helena. Com o seu café.""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eu mesma(내가 직접, 여성) · dei(dar 완료과거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mesma는 화자 성에 일치한 강조. 목적어(a chave) 생략 — 브라질 구어의 무형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dei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인용은 펠리피가 열쇠를 빌릴 때 한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"Segundo, o wi-fi. Desde o vazamento de Santos, eu guardo os registros do roteador."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segundo(둘째) · vazamento(유출) · guardo(보관하다) · roteador(공유기)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"Desde + 사건, 현재형" = ~ 이후로 계속 ~해 오다(포르투갈어는 현재형으로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guardo 현재직설법 — 과거부터 지금까지 지속되는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한국어 '~해 왔다'를 현재형으로 표현하는 차이.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"Até do wi-fi de visita?"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até(~까지) · wi-fi de visita(손님용 와이파이)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"Principalmente. Quem chega aqui pela primeira vez usa o de visita."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principalmente(특히) · pela primeira vez(처음으로) · o de visita(손님용)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주어 관계절 + 현재(일반 규칙). "o de visita" = o wi-fi de visita(명사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Felipe ganhou a senha da redação depois de um mês. O celular nunca trocou."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ganhou(받았다) · senha da redação(편집국 비번) · nunca trocou(한 번도 바꾸지 않았다)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ganhar = 받다(선물·권한). trocar 목적어 생략(de rede)이 아니라 '휴대폰이 (네트워크를) 바꾼 적 없다'는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redação = 편집국(언론 용어).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"Por que alguém prefere ficar na rede de visita?"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prefere ficar(남아 있는 걸 선호하다) · rede de visita(손님용 네트워크)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preferir + 부정사. por que(문두, 띄어 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현재직설법(일반적 동기 질문).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de visita não passa pelo meu servidor. Ele me perguntou isso no primeiro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passa pelo(~를 거치지 않는다) · me perguntou(나에게 물었다) · no primeiro dia(첫날에)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de visita(→ 26번). proclise me perguntou.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passa 현재(기술적 사실), perguntou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aparelho tem nome. Ele mesmo batizou. "Pauta.""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aparelho(기기) · batizou(batizar, 이름 붙이다)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ele mesmo = 본인이 직접(강조).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현재, batizou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batizar = 세례하다 → '이름을 붙이다'.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"Claro. A cachorra. Tudo nele é a cachorra."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claro(당연하지) · cachorra(암캐) · tudo nele(그의 모든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nele = em + ele.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"Pauta" aparece aqui em duas madrugadas. Duas e catorze. Três e meia."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aparece(나타나다) · madrugadas(새벽들) · duas e catorze(2시 14분)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"duas e catorze"(hora 여성 → duas). três e meia = 3시 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기록을 보며 서술(기록 서술의 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 o escritório fechado."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o escritório fechado(사무실이 닫힌 상태로)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명사 + 과거분사 = 부대 상황(절대 구문).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"Trancado. Uma foi na noite da chave. A outra, na véspera da viagem a Brasília."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trancado(잠긴) · véspera(전날) · viagem a Brasília(브라질리아 출장)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단어 fechado를 trancado로 정정. 두 번째 문장은 foi 생략("A outra, na véspera").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véspera de = ~의 전날.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"Registro do nosso roteador, na nossa rede. Isso é nosso. Isso eu posso usar."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registro(기록) · isso é nosso(우리 것) · posso usar(쓸 수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isso 전치 화제화 "Isso eu posso usar". 소유 강조 반복(nosso/nossa).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증거의 적법성을 따지는 법률가 관점.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"Terceiro. O celular das redes da Lume. Aquele que o Felipe usa pra postar."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terceiro(셋째) · celular das redes(SNS용 휴대폰) · postar(게시하다)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"Aquele que o Felipe usa" — 지시대명사 + 관계절(직설법). pra + 부정사 목적.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redes = redes sociais 약칭.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celular é da agência."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 agência(에이전시 소유)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de + 소유자.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backup cai no meu servidor. Ele apagou as conversas. A metadata,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backup(백업) · cai(cair, 들어오다) · apagou(지웠다) · metadata(메타데이터)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metadata, não." — 동사 생략 대조 부정. cair no servidor = 서버에 떨어지다(저장되다, IT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cai 현재(자동 절차), apagou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metadata를 그대로 쓰는 IT 은어(표준 metadados).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"Traduz, Digo. Pra quem só tira foto."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traduz(통역해) · tira foto(사진 찍다)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대상 "Pra quem só tira foto"(quem 관계절).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명령법,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비하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não sei o que ele escreveu. Sei quando, pra quem e o tamanho."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 ele escreveu(그가 뭘 썼는지) · tamanho(크기)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o que + 직설법. 두 번째 문장 간접의문 나열 "quando, pra quem e o tamanho"(명사 혼합).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 현재, escreveu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 um número só. Salvo como "Mãe 2"."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número só(번호 하나만) · salvo como(~로 저장된)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salvo(salvar의 불규칙 분사)가 형용사적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salvar은 규칙형 salvado/불규칙형 salvo — 형용사적 용법은 salvo.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"Mãe dois. A mãe que liga toda vez que alguma coisa acontece."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mãe dois(엄마 2) · liga toda vez que(~할 때마다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"A mãe que liga toda vez que..." 이중 종속. toda vez que +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현재직설법(반복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11화 58번 대사를 그대로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número tá no nome de uma empresa de Alphaville. Mesmo endereço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nome de(~ 명의로) · empresa(회사) · Alphaville(상파울루 근교 신도시) · mesmo endereço(같은 주소)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"Mesmo endereço da Sentinela" — 동사 생략 동격 보충. mesmo + 명사 + de = ~와 같은.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"Agora os horários.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agora os horários(이제 시간들) · devagar(천천히)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지시(Agora vamos ver os horários).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"Quinta passada, nove e vinte e dois: a Helena conta pra ele da sexta."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quinta passada(지난 목요일) · nove e vinte e dois(9시 22분) · conta da sexta(금요일 얘기를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사건을 현재형으로 서술하는 역사적 현재(presente histórico) — 기록 재구성.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conta = 현재직설법(역사적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10화 마지막 장면의 타임스탬프.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"Nove e vinte e nove: mensagem pra "Mãe 2". Sete minutos depois."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mensagem(메시지) · sete minutos depois(7분 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기간 + depois = ~ 후에. 동사 없는 타임라인.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"Dez e cinco: convite do Fred. Eu tava na lista. "Auditoria de TI, sexta.""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dez e cinco(10시 5분) · convite(일정 초대) · tava na lista(목록에 있었다)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타임라인 중 삽입 설명 "Eu tava na lista."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 = pretérito imperfeito(상태).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às seis da manhã, dois caras da Sentinela na porta da mesa de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seis da manhã(아침 6시에) · dois caras(두 녀석)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결론 추가(E + 시각 + 명사구).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"É forte. Mas ainda é horário. Horário é indício, não confissão."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forte(강력한) · indício(정황) · confissão(자백)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é indício, não confissão" — 무관사 명사 대조 정의. ainda é = 여전히 ~일 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용어의 엄밀한 구별.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vamos pra Brasília. A noite da matéria do hospital."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vamos pra(~로 가자) · a noite da matéria do hospital(병원 기사의 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vamos + pra + 장소 = 청유(이야기 대상 전환). 동격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현재(청유).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"Matéria no ar: meia-noite e dois. Mensagem pra "Mãe 2": meia-noite e três."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ar(송출된) · meia-noite e dois(0시 2분)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 타임라인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estar no ar = 방송·게시 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"Nota do senador: meia-noite e catorze. Com o nome completo da Dona Cida."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nota(성명) · senador(상원의원) · nome completo(전체 이름) · Dona Cida(도나 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타임라인 계속 + com 부대구.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""Que horas sai, exatamente? Pra eu programar certinho." Foi o que ele perguntou."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horas sai(몇 시에 나가요) · exatamente(정확히) · pra eu programar(내가 예약하도록) · foi o que(그게 ~한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eu programar" — para + 주격 eu + 인칭부정사(전치사 뒤인데 주어라 mim이 아님; 제작 메모 문법 1). "Foi o que ele perguntou" 분열문.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 현재(일정), programar 인칭부정사, foi·perguntou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"pra mim fazer"는 구어 오류로 지적받는 형태 — 정답은 pra eu.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quem disparou a matéria nas redes? Quem tinha a última versão?"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disparou(퍼뜨렸다, 발송했다) · nas redes(SNS에) · última versão(최종본)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의문 2개 병렬. tinha = 보유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disparou pretérito perfeito(사건), tinha pretérito imperfeito(상태).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disparar = 쏘다 → 대량 발송하다.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"Ele. Só ele, aqui em São Paulo. A gente tava no Congresso."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ele(그 혼자) · Congresso(국회)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단답 + 대조 "A gente tava no Congresso".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 = pretérito imperfeito(같은 시각의 배경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"Para um pouco. Ele leva a cachorra pra vacinar. Lembra do café de cada 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para(멈춰, parar 명령) · leva ... pra vacinar(예방주사 맞히러 데려가다) · lembra do café de cada um(각자 커피를 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Para um pouco. 현재형으로 성격 묘사(습관).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para 명령법, leva·lembra 현재(습관).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감정적 변호 — 인물의 다정함을 증거처럼 나열.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também gosto dele, Ana. Mas já fui acusado sem prova. Quero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gosto dele(그를 좋아한다) · já fui acusado(의심받은 적 있다) · sem prova(증거 없이)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gostar de + 대명사(dele). 수동 과거 já fui acusado(경험).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gosto 현재, fui acusado pretérito perfeito 수동, quero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경험의 회수(→ 10화 35번).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o último. Lá de Santos. O nome Lemos."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último(마지막) · lá de Santos(산투스 때의)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항목 제시. "O nome Lemos" 동격.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sobrenome da minha avó. Eu escolhi nesta sala. Com a equipe inteira ouvindo."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sobrenome(성) · escolhi(골랐다) · com a equipe inteira ouvindo(팀 전체가 듣는 가운데)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명사 + 동명사 = 부대 상황(→ 11화 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escolhi pretérito perfeito, ouvindo 동명사(동시 진행).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em Brasília o Valadares sorriu: "Lemos, não era? O sobrenome da sua avó.""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sorriu(미소 지었다) · não era?(아니었나요?)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부가의문 "não era?"는 과거 사실 확인(불완료과거). 인용 내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sorriu pretérito perfeito, era pretérito imperfeito(과거의 정체 확인).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 유출을 암시하는 위협적 미소.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"Oi, gente! Oito em ponto. Trouxe coxinha do seu Zé. Reunião de sábado à noite?"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oito em ponto(8시 정각) · trouxe(trazer 완료과거, 불규칙) · coxinha(닭고기 크로켓)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질문 "Reunião de sábado à noite?".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trouxe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coxinha는 브라질 대표 간식. em ponto = 정각.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"Senta, Felipe. Ali. De frente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ali(저기) · de frente pra gente(우리를 마주 보고)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 + 장소 부사 보충. de frente pra = ~를 마주 보는.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"Nossa. Que clima. Parece banca de TCC. Alguém morreu?"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clima(분위기 왜 이래) · banca de TCC(졸업논문 심사위원회) · morreu(죽었다)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명사" 감탄. parecer + 명사(무관사).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parece 현재, morreu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TCC = Trabalho de Conclusão de Curso(학부 졸업논문). 농담으로 긴장 회피.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morreu. Senta. O Digo vai te mostrar umas coisas."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ninguém morreu(아무도 안 죽었다) · vai te mostrar(너에게 보여 줄 것이다) · umas coisas(몇 가지)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 동사 반복 부정. 조동사 구문에서 te가 본동사 앞(vai te mostrar) — 브라질식 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morreu pretérito perfeito, vai mostrar ir + 부정사.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"Felipe, o seu celular se chama "Pauta"?"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 chama(이름이 ~이다)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재귀 chamar-se, proclise "se chama".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"Óbvio, né. Tudo meu se chama Pauta. A senha do banco também. Brincadeira."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óbvio(당연하죠) · tudo meu(내 건 다) · brincadeira(농담이에요)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meu" — tudo + 소유사(구어 '내 모든 것'). 명사 Brincadeira 단독으로 '농담이야'.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비번을 흘리는 농담 — 130번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"Pauta" entrou no nosso wi-fi às duas e catorze. Com a porta trancada."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entrou no(~에 접속했다) · às duas e catorze(2시 14분에)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명사 + 분사(→ 33번).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"Às duas? Deve ter sido o dia que eu esqueci o carregador. Voltei pra buscar."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deve ter sido(~였을 것이다) · o dia que(~한 날) · carregador(충전기) · voltei pra buscar(가지러 돌아왔다)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dever + ter + 과거분사 = 과거 추측. "o dia que eu esqueci" — 구어에서 em que의 전치사 탈락.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deve ter sido = 과거 추측(완료 부정사), esqueci·voltei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관계절 전치사 생략은 브라질 구어 특징(→ 10화 110번).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"Com que chave, Felipe? Você só teve a minha. Por uma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que chave(무슨 열쇠로) · só teve(가졌던 것은 ~뿐) · por uma noite(하룻밤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 + que + 명사 의문. 목적어 a minha(chave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teve pretérito perfeito(한정된 기간의 소유 — 기간이 끝났으므로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+ 기간 = 한정된 기간.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"Ah. Tá. Eu fiz uma cópia. Pra não te incomodar toda vez. Desculpa."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ah, tá(아, 네) · fiz uma cópia(하나 복사했다) · incomodar(귀찮게 하다) · toda vez(매번)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não te incomodar" — para + não + 대명사 + 부정사(목적; 제작 메모 문법 1). te는 부정사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fiz pretérito perfeito, incomodar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구어는 você 상대에게도 te 사용.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cópia? O seu Benedito lembra de duas."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 de duas(두 개를 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말 반문 + 반박. duas = duas cópias.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 chaveiro? Vocês foram no chaveiro? Gente, isso tá virando série de true crime."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foram no chaveiro(열쇠집에 갔다) · tá virando(~가 되어 가고 있다) · série de true crime(실화 범죄 시리즈)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no + 장소(구어; 규범 ir ao). virar + 명사 = ~가 되다(구어). 진행형으로 변화 과정.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foram pretérito perfeito, tá virando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true crime 차용 — 젊은 세대 화법, 농담으로 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segunda cópia foi pra um carro preto, Felipe. Na calçada."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segunda cópia(두 번째 복사본) · na calçada(길에서)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+ foi pra + 장소 + 부사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 seu Benedito tem quase oitenta anos. Ele não lembra nem do troco."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quase oitenta anos(거의 80세) · nem do troco(거스름돈조차)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lembrar de + nem 삽입 "não lembra nem do troco" = ~조차 기억 못 한다(não + nem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증인 신뢰도를 깎는 전략.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"Celular das redes. Mensagens apagadas pra um contato só. "Mãe 2.""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mensagens apagadas(지워진 메시지) · contato(연락처)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형용사(apagadas, 여성 복수 일치). 동사 없는 증거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"Minha tia. A irmã da minha mãe. Ela não sabe nem usar o celular."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tia(이모/고모) · irmã(자매) · não sabe nem usar(쓸 줄도 모른다)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동격 보충. saber + 부정사(능력) + nem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sua tia tem CNPJ em Alphaville. No mesmo endereço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CNPJ(법인 등록번호) · no mesmo endereço(같은 주소에)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거짓말(sua tia)을 주어로 받아 반박하는 아이러니.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CNPJ = Cadastro Nacional da Pessoa Jurídica(사업자 번호). 개인은 CPF.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"Isso... isso pode ser qualquer coisa. Número reciclado. Acontece direto."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qualquer coisa(뭐든) · número reciclado(재할당 번호) · acontece direto(늘 일어난다)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말더듬 반복 "Isso... isso". poder ser + 명사 = ~일 수 있다(가능성). direto = 구어 '늘, 자주'.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direto(늘)는 브라질 구어 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"Quinta, nove e vinte e dois: a Helena te conta da sexta."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 conta(너에게 말한다)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역사적 현재 + proclise(→ 45번).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현재직설법(역사적 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"Nove e vinte e nove: "Mãe 2". Às seis, a Sentinela na minha frente."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minha frente(내 앞에)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타임라인 대구(→ 46·48번).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"Coincidência. Vocês tão vendo padrão em tudo. É o que o Digo faz."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coincidência(우연) · tão vendo(보고 있다) · padrão(패턴)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tão = estão(구어 축약). "É o que o Digo faz" 분열문.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현재진행,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"Meia-noite e dois, a matéria. Meia-noite e três, "Mãe 2". Meia-noite e catorze, a nota."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matéria(기사) · a nota(성명)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+ 사건 3연속 대구(→ 51·52번 반복). 동사 없이 리듬으로 압박.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tava trabalhando! Fui eu que disparei a matéria de vocês!"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 trabalhando(일하고 있었다) · fui eu que(내가 ~한 거다) · disparei(뿌렸다)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"Fui eu que disparei" — ser 강조 분열문에서 ser·동사가 강조된 주어 eu에 일치(fui, disparei).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 trabalhando = imperfeito 진행(배경), fui·disparei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분열문의 인칭 일치는 포르투갈어 특징(영어 "It was I who...").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antes perguntou: "Que horas sai, exatamente?""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antes(그 전에) · perguntou(물었다)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생략(ele), 53번 인용 회수.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os óculos, Felipe. Os seus óculos sem grau. Pro Tiago virar Lemos."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óculos sem grau(도수 없는 안경) · pro Tiago virar Lemos(치아구가 레무스가 되도록)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"Pro Tiago virar" — para + o Tiago(축약 pro) + 인칭부정사(목적). 구어 축약(규범 para o Tiago virar).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virar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grau = 안경 도수.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Quintela me disse: "Sem barba e sem óculos, ele fica mais jovem.""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disse(나에게 말했다) · barba(수염) · fica mais jovem(더 젊어 보인다)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비교 형용사 = ~하게 되다/보이다.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 pretérito perfeito, fica 현재(인용 속 일반 평가).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"Como ele sabia dos óculos? E o Valadares, do sobrenome da minha avó?"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 ele sabia(그가 어떻게 알았지) · dos óculos(안경에 대해)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번째 질문은 동사 생략 "E o Valadares (sabia) do sobrenome".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 = pretérito imperfeito(앎의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"Muita gente sabia. A equipe toda tava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muita gente(많은 사람) · a equipe toda(팀 전원)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muita gente + 3인칭 단수(sabia). toda 후치(a equipe toda = 전원).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sabia·tava = pretérito imperfeito(과거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 equipe toda tá aqui agora, Felipe. Só um tem um "Mãe 2"."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agora(지금) · só um tem(하나만 갖고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88번 문장을 현재형으로 되받는 대구(tava → tá). um은 대명사(한 명).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논리를 그대로 뒤집는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"Vocês querem que eu confesse o quê? Que eu gosto de vocês demais?"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confesse(confessar 접속법 현재) · o quê(무엇을) · demais(너무)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querer que + 접속법(타인에 대한 바람). o quê가 문미에 와 강세형.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querem 현재, confesse = presente do subjuntivo(querer que 뒤 필수).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"Felipe, você assinou um termo de confidencialidade no primeiro dia. Lembra da frase?"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assinou(서명했다) · termo de confidencialidade(비밀유지 서약서) · frase(문장)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lembra da frase? — lembrar de(→ 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assinou pretérito perfeito, lembra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""Não divulgar fontes, pautas ou documentos.""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divulgar(누설하다) · fontes(취재원) · pautas(취재 아이템)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+ 부정사"는 규정·조항의 부정 지시(문서체).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 조항문).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계약서 조항체.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"Palavra por palavra. Você decorou."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palavra por palavra(한 단어 한 단어) · decorou(외웠다)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por + 명사 반복 = 하나하나.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decoro tudo. Café, horário, sobrenome. Esse é o meu problema."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decoro tudo(다 외운다) · esse é o meu problema(그게 내 문제다)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습관 + 명사 나열 + 지시사 주어 esse.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"Gente, sério. Isso é pegadinha? Cadê a câmera, Wesley?"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sério(진짜로) · pegadinha(몰래카메라 장난) · cadê(어디 있어)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cadê 구문(→ 11화 112번).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pegadinha는 TV 몰래카메라 장난(지소형).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tem câmera, Felipe. Hoje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tem câmera(카메라 없어) · hoje não(오늘은 아니야)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ter(haver 대용). "Hoje não" 생략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"Tá bom, tá bom. Vocês venceram. Eu sou espião da KGB. Satisfeitos?"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venceram(이겼다) · espião(스파이) · satisfeitos(만족해?)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satisfeitos가 vocês에 맞춰 남성 복수. 반복 "Tá bom, tá bom" 체념.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venceram pretérito perfeito, sou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과장된 가짜 자백으로 상황 희화화.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"Para de rir, Felipe. Por favor. Hoje não combina com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 de rir(웃지 마) · combina com(~와 어울리다)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parar de + 부정사 = ~를 멈추다. 구어 명령 para.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para 명령법, combina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"Se eu parar de rir... eu não sei o que vem depois."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 de rir(웃는 걸 멈추다) · o que vem depois(다음에 뭐가 올지)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미래(parar)" + 간접의문(o que vem — 직설법). 제작 메모 문법 2.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parar = futuro do subjuntivo, sei·vem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웃음이 방어막이었음을 드러내는 전환점.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fala, Felipe. Antes que a gente fale por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fala(말해) · antes que(~하기 전에) · fale(falar 접속법 현재) · por você(너 대신)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que + 접속법 현재" — 접속사 antes que는 항상 접속법(제작 메모 문법 2). antes de + 부정사와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 명령법, fale = presente do subjuntivo.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"Oitenta e sete mil."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oitenta e sete mil(8만 7천)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숫자만의 단독 발화(맥락 없는 고백의 시작).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quê(뭐?)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강세형 o quê 단독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"Oitenta e sete mil reais. O financiamento da faculdade. Com juros."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reais(헤알, real 복수) · financiamento da faculdade(대학 학자금 대출) · juros(이자,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설명 연속. juros는 항상 복수.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FIES 등 학자금 대출 문제의 사회적 배경.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"Meu pai foi embora quando eu tinha doze. Minha mãe é diarista em Guarulhos."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foi embora(떠났다) · tinha doze(12살이었다) · diarista(일용 가사도우미) · Guarulhos(상파울루 근교 도시)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quando절 안의 불완료과거(나이 = 배경). 나이에 anos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= pretérito perfeito(사건), tinha = pretérito imperfeito(당시 상태), é = 현재(지금도).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ir embora = 떠나다. diarista는 하루 단위 가사노동자.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"No último ano, apareceu um homem numa feira de estágios. Terno bom. Voz baixa."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último ano(졸업반 때) · apareceu(나타났다) · feira de estágios(인턴십 박람회) · voz baixa(낮은 목소리)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도치(apareceu um homem) — 새 인물 등장. 이어 명사구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"Ofereceu um estágio em "inteligência corporativa". Três mil e quinhentos por mês."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ofereceu(제안했다) · inteligência corporativa(기업 정보) · por mês(월)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생략(ele). 수량 + por + 단위.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'기업 정보'라는 완곡어 = 산업 스파이.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o que você tinha que fazer?"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tinha que fazer(해야 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ter que + 부정사의 과거(불완료).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tinha = pretérito imperfeito(과거의 지속적 의무).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"No começo, eles só queriam a agenda. "Só os horários, Felipe. Nada de mais.""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começo(처음엔) · queriam(원했다) · agenda(일정) · nada de mais(별거 아님)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불완료과거로 단계적 상황 묘사 +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queriam = pretérito imperfeito(당시의 요구 상태; 제작 메모 문법 3).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Nada de mais = 대수롭지 않다.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"Foram eles que me mandaram me candidatar aqui. Disseram que vocês iam gostar de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foram eles que(그들이 ~한 것이다) · me mandaram me candidatar(나에게 지원하라고 시켰다) · iam gostar(좋아할 것이다)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인칭 일치(foram eles que mandaram, → 83번). mandar + 목적어 + 부정사(사역). 재귀 candidatar-se(me candidatar). 간접화법 "Disseram que vocês iam gostar" — 과거 속 미래 ia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foram·mandaram·disseram pretérito perfeito, iam gostar = 과거의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a gente gostou."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gostou(좋아했다)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109번 예언을 완료과거로 확인 — 담담한 일격.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"Depois veio a chave. Depois o nome Lemos. Depois o horário da matéria."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veio(그다음 왔다) · a chave(열쇠)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depois 반복 + 동사-주어 도치(veio a chave), 이후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veio pretérito perfeito(vir, 불규칙).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seu Arlindo? Você sabia que eles iam atrás dele?"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 Arlindo(아를린두 어르신) · iam atrás dele(그를 쫓아갈 것이었다)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atrás de = ~를 쫓다. saber que + 과거의 미래(iam).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 = imperfeito(앎의 상태), iam = 과거의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"Não! Juro. Eu só contei que vocês tinham ido falar com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juro(맹세해요) · tinham ido falar(만나러 갔었다)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과거완료 tinham ido — contei(말한 시점) 이전에 이미 완료된 일. 제작 메모 문법 3.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contei = pretérito perfeito, tinham ido = mais-que-perfeito composto.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sumiu de pijama, Felipe. Sem os óculos. Com o café na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sumiu(사라졌다) · de pijama(잠옷 차림으로) · sem os óculos(안경 없이) · com o café na mesa(식탁에 커피를 둔 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 + 복장, sem/com 부대 상황 연속 — 사라짐의 생생한 정황.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sei. Eu sei. Foi aí que eu quis parar. Depois de Santos."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foi aí que(바로 그때) · quis parar(그만두고 싶었다)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aí que" 분열 강조(시점 초점). querer 완료과거 quis = 그 순간의 의지.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quis pretérito perfeito(특정 시점의 결심).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queria(지속 바람) vs quis(그 순간 원함/시도)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por que não parou?"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 não parou(왜 안 그만뒀어)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"Me mandaram uma foto. Da casa da minha mãe. Com a Pauta no quintal."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mandaram(나에게 보냈다) · quintal(마당)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불특정 주어 3인칭 복수(→ 11화 105번). 동사 없는 보충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협박(ameaça)의 장면.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"Por que você não contou pra gente? A gente teria te ajudado,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contou pra gente(우리에게 말했다) · teria te ajudado(너를 도와줬을 것이다)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조건법 완료(teria + 과거분사) — 과거 사실 반대의 결과(가정절 생략: se você tivesse contado).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contou pretérito perfeito, teria ajudado = futuro do pretérito composto.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"Contar o quê? Que eu era o rato? Vocês iam me olhar desse jeito."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contar o quê(뭘 말해요) · rato(쥐, 배신자) · iam me olhar(나를 봤을 것이다) · desse jeito(이런 식으로)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반문. "Vocês iam me olhar" — 구어에서 조건법(olhariam) 대신 ia + 부정사로 가정 결과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 = imperfeito(정체), iam olhar = 과거의 미래/구어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rato = 배신자·밀고자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Rafael Tanaka? Você contou pra eles?"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contou pra eles(그들에게 말했다)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제시 "E o Rafael Tanaka?" + 확인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"No dia do currículo. Eu repeti o nome em voz alta. Pra decorar."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dia do currículo(이력서 만든 날) · em voz alta(큰 소리로) · pra decorar(외우려고)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pra + 부정사(주어 동일 목적).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repeti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"Você fez o meu currículo, Felipe. Com fonte bonitinha e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fez(만들었다) · fonte bonitinha(예쁜 글꼴) · e tudo(~까지 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 ... e tudo" = ~까지 포함해서(구어). fonte의 이중 의미(글꼴/취재원).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bonitinha 지소형 — 씁쓸한 애정.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"Foi o melhor currículo que eu já fiz. E eu fiz pra te entregar."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melhor currículo que eu já fiz(내가 만든 것 중 최고의 이력서) · pra te entregar(너를 넘기려고)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최상급 + 관계절 que + já + 완료과거(경험 범위). te entregar = 너를 넘기다(entregar alguém).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foi·fiz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entregar의 이중 의미(전달하다/밀고하다).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"Mas a Pauta é de verdade. A minha mãe é de verdade. O café com canela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verdade(진짜) · também(~도)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de verdade = 진짜이다. 병렬 반복 + 동사 생략 "O café com canela também".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sei, Felipe. É isso que dói."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 isso que dói(그게 아픈 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"é isso que + 동사"(초점 isso).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"Felipe, o que você fez pode ser crime. O que fizeram com você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ser crime(범죄일 수 있다) · o que fizeram com você(너에게 한 짓)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que 관계절 주어 두 개 병렬. fazer algo com alguém = ~에게 ~을 하다. 불특정 주어 fizeram.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fez·fizeram pretérito perfeito, pode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피해자이자 가해자라는 법적 균형.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"Vocês vão me entregar pra polícia?"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vão me entregar(나를 넘길 거예요) · polícia(경찰)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+ 대명사 + 부정사(브라질식 위치: vão me entregar).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ir + 부정사.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"Hoje ninguém decide nada. Amanhã. Todos juntos. Inclusive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ninguém decide nada(아무도 아무것도 안 정한다) · inclusive(~를 포함해서)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ninguém + nada 부정 일치. 동사 없는 단편 연속.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현재직설법(규칙 선언).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"Me dá o celular, Felipe. O seu. Não o da agência."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dá(나에게 줘) · o seu(네 거) · não o da agência(에이전시 것 말고)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me + 구어 명령. o seu / o da agência — 명사 생략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"Tá aqui. A senha é... você já sabe. Pauta."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aqui(여기 있어요) · senha(비번) · já sabe(이미 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 후 상대 지식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66번 농담의 씁쓸한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"No meu aniversário você me deu um abraço e um livro.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aniversário(생일) · me deu(나에게 줬다) · abraço(포옹)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dar um abraço = 안아 주다. 부가 질문 Lembra?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deu pretérito perfeito, lembra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"Lembro. Eu escolhi o livro sozinho. Ninguém me mandou."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sozinho(혼자) · ninguém me mandou(아무도 시키지 않았다)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ninguém + proclise(me mandou).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escolhi·mandou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"Pelo menos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pelo menos(적어도)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"Sabe o que o seu Arlindo me disse, na igreja, em Santos?"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 o que(뭔지 알아?) · igreja(성당)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o que + 직설법 과거. 삽입 부사구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 현재, disse 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""Porta de escritório tem mais chaves do que parece.""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chaves do que parece(보이는 것보다 많은 열쇠)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비교 mais ... do que + 동사(parece). 무관사 주어 Porta de escritório(일반화).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현재직설법(격언).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 tava avisando. E a gente achou que era coisa de velho."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 avisando(경고하고 있었다) · achou que era(~라고 생각했다) · coisa de velho(노인네 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불완료 진행으로 '그 말이 사실 경고였다'는 해석. achar que + 불완료과거(→ 11화 25번).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 avisando = imperfeito 진행, achou = perfeito, era = imperfeito.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coisa de velho = 노인 특유의 소리(폄하).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"Duas cópias, uma porta. A gente nunca trocou a fechadura."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fechadura(자물쇠) · nunca trocou(한 번도 안 바꿨다)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대구 + nunca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"Segunda de manhã eu troco. Eu mesmo. Hoje à noite eu durmo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troco(바꾼다) · durmo(dormir 현재 1인칭,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현재형으로 확정된 가까운 미래·약속. eu mesmo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현재직설법(미래 용법).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 Sentinela? Eles vão saber que o Felipe caiu?"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vão saber(알게 될까) · caiu(걸렸다, 떨어졌다)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saber que + 직설법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vão saber ir + 부정사, caiu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cair = (범인 등이) 들통나다·잡히다.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"Só se alguém contar. E, desta vez, ninguém conta."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se(~해야만) · contar(말하다) · desta vez(이번에는)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se alguém contar" — 접속법 미래 조건 단편. ninguém + 긍정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contar = futuro do subjuntivo, conta 현재(단언).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"Felipe, olha pra mim. Tem mais alguma coisa que a gente precisa saber?"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 pra mim(나 봐) · mais alguma coisa(더 무언가)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tem + 관계절 que a gente precisa saber(직설법 — 실재 여부를 묻는 일반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명령법, 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"Tem. Antes de vocês decidirem qualquer coisa."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tem(있어요) · antes de vocês decidirem(여러분이 결정하기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대답. "Antes de vocês decidirem" — 인칭부정사 3인칭 복수 -em(제작 메모 문법 1).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현재, decidirem = 인칭부정사.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"Fala."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fala(말해)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não era o único ouvido deles. Tinha coisa que eles sabiam e eu nunca contei."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único ouvido(유일한 귀) · tinha coisa que(~한 것이 있었다)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ter 과거(tinha = havia). 관계절 que eles sabiam e eu nunca contei — 두 동사 공유.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era·tinha·sabiam = imperfeito(과거 상태), contei =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ouvido = 귀 → 정보원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coisa(어떤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 + 명사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"Coisas de Brasília. Que eu nem sabia. Ele me contava rindo."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coisas de Brasília(브라질리아 일들) · nem sabia(알지도 못했던) · me contava rindo(웃으며 얘기해 주곤 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단편 "Que eu nem sabia". contar + 동명사 rindo(방식).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sabia·contava = pretérito imperfeito(반복된 과거 행위; 제작 메모 문법 3).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"Quem, Felipe? Quem te contava rindo?"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 te contava(누가 너에게 얘기하곤 했나)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말 그대로 quem 의문 재구성(초점 확인).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imperfeito(반복).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 coronel. Uma vez ele disse: "Você é um detalhe, garoto. Eu só confiro.""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coronel(대령) · detalhe(사소한 것, 덤) · garoto(꼬마) · confiro(conferir 현재 1인칭, 확인하다)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uma vez + 완료과거(1회 사건). 인용 속 현재형 = 일반적 역할 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 pretérito perfeito, é·confiro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conferir = 대조·확인하다 — 다른 정보원이 있음을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"Como assim, Felipe?"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 assim(무슨 뜻이야)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assim?" = 설명 요구 관용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"O coronel sabia de tudo desde o começo, Tiago. Mesmo que não fosse 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sabia de tudo(모든 걸 알고 있었다) · desde o começo(처음부터) · mesmo que(설령 ~라도) · fosse(ser 접속법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"Mesmo que + 접속법 불완료과거" — 양보절, 가상(내가 아니었다 해도). 제작 메모 문법 2.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 = imperfeito(지속된 앎), fosse = imperfeito do subjuntivo(과거 기준 가정 양보).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13화로 이어지는 '다른 정보원' 반전.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인칭부정사(의미상 주어 명시): "Sem o seu nome aparecer"(17), "Pra eu programar certinho"(53, pra mim 아님), "Pro Tiago virar Lemos"(85), "Pra não te incomodar"(70), "Antes de vocês decidirem"(142).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3종: 미래 "Se eu parar de rir"(99), "pra quem quiser"(18), "Só se alguém contar"(140) / 현재 "Antes que a gente fale"(100), "querem que eu confesse"(90) / 불완료과거 양보 "Mesmo que não fosse eu"(150).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과거완료·불완료로 쌓는 진술: "como quem já tinha combinado"(10), "vocês tinham ido falar com ele"(113), 배경 vs 사건 "Eu tava fechando. Ele chegou correndo"(6), 반복 "Ele me contava rindo"(146), 상태 "eles só queriam a agenda"(108).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가정의 결과(완료·구어형): "A gente teria te ajudado"(118, 조건법 완료) vs 구어 "Vocês iam me olhar desse jeito"(119), 과거 추측 "Deve ter sido o dia que..."(68).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분열문과 인칭 일치: "Fui eu que disparei"(83), "Foram eles que me mandaram"(109), "Foi aí que eu quis parar"(115), "É isso que dói"(125), "Foi o que ele perguntou"(53).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역사적 현재로 타임라인 재구성: "a Helena conta pra ele da sexta"(45, 79), 시각 + 명사구 대구(51, 82).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quis vs queria, teve vs tinha: 특정 시점 의지 quis(115), 한정된 기간 소유 teve(69) vs 지속 상태 tinha/queriam(104, 108).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구어: ir no chaveiro(72), virar(72, 85), direto = 늘(78), o dia que(전치사 탈락 68), vai te mostrar(64), cadê(95).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13화 「Duas caras」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Fonte_Sigilosa/대본/4부/13화_Duas_caras.md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미래(Se isso ajudar a matéria / Quando você sentar naquele banco / Assim que você sentar / se der ruim) · 인칭부정사(Antes de vocês decidirem / Pra eles confiarem em você / Antes de publicarmos) · 파리아 리마 말투(o board quer esse assunto encerrado, É o deadline, alinhar, fazer um call) vs 팀 구어(deu ruim, Peraí, mano)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"Repete, Felipe. Devagar. O que o coronel sabia desde o começo?"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repete(repetir '반복하다', 구어 명령) · devagar(천천히, 부사) · coronel(대령) · sabia(saber 3인칭 단수 불완료과거) · desde o começo(처음부터)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"Repete"는 직설법 3인칭 단수 형태를 tu/você 명령으로 쓰는 브라질 구어 명령(표준 você 명령은 repita). "O que + 동사?"는 목적어 의문문. desde는 '~부터(시작점)'.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불완료과거(pretérito imperfeito, sabia) — saber는 상태동사라 과거의 '알고 있던 상태'를 불완료로 표현. 완료과거 soube는 '알게 되었다'는 뜻이 되어 의미가 달라짐.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12화 펠리피 자백 직후의 심문 톤 — 짧은 명령 + 부사로 압박.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"Tudo. Quem vocês eram, onde moravam, que moto o Wesley tinha."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tudo(전부) · eram(ser 3인칭 복수 불완료과거) · moravam(morar '살다') · moto(오토바이, motocicleta의 줄임) · tinha(ter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Tudo 뒤에 간접의문문 세 개를 나열(quem…, onde…, que moto…). 간접의문문은 평서문 어순. "que + 명사"는 '어떤 ~'(que moto = 어떤 오토바이).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불완료과거(eram, moravam, tinha) — 과거 시점의 지속적 상태·신상 정보 배경. 1번 sabia의 내용이므로 시제 일치.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"Quando eu cheguei aqui, ele já tinha uma pasta sobre cada 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cheguei(chegar 1인칭 단수 완료과거, -gar → -guei 철자 변화) · já(이미) · pasta(서류철·파일) · sobre(~에 관한) · cada um(각자)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직설법 과거 = 이미 일어난 과거 시점(접속법 미래 quando와 대비). "cada um"은 부정대명사로 단수 취급.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완료과거(cheguei) — 한 번의 도착 사건. 불완료과거(tinha) — 그 시점에 이미 존재하던 배경 상태. 사건 vs 배경의 전형적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pasta는 브라질에서 '서류철·폴더', 유럽 포르투갈어에선 '반죽·파스타'로도 쓰이니 문맥 주의.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pra que ele precisava de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então(그렇다면) · pra que(무엇 때문에, 목적 의문) · precisava(precisar 3인칭 단수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"precisar de + 명사/대명사"(전치사 de 필수). pra que = para que, 목적을 묻는 의문 표현(por que '왜'는 원인).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불완료과거(precisava) — 과거 기간 내내 지속된 필요(상태).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"Pra confirmar. Ele dizia: "Uma fonte não basta, rapaz. Eu quero duas.""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confirmar(확인하다) · dizia(dizer 불완료과거) · fonte(출처·취재원, 여성명사) · basta(bastar '충분하다') · rapaz(젊은이)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+ 부정사"로 목적을 답함(앞 질문 pra que에 대응). duas는 fonte(여성)에 맞춘 여성형 수사(dois → duas).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불완료과거(dizia) — '늘 그렇게 말하곤 했다'는 과거 반복. 인용 안의 basta/quero는 현재직설법(일반 원칙·현재 바람).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"Uma fonte não basta"는 엘레나의 '출처 둘' 원칙과 같은 말(→6번).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"Duas fontes. Ele usa a minha regra."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usa(usar 3인칭 단수 현재) · regra(규칙, 여성명사) · minha(나의, 여성형)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소유형용사 앞 정관사(a minha regra) — 브라질에서는 생략도 가능하나 강조·구어에서 흔히 붙임.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현재직설법(usa) — 지금도 유효한 습관적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적이 자기 방법을 쓴다는 쓴웃음 섞인 깨달음.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existe outra fonte. Outro ouvido. Quem é, Felipe?"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existe(existir '존재하다') · outra/outro(다른) · ouvido(귀, 청각기관 — 여기선 '엿듣는 사람')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"existe + 주어" 도치 — 존재 동사는 주어 뒤따름이 자연스러움. 구어에서는 "tem outra fonte"도 가능. outro/outra는 관사 없이 명사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현재직설법(existe, é) — 현재의 사실 추론.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ouvido(내이·청각) vs orelha(겉귀) 구분 — 비유적 '정보원'은 ouvido.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não sei. Juro. Ele só repetia: "Você não é o único, Felipe.""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juro(jurar '맹세하다' 1인칭 현재) · só(오직) · repetia(repetir 불완료과거) · único(유일한)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único"는 형용사의 명사화(정관사 + 형용사). 주어 생략 Juro.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현재(sei, juro) — 지금의 진술. 불완료과거(repetia) — 반복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"Você não é o único"는 이후 120번 킨텔라 대사로 회수되는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você acreditou nele? Do jeito que a gente acreditou em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acreditou(acreditar 완료과거) · nele(em + ele) · do jeito que(~하는 식으로, ~처럼)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"acreditar em + 사람"(믿다, 전치사 em 필수) → nele, em você. "do jeito que"는 de + o jeito + que 관계절로 방식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완료과거(acreditou ×2) — 과거의 결정적 판단(믿기로 한 행위)을 한 사건으로 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 = nós, 동사는 3인칭 단수.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"Ana Clara, eu..."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eu(나)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 — 주어만 말하고 문장을 끊은 미완성 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"Não. Hoje você não fala comigo."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fala(falar 3인칭 단수 현재) · comigo(com + mim → comigo)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mim은 특수형 comigo(contigo, conosco도 같은 계열). 평서문 형태지만 실제 기능은 금지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현재직설법(fala) — 현재형으로 단정해 명령보다 강한 통보 효과.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"Hoje você não fala comigo" = '오늘 나한테 말 걸지 마'. 직설법 현재로 하는 명령은 구어에서 단호함을 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celular dele tá vibrando. Em cima da mesa. Número sem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celular(휴대폰, 브라질어) · tá vibrando(진동 중이다) · em cima de(~ 위에) · número(번호)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현재분사(gerúndio) 진행형, tá = está. 나머지는 동사 생략 명사구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현재진행(tá vibrando) — 말하는 순간 진행 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celular(브라질) vs telemóvel(포르투갈).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"Lê pra gente, Felipe. Em voz alta."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lê(ler '읽다' 구어 명령) · pra gente(우리에게) · em voz alta(소리 내어)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ler의 3인칭 단수 현재 lê를 명령으로(표준 você 명령 leia). pra = para.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""Amanhã, dezenove horas. Mesmo banco. Traga novidades sobre o Tanaka.""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dezenove horas(19시) · mesmo(같은) · banco(벤치; 은행과 동형) · traga(trazer의 접속법 현재형 = 격식 명령) · novidades(새 소식)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"Traga"는 você에 대한 표준 명령(접속법 현재 3인칭 단수) — 구어 traz와 대비. 메시지 문체라 관사·동사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명령법(traga). trazer 접속법 현재는 불규칙(traga, tragam).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24시간제 시각(dezenove horas)은 공식·문자 메시지 말투. banco는 '벤치'와 '은행' 동음이의.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"Tanaka. Eles ainda acham que o Rafael Tanaka pode voltar pra Aurora."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ainda(아직도) · acham(achar '생각하다' 3인칭 복수) · pode(poder) · voltar(돌아가다)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"achar que + 직설법" — 긍정 의견 동사는 직설법을 취함(부정 não achar que는 흔히 접속법). "poder + 부정사"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현재직설법(acham, pode) — 지금 그들이 가진 생각.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Rafael Tanaka는 지구의 잠입용 가명.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"Ninguém responde nada. Nem "ok", nem emoji. Desliga isso,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ninguém(아무도) · responde(responder) · nada(아무것도) · nem… nem(~도 ~도 아닌) · desliga(desligar '끄다' 구어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이중부정 "Ninguém responde nada" — 포르투갈어는 부정어가 겹쳐도 부정(ninguém이 동사 앞이면 não 불필요).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현재직설법(responde) — 규칙 선언 기능의 현재. desliga는 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현재형으로 지시를 내리는 변호사다운 단정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"São dez da noite. Temos vinte e uma horas até esse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são(ser 3인칭 복수) · dez da noite(밤 10시) · temos(ter 1인칭 복수) · até(~까지)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표현은 ser + 복수(São dez; 1시만 É uma). vinte e uma는 hora(여성)에 맞춘 여성형.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현재직설법(são, temos) — 현재 시각과 남은 시간.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엘레나는 nós 활용(temos)을 써서 a gente보다 약간 격식 있는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a pergunta é simples. Polícia hoje, ou outra coisa amanhã?"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pergunta(질문) · simples(간단한, 단복수 동형) · polícia(경찰) · outra coisa(다른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뒤 문장은 동사 생략 양자택일 의문 — "A ou B?".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"Outra coisa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como(어떻게, 어떤 식으로)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의문사를 문장 끝에 두는 구어 반문(= Como assim, outra coisa?).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 후치는 되묻기·확인 기능의 브라질 구어 리듬.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vai ao encontro. E a gente vê quem aparece no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vai(ir) · encontro(약속·접선) · vê(ver 3인칭 단수 현재) · aparece(aparecer '나타나다')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"ir a + 장소/행사" → ao(a + o). "quem aparece"는 간접의문문. no = em +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현재직설법(vai, vê, aparece) — 계획을 현재형으로 말해 확정적 느낌을 줌(가까운 미래의 현재형).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"Antes de vocês decidirem qualquer coisa, eu falo. Felipe, sobe,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de(~ 전에) · decidirem(decidir의 인칭부정사 3인칭 복수) · qualquer coisa(무엇이든) · sobe(subir 구어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 — 전치사구 antes de 뒤 부정사에 주어 vocês가 따로 있으므로 인칭 어미 -em이 붙음(decidir → decidirem). 주어가 주절과 같다면 그냥 decidir.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인칭부정사(infinitivo pessoal) — 시제 없이 행위만, 주어를 명시. falo는 현재형으로 가까운 미래의 의지.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4부 1·4·12화에도 나온 "Antes de vocês decidirem" 패턴의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"Tá. Eu... vou fazer um café lá em cima."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tá(= está, '알았어요') · vou fazer(만들 거다) · lá em cima(위층에서)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"ir + 부정사" 근접미래. "fazer um café"는 '커피를 내리다'. lá em cima = 저 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근접미래(futuro perifrástico, vou fazer).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Tá 단독은 '네/알았어요'의 구어 동의.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 faz café. Nunca mais faz café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faz(fazer 구어 명령) · nunca mais(다시는 ~ 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 "Não + 직설법 3인칭형"(표준 Não faça). nunca mais는 부정어라 não 불필요.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 부정 명령).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표준 문법은 부정 명령에 접속법(faça)을 요구하지만 브라질 구어는 faz를 자주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"Ana Clara."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호칭(이름만)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이름만 불러 제지하는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억양으로 '그만해'를 전달.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"Desculpa, Helena. Mas todo dia um café com canela pra você. Era teatro."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desculpa(미안, 구어) · todo dia(매일) · canela(시나몬) · teatro(연극)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"todo dia"(관사 없음) = 매일, "todo o dia" = 하루 종일 — 구별 필요. 가운데 문장은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불완료과거(era) — 과거에 지속된 상태 전체를 '연극이었다'로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Desculpa는 desculpe(격식)의 구어형.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"Vamos aos fatos. O Felipe passou informação de uma redação pra uma empresa privada."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vamos a(~로 가자) · fatos(사실들) · passou(passar '넘기다') · informação(정보) · redação(편집국·언론사) · empresa privada(민간 기업)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 a + 명사" → aos(a + os). "passar algo de A pra B" 이동 구조. informação는 무관사로 불특정 정보.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완료과거(passou) — 확정된 과거 행위. vamos는 1인칭 복수 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redação는 '작문'이 아니라 '뉴스룸'.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"Isso pode ser crime. Quem decide isso é a polícia, não 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ser(~일 수 있다) · crime(범죄) · decide(decidir)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"Quem decide isso é a polícia" — '그걸 결정하는 건 경찰이다'로 초점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se a gente entregar ele hoje, o que acontece amanhã às sete?"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entregar(넘기다) · acontece(acontecer '일어나다') · às sete(7시에)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미래(entregar)" — -ar 동사 규칙형은 부정사와 같은 모양. a gente → 3인칭 단수. "entregar ele"는 구어 목적격(표준 entregá-lo).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미래(futuro do subjuntivo) — 앞으로의 가능한 조건. 귀결절은 현재로 결과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주격 ele를 목적어로 쓰는 것은 브라질 구어의 대표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"Ninguém aparece no banco. E o coronel descobre que o Felipe caiu."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descobre(descobrir '알아내다') · caiu(cair '떨어지다' → 구어 '들키다')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28번 질문에 대한 결과 시나리오를 현재형으로 나열. que 명사절.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현재직설법(aparece, descobre) — 가정 결과를 생생하게. 완료과거(caiu) — 그 시점 이전에 완료된 '발각'.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cair = '(첩자가) 들통나다, 잡히다'의 은어.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cara do banco some. Igual a todos eles somem."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cara(놈·녀석, 남성 구어) · some(sumir '사라지다' 3인칭 단수) · igual a(~와 똑같이)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sumir의 현재 활용 불규칙 모음(eu sumo, ele some, eles somem). "Igual a todos eles somem"은 구어적 비교절(표준은 como todos eles somem).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반복되는 일반 패턴.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cara는 '얼굴'이 아니라 '사람·녀석'(구어).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se vocês mandarem ele, e alguma coisa acontecer com ele? A culpa é nossa."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mandarem(mandar 접속법 미래 3인칭 복수) · acontecer(접속법 미래 3인칭 단수) · culpa(책임·잘못)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하나가 두 개의 접속법 미래(mandarem, acontecer)를 지배. "acontecer com alguém" = ~에게 일어나다.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— 미래의 가능 조건 두 개. é는 현재(결과 판단).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culpa é nossa" = '우리 책임이다'.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"Jornalista não é polícia. Não faz operação, não usa agente infiltrado."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jornalista(기자, 남녀 동형) · operação(작전) · agente infiltrado(잠입 요원)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명사(Jornalista, polícia)로 직업·범주 일반을 말함. 주어 생략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직업 윤리의 일반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언론 윤리의 핵심 문장 — 기자는 수사기관이 아님.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Digo passou três semanas infiltrado na Aurora, Beatriz."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passou(passar '보내다', 시간) · semanas(주) · infiltrado(잠입한,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"passar + 기간 + 형용사/분사" = ~한 상태로 기간을 보내다. infiltrado는 주어(o Digo)에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완료과거(passou) — 끝난 기간 전체를 한 덩어리로.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"Com as três regras. Com saída. E porque ele quis."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regras(규칙) · saída(출구) · porque(왜냐하면) · quis(querer 완료과거,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33번에 이어 붙는 수식구 나열. porque(접속사, 붙여 씀) vs por que(의문, 띄어 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완료과거(quis) — 과거 특정 시점의 결정. querer 완료과거는 '원했다/결심했다'.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a primeira condição é essa. Ele precisa querer 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condição(조건) · precisa(precisar) · querer ir(가고 싶어하다)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"precisar + 부정사"(de 없이) + "querer + 부정사"가 겹친 동사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기준의 필요조건.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"Querer? Ele quis muita coisa. Quis o dinheiro do coronel, por exemplo."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muita coisa(많은 것, 단수형으로 복수 의미) · dinheiro(돈) · por exemplo(예를 들어)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Querer를 반문으로 되받아침. "muita coisa"는 단수 형태가 집합적 '많은 것'.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완료과거(quis ×2) — 과거의 구체적 욕망·결정을 사건으로 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 사람 말의 핵심 단어를 되받는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foi só dinheiro. O empréstimo estudantil dele tá em quarenta mil."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foi(ser 완료과거) · empréstimo estudantil(학자금 대출) · tá em(~에 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em + 수치" = (금액·수준이) ~이다. dele는 명사 뒤 소유(de + ele).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완료과거(foi) — 과거 동기 전체 평가. 현재(tá) — 현재의 부채 수준.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"quarenta mil"은 헤알(reais)을 생략한 금액.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"Você tá defendendo ele, Digo? Ele quase te entregou na sexta!"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defendendo(defender 현재분사) · quase(거의) · te(너를) · entregou(entregar 완료과거) · sexta(금요일, sexta-feira)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현재진행. quase + 완료과거 = '~할 뻔했다'. 대명사 te는 동사 앞(브라질식 proclise). você와 te를 섞는 것은 브라질 구어에서 일반적.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현재진행(tá defendendo) — 지금 이 순간의 태도. 완료과거(entregou) — 지난 금요일의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 sexta = 이번/지난 금요일에(요일 앞 em + 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sei. Eu tava lá. Com o Fred segurando o meu notebook."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tava(estava 구어 축약) · lá(거기) · segurando(segurar '잡다' 현재분사) · notebook(노트북)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 + 명사 + 현재분사"는 부대상황 구문(~가 …하고 있는 채로).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불완료과거(tava) — 과거 사건 당시의 배경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notebook은 브라질에서 '노트북 컴퓨터'(유럽은 portátil).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tô defendendo. Tô explicando. São duas coisas diferentes."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tô(estou 축약) · explicando(explicar 현재분사) · diferentes(다른)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병렬 — 같은 진행형 틀에 동사만 바꿈.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현재진행(tô defendendo / tô explicando) — 지금 하는 말의 성격 규정.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sei como é ser o suspeito errado. Mas ele não é o errado."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 é(어떤 기분인지) · ser(~이 되다/~인 것) · suspeito(용의자) · errado(틀린, 엉뚱한)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"saber como é + 부정사" = ~하는 게 어떤 건지 안다. 두 번째 "o errado"는 명사 생략 형용사 명사화.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경험에서 나온 현재 지식.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웨슬리는 1부에서 누명을 썼던 인물 — 경험적 공감.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é o certo. E mesmo assim eu não quero ver ele apanhar."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certo(맞는, 옳은) · mesmo assim(그래도) · apanhar(얻어맞다)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지각동사 ver + 목적어 + 부정사(ver ele apanhar) — 구어는 주격 ele, 표준은 vê-lo apanhar.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현재직설법(é, quero).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apanhar는 '잡다' 외에 '두들겨 맞다'는 브라질 구어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"Beatriz, me diz o que é possível. Sem crime e sem mentir pro leitor."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diz(나에게 말해) · possível(가능한) · sem(~ 없이) · mentir(거짓말하다) · leitor(독자)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대명사 me(브라질식 proclise, 유럽식은 diz-me). "sem + 명사/부정사" 둘 다 가능. pro = para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 diz). é는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문장 맨 앞 비강세 대명사는 유럽 규범에선 금지지만 브라질 구어에선 자연스러움.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 encontro em lugar público. Ele vai como ele mesmo. Ninguém paga, ninguém ameaça."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lugar público(공공장소) · como ele mesmo(본인 자격으로) · paga(pagar) · ameaça(ameaçar '협박하다')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+ 명사" 자격(~로서). ele mesmo는 강조 재귀('그 자신'). ninguém 주어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조건·규칙을 현재형으로 정함.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 Wesley fotografa da rua. Fotografar em via pública é permitido."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fotografa(fotografar) · da rua(길에서, de + a) · via pública(공공 도로) · permitido(허용된)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Fotografar가 주어(명사 기능). "é permitido + 부정사 주어"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계획(fotografa)과 법적 일반 원칙(é).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via pública는 법률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que ele fala pro homem?"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fala(falar '말하다') · homem(남자)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"falar algo para alguém" — 브라질 구어는 dizer 대신 falar를 많이 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가까운 미래의 계획을 현재형으로 물음.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"Mentir pra um espião não é crime. Mas ele não pode inventar crime de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espião(스파이) · inventar(지어내다) · de ninguém(누구의 ~도)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주어(Mentir…). "não… de ninguém" 이중부정. pra um은 구어(표준 para um).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법적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se ele gravar a conversa? Com o celular no bolso?"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gravar(녹음하다) · conversa(대화) · bolso(주머니)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미래?"(주절 없이) — '~하면 어떨까?'라는 제안·질문.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미래(gravar).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"Gravação feita por quem participa da conversa, em geral, é aceita. Mas cuidado depois."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gravação(녹음) · feita(fazer 과거분사, 여성형) · participa(participar de) · em geral(일반적으로) · aceita(받아들여진) · cuidado(조심)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feita가 gravação를 수식(축약 관계절). "por quem…" 행위자. "é aceita"는 ser + 과거분사 수동태(분사 성·수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수동태 — 일반적 법리.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"Cuidado"는 명사 단독으로 '조심해'. 대화 당사자 녹음은 브라질 판례상 대체로 증거로 인정됨.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depois? Depois do banco?"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depois(그 후) · depois de(~ 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depois(부사) vs depois de + 명사(전치사구). do = de +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 질문).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"Depois ele procura a polícia ou o Ministério Público. Com advogado próprio. Não 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procura(procurar '찾아가다') · Ministério Público(검찰) · advogado próprio(자기 변호사)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próprio가 명사 뒤에서 '자기 자신의'. "Não eu"는 생략 대조(= não comigo).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앞으로의 절차를 현재형으로 확정.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procurar a polícia = 경찰에 출두하다. 변호사인 베아트리스가 이해충돌을 피하려 선을 긋는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"Combinado. Tudo isso, se ele aceitar."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combinado(합의된, '좋아요') · aceitar(받아들이다)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Combinado = '그렇게 하죠'. "se + 접속법 미래" 조건이 뒤에 붙음.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미래(aceitar) — 아직 정해지지 않은 미래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Combinado!는 약속 확정의 상투어.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se ele avisar o coronel antes? Hoje, de madrugada?"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avisar(알리다) · antes(먼저) · de madrugada(새벽에)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미래?"(→48번 참고). avisar + 직접목적어(사람).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미래(avisar).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madrugada는 자정~동트기 전 시간대.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celular dele fica comigo. Desligado, numa gaveta, até amanhã."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fica(ficar '남다') · comigo(나와 함께) · desligado(꺼진) · numa(em + uma) · gaveta(서랍)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com alguém" = ~가 맡아 두다. 분사 desligado는 celular를 수식하는 부가어.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결정을 현재형으로 선언.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ele dorme onde? 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dorme(dormir '자다', o → u 아님 주의: eu durmo, ele dorme)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onde를 문장 끝에 둔 구어 어순(= Onde ele dorme?).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오늘 밤 계획.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"Aqui. No sofá lá de cima. Eu fico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sofá(소파) · lá de cima(위층의) · fico(ficar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"lá de cima"는 장소부사구가 명사를 수식.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현재직설법(fico) — 즉석 결정, 가까운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"Helena, você não precisa..."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precisa(precisar '필요하다')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뒤에 올 부정사(ficar)를 생략한 미완성 문장.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"Preciso. Eu também gostava do menino,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preciso(precisar 1인칭) · gostava(gostar 불완료과거) · menino(소년, 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질문·부정 발화에 동사만 반복해 답하는 포르투갈어식 응답(Sim 대신 Preciso). "gostar de + 대상" → do menino.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현재(preciso). 불완료과거(gostava) — 과거 내내 이어진 애정(상태).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 응답은 포르투갈어의 대표적 긍정 방식.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"Vou subir e perguntar. Assim que ele responder, eu desço."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subir(올라가다) · perguntar(묻다) · assim que(~하자마자) · responder(대답하다) · desço(descer 1인칭, c → ç)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 접속사 assim que + 접속법 미래. descer 1인칭 현재는 철자 변화 desço.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근접미래(vou subir). 접속법 미래(responder) — 미래의 시점. desço — 현재형으로 미래 행동 약속.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"Pergunta também por quê. Por que a gente. Por que logo 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pergunta(perguntar 구어 명령) · por quê(왜, 문장 끝) · logo(하필)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문장 끝 의문사는 강세 표기 por quê, 문중은 por que. logo는 강조 부사 '하필이면'.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 pergunta).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"logo a gente" = '하필 우리를'.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"Eles decidiram uma coisa. Mas só vale se você quiser."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decidiram(decidir 3인칭 복수 완료과거) · vale(valer '유효하다') · quiser(querer 접속법 미래,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querer 접속법 미래는 완료과거 어간 quis- 기반 → quiser. "só… se" = ~할 때만.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완료과거(decidiram) — 끝난 결정. 접속법 미래(quiser) — 미래 조건.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já sei. Ouvi pela escada. Este prédio não guarda segredo nenhum."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ouvi(ouvir 1인칭 완료과거) · pela(por + a, '~를 통해') · escada(계단) · prédio(건물) · guarda(guardar '지키다')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"não… nenhum"(명사 뒤 nenhum은 강한 부정 '하나도'). este는 화자 가까이 '이'.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완료과거(ouvi) — 방금 끝난 행위. 현재(guarda) — 건물의 일반적 성질.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명사 뒤 nenhum이 앞 nenhum segredo보다 강조가 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responde."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responde(responder 구어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직설법 3인칭형 명령(→1번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"Eu vou. Se isso ajudar a matéria, eu vou."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vou(ir 1인칭) · ajudar(돕다) · matéria(기사)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미래, 직설법 현재" 조건문. ajudar는 직접목적어를 취함(ajudar a matéria).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미래(ajudar) — 미래에 실현될 수 있는 조건. vou — 결의를 현재로.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matéria = 기사(브라질 언론 용어). 이번 화 접속법 미래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é pela matéria. Quando você sentar naquele banco, é por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pela(por + a) · sentar(앉다) · naquele(em + aquele) · por você(너를 위해)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+ 명사" 원인·대의(~를 위해서). quando + 접속법 미래 = 미래의 시점. sentar는 브라질에서 재귀 se 없이도 씀(sentar-se).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미래(sentar) — 미래에 일어날 시점. é — 현재로 원칙 선언.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 Ana Clara perguntou por quê. Por que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perguntou(perguntar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"perguntou por quê"(문장 끝이라 por quê). 둘째는 생략된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완료과거(perguntou) — 앞 장면의 끝난 발화.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"Porque vocês eram os únicos que eu admirava. O coronel sabia disso."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porque(왜냐하면) · únicos(유일한 사람들) · admirava(admirar '존경하다') · disso(de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únicos que…" 관계절. "saber de algo" = ~에 대해 알다.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불완료과거(eram, admirava, sabia) — 과거의 지속적 감정·상태.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"Ele dizia: "Pra eles confiarem em você, você tem que gostar deles de verdade.""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confiarem(confiar 인칭부정사 3인칭 복수) · confiar em(믿다) · tem que(~해야 한다) · de verdade(진심으로)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 — "pra + 주어(eles) + 부정사 + 인칭 어미(-em)". 주절 주어(você)와 목적절 주어(eles)가 달라 인칭 어미가 필요. "ter que + 부정사"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불완료과거(dizia) — 반복된 말. 인용 안은 현재(tem que) — 일반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인칭부정사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você gostava."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gostava(gostar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목적어(deles) 생략 — 문맥상 명확.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 — 과거 내내 이어진 감정.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"Gosto. Esse é o problema."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gosto(gostar 1인칭 현재) · problema(문제, -ma로 끝나지만 남성명사)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응답(→58번). problema는 그리스어 기원 남성명사(o problema).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현재직설법(gosto) — 69번 불완료과거를 현재로 고쳐 '지금도 좋아한다'를 드러냄. 시제 선택 자체가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"Quatro da tarde. Faltam três horas. Senta aí, Felipe. Vamos ensaiar."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 tarde(오후) · faltam(faltar '남다/모자라다' 3인칭 복수) · senta(sentar 구어 명령) · aí(거기) · ensaiar(연습하다)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"faltar + 주어(três horas)" — 주어가 뒤에 오는 도치, 복수 일치(faltam). "Vamos + 부정사"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현재직설법(faltam). 명령법(senta). 청유(vamos ensaiar).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ensaiar는 연극 리허설 용어 — 배우 출신 아나 클라라다운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"Você vai me ajudar? Depois de ontem?"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ajudar(도울 것이다) · me(나를) · ontem(어제)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사이에 대명사 me를 넣는 브라질식 어순(vai me ajudar; 유럽식 vai ajudar-me).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근접미래(vai ajudar).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 é ajuda. É trabalho. Fui atriz seis anos. Mentir bem é técnica."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ajuda(도움) · trabalho(일) · fui(ser 1인칭 완료과거) · atriz(여배우) · técnica(기술)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직업 앞 무관사(Fui atriz). 기간 앞 전치사 생략(seis anos = durante seis anos). 부정사 주어 Mentir bem.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완료과거(fui) — 끝난 경력 기간 전체. 현재(é) — 일반론.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"Você mentiu pra gente durante meses. Agora mente pra eles. Pelo menos uma vez."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mentiu(mentir 완료과거) · durante(~ 동안) · mente(mentir 구어 명령) · pelo menos(적어도)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동사의 과거(mentiu)와 명령(mente) 대비. pelo = por +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완료과거(mentiu) — 끝난 기간의 행위(기간이 길어도 끝났으면 완료과거). 명령법(mente).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mentir는 eu minto, ele mente(e → i 모음 교체).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"Quando ele perguntar do Tanaka, o que você diz?"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de(~에 대해 묻다) · diz(dizer 3인칭 단수)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미래. "perguntar de alguém"은 브라질 구어(표준 perguntar por/sobre).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미래(perguntar) — 미래 상황. diz — 현재형으로 '어떻게 할 거냐'.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"Que o Digo desistiu. Que a Lume não tem prova do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desistiu(desistir '포기하다' 완료과거) · prova(증거) · ouro(금)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주절(Eu digo) 생략 후 que 명사절만 연속 — 구어 응답 방식.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완료과거(desistiu) — 꾸며낼 과거 사실. 현재(tem).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"Rápido demais. Quem responde rápido assim tá ensaiado. Pensa antes. Suspira."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rápido demais(너무 빨리) · quem(~하는 사람) · ensaiado(연습된) · pensa(pensar 명령) · suspira(suspirar '한숨 쉬다')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선행사 없는 관계사 quem이 주어절을 이룸(Quem responde… = 대답하는 사람은). rápido는 부사로 쓰인 형용사(불변).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일반론. 명령법(pensa, suspira).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demais는 형용사·부사 뒤에서 '너무'.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"Ele desistiu. Depois da sexta, ficou com medo. A Beatriz vetou a matéria."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ficou com medo(겁먹었다) · vetou(vetar '거부하다')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com + 감정 명사" = ~한 상태가 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연쇄 — 리허설 속 '사건 서사'.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"Melhor. E se ele desconfiar?"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melhor(더 낫다) · desconfiar(의심하다)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Melhor 단독 평가 + "E se + 접속법 미래?"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미래(desconfiar).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"Se ele desconfiar, eu falo da minha mãe. Ele sempre pergunta dela."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falo de(~ 얘기를 하다) · mãe(엄마) · sempre(늘) · dela(de + ela)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미래, 직설법 현재. "perguntar de alguém" = ~의 안부를 묻다(→75번).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미래(desconfiar). 현재(falo — 미래 계획, pergunta — 습관).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mãe. A famosa "ligação da mãe". Quantas vezes era ele, e não ela?"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famosa(유명한) · ligação(전화 통화) · quantas vezes(몇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famosa를 명사 앞에 두어 반어적 '그 유명한'. quantas는 vez(여성)에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불완료과거(era) — 과거에 반복된 일(매번 그였다).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ligação = 전화 통화(브라질).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"Quase todas."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quase(거의) · todas(전부, vezes에 일치한 여성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81번 vezes를 받는 생략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imaginei. Continua."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imaginei(imaginar 1인칭 완료과거) · continua(continuar 구어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생략(= Eu imaginei isso).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완료과거(imaginei) — '그럴 줄 알았다'(이미 짐작한 행위). 명령법(continua).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"Eu imaginei" = '그럴 줄 알았어'.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"Celular de volta, Felipe. Gravador ligado. Bateria cem por cento."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volta(돌려받은) · gravador(녹음기) · ligado(켜진) · bateria(배터리) · por cento(퍼센트)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분사/부사구로만 된 체크리스트 문체(동사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분사는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"Assim que você sentar, começa a gravar. E a ligação com o Tiago fica aberta."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 a(시작하다) · gravar(녹음하다) · fica aberta(열린 채로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assim que + 접속법 미래. "começar a + 부정사". "ficar + 형용사" 상태 유지.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미래(sentar). começa(구어 명령), fica(현재).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fico do outro lado da avenida. Na moto, com a teleobjetiva."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outro lado de(~ 건너편에) · avenida(대로) · teleobjetiva(망원렌즈)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 전치사구 연쇄(do, da, na).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현재직설법(fico) — 계획.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 você coçar a orelha, eu entendo que deu ruim. E eu vou."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coçar(긁다) · orelha(귀) · entendo(entender) · deu ruim(일이 틀어졌다)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미래, 직설법 현재. "dar ruim"은 비인칭 구어 관용구.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미래(coçar). 완료과거(deu) — 신호를 보는 시점엔 이미 틀어진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"deu ruim" = '망했다/틀어졌다'의 브라질 속어(반대 deu bom).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se der ruim de verdade, ninguém vai. A gente liga pro cento e noventa."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der(dar 접속법 미래, 불규칙) · de verdade(진짜로) · liga(ligar '전화하다') · cento e noventa(190)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dar의 접속법 미래 der(완료과거 deram 어간 de- 기반). "ligar para + 대상".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미래(der). 현재(vai, liga) — 규칙.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190은 브라질 경찰 긴급번호. 베아트리스가 웨슬리 속어(dar ruim)를 받아 접속법으로 활용.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saída, Felipe. Qual é a sua saída?"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saída(출구) · qual(어느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주제어를 먼저 제시하고 질문. "Qual é + 명사?"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'출구'는 잠입 3원칙 중 하나(→34번).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 escada da estação Faria Lima. Fica a dez metros do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estação(역) · fica(ficar '위치하다') · a dez metros de(~에서 10미터 거리)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a + 거리 + de" = ~에서 ~ 떨어진 곳에 있다. ficar의 '위치' 의미.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지리적 사실.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"Seis e cinquenta. Tô no carro, na rua de trás. Tá me ouvindo, Wesley?"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seis e cinquenta(6시 50분) · rua de trás(뒷골목) · ouvindo(ouvir 현재분사)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사이 대명사(Tá me ouvindo). 의문은 억양으로만.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현재(tô), 현재진행(tá ouvindo).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무전 교신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"Tô ouvindo. Avenida lotada. Muito terno, muito crachá, muito patinete."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lotada(꽉 찬) · terno(정장) · crachá(출입증) · patinete(킥보드)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"muito + 단수 명사" 집합적 '~가 잔뜩'(구어).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현재진행(tô ouvindo).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정장·사원증·킥보드 — 파리아 리마 금융가의 풍경 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Felipe chegou. Sentou no banco. Mochila no colo. A perna tá tremendo."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chegou(chegar) · sentou(sentar) · mochila(배낭) · colo(무릎) · tremendo(tremer '떨다')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완료과거 연쇄 + 명사구 + 진행형 — 실황 중계 리듬.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완료과거(chegou, sentou) — 방금 완결된 동작. 현재진행(tá tremendo) — 지금 진행 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"Tô aqui. Tô bem. Tô... mais ou menos."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tô(estou) · bem(괜찮은) · mais ou menos(그럭저럭)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장소/상태 부사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"Respira, Felipe. Não fala mais com a gente. Só escuta."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respira(respirar) · não… mais(더 이상 ~ 않다) · escuta(escutar '듣다')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긍정·부정 명령 연쇄(→23번).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"Sete e cinco. Ninguém. Um cara de bicicleta, uma moça com café..."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sete e cinco(7시 5분) · de bicicleta(자전거 탄) · moça(아가씨)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+ 탈것"이 명사를 수식(~을 탄).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 보고).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"Peraí. Um homem de terno cinza saindo do prédio da Aurora. Vindo pra cá."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peraí(espera aí '잠깐' 축약) · de terno cinza(회색 정장 차림의) · saindo(sair 현재분사) · vindo(vir 현재분사) · pra cá(이쪽으로)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현재분사만으로 진행 묘사(estar 생략). vir의 현재분사 vindo는 과거분사와 형태가 같음.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— 진행 중인 동작.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Peraí은 팀 구어의 대표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 prédio da Aurora? Tem certeza?"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 certeza(확실해?, ter certeza)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앞 말 일부를 되묻는 생략 의문. "ter certeza (de)".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"Tenho. Passou a catraca com um crachá. Tá pendurado no peito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tenho(ter 1인칭) · catraca(회전식 출입 게이트) · pendurado(걸린) · peito(가슴)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응답(Tenho). "estar + 과거분사" = 결과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완료과거(passou) — 확인된 사건. 현재(tá pendurado) — 지금의 상태.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"Sentou do lado do Felipe. Tô fotografando. Clique, clique, clique."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lado de(~ 옆에) · fotografando(fotografar 현재분사) · clique(찰칵, 의성어)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완료과거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완료과거(sentou) — 완결 동작. 현재진행(tô fotografando).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clique는 셔터 소리 의성어.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sz w:val="20"/>
        </w:rPr>
        <w:t xml:space="preserve">  "Boa noite, Felipe. Você tá pálido. Tomou café demais?"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noite(저녁/밤 인사) · pálido(창백한) · tomou(tomar '마시다' 완료과거) · demais(너무 많이)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+ 형용사" 일시적 상태(tá pálido). demais가 명사 뒤에서 '과도하게'.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현재(tá) — 지금 상태. 완료과거(tomou) — 원인이 된 과거 행위 추측.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브라질에서 커피는 tomar(마시다) — beber도 가능하지만 tomar café가 일상어.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"Boa noite. Dormi mal."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dormi(dormir 1인칭 완료과거) · mal(나쁘게, 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mal(부사, 'bem'의 반대) vs mau(형용사) 구별.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완료과거(dormi) — 지난밤이라는 끝난 기간.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sz w:val="20"/>
        </w:rPr>
        <w:t xml:space="preserve">  "Dormir mal é normal nessa fase. E o nosso Tanaka? Volta pra Aurora?"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normal(정상인) · nessa(em + essa) · fase(시기) · volta(voltar)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주어(Dormir mal). "o nosso Tanaka"의 nosso는 친밀·소유를 가장한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일반론(é), 가까운 미래를 묻는 현재(volta).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nosso Tanaka" = '우리 다나카' — 표적을 친근하게 부르는 위협적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"Não volta. Depois da sexta, ele ficou com medo. Desistiu."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volta(돌아가다) · ficou com medo(겁먹었다) · desistiu(포기했다)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부정 응답(Não volta). 리허설(→78번) 그대로 재현.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현재(volta) — 미래 의미. 완료과거(ficou, desistiu) — 꾸며낸 사건.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sz w:val="20"/>
        </w:rPr>
        <w:t xml:space="preserve">  "E a matéria do ouro?"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matéria(기사) · do ouro(금에 관한)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+ 명사?" = ~는 어떻게 됐나(동사 생략 질문).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 Beatriz vetou. Disse que falta prova. Que o risco é alto demais."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vetou(vetar) · disse(dizer 완료과거) · falta(faltar '부족하다') · risco(위험)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"disse que + 직설법 현재" — 브라질 구어는 시제 일치를 엄격히 하지 않고 현재를 유지(표준 문어는 faltava/era도 가능). 두 번째 que절은 disse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완료과거(vetou, disse). 현재(falta, é) — 지금도 유효한 판단으로 전달.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sz w:val="20"/>
        </w:rPr>
        <w:t xml:space="preserve">  "Interessante. Porque o board quer esse assunto encerrado até o fim do mês."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interessante(흥미로운) · board(이사회, 영어) · assunto(건·사안) · encerrado(종결된) · fim do mês(월말)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"querer + 목적어 + 과거분사" = ~가 …된 상태이길 원하다(encerrado는 assunto에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현재직설법(quer) — 현재의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board는 파리아 리마 영어 혼용 말투(conselho 대신).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sz w:val="20"/>
        </w:rPr>
        <w:t xml:space="preserve">  "É o deadline, Felipe. Preciso alinhar isso com o coronel hoje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deadline(마감, 영어) · alinhar(맞추다·조율하다) · hoje mesmo(오늘 당장)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"precisar + 부정사". mesmo가 시간부사 뒤에서 강조('바로 ~').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deadline, alinhar(조율하다)는 기업 은어 — 팀 구어와 대비되는 이번 화 문법 포인트 3.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"Zoom no crachá. Azul. Um sol nascendo no canto. "Aurora Capital.""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zoom(확대) · azul(파란) · sol(해) · nascendo(nascer '떠오르다' 현재분사) · canto(구석)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현재분사 수식(um sol nascendo = 떠오르는 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— 이미지 묘사(동사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"Embaixo: "Valter Brites. Segurança Corporativa." Foto boa é foto viva."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embaixo(아래에) · segurança corporativa(기업 보안) · foto(사진, 여성명사 a foto) · viva(살아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 + 형용사로 격언 구조 "X é Y". foto는 -o로 끝나도 여성(fotografia의 줄임).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격언·일반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웨슬리의 사진 철학 말버릇.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 homem da Sentinela com crachá da Aurora. Os dois são a mesma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os dois(그 둘) · mesma(같은) · casa(집·회사)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문장은 동사 생략. "os dois"는 앞서 나온 두 대상을 받는 대명사적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mesma casa" = '한 집안, 같은 조직'의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sz w:val="20"/>
        </w:rPr>
        <w:t xml:space="preserve">  "Vou fazer um call rápido. O coronel quer falar com você. No viva-voz."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um call(통화하다, 영어 혼용) · viva-voz(스피커폰)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+ "querer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근접미래(vou fazer) — 곧 할 행동. 현재(quer).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"fazer um call"은 ligar의 기업 영어식 표현. viva-voz는 브라질어 '스피커폰'.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"Felipe, rapaz. Sempre educado. A sua mãe tá bem?"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rapaz(젊은이) · educado(예의 바른) · tá bem(잘 지내다)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"Sempre educado"는 동사(é) 생략 칭찬. 소유 a sua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educado는 '교육받은'이 아니라 '예의 바른'(가짜 친구 단어). 가족 안부를 묻는 위협적 친절.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"Tá sim, coronel. Obrigado."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sim(네, 잘 있어요) · obrigado(감사합니다, 남성 화자)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+ sim 강조 응답. obrigado는 화자 성별에 일치(남성 → obrigado).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"Que bom. Mãe é importante. Quando você voltar pra casa, mande lembranças."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bom(다행이다) · voltar(돌아가다) · mande(mandar 격식 명령) · lembranças(안부)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미래. 격식 명령 mande(접속법 현재) — 팀의 구어 명령(manda)과 대비되는 킨텔라의 고풍스러운 말투.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미래(voltar) — 미래 시점. 명령법(mande).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"mandar lembranças" = 안부를 전하다. 표면은 정중, 속뜻은 '네 집과 엄마를 안다'는 협박.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"Mas me diz uma coisa. Por que o seu celular passou a noite desligado?"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diz(말해 보게) · passou a noite(밤을 보냈다) · desligado(꺼진 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"passar + 기간 + 분사"(→33번 참고). 의문문 por que(띄어 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완료과거(passou) — 지난밤이라는 끝난 기간.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격식 명령(mande)과 구어 명령(me diz)이 섞인 킨텔라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sabe. Wesley, se prepara."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sabe(saber) · se prepara(준비해, preparar-se)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재귀대명사 se를 동사 앞에 둔 브라질 구어 명령(표준 prepare-se).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현재직설법(sabe). 명령법(se prepara).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문두 비강세 대명사(se prepara)는 브라질식.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"Acabou a bateria. Eu dormi na casa de um amigo."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acabou(acabar '다 떨어지다') · amigo(친구)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"Acabou a bateria" — 주어가 동사 뒤에 오는 자동사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완료과거(acabou, dormi) — 지난밤 끝난 사건(거짓 해명).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"Na casa de um amigo. No prédio do Bar do Zé, imagino."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imagino(imaginar '짐작하다'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말을 반복한 뒤 동사 imagino를 문장 끝 삽입구로 덧붙임('~겠지').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현재직설법(imagino) — 현재의 추측.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반복은 '다 안다'는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"Tudo bem, Felipe. Eu já te disse. Você não é o único. Nunca foi."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 bem(괜찮다) · te(너에게) · disse(dizer 완료과거) · nunca(결코 ~ 않다) · foi(ser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 disse(간접목적 대명사 동사 앞, 브라질식). "Nunca foi" — 보어(o único)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— 이전 발화. 현재(é) vs 완료과거(foi): '지금도 아니고, 처음부터 한 번도 아니었다'를 시제로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8번 복선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"Brites, entrega o envelope. Última tarefa, rapaz: o HD do Nakamura."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entrega(entregar 구어 명령) · envelope(봉투) · última(마지막) · tarefa(임무) · HD(하드디스크)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명령(entrega) — 부하에게는 구어, 펠리피에게는 격식(mande)을 써서 위계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HD = disco rígido(브라질 구어, '아가데'로 읽음). Nakamura는 지구의 진짜 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"Nakamura. Ele sabe o meu nome. O meu nome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nome(이름) · de verdade(진짜의)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verdade"가 명사 뒤에서 형용사구('진짜 ~'). 반복으로 충격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현재직설법(sabe).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não(아니요)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부정 — 대령의 지시에 대한 거부.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화의 전환점이 되는 한 단어.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sz w:val="20"/>
        </w:rPr>
        <w:t xml:space="preserve">  "Como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 · é(ser)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관용 의문 '뭐라고?'(되묻기).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현재직설법(관용 표현).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é?"는 놀람·위협 섞인 되묻기('뭐라고 했어?').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sz w:val="20"/>
        </w:rPr>
        <w:t xml:space="preserve">  "Não. Eu não vou pegar mais nada. Diz pro coronel que acabou."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pegar(가져가다) · mais nada(더 이상 아무것도) · diz(dizer 구어 명령) · acabou(끝났다)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"não… mais nada" 이중부정. diz pro coronel que… = 대령에게 ~라고 전해.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 부정(não vou pegar) — 앞으로의 거부 의지. 완료과거(acabou) — '이미 끝났다'(결과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Acabou = '끝났어요'(관계·일의 종료 선언).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levantou. Deixou alguma coisa no banco. Tá indo pra escada do metrô."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levantou(levantar '일어나다') · deixou(deixar '두고 가다') · alguma coisa(무언가) · tá indo(가는 중) · metrô(지하철)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levantar는 브라질에서 재귀 se 없이 '일어나다'(levantar-se). estar + indo 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완료과거(levantou, deixou). 현재진행(tá indo).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metrô(브라질) vs metro(포르투갈).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"Felipe! Felipe, responde! ... Caiu a ligação."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responde(대답해) · caiu(cair '끊기다') · ligação(통화)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자동사 도치 "Caiu a ligação"(→118번).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명령법(responde). 완료과거(caiu) — 방금 일어난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"cair a ligação" = 통화가 끊기다(브라질 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Brites não foi atrás. Tá no telefone. Entrou num carro preto. Anotei a placa."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atrás(쫓아가다) · telefone(전화) · entrou(entrar em) · preto(검은) · anotei(anotar) · placa(번호판)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"entrar em + 장소" → num(em + um). 형용사는 명사 뒤(carro preto).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완료과거(foi, entrou, anotei) — 완결 동작들. 현재(tá) — 진행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placa = 자동차 번호판(브라질), 포르투갈은 matrícula.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Felipe sumiu. Desceu a escada no meio da multidão. Não vejo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sumiu(sumir) · desceu(descer) · no meio de(~ 한가운데) · multidão(군중) · vejo(ver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"descer a escada" — descer가 직접목적어를 취함(계단을 내려가다). "não… mais" = 더 이상 ~ 않다.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완료과거(sumiu, desceu). 현재(vejo) — 지금 시점.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"Celular dele desligado. Último sinal: estação Faria Lima, sete e dezoito."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desligado(꺼진) · último sinal(마지막 신호)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보고문, 콜론으로 정보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분사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"Isso aqui ficou no banco. Duas chaves. As cópias do nosso escritório."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isso aqui(이거) · ficou(ficar '남았다') · chaves(열쇠) · cópias(복사본) · escritório(사무실)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aqui"는 구어에서 este 대신 쓰는 지시 표현. duas chaves(여성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완료과거(ficou) — 남겨진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14화 "Duas cópias, moço?"의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""Duas cópias, moço?" Ele devolveu as duas."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moço(젊은이, 남성 호칭) · devolveu(devolver '돌려주다')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 duas" = 두 개 모두(정관사 + 수사, 대명사적 용법).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완료과거(devolveu).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열쇠집 주인의 과거 대사를 인용한 회상. moço는 젊은 남성을 부르는 친근한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"Liguei pra delegacia e pra mãe dele. Ela também não sabe de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liguei(ligar 1인칭 완료과거, -gar → -guei) · delegacia(경찰서) · saber de(~에 대해 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"não… de nada" 이중부정. "ligar para"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완료과거(liguei). 현재(sabe) — 지금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delegacia는 브라질 경찰서(민사경찰).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fugiu. Ou levaram ele. E eu nem sei qual dos dois eu prefiro."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fugiu(fugir '도망치다') · levaram(levar '데려가다' 3인칭 복수) · nem(~조차 않다) · prefiro(preferir 1인칭, e → i)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없는 3인칭 복수(levaram) = 불특정 주어('누군가가'). "levaram ele" 구어 목적격. "qual dos dois" 간접의문.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완료과거(fugiu, levaram). 현재(sei, prefiro).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3인칭 복수 비인칭 주어는 '누군지 모르는 그들'.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disse não, Ana. Na cara do coronel. Isso eu ouvi."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 não(아니라고 했다) · na cara de(~의 면전에서) · ouvi(ouvir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eu ouvi" — 목적어를 앞에 둔 화제화(강조 어순).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완료과거(disse, ouvi).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 cara de alguém" = 대놓고, 면전에서.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também ouvi, mano. Por isso tá doendo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mano(형·친구, 구어 호칭) · por isso(그래서) · doendo(doer '아프다' 현재분사)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doer는 주어(isso, 생략)가 아픔의 원인 — 비인칭적 진행형.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완료과거(ouvi). 현재진행(tá doendo) — 지금 계속되는 아픔.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mano는 상파울루 구어 호칭('야, 형').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"Wesley, as fotos. Quantas dá pra publicar?"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quantas(몇 장) · dá pra(~할 수 있다, 구어) · publicar(게재하다)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"dá pra + 부정사"는 비인칭 가능 표현(= é possível). quantas는 fotos(여성)에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현재직설법(dá).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"dá pra"는 브라질 구어의 핵심 가능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"Doze. Crachá, rosto, carro, e o prédio da Aurora no fundo."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doze(12) · rosto(얼굴) · no fundo(배경에)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나열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"Rosto, não. Ainda não. Antes de publicarmos, Aurora e Sentinela têm direito de resposta."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 não(아직 아니다) · publicarmos(publicar 인칭부정사 1인칭 복수) · têm(ter 3인칭 복수, 곡절 부호) · direito de resposta(반론권)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 1인칭 복수 -mos(publicarmos) — 행위 주체가 '우리'임을 명시. têm(복수)은 tem(단수)과 곡절 부호로 구분.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인칭부정사(시제 없음). 현재(têm) — 법적 권리.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인칭부정사 대표 예문. direito de resposta는 언론법상 반론권.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áudio tá aqui. Gravei a ligação do meu lado também. Sempre gravo."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áudio(음성 파일) · gravei(gravar 완료과거) · do meu lado(내 쪽에서) · sempre(늘)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완료과거(일회 행위) + 현재(습관)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완료과거(gravei) — 이번 통화. 현재(gravo) —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"Foto e áudio. Duas fontes. Mas ainda falta o principal,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falta(faltar '빠져 있다') · o principal(가장 중요한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"faltar + 주어" 도치(→71번). 형용사 명사화 o principal.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결여.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dinheiro. Pra onde foi o dinheiro do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onde(어디로) · foi(ir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형태지만 물음표 없는 간접의문(= A questão é pra onde foi…). 주어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완료과거(foi, ir) — 과거의 이동. ser/ir 완료과거는 동형(foi).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"Talvez não falte mais. O último arquivo do notebook da Aurora acabou de abrir."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talvez(아마) · falte(faltar 접속법 현재) · arquivo(파일) · acabou de(막 ~했다) · abrir(열리다)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talvez가 동사 앞이면 접속법 현재(falte). "acabar de + 부정사" = 방금 ~했다.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현재(falte) — 불확실성. 완료과거 acabou de abrir — 방금 완료된 일(근접과거).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141번 falta를 접속법으로 받는 말놀이.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notebook que o Wesley tirou de lá na sexta?"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tirou(tirar '빼내다') · de lá(거기서)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"que o Wesley tirou" — 목적격 관계대명사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완료과거(tirou).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"Esse. Era o único arquivo com senha. Levei seis dias pra quebrar."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senha(비밀번호) · levei(levar '걸리다') · quebrar(풀다·깨다)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"levar + 기간 + pra + 부정사" = ~하는 데 기간이 걸리다.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불완료과거(era) — 배경 상태. 완료과거(levei) — 끝난 기간.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Esse 단독 = '바로 그거'.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qual era a senha?"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qual(무엇) · senha(비밀번호)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"qual é/era + 명사?" — 정보·명칭을 물을 때 o que가 아니라 qual.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불완료과거(era) — 과거 시점의 상태(이미 풀린 비밀번호).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""Aurora123." A Faria Lima não performa muito bem em segurança."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performa(performar '성과를 내다', 영어 차용) · segurança(보안)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영어 perform을 -ar 동사로 들여온 신조어(eu performo, ele performa).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파리아 리마 은어(performar)로 비꼬는 지구의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"Digo. Foco. O que tem no arquivo?"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foco(집중) · tem(있다, 비인칭 ter)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Foco = '집중해'. 비인칭 ter(= há).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"Uma planilha. Conta, banco, país, valor. Dubai, Genebra, Luxemburgo, Oslo..."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planilha(스프레드시트) · conta(계좌) · banco(은행) · país(국가) · valor(금액)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나열(표의 열 이름, 도시명). 여기서 banco는 '은행'(14번 '벤치'와 대비).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Genebra(제네바)는 포르투갈어 지명.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"São contas no exterior. Onde caiu o dinheiro de cada barra de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contas no exterior(해외 계좌) · caiu(cair '입금되다') · cada(각각의) · barra de ouro(금괴)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번째 문장은 관계부사 onde로 시작하는 독립 설명구(= São os lugares onde caiu…). 주어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현재(são). 완료과거(caiu) — 이미 이뤄진 입금.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dinheiro caiu" = 돈이 (계좌에) 들어왔다(브라질 구어).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미래(futuro do subjuntivo) — se/quando/assim que + 미래 조건·시점: "Se isso ajudar a matéria"(64), "Quando você sentar naquele banco"(65), "Assim que você sentar"(85), "Se você coçar a orelha"(87), "se der ruim"(88, dar → der), "Quando você voltar pra casa"(115), "só vale se você quiser"(61, querer → quiser).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E se + 접속법 미래? — 주절 없는 가정 질문: "E se ele gravar a conversa?"(48), "E se ele avisar o coronel antes?"(53), "E se ele desconfiar?"(79).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 — 부정사의 주어가 따로 있을 때 인칭 어미: "Antes de vocês decidirem"(21), "Pra eles confiarem em você"(68), "Antes de publicarmos"(139).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불완료과거 — 배경·습관(sabia, tinha, dizia, repetia)과 사건(cheguei, desistiu, levantou)의 대비(1·3·5·93), 시제 전환으로 의미 만들기 "E você gostava." → "Gosto."(69~70), "Você não é o único. Nunca foi."(120).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격식 명령 vs 구어 명령 — 킨텔라·메시지의 접속법 현재형(Traga 14, mande 115) vs 팀의 직설법형(Lê 13, Desliga 16, Não faz café 23, Respira 95), 재귀 se 문두(se prepara 117).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목적격·대명사 위치 — "entregar ele"(28), "ver ele apanhar"(42), "levaram ele"(134); 문두 proclise "me diz"(43), "te disse"(120), "vai me ajudar"(72).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파리아 리마 말투 vs 팀 구어 — "o board quer esse assunto encerrado"(107), "É o deadline… alinhar"(108), "fazer um call"(112), "não performa"(147) ↔ "deu ruim"(87), "Peraí"(97), "mano"(136), "dá pra publicar"(137).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존재·결여의 도치 구문 — "existe outra fonte"(7), "Faltam três horas"(71), "Acabou a bateria"(118), "Caiu a ligação"(127), "ainda falta o principal"(141); talvez + 접속법 현재 "Talvez não falte mais"(143).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14화 「Lingotes na manchete」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Fonte_Sigilosa/대본/4부/14화_Lingotes_na_manchete.md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미래(como eu disser / Se o senhor responder agora / Quando as balsas saírem do rio / Se eles quiserem processar / Quando ele aparecer / Pra quem chegar) · 인칭부정사(Pra nenhum dono de bar servir isso sem saber)와 접속법 과거 맛보기(Se eu ligasse, você inventava uma reunião) · 파리아 리마 말투 인용(alinhar num call, performava muito, entreguei resultado) vs 에르네스투의 격식체(Desculpe a demora, Cumprimente a moça…)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"Cinco e meia da manhã. Lukas, você está nos ouvindo de Genebra?"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cinco e meia(5시 반) · da manhã(오전의) · está ouvindo(듣고 있다) · nos(우리를) · Genebra(제네바)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"X e meia" = X시 반. 진행형 사이 목적 대명사 nos(브라질식 está nos ouvindo; 유럽식 está a ouvir-nos).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현재진행(está ouvindo) — 통화 연결 순간의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엘레나는 tá 대신 está를 써 국제 통화에 맞는 약간 격식 있는 어조.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"Estou, senhora Bastos. Aqui são dez e meia. O meu editor já está nervoso."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estou(estar 1인칭) · senhora(여사님, 존칭) · editor(편집장) · nervoso(초조한)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응답(Estou). 시각은 ser 복수(são dez e meia). "estar nervoso" — 일시적 감정 상태라 estar.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시각과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외국인 루카스는 축약 없이 교과서적 포르투갈어(Estou, está)를 씀. senhora + 성은 공손한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nosso também. Ela tá do meu lado com uma caneta vermelha."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nosso(우리 편집장, 소유대명사) · do meu lado(내 옆에) · caneta vermelha(빨간 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소유대명사 o nosso(= o nosso editor) 명사 생략.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현재직설법(tá) — 지금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빨간 펜 = 교정·첨삭의 상징. 성(性) 전환 유머 — 편집장(editor)이지만 엘레나라 Ela.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vou continuar com ela até o último minuto."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continuar com(~을 계속 쥐고 있다) · último minuto(마지막 순간)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"ir + 부정사". com ela의 ela는 caneta를 받음.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근접미래(vou continuar) — 의지 표명.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"Publicamos às sete de São Paulo. Meio-dia aqui. Ao mesmo tempo, combinado?"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publicamos(publicar 1인칭 복수 현재) · meio-dia(정오) · ao mesmo tempo(동시에) · combinado(합의된)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"às sete de São Paulo" = 상파울루 시각 7시에. 문장 끝 combinado?로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현재직설법(publicamos) — 확정된 일정의 미래를 현재로.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"…, combinado?" = '…, 됐죠?' 확인 꼬리말.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"Combinado. A nossa sai em português. A sua em francês, certo?"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nossa / a sua(우리 것 / 당신 것, matéria 생략) · sai(sair '나오다') · certo(맞지?)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소유대명사로 명사(matéria) 생략. 두 번째 문장은 동사(sai) 생략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확정 일정.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"sair"는 기사가 '나가다/게재되다'.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"Francês e alemão. A Suíça complica tudo, até a manchete."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alemão(독일어) · Suíça(스위스, 정관사 a) · complica(complicar) · até(~까지도) · manchete(헤드라인)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국가명 앞 정관사(a Suíça, o Brasil). até가 '~조차'(강조 포함).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스위스의 다언어 상황에 대한 자조적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"Pão de queijo pra quem tá acordado. E pra Genebra, só o cheiro."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pão de queijo(치즈빵) · quem(~하는 사람) · acordado(깨어 있는) · cheiro(냄새)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quem + 동사" — 선행사 없는 관계사 quem. 동사 생략 문장.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 acordado) — 지금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제의 정감 어린 농담. pão de queijo는 미나스 제라이스식 국민 간식.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"Nenhuma notícia do Felipe, Zé? Ninguém perguntou dele no bar?"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nenhuma(아무 ~도 없는) · notícia(소식) · perguntou de(안부를 물었다)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nenhuma가 명사 앞에서 부정 형용사(여성 단수). "perguntar de alguém" = ~의 안부를 묻다(브라질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완료과거(perguntou) — 지금까지의 기간 안에 있었는지 묻는 사건.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"Ninguém. A mãe dele passou ontem. Ficou uma hora sentada, olhando pra porta."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passou(passar '들르다') · ficou sentada(앉아 있었다) · olhando(olhar 현재분사) · porta(문)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"ficar + 분사(sentada) + 기간" = ~한 상태로 머물다. sentada는 mãe에 성 일치. 현재분사 olhando는 부대상황.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완료과거(passou, ficou) — 한정된 기간(한 시간)이 끝난 사건이라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passar = (가게 등에) 잠깐 들르다.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 polícia registrou o desaparecimento. Sem sinal de violência, por enquanto."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registrou(registrar '접수하다') · desaparecimento(실종) · sinal(흔적) · violência(폭력) · por enquanto(아직까지는)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-mento 명사화(desaparecer → desaparecimento). 두 번째 문장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완료과거(registrou).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"registrar o desaparecimento" = 실종 신고를 접수하다.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""Por enquanto" é a expressão mais pesada do português."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expressão(표현) · pesada(무거운) · português(포르투갈어)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최상급 "정관사 + 명사 + mais + 형용사 + de(범위)" → do português. 인용 표현을 주어로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'아직은'이 품은 불안을 짚는 메타언어적 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"Foco. A matéria. Lê o título,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foco(집중) · título(제목) · lê(ler 구어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지시 +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명령법(lê).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""Ouro de sangue: o fundo da Faria Lima que transformou garimpo ilegal em lingote suíço.""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ouro de sangue(피의 금) · fundo(펀드) · transformou(transformar) · garimpo(불법 채굴) · lingote(금괴)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"que transformou…"가 o fundo를 수식. "transformar A em B" = A를 B로 바꾸다. 무관사 명사(garimpo, lingote)로 일반 범주.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완료과거(transformou) — 기사 제목에서 확인된 과거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헤드라인 문체 — 콜론 뒤 설명. garimpo는 아마존 소규모 (불법) 금 채굴.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"O nosso: "Refinaria de Genebra comprou ouro de terra indígena brasileira." Mais curto. Suíço."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refinaria(정련소) · comprou(comprar) · terra indígena(원주민 보호구역) · curto(짧은)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헤드라인의 관사 생략(Refinaria…). 형용사 두 개 나열(brasileira가 terra에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완료과거(comprou) — 사실 보도.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'Suíço'를 형용사로 써 '스위스답게 건조하다'는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"Última revisão jurídica. As respostas de todos os citados estão no texto?"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revisão jurídica(법률 검토) · respostas(답변) · citados(언급된 사람들, 과거분사 명사화) · texto(본문)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과거분사의 명사화(os citados). "estar no texto" = 본문에 들어가 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현재직설법(estão).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"Quase todas. Falta uma. A mais importante."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quase todas(거의 다) · falta(faltar '빠져 있다') · importante(중요한)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"faltar + 주어" 도치(Falta uma). 최상급 명사 생략(A mais importante = a resposta mais importante).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do Ernesto Salgueiro."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do(~의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do + 이름" = a resposta do… — 지시대명사적 정관사(명사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"Ontem ele não atendeu. Mandei e-mail, mensagem, carta registrada."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atendeu(atender '전화를 받다') · mandei(mandar 1인칭) · carta registrada(등기 우편)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 나열(수단 열거).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어제 끝난 시도들.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atender o telefone = 전화를 받다.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 prazo acaba às seis. Faltam vinte minutos. Liga de novo,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prazo(기한) · acaba(acabar '끝나다') · liga(ligar 구어 명령) · de novo(다시)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faltar 복수 일치(Faltam vinte minutos).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현재(acaba, faltam) — 확정된 일정·남은 시간. 명령법(liga).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반론 요청 마감(prazo) — 언론 윤리 절차.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"Senhor Moreira. Bom dia. O senhor acorda cedo, para um jornalista."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senhor(~씨, 존칭) · acorda(acordar '깨다') · cedo(일찍) · para(~치고는)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존칭 2인칭 o senhor + 3인칭 동사(acorda). "para + 명사" = ~치고는(기준 대비).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습관에 대한 관찰.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pra 대신 para를 또박또박 — 에르네스투의 격식체. 칭찬 속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dia, senhor Salgueiro. Estou ligando pra pedir o seu direito de resposta."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estou ligando(전화 드리는 중) · pedir(요청하다) · direito de resposta(반론권)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현재진행으로 통화 목적 설명. "pra + 부정사" 목적.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하는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격식에 맞춰 치아구도 Estou, o seu 등 비축약형 사용.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"Eu sei. Li os seus e-mails. Todos os nove. Muito bem escritos."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li(ler 1인칭 완료과거) · todos os nove(아홉 통 전부) · escritos(쓰인,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"todos os + 수사" = ~개 전부. escritos는 e-mails에 일치(남성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완료과거(li) — 끝난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칭찬으로 상대를 내려다보는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"Desculpe a demora. Eu estava ouvindo Bach. Não se interrompe Bach."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desculpe(desculpar 격식 명령) · demora(지체) · estava ouvindo(듣고 있었다) · interrompe(interromper)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격식 명령 Desculpe(접속법 현재). "Não se interrompe Bach"는 se 비인칭/수동 구문(일반 규범 '~하지 않는 법이다'). 부정어 não 뒤 se 앞 배치.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 진행(estava ouvindo) — 전화가 왔을 때 진행 중이던 배경. 현재(interrompe) — 일반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팀의 구어 Desculpa와 대비되는 격식형.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matéria diz que o senhor desenhou a estrutura da Aurora Capital."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diz(dizer) · desenhou(desenhar '설계하다') · estrutura(구조)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"diz que + 직설법" 간접화법.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현재(diz) — 기사 내용 진술. 완료과거(desenhou) — 과거의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desenhar = 그리다 → '(구조를) 설계하다'.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DTVM, o fundo, a fintech, as distribuidoras de combustível. Tudo passa pelo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DTVM(증권중개사) · fintech(핀테크) · distribuidoras de combustível(연료 유통사) · passa por(~를 거치다)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나열 후 tudo로 총괄. pelo = por +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구조적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DTVM = Distribuidora de Títulos e Valores Mobiliários.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"O senhor fala de estrutura como quem fala de crime. Estrutura é arte."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 de(~에 대해 말하다) · como quem(~하는 사람처럼) · arte(예술)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quem + 동사" = 마치 ~하는 사람처럼(비교 관계절). 무관사 명사로 일반 정의(Estrutura é arte).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PLG 317 produziu quarenta vezes mais ouro que a terra tem. Isso é arte?"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PLG(채굴 허가 구역) · produziu(produzir '생산하다') · quarenta vezes mais(40배 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배수 비교 "X vezes mais + 명사 + (do) que". PLG 앞 여성 관사(a lavra).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완료과거(produziu) — 기록된 생산. 현재(tem) — 땅의 매장량.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PLG = Permissão de Lavra Garimpeira.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"Isso é geologia. Não é a minha área."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geologia(지질학) · área(분야)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계사문.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질문을 학문 분야로 돌려 회피하는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"Centenas de notas fiscais de papel com a mesma letra. Também é geologia?"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centenas(수백) · notas fiscais(세금계산서·영수증) · de papel(종이) · letra(글씨체)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centena(백 단위) 복수 + de. letra = 글자 → 필체.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nota fiscal은 브라질의 공식 거래 증빙.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"Isso é caligrafia. Também não é a minha área."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caligrafia(서예·필적)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29번과 같은 틀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"Tiago. Pergunta das contas no exterior."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pergunta(perguntar 구어 명령) · das(de + as)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"perguntar de algo" = ~에 대해 묻다(구어).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"Vinte e três contas no exterior receberam o dinheiro desse ouro. De quem 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vinte e três(23) · receberam(receber 3인칭 복수) · de quem(누구의)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 의문 "De quem + ser?". desse = de + esse.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완료과거(receberam). 현재(são).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"O senhor tem planilhas. Eu tenho setenta e quatro anos. Sei quanto vale cada coisa."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planilhas(스프레드시트) · ter … anos(~살이다) · vale(valer '가치가 있다') · cada coisa(각각의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나이는 ter + 숫자 + anos. "quanto vale" 간접의문.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ter의 두 의미(가지다/나이)를 대비한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senhor vai responder ou não?"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responder(대답할 것인가)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"…ou não?" 양자택일 압박.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"Vou. Mas peço que publique exatamente como eu disser. Sem cortes."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peço(pedir 1인칭, 불규칙) · publique(publicar 접속법 현재, c → qu) · exatamente(정확히) · disser(dizer 접속법 미래) · cortes(삭제)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"pedir que + 접속법 현재" — 요청 동사 뒤 종속절 접속법. "como eu disser" — 방식 관계절 + 접속법 미래(아직 하지 않은 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현재(publique) — 요청 내용. 접속법 미래(disser) — 미래에 말할 내용.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미래 대표 예문. pedir: peço, pede.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o senhor responder agora, sai inteiro. Palavra por palavra."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responder(접속법 미래) · inteiro(통째로) · palavra por palavra(한 마디 한 마디)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미래, 직설법 현재. inteiro는 주어(답변)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미래(responder) — 미래 조건.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"Então anote, senhor Moreira. É uma frase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anote(anotar 격식 명령) · frase(문장) · só(뿐)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격식 명령(접속법 현재 anote). só가 명사 뒤 = '~ 하나뿐'.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명령법(격식). 현재(é).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""O ouro não tem memória.""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ouro(금) · memória(기억)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정관사 + 총칭 명사(o ouro = 금이라는 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격언적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루카스 "제네바에서 금은 기억을 잃는다"의 메아리.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"Só 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só(겨우) · isso(그것)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"O ouro derrete, muda de dono e esquece. É a sua grande virtude."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derrete(derreter '녹다') · muda de dono(주인이 바뀌다) · esquece(esquecer '잊다') · virtude(미덕)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"mudar de + 무관사 명사" = ~을 바꾸다. a sua는 '그것(금)의'. grande를 명사 앞에 두면 '위대한'.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성질.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ouro, talvez. Mas as pessoas lembram. O Gilberto lembra. O povo do Waiuru lembra."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talvez(아마) · pessoas(사람들) · lembram(lembrar '기억하다') · povo(민족·부족)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구문, lembrar 반복 병렬. povo는 단수 집합명사 → 동사 단수(lembra).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사실 대 반박.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반복법(anáfora)으로 수사적 반박.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sz w:val="20"/>
        </w:rPr>
        <w:t xml:space="preserve">  "Que bonito. Cumprimente a moça de Capão Redondo por mim. Tenha um bom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bonito(멋지군) · cumprimente(cumprimentar 격식 명령) · por mim(나 대신) · tenha(ter 격식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격식 명령 두 개(cumprimente, tenha — 접속법 현재). "que + 형용사"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Capão Redondo는 아나 클라라의 출신 동네(상파울루 남부). 안부로 위장한 경고.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"Desligou."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desligou(desligar '전화를 끊다')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끝난 행위.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falou de mim? Falou de mim, não falou?"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falou de(~에 대해 말했다) · mim(전치사 뒤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부가의문문 "…, não falou?" — 포르투갈어는 동사를 반복해 부가의문(영어 didn't he?).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"Mandou lembranças pra moça de Capão Redondo."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mandou lembranças(안부를 전했다) · moça(아가씨)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간접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"Velho educado. Esse é o pior tipo."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velho(노인) · educado(예의 바른) · pior(최악의, mau의 최상급) · tipo(유형)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pior는 불규칙 비교급(mau/ruim → pior). "o pior + 명사" 최상급.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 frase entra inteira. Entre aspas, sem adjetivo. Isso é publicável."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entra(들어가다) · entre aspas(따옴표 안에) · adjetivo(형용사) · publicável(게재 가능한)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접미사 -ável(가능 형용사: publicar → publicável).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결정 선언.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언론 원칙 — 반론은 수식 없이 원문 인용.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as outras respostas? Rápido,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outras(다른) · rápido(빨리)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rápido의 부사적 용법(불변).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"Aurora Capital: "A gestora segue as melhores práticas de compliance." Três parágrafos dizendo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gestora(자산운용사) · segue(seguir '따르다', 1인칭만 e → i: eu sigo, ele segue) · melhores práticas(모범 관행) · parágrafos(문단)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melhores = bom의 비교급 복수. 현재분사 dizendo가 명사(parágrafos)를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현재직설법(segue) — 공식 성명의 상투적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"melhores práticas de compliance"는 기업 상투어. 지구의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"AlvoPay: "Operamos dentro da regulação vigente para instituições de pagamento.""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operamos(operar 1인칭 복수) · dentro de(~ 안에서) · regulação vigente(현행 규정) · instituições de pagamento(결제 기관)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주어(nós) 생략 기업 성명체. vigente는 '현재 효력 있는'(법률 용어).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상시적 사실 주장.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공식 성명은 para를 축약하지 않음.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"Distribuidora Sol Nascente: não respondeu. Sentinela: "Não comentamos sobre clientes.""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respondeu(responder 완료과거) · comentamos(comentar 1인칭 복수) · clientes(고객)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"comentar sobre" — 브라질에서 흔한 구문(규범상 comentar는 타동사지만 sobre도 널리 쓰임).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완료과거(não respondeu) — 기한 내 무응답. 현재(comentamos) — 회사 방침.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""Não comentamos sobre clientes." Com o crachá da Aurora no peito."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crachá(출입증) · peito(가슴)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반복 + 부대상황 전치사구(com …).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현재직설법(인용).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 — 13화 브리치스 사진을 떠올리게 하는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"Seis e cinquenta e nove. Lukas?"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seis e cinquenta e nove(6시 59분)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시·분을 e로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"Pronto. Dedo no botão. Contamos juntos?"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pronto(준비됐다) · dedo(손가락) · botão(버튼) · contamos(contar '세다' 1인칭 복수) · juntos(함께)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1인칭 복수 현재 의문으로 제안("~할까요?").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제안의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Pronto = '준비 완료/됐다'.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"Contamos. Cinco, quatro, três..."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contamos(세죠)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"...dois, um. Publicado."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publicado(게재됨,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완료 보고(= Está publicado).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없음(분사로 완료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"Publicado também. Agora o ouro tem jornal. Memória, talvez não. Mas jornal 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jornal(신문·언론) · talvez não(아마 아닐지도)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"Mas jornal tem" — 목적어 화제화 + 동사 끝 배치로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39번 에르네스투 문장을 비튼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"Agora começa a parte que a gente não controla."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começa(começar) · parte(부분) · controla(controlar)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자동사 도치(começa a parte). 관계절 "que a gente não controla".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막 시작되는 국면.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resposta 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resposta(반응) · mundo(세계)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59번 a parte에 대한 동격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"Nove da manhã. Cinquenta mil leituras. O site caiu duas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leituras(조회수) · site(웹사이트) · caiu(cair '다운되다') · duas vezes(두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보고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완료과거(caiu) — 횟수가 정해진 사건(반복이어도 횟수 한정이면 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site caiu" = 사이트가 다운됐다.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"Os motoboys lá embaixo tão lendo no celular. Um falou: "Caraca, o fundo!""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motoboys(오토바이 배달원) · lá embaixo(저 아래) · tão(estão 축약) · lendo(ler 현재분사) · caraca(우와, 감탄사)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tão = estão의 구어 축약(부사 tão '그렇게'와 동형 주의).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현재진행(tão lendo). 완료과거(falou).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caraca는 놀람의 순화된 감탄사(브라질 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 Banco Central acabou de soltar nota. Vai fiscalizar a Alvorada DTVM."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acabou de(막 ~했다) · soltar nota(성명을 내다) · fiscalizar(감독·조사하다)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"acabar de + 부정사" 근접과거. "ir + 부정사"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근접과거(acabou de soltar) / 근접미래(vai fiscalizar).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soltar nota = 공식 입장(보도자료)을 내다.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vai pedir os registros de compra de ouro dos últimos cinco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pedir(요구하다) · registros(기록) · compra(매입) · últimos(최근의)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 연쇄 명사구. dos = de + os.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근접미래(vai pedir).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"Cinco anos. Isso dá quantas toneladas, 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dá(dar '(계산상) ~이 되다') · toneladas(톤)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"dar + 수량" = 합계가 ~이 되다(구어). quantas는 toneladas에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"Isso dá quanto?" = '그럼 얼마나 돼?'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 papel, catorze. Na terra, talvez uma. O resto saiu da caneta."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papel(서류상) · catorze(14) · resto(나머지) · caneta(펜)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병렬(No papel… / Na terra…). uma는 tonelada에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완료과거(saiu) — 이미 만들어진 허위 기록.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"saiu da caneta" = 펜에서 나왔다 → 서류 조작.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"Notícia de Genebra. A Raffinerie Lémanique suspendeu todas as compras da Qamar Bullion."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suspendeu(suspender '중단하다') · compras(매입)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"todas as + 명사" 전체.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완료과거(suspendeu) — 방금 확정된 조치.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"Comunicado oficial: "até a conclusão de uma auditoria independente.""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comunicado oficial(공식 발표) · conclusão(완료) · auditoria independente(독립 감사)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명사화 문체(concluir → conclusão) — 공문 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공문 구절).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"Quando uma refinaria suíça diz "auditoria", é porque o advogado já chegou."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diz(말하다) · é porque(~이기 때문이다) · advogado(변호사)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일반적 quando(직설법 현재) — 반복되는 법칙이라 접속법 미래가 아님. "é porque" 원인 설명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현재(diz, é) — 일반 법칙. 완료과거(chegou) — 그 시점에 이미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quando + 직설법(습관·법칙) vs quando + 접속법 미래(특정 미래)의 좋은 비교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"Exatamente. E o Ministério Público suíço abriu um procedimento preliminar."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exatamente(바로 그렇다) · abriu(abrir) · procedimento preliminar(예비 절차)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suíço가 명사구 뒤에 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완료과거(abriu).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"Gente, é a Letícia. Vocês não têm noção do que tá rolando."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gente(여러분, 호칭) · ter noção(감을 잡다) · rolando(rolar '일어나다' 현재분사)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que" = de + o que(~한 것에 대해). 전화 자기소개 "é a + 이름".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현재(têm). 현재진행(tá rolando).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rolando" = '일이 벌어지고 있다'(구어). "Vocês não têm noção" = '상상도 못 할걸'.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"Grupo dos ex-colegas em pânico. O Fred mandou todo mundo pra home office."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grupo(단톡방) · ex-colegas(전 동료) · em pânico(패닉 상태) · mandou(보냈다) · home office(재택근무)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"mandar alguém para + 장소/상태" = ~로 보내다.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완료과거(mandou).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home office는 브라질에서 '재택근무'로 정착한 영어 차용.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"Mensagem dele: "Time, vamos alinhar num call às dez. Ninguém fala com a imprensa.""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time(팀, 브라질에서 '팀') · alinhar(조율하다) · num call(통화로) · imprensa(언론)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 + 부정사" 청유. num = em + um. 현재형 금지 지시(Ninguém fala).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청유(vamos alinhar). 현재(fala) — 규칙 선언.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파리아 리마 말투 — Time, alinhar, call.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 mesa de ouro?"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mesa de ouro(금 거래 데스크)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+ 명사?" 상황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mesa = 금융 트레이딩 데스크.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"Vazia. O vidro tá lá, as duas catracas tão lá. Ninguém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vazia(텅 빈) · vidro(유리벽) · catracas(출입 게이트) · dentro(안에)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단독 응답(Vazia — mesa에 일치). tá/tão 단·복수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sz w:val="20"/>
        </w:rPr>
        <w:t xml:space="preserve">  "E o Fred perguntou de você, Tanaka. Disse que você "performava muito"."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perguntou de(~에 대해 물었다) · performava(performar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간접화법에서 프레드의 원래 말(performa)이 불완료과거로 후퇴(시제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완료과거(perguntou, disse). 불완료과거(performava) — 과거의 지속적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기업 은어 인용 — 이번 화 문법 3.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"Diz pra ele que eu entreguei resultado. Só não pra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diz(말해 줘) · entreguei(entregar 1인칭 완료과거) · resultado(성과)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que절. "Só não pra ele" 생략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완료과거(entreguei).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"entregar resultado" = 성과를 내다(기업 은어)와 '넘기다'의 이중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"Agora o combustível. A segunda matéria sai às duas da tarde."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combustível(연료) · segunda(두 번째) · às duas da tarde(오후 2시에)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segunda가 matéria에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현재직설법(sai) — 확정 일정.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matéria do metanol. Lê o lide, Ana Clara."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metanol(메탄올) · lide(리드, 기사 첫 문단)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lê.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lide는 영어 lead의 브라질 언론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""Distribuidora do mesmo fundo importou metanol como 'solvente' e abasteceu postos e destilarias clandestinas.""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importou(importar '수입하다') · como(~로서) · solvente(용제) · abasteceu(abastecer '공급하다') · postos(주유소) · destilarias clandestinas(무허가 증류소)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헤드라인식 관사 생략. "como + 명사" 자격. clandestinas는 가장 가까운 destilarias(여성 복수)에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완료과거(importou, abasteceu) — 보도된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기사 리드 낭독(긴 문장 예외).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"Três navios de metanol em um ano. Volume de uma indústria química inteira."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navios(선박) · volume(물량) · indústria química(화학 산업)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 inteira가 indústria에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"Só que a Sol Nascente não tem fábrica nenhuma. Tem cento e quarenta postos."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que(그런데, 다만) · fábrica(공장) · nenhuma(하나도) · cento e quarenta(140)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que" = 그런데(구어 역접). 명사 뒤 nenhuma 강조 부정(→13화 62번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tem o depósito de Guarulhos. Fotografei os tambores. Rótulo: "solvente"."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depósito(창고) · fotografei(fotografar 1인칭) · tambores(드럼통) · rótulo(라벨)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비인칭 ter(= há).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현재(tem). 완료과거(fotografei).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"Escreve o que o laudo diz. Não o que o cheiro diz."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escreve(escrever 구어 명령) · o que(~하는 것) · laudo(감정서) · cheiro(냄새)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관계사 "o que" 병렬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현재(diz).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증거주의 원칙을 요약한 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laudo da Vigilância Sanitária: mesma composição da cachaça do Seu Vito."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Vigilância Sanitária(보건 감시 당국) · composição(성분) · cachaça(카샤사)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"mesma + 명사 + de" = ~와 같은.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= senhor의 구어 축약 호칭(Seu Vito).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"A cachaça que eu comprei e servi. Com a minha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comprei(comprar) · servi(servir 1인칭 완료과거) · mão(손, 여성명사)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관계절이 두 동사(comprei e servi)를 공유.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끝난 행위에 대한 자책.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"Zé. Você não sabia. Ninguém sabia."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sabia(saber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 — 과거의 '모르는 상태'(지식 상태는 불완료).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"O Seu Vito também não sabia. E agora não vê o próprio copo."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vê(ver) · próprio(자기 자신의) · copo(잔)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próprio가 명사 앞 = '자기 ~(조차)'.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불완료과거(sabia) vs 현재(vê) — 과거 무지와 현재 결과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메탄올 중독에 의한 시력 손상.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isso a matéria precisa sair. Pra nenhum dono de bar servir isso sem saber."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isso(그래서) · precisa sair(나가야 한다) · dono de bar(술집 주인) · servir(내놓다) · sem saber(모른 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 — "pra + 주어(nenhum dono de bar) + 부정사". 3인칭 단수 주어라 형태는 원형과 같지만 주어가 명시된 인칭부정사. 부정 주어 nenhum이 목적절 전체를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인칭부정사(servir). 현재(precisa).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인칭부정사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"Tiago, Marcos aqui de Brasília. Vocês tão em todos os corredores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de(여기 ~에서) · corredores(복도)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 자기소개 "이름 + aqui". tão = estão.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"estar em todos os corredores" = 정가(국회) 복도마다 화제다.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"Já tem senador pedindo regra nova pra fintech. "Banco que não é banco.""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senador(상원의원) · pedindo(요구하는) · regra nova(새 규정)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+ 명사 + 현재분사" = ~하는 사람이 있다(구어 존재 구문). 무관사 senador = 불특정 '어떤 의원들'.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현재(tem) + 현재분사 — 진행 중인 움직임.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"Banco que não é banco" = '은행 아닌 은행'(핀테크 규제 공백 비판 구호).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"Os mesmos que andavam no jatinho da Aurora?"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os mesmos(같은 사람들) · andavam(andar '타고 다니다') · jatinho(소형 제트기, jato의 축소형)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mesmos que" 관계절. 축소사 -inho로 비꼼.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불완료과거(andavam) — 과거의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"Alguns. Aqui em Brasília, ninguém diz não. Nem pra regra nova, nem pro jatinho."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alguns(일부) · diz não(거절하다) · nem… nem(~도 ~도 아닌)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주어 + "dizer não" 관용. nem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 정치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 Banco Central também estuda exigir mais das contas de pagamento. Já tá no texto."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estuda(estudar '검토하다') · exigir(요구하다) · contas de pagamento(결제 계좌)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"estudar + 부정사" = ~하는 것을 검토하다. "exigir algo de alguém" → das.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"Quatro da tarde. A fiscalização interditou dezoito postos da Sol Nascente."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fiscalização(감독 당국) · interditou(interditar '폐쇄하다') · dezoito(18)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기관 명사가 주어(a fiscalização).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"Tô num deles, na Marginal. Fita amarela na bomba. O frentista nem sabia de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num deles(그중 하나에, em + um + de + eles) · Marginal(상파울루 강변 고속도로) · fita(테이프) · bomba(주유기) · frentista(주유원)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축약 연쇄 num deles. "nem… de nada" 이중부정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현재(tô). 불완료과거(sabia) — 과거의 무지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frentista는 브라질 주유원.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"Tiago. Waiuru. Eu vi a matéria no celular do meu sobrinho."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vi(ver 1인칭 완료과거) · sobrinho(조카)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 자기소개(이름만).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완료과거(vi).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que o senhor achou?"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achou(achar '생각하다')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você achou?" = 어땠어요(의견 묻기). o senhor는 존칭.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본 직후 형성된 의견.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연장자 와이우루에게 o senhor 사용.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"Bom. Mas o rio não lê jornal. Os peixes continuam doentes."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rio(강) · lê(ler) · peixes(물고기) · continuam(continuar) · doentes(병든)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"continuar + 형용사" = 계속 ~한 상태다.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비유(강은 신문을 읽지 않는다) — 보도와 현실의 간극.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"Quando as balsas saírem do rio, aí eu digo que foi bom."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balsas(채굴선) · saírem(sair 접속법 미래 3인칭 복수) · aí(그때)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미래. sair의 접속법 미래 saírem(í에 강세 부호 — 모음 분리). aí가 시간 '그때'로 귀결절 도입.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미래(saírem) — 아직 일어나지 않은 미래. 현재(digo) — 미래 약속. 완료과거(foi) — 그 시점에서 돌아본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미래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"Oito da noite. Chegou a notificação. Os advogados da Aurora pedem retirada imediata."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chegou(chegar) · notificação(통지서) · pedem(pedir 3인칭 복수) · retirada(삭제·철회) · imediata(즉각적인)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자동사 도치 "Chegou a notificação"(→13화 118번 참고). retirada는 retirar의 과거분사 여성형이 명사화된 것.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완료과거(chegou) — 방금 도착. 현재(pedem) — 통지서의 현재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"Dizem que a matéria "destrói reputações e o mercado de capitais brasileiro"."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dizem(dizer 3인칭 복수) · destrói(destruir 3인칭 단수, 강세 ó) · reputações(평판) · mercado de capitais(자본시장)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3인칭 복수(= os advogados). destruir 현재 3인칭은 destrói(불규칙 철자).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주장 인용.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mercado inteiro. Quanta responsabilidade a nossa."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inteiro(전체) · quanta(얼마나 많은) · responsabilidade(책임)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감탄 "Quanta + 명사"(quanto가 명사 성에 일치). "a nossa"는 소유대명사로 '우리 몫'.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 감탄).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과장된 주장을 비꼬는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que a gente responde?"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responde(responder)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곧 할 일을 현재로 물음.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"Que cada frase tem documento. Se eles quiserem processar, a gente mostra tudo no tribunal."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cada frase(문장마다) · documento(근거 문서) · quiserem(querer 접속법 미래 3인칭 복수) · processar(고소하다) · tribunal(법정)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 생략 que절 응답(→13화 76번 참고). se + 접속법 미래, 직설법 현재. querer → quiserem(완료과거 어간 quis-).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미래(quiserem) — 미래의 가능성. 현재(mostra) — 확실한 대응.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미래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"Gente, a frase do Ernesto tá no topo das redes. "O ouro não tem memória.""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topo(꼭대기) · redes(SNS, redes sociais 줄임)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no topo de" = ~의 정상에 있다. das = de + 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as redes = 소셜미디어(브라질 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"Tem gente fazendo camiseta. Com uma pepita sorrindo."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 gente(~하는 사람들이 있다) · fazendo(fazer 현재분사) · camiseta(티셔츠) · pepita(금 덩어리) · sorrindo(sorrir 현재분사)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gente + 현재분사"(→91번 참고). 현재분사 sorrindo가 명사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현재분사 — 진행 중인 현상.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tem gente respondendo com foto do rio. Do peixe com mercúrio."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respondendo(응수하는) · mercúrio(수은)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107번과 같은 틀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현재분사.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 채굴에 쓰인 수은 오염 고발.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"Aqui também. Um deputado leu a frase no parlamento. Em francês."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deputado(의원) · leu(ler 3인칭 완료과거) · parlamento(의회)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ler 완료과거 불규칙(li, leu, leram).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velho escreveu o nosso melhor título. Sem querer."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velho(노인) · escreveu(escrever) · melhor(가장 좋은) · sem querer(의도치 않게)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소유형용사 + 최상급 "o nosso melhor título"(정관사 + 소유 + melhor = 최상급). "sem + 부정사" 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sem querer = '본의 아니게'.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"Sem querer? Esse homem não faz nada sem querer,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faz(fazer) · nada(아무것도)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"não… nada" 이중부정.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사람의 성향(습관).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quer que a frase dele fique maior que a matéria."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 que(~하길 원하다) · fique(ficar 접속법 현재) · maior(더 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"querer que + 접속법 현재" — 주절 주어(ele)와 종속절 주어(a frase)가 다르면 접속법. 같으면 부정사(quer ficar). maior que = 비교급.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현재(fique) — 바람의 대상.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15화 "quer que a gente esqueça"로 이어지는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a gente faz o contrário. A matéria fica. A frase passa."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contrário(반대) · fica(남다) · passa(지나가다)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 병렬(fica / passa).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결의와 일반적 예측.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a foto do Brites? Aurora e Sentinela responderam igual: "Não reconhecemos o funcionário.""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responderam(responder 3인칭 복수) · igual(똑같이, 부사적) · reconhecemos(reconhecer 1인칭 복수) · funcionário(직원)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igual이 부사로 쓰인 구어(표준 da mesma forma).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완료과거(responderam). 현재(reconhecemos) — 성명의 현재 입장.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crachá tá na foto. Com o nome e o sol."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sol(해, 로고)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존재 진술 + 전치사구.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"Então publica o crachá e a negação, lado a lado. O leitor decide."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publica(구어 명령) · negação(부인) · lado a lado(나란히) · decide(decidir)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부사구.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현재(decide).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판단은 독자에게 — 보도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o Felipe? Ele entra na história ou não?"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entra(entrar em '들어가다') · história(기사·이야기)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"…ou não?" 양자택일.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가까운 결정을 묻는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"Ainda não. Quando ele aparecer, ele conta a parte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aparecer(나타나다, 접속법 미래) · conta(contar '이야기하다')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미래(-er 규칙형은 부정사와 동형).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미래(aparecer) — 아직 미정의 미래 시점. 현재(conta) — 예측.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""Quando ele aparecer." Você ainda acha que ele aparece?"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acha(생각하다) · aparece(aparecer 직설법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동사를 접속법 미래(aparecer)로 인용한 뒤 직설법 현재(aparece)로 되물음. "achar que + 직설법".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미래와 직설법 현재가 나란히 놓여 '조건으로서의 미래'와 '사실로 믿는 미래'가 대비됨.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"Acho. Ele devolveu as chaves. Quem foge pra sempre não devolve chave."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acho(1인칭) · devolveu(돌려줬다) · foge(fugir '도망치다') · pra sempre(영원히)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응답. 선행사 없는 quem 주어절. 무관사 chave = 일반적 '열쇠'.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완료과거(devolveu). 현재(foge, devolve) — 일반 법칙.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격언처럼 만든 추론.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"Vai dormir, Tiago. Dois dias acordado. A matéria não foge."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dormir(가서 자) · acordado(깨어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명령 + 부정사("Vai + 부정사" = 가서 ~해). 동사 생략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명령법(vai). 현재(foge).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matéria, não. O Felipe,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/ sim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동사(foge) 생략 대조 — "A, não. B,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문맥상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121번 문장을 받아 뒤집는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"Meia-noite. Duzentas mil leituras. E três tentativas de ataque ao servidor."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meia-noite(자정) · duzentas(200, 여성형) · tentativas(시도) · ataque(공격) · servidor(서버)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duzentas는 leituras(여성)에 일치 — 백 단위 수사도 성 변화. ao = a +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"Origem: um IP de Barueri. A mesma cidade da Céu Azul Táxi Aéreo."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origem(출처) · cidade(도시) · táxi aéreo(전세기 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"Eles também não dormem."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dormem(dormir 3인칭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습관·현재 상태.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"Boa noite, colegas. Aqui já são cinco da manhã. Eu nem fui pra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colegas(동료) · nem(~조차 안) · fui(ir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+ 동사" 강조 부정. fui는 ir/ser 공통형 — 문맥상 ir.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현재(são). 완료과거(fui).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"Bem-vindo à Lume, Lukas."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bem-vindo(환영합니다) · à(a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bem-vindo는 상대 성·수에 일치(여성 bem-vinda). 크라세 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밤샘을 '우리 식구가 됐다'로 받는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"Obrigado. Na Suíça, pedimos desculpa quando incomodamos alguém. Hoje,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pedimos desculpa(사과하다) · incomodamos(incomodar '폐를 끼치다')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일반적 quando + 직설법 현재(습관, →69번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문화적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"Vou fechar o bar. Mas a porta de cima fica aberta. Pra quem chegar."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fechar(닫다) · de cima(위층의) · fica aberta(열어 둔다) · chegar(접속법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quem + 접속법 미래" — 불특정 미래의 사람을 가리키는 관계절에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근접미래(vou fechar). 현재(fica). 접속법 미래(chegar).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펠리피를 기다리는 마음을 에둘러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"Pra quem chegar. Tá bom,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bom(좋아요)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129번 반복 + 관용 동의.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미래(chegar). 현재(tá).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"Dez da manhã. Renata? Você aqui? Sem ligar antes?"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 ligar(전화 없이) · antes(미리)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 + 부정사". 동사 생략 의문 연속.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"Se eu ligasse, você inventava uma reunião."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ligasse(ligar 접속법 과거 1인칭) · inventava(inventar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사실에 반대되는 가정 "se + 접속법 과거(imperfeito do subjuntivo), 조건법". 구어에서는 조건법(inventaria) 대신 불완료과거(inventava)를 흔히 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과거(ligasse) — 비현실 가정. 불완료과거(inventava) — 조건법 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과거 맛보기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"Bom dia, doutora. Café?"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doutora(박사님·변호사님, 존칭)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권유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브라질에서는 검사·변호사·의사를 doutor/doutora로 부름.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"Por favor. Forte. Foi uma manhã longa."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forte(진한) · manhã(아침) · longa(긴)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단독 응답(café forte).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완료과거(foi) — 이미 지나간 오전 전체.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"Primeiro: parabéns pela matéria. Segundo: eu não disse "parabéns". Sou procuradora."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parabéns(축하해요) · pela(por + a) · disse(dizer 1인칭 완료과거) · procuradora(검사)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"parabéns por + 명사". 직업 앞 무관사(Sou procuradora).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— 방금 한 말을 부정하는 농담. 현재(sou).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공직자의 중립을 지키는 척하는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"Anotado e esquecido. O ouro não tem memória. A gente também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anotado(적어 둠) · esquecido(잊음)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병렬로 '접수하고 잊겠다'. "A gente também não"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없음(분사). 현재(tem).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에르네스투 문장을 재활용한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"O MPF vai investigar a Aurora. Lavagem, crime ambiental, usurpação de bem da União."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MPF(연방검찰) · investigar(수사하다) · lavagem(돈세탁) · crime ambiental(환경범죄) · usurpação(강탈) · bem da União(연방 재산)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+ 혐의 명사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근접미래(vai investigar).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땅속 광물은 연방(União) 소유이므로 불법 채굴은 usurpação.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"Isso você podia ter dito por telefone."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podia(poder 불완료과거) · ter dito(말했다, 완료부정사) · por telefone(전화로)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"poder(불완료과거) + ter + 과거분사" = ~할 수도 있었다(과거의 실현되지 않은 가능성). 목적어 isso 화제화.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 + 완료부정사 — 실현되지 않은 과거 가능성.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"Isso, sim. A outra coisa,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outra coisa(다른 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"A, sim. B, não." 대조 생략(→122번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"Tiago, vocês ainda têm aquele estagiário? O de óculos, que fazia o café?"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estagiário(인턴) · o de óculos(안경 낀 그 사람) · fazia(fazer 불완료과거)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de + 명사" = ~을 가진 그 사람(명사 생략). 비제한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현재(têm). 불완료과거(fazia) — 과거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óculos는 늘 복수형.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 tem mais. Por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não… mais(더 이상 없다) · por quê(왜, 단독)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의문은 por quê(강세 부호).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"Sentem. Todos."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sentem(sentar 접속법 현재 3인칭 복수 = vocês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vocês에 대한 명령은 접속법 현재 3인칭 복수(sentem). 구어에서 단수 명령 senta와 달리 복수는 이 형태를 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"Fala logo, doutora. A gente não tá bem pra suspense."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 logo(빨리 말해요) · suspense(뜸 들이기)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logo = 즉시(명령 강조). "estar bem pra + 명사" = ~할 상태다.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현재(tá).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"Hoje às sete da manhã, um rapaz entrou na Procuradoria. Sozinho. Com uma mochila."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rapaz(청년) · entrou(들어왔다) · Procuradoria(검찰청) · sozinho(혼자)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부정관사 um rapaz로 정체를 숨기며 서사 도입.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오늘 아침 사건.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"Sem advogado. Sem celular. Pediu pra falar com alguém "do caso do ouro"."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pediu(pedir 완료과거) · alguém(누군가) · caso(사건)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"pedir pra + 부정사" = ~하게 해 달라고 하다(구어; 주어가 같아 비인칭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"Mochila azul? Com um adesivo de cachorro?"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adesivo(스티커) · cachorro(개)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"Com um adesivo de cachorro."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146번과 같음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 반복으로 확인 — 동사 없는 긍정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"Renata. Fala o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fala(말해) · nome(이름)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"Felipe Couto apareceu hoje de manhã no Ministério Público Federal."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apareceu(aparecer 완료과거) · hoje de manhã(오늘 아침)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정식 인명 앞 관사 없음 — 공식 진술 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118번 접속법 미래(aparecer)가 실현된 사실로 바뀜.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 falou de vocês. Três horas falando de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falou de(~에 대해 말했다) · falando(현재분사)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"기간 + 현재분사" = ~ 동안 계속 ~하며(passar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완료과거(falou). 현재분사 — 지속된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15화로 이어지는 훅.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 — "como eu disser"(36), "Se o senhor responder agora"(37), "Quando as balsas saírem do rio"(100), "Se eles quiserem processar"(105), "Quando ele aparecer"(118), "Pra quem chegar"(129).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quando + 직설법 vs 접속법 미래 — 일반 법칙 "Quando uma refinaria suíça diz…"(69), "quando incomodamos"(128) vs 특정 미래 "Quando ele aparecer"(118); 같은 동사 대비 aparecer/aparece(119) → apareceu(149).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 — "Pra nenhum dono de bar servir isso sem saber"(89).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현재 — 요청·바람 동사 뒤: "peço que publique"(36), "quer que a frase dele fique maior"(112); vocês 명령 "Sentem"(142).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과거 + 구어 조건 대용 — "Se eu ligasse, você inventava uma reunião"(132); 과거 가능성 "podia ter dito"(138).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에르네스투의 격식체 vs 팀 구어 — Desculpe(24), anote(38), Cumprimente/Tenha(43), para um jornalista(21) ↔ Lê(13), Liga de novo(20), tá rolando(71), Caraca(62).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파리아 리마 말투 인용 — "vamos alinhar num call"(73), "home office"(72), "performava muito"(76), "entreguei resultado"(77), "melhores práticas de compliance"(50).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근접과거·근접미래 — "acabou de soltar nota"(63), "Vai fiscalizar"(63), "vai investigar"(137); 존재 구문 "tem gente + 현재분사"(91, 107).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4부 15화 「Uma bandeira estrangeira」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Fonte_Sigilosa/대본/4부/15화_Uma_bandeira_estrangeira.md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 · 이번 화 문법 초점: 접속법 미래(Quando chegar a intimação / Se vocês lerem isso / Quando você voltar / Quando eu enxergar a porta do bar / Se for pra falar do Felipe) · 접속법 현재(quer que a gente esqueça / lembre)와 인칭부정사(depois do Lukas falar o nome / pra você ligar / pro Tiago virar o "Lemos") · 'dever'의 두 얼굴(Eu devia ter visto / gente com medo de dever)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"Falou o quê, Renata? Contra a gente ou a favor?"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falou(falar 완료과거) · o quê(무엇, 문장 끝) · contra(~에 반대하여) · a favor(찬성하여)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의문사를 문장 끝에 둔 구어 어순 "Falou o quê?"(= O que ele falou?). 문장 끝 que는 강세 붙은 quê.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끝난 진술 내용을 물음.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"contra ou a favor" = 불리한지 유리한지.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"Depoimento é sigiloso. Você sabe que eu não posso contar."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depoimento(진술) · sigiloso(비공개의) · posso(poder 1인칭) · contar(말해 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명사로 일반 원칙(Depoimento é…). "saber que + 직설법".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sigiloso — 시리즈 제목 Fonte Sigilosa(비밀 취재원)와 같은 단어.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"Pode contar se ele tá bem, pelo menos?"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pode(poder 3인칭, você) · se(~인지) · pelo menos(적어도)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여기 se는 조건이 아니라 간접의문 '~인지'(직설법 tá). 조건 se(접속법 미래)와 구별.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"Tá vivo. Tá magro. Dormiu três noites numa rodoviária. Agora tá sob proteção."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vivo(살아 있는) · magro(마른) · dormiu(dormir 완료과거) · rodoviária(버스 터미널) · sob(~ 아래) · proteção(보호)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형용사 상태 반복. numa = em + uma. sob proteção 전치사구.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현재(tá) — 현재 상태. 완료과거(dormiu) — 횟수가 정해진 끝난 기간.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rodoviária = 장거리 버스 터미널(브라질).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"Proteção de testemunha? Então ele falou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proteção de testemunha(증인 보호) · falou de(~에 대해 말했다)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추론의 então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추론된 과거 사실.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"Eu não disse isso. Mas também não disse o contrário."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disse(dizer 1인칭 완료과거) · o contrário(반대)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병렬 부정. também não = ~도 아니다.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한 발언 범위.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공식 확인 없이 암시하는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de nós? O que ele disse de nós?"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nós(우리에 대해)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 뒤 1인칭 복수 nós(형태 변화 없음). 엘레나는 a gente보다 nós.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"Uma coisa eu posso repetir. Ele pediu."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repetir(반복하다·전하다) · pediu(pedir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화제화(Uma coisa eu posso…).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현재(posso). 완료과거(pediu).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""Diz pra eles que o café com canela era verdade. O resto, não.""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diz(말해 줘) · canela(시나몬) · verdade(진실) · resto(나머지)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que절. "O resto, não." 생략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명령법(diz). 불완료과거(era) — 과거 내내 이어진 상태의 진실성.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13화 25번 "Era teatro"에 대한 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"Com canela e sem açúcar. Ele nunca errou."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açúcar(설탕) · nunca(한 번도) · errou(errar '틀리다')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 + 완료과거 = 한 번도 ~한 적 없다.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 전체 기간을 하나로 묶어 '한 번도 틀린 적 없다'.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"Vocês vão ser chamados pra depor também. Como testemunhas. Se preparem."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vão ser chamados(소환될 것이다) · depor(진술하다, pôr 계열) · testemunhas(증인) · se preparem(준비하세요)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수동태 "ir + ser + 과거분사"(chamados는 vocês에 일치). "Se preparem" — vocês 명령(접속법 현재 3인칭 복수)에 재귀 se를 앞에 둔 브라질 구어(표준 Preparem-se).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 수동(vão ser chamados). 명령법(preparem).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"Quando chegar a intimação, ninguém fala sem mim.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chegar(접속법 미래) · intimação(소환장) · sem mim(나 없이)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 + 주어 도치(chegar a intimação). 전치사 뒤 mim.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미래(chegar) — 앞으로 올 시점. 현재(fala) — 규칙.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미래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"Tenho que ir. Tiago, a Júlia pediu pra você ligar. Ela leu a matéria."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tenho que(~해야 한다) · pediu(부탁했다) · ligar(전화하다) · leu(ler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 — "pedir pra + 주어(você) + 부정사"; 부탁한 사람(Júlia)과 할 사람(você)이 달라 주어를 명시. 3인칭 단수라 형태는 원형과 같음.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현재(tenho que). 완료과거(pediu, leu).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표준은 pediu que você ligue(접속법 현재), 구어는 pediu pra você ligar.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leu? Inteira?"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inteira(통째로, matéria에 일치)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단독 의문 — 생략된 matéria에 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"Inteira. E disse que o título tava grande demais."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título(제목) · tava(estava) · grande demais(너무 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시제 일치 — disse que + 불완료과거(tava).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완료과거(disse). 불완료과거(tava) — 간접화법 속 상태.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tem razão. Ela sempre 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razão(옳다)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번째 문장은 목적어(razão)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현재와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ter razão = 맞는 말이다.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"Bom. O Ministério Público tem o Felipe. A gente tem a mesa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Ministério Público(검찰) · mesa(책상)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 병렬(tem… / tem…).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"Deixa comigo. Eu esvazio."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 comigo(나한테 맡겨) · esvazio(esvaziar '비우다'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관용 명령 "Deixa comigo".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현재(esvazio) — 즉석 결정.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"Sozinha? Tem certeza, Ana?"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sozinha(혼자, 여성형) · ter certeza(확신하다)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형용사가 Ana(여성)에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"Não. Mas eu vou. Me ajuda com a caixa, mano."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vou(갈게/할게) · me ajuda(도와줘) · caixa(상자) · mano(친구·형)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대명사 me(브라질식 proclise). "ajudar com + 명사".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현재(vou). 명령법(ajuda).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"Primeira gaveta. Canetas, post-its, um carregador. O meu carregador, aliás."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gaveta(서랍) · canetas(펜) · post-its(포스트잇) · carregador(충전기) · aliás(그러고 보니)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primeira가 gaveta에 일치. 명사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aliás = '그건 그렇고/게다가' — 덧붙이는 정정.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pegou emprestado no primeiro mês. Nunca devolveu."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pegou emprestado(빌려 갔다) · mês(달) · devolveu(돌려줬다)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"pegar emprestado" — 분사 emprestado는 불변 부사적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pegar emprestado(빌리다) vs emprestar(빌려주다).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"Foi a única coisa que ele tirou de mim e eu sabia."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única(유일한) · tirou(tirar '가져가다') · de mim(나에게서)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"Foi a única coisa que…". 관계절 두 개가 e로 연결(…que ele tirou de mim e [que] eu sabia).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완료과거(foi, tirou) — 사건. 불완료과거(sabia) — 그 당시 '알고 있던' 상태.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"Pesado isso, mano."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pesado(무거운)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술어 형용사를 앞에 둔 구어 도치(= Isso é pesado).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pesado = '(이야기가) 무겁다, 세다'.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"Tudo é pesado hoje. Olha. Um porta-retrato."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tudo(모든 것) · olha(봐) · porta-retrato(액자)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복합명사 porta-retrato(동사 + 명사). Olha는 주의 환기.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 명령법(olha).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 Pauta. De gravata-borboleta. No dia em que ele trouxe ela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Pauta(개 이름; 본래 '취재 아이템') · gravata-borboleta(나비넥타이) · trouxe(trazer 완료과거,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"no dia em que" = ~한 날에(관계절 전치사 em 유지). "trouxe ela" 구어 목적격(표준 trouxe-a).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완료과거(trouxe) — 특정한 날의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pauta는 언론 용어 '취재 아이템'을 개 이름으로 한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""Primeiro dia da Pauta na Lume." Ele escreveu atrás, olha."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escreveu(escrever) · atrás(뒤에)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메모 인용 + 문장 끝 olha(주의 환기).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você deu pão de queijo pra ela, escondida do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deu(dar 완료과거) · escondida de(~ 몰래, 여성형)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escondida가 주어 você(아나 클라라, 여성)에 일치하는 술어적 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"escondido de alguém" = ~ 몰래.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"Ela comeu dois. E vomitou na escada."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comeu(comer) · vomitou(vomitar '토하다') · escada(계단)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dois는 pães de queijo(남성)에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연쇄.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Felipe limpou, rindo. Ninguém finge uma risada daquela."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limpou(limpar '치우다') · rindo(rir 현재분사) · finge(fingir '꾸미다') · risada(웃음) · daquela(de + aquela)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현재분사 rindo가 동시 동작(웃으면서). "uma risada daquela" = 그런 웃음(구어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완료과거(limpou). 현재(finge) — 일반론.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"Ator finge. Eu fingi risadas assim durante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ator(배우) · fingi(fingir 1인칭 완료과거) · assim(이렇게) · durante anos(수년간)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명사로 일반론(Ator finge).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현재(finge) — 일반 진리. 완료과거(fingi) — 끝난 기간(배우 시절).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"É isso que me mata. Eu devia ter visto. Eu sei como se finge."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mata(matar '죽이다') · devia(dever 불완료과거) · ter visto(봤다, 완료부정사) · como se finge(어떻게 꾸미는지)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"É isso que…". "dever(불완료과거) + ter + 과거분사" = ~했어야 했다(과거에 이루지 못한 의무·후회). "como se finge" — 비인칭 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 + 완료부정사 — 실현되지 않은 과거 의무(후회). 현재(sei).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'dever' 첫째 얼굴(→45번 대비).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"Ninguém viu, Ana. Nem a Helena. E a Helena vê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viu(ver 완료과거) · vê(ver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동사 완료과거/현재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완료과거(viu) — 그 일에서. 현재(vê) — 평소 능력.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"Segunda gaveta. Carta do banco. "Fies — parcelas em atraso." Seis meses."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carta(편지) · Fies(브라질 학자금 대출 제도) · parcelas(할부금) · em atraso(연체된)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Fies = Fundo de Financiamento Estudantil.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empréstimo da faculdade. Os quarenta mil."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empréstimo(대출) · faculdade(대학)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quarenta mil" — 정관사로 '그 4만'(이미 아는 금액).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aqui tem uma lista. Com a letra dele. "Pra ser jornalista de verdade.""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lista(목록) · letra(글씨) · de verdade(진짜)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tem(= há). "Pra + 부정사" 목적 제목.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현재(tem).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"Lê."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lê(읽어)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""Um: checar duas fontes. Dois: nunca entregar uma fonte. Três: aprender a dizer não.""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checar(확인하다) · entregar(넘기다) · aprender a(~하는 법을 배우다)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지시·규칙 목록에 쓰는 부정사(명령 대용 infinitivo). "aprender a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 — 시제 없는 규칙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checar은 영어 check의 브라질 차용(= verificar).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três ele fez. Naquele banco da Faria Lima."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três(3번 항목) · fez(fazer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화제화(O três ele fez). 수사의 명사화(o três).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dois ele fez ao contrário. Durante meses."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ao contrário(거꾸로)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39번과 같은 화제화 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기간이 길어도 끝난 행위.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"Licença. Trouxe café. Sem canela. Hoje ninguém quer canela."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licença(실례합니다) · trouxe(trazer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trouxe는 1·3인칭 동형.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완료과거(trouxe). 현재(quer).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"Licença" = Com licença(들어가도 될까요).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"Obrigada, Zé. Senta aqui um pouco."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obrigada(여성 화자) · senta(앉아요) · um pouco(잠깐)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"O menino comia pastel aqui toda sexta. De queijo. Pagava sempre. Até o centavo."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comia(comer 불완료과거) · toda sexta(매주 금요일) · pagava(pagar 불완료과거) · centavo(센트)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"toda + 요일" = 매주 ~. até = ~까지(정확히).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 — 과거 습관(매주 반복).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"Eu achava que quem paga até o centavo é gente honesta."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achava(achar 불완료과거) · gente honesta(정직한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achava que + 현재(paga, é) — 종속절이 일반 진리 형태라 현재 유지.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불완료과거(achava) — 예전에 갖고 있던 믿음(지금은 흔들림).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"Às vezes é só gente com medo de dever."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vezes(가끔) · com medo de(~이 무서운) · dever(빚지다)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"medo de + 부정사". 여기 dever는 본동사 '빚지다'.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일반론. dever는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'dever' 둘째 얼굴 — 32번 조동사 '~해야 했다'와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"Pode ser. Quarenta mil dá muito medo."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ser(그럴 수도) · dá medo(겁나게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"dar medo" = 두려움을 주다(무서운 일이다).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"Última gaveta. Trancada."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última(마지막) · trancada(잠긴, trancar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분사가 gaveta(여성)에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a chave?"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chave(열쇠)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+ 명사?"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"As que ele deixou no banco. Uma abre o escritório. A outra... vamos 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 que(~한 것들) · deixou(두고 갔다) · abre(abrir) · vamos ver(보자)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 que" = as chaves que(지시적 정관사 + 관계사). uma… a outra 대응.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완료과거(deixou). 현재(abre). 청유(vamos ver).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"Abriu."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abriu(abrir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주어(gaveta) 생략, 자동사적 '열렸다'.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일어난 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"Um caderno. E os óculos de armação preta. Os do "Lemos"."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caderno(공책) · óculos(안경, 항상 복수) · armação(안경테)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do + 이름" = ~의 것(명사 생략, →14화 18번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Lemos는 치아구의 위장 신분.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"Os que ele emprestou pro Tiago virar o "Lemos" no porto?"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emprestou(emprestar '빌려주다') · virar(~가 되다) · porto(항구)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 — "pro(para o) Tiago virar" — 빌려준 사람(ele)과 변신한 사람(Tiago)이 달라 주어 명시. virar = '~로 변하다'.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완료과거(emprestou). 인칭부정사(virar).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"Esses. Ele guardou. Como prova, ou como lembrança. Não 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guardou(guardar '간직하다') · prova(증거) · lembrança(기념품·추억)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+ 명사" 자격(→13화 44번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완료과거(guardou). 현재(sei).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"No caderno, datas e horários. Tudo o que ele contou pro coronel."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datas(날짜) · horários(시간) · contou(contar '말하다')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o que" = ~한 모든 것.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완료과거(contou).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"Isso é da Renata, não da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da(~의 것, de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 + 사람" 소유·관할.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sei. A Beatriz vai entregar. Mas tem uma última página."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entregar(넘길 것이다) · página(쪽)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+ 비인칭 tem.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근접미래,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""Se vocês lerem isso, eu já saí. Cuidem da Pauta. Minha mãe tem alergia.""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lerem(ler 접속법 미래 3인칭 복수) · saí(sair 1인칭 완료과거) · cuidem(cuidar 명령, vocês) · alergia(알레르기)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미래(ler → lerem, 어간 le- + -rem). 귀결절은 완료과거 "eu já saí" — 읽는 미래 시점에 이미 완료되어 있을 일. "cuidar de" → da. vocês 명령은 접속법 현재 3인칭 복수(cuidem).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미래(lerem) — 미래 조건. 완료과거(saí) — 미래 기준 이미 완료. 명령법(cuidem).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미래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cadê a cachorra?"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cadê(어디 있어?, 구어) · cachorra(암캐)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cadê는 "que é de"에서 온 구어 의문사(= onde está).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없음(cadê가 동사 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cadê는 브라질 구어 특유.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"Lá embaixo. A mãe dele trouxe ontem. Tá dormindo debaixo da minha caixa registradora."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embaixo(아래층) · trouxe(가져왔다) · debaixo de(~ 밑에) · caixa registradora(금전등록기)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생략(trouxe [a cachorra]). embaixo/debaixo 모두 '아래'.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완료과거(trouxe). 현재진행(tá dormindo).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a Pauta fica. A Pauta é da Lume."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fica(남는다)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de" 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결정.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"Falando em ficar. Liguei pro Seu Vito agora. Tá no viva-voz. Vem ouvir."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falando em(~ 얘기가 나온 김에) · liguei(전화했다) · vem ouvir(와서 들어)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"Falando em + 명사/부정사" 화제 전환 현재분사구. "vem + 부정사" = 와서 ~해.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완료과거(liguei). 명령법(vem).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"Falando em…" = '~ 말이 나와서 말인데'.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"Zé? Tem gente aí? Tô ouvindo barulho de jornalista."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 gente(사람 있어?) · aí(거기) · barulho(소음)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tem.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현재,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정겨운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dia, Seu Vito. É o Tiago. Como o senhor tá?"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como… tá(어떻게 지내세요)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존칭 o senhor + 구어 tá 혼용 — 존중하되 친근.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"Vendo pouco, meu filho. Luz e sombra. O médico diz que o esquerdo melhora."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vendo(ver 현재분사) · meu filho(얘야, 호칭) · luz e sombra(빛과 그림자) · esquerdo(왼쪽 눈) · melhora(melhorar)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현재분사 단독 응답(= Tô vendo pouco). o esquerdo는 olho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— 현재 상태. 현재(diz, melhora) — 예후를 현재로.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"meu filho"는 연장자가 젊은이를 부르는 정감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"O direito, não. O direito ficou naquela cachaça."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direito(오른쪽 눈) · ficou(ficar '남다 → 잃다')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"A, não." 생략 대조. naquela = em + aquela.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완료과거(ficou) — 결정적으로 끝난 손실.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"ficou naquela cachaça" = 그 술에 두고 왔다 → 그 술 때문에 잃었다.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"Seu Vito, a matéria saiu. A distribuidora tá sendo investigada."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saiu(나갔다) · tá sendo investigada(수사받고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 수동태 "estar + sendo + 과거분사"(investigada가 distribuidora에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완료과거(saiu). 현재진행 수동 — 지금 진행 중인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"Eu sei. Minha neta leu pra mim. Duas vezes. A parte do solvente, três."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neta(손녀) · pra mim(나에게) · vezes(번)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소유형용사 앞 관사 생략(Minha neta) — 브라질에서 흔함. 마지막은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완료과거(leu) — 횟수 한정.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"Sessenta anos bebendo cachaça, e quem me derrubou foi um fundo de investimento."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bebendo(beber 현재분사) · derrubou(derrubar '쓰러뜨리다') · fundo de investimento(투자 펀드)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"기간 + 현재분사" 지속(→14화 150번 참고). 분열문 "quem me derrubou foi…".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완료과거(derrubou, foi).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아이러니 — 술이 아니라 금융이 사람을 쓰러뜨림.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"Me perdoa, Vito. Fui eu que servi."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perdoa(perdoar 구어 명령) · servi(servir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me. 분열문 "Fui eu que servi" — ser가 주어 eu에 일치(fui)하고 que절 동사도 1인칭(servi).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분열문의 인칭 일치(Fui eu que…)는 중급 포인트.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"Para com isso, Zé. Você serviu cachaça. Quem pôs veneno foi outro."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 com(그만둬, parar com) · pôs(pôr 완료과거, 불규칙) · veneno(독)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"parar com + 명사" = ~을 그만두다. 분열문 "Quem pôs… foi outro".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명령법(para). 완료과거(serviu, pôs, foi).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"Para com isso!" = '그런 말 마!'.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"Agora me diz: o meu banquinho ainda tá lá? Perto da janela?"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 diz(말해 봐) · banquinho(작은 의자, banco의 축소형) · janela(창문)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축소사 -inho(애정). 여기 banco는 '의자'.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"Tá. Ninguém senta. Nem a cachorra."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senta(sentar)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응답(Tá). "Nem + 명사" = ~조차 아니다.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"Que cachorra?"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que(어떤)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명사?" = 무슨 ~?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"Longa história. Quando você voltar, eu conto."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longa história(긴 얘기) · voltar(접속법 미래) · conto(contar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미래, 직설법 현재(약속).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미래(voltar) — 미래 시점. 현재(conto) — 미래 약속.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"Quando eu enxergar a porta do bar, eu volto. De bengala, mas volto."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enxergar(보다, 시력으로 알아보다) · volto(voltar 1인칭) · de bengala(지팡이를 짚고)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미래(-ar 규칙 = 부정사형). "de + 도구" 방식.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미래(enxergar). 현재(volto) — 결의.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enxergar는 ver보다 '시력으로 볼 수 있다'에 초점 — 시력 잃은 인물에게 정확한 단어.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gente vai estar aqui, Seu Vito. Prometo."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estar(있을 것이다) · prometo(prometer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"ir + estar".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근접미래. 현재(prometo) — 수행 동사(말하는 순간 약속 성립).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sz w:val="20"/>
        </w:rPr>
        <w:t xml:space="preserve">  "Promessa de jornalista. Vou cobrar, hein. E cachaça de verdade, Zé!"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promessa(약속) · cobrar(받아내다) · hein(응?)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근접미래(vou cobrar).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cobrar = 약속·빚을 받아내다. "de verdade" = 진짜(메탄올 아닌).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"Tiago. Vem cá um minuto. Lá em cima."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vem cá(이리 와) · lá em cima(위층에)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vir 구어 명령 vem.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for pra falar do Felipe, eu já sei o que você vai dizer."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for(ser 접속법 미래) · pra falar(말하려는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 for(ser/ir 공통형). "ser pra + 부정사" = ~하려는 거라면.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미래(for) — 조건. 현재(sei). 근접미래(vai dizer).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미래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diz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diz(말해)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 뒤 주어 대명사(você)로 강조 — '네가 말해 봐'.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 a culpa não é minha. Que ninguém viu."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culpa(잘못) · minha(내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 생략 que절 응답(→14화 105번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현재(é). 완료과거(viu).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"Errado. A culpa é um pouco sua. E um pouco minha."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errado(틀렸어) · um pouco(조금)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소유대명사 sua/minha가 culpa(여성)에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"Você contratou um menino que te admirava demais. Eu achei bonito. Não perguntei por quê."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contratou(contratar '고용하다') · admirava(admirar 불완료과거) · achei(achar 완료과거) · bonito(아름다운)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você와 te 혼용(브라질 구어). 관계절 "que te admirava". por quê 문장 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완료과거(contratou, achei, perguntei) — 사건·판단. 불완료과거(admirava) — 지속 감정.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agora? A gente para de confiar em quem admira a gente?"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 de(그만두다, parar de) · confiar em(믿다)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"parar de + 부정사" = ~하기를 그만두다. 구어 목적격 "admira a gente".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앞으로의 원칙을 묻는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"Não. A gente checa. Duas fontes, Tiago. Até pra carinho."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checa(checar) · carinho(애정)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"até + 전치사구" = ~에조차.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13화 "Duas fontes" 규칙의 확장.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"Até pra carinho. Isso vai pro manual da Lume."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pro(~에 들어간다) · manual(매뉴얼)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+ para o → vai pro.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현재(vai) — 미래 결정.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 coronel disse: "Você não é o único." Isso te preocupa?"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disse(말했다) · preocupa(preocupar '걱정시키다')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preocupar는 사물이 주어, 사람이 목적어(Isso te preocupa = 그게 널 걱정시키니).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완료과거(disse). 현재(preocupa).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 tira o sono. Mas eu não vou caçar fantasma na minha própria equipe."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tirar o sono(잠을 빼앗다) · caçar(사냥하다) · fantasma(유령) · própria equipe(자기 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간접목적 me. "tirar algo de alguém" 구조(Me tira o sono).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현재(tira). 근접미래 부정(não vou caçar).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"caçar fantasma" = 실체 없는 적을 찾다.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caça. Mas tranca as portas. Lembra do Arlindo?"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caça(구어 명령) · tranca(trancar '잠그다') · lembra de(기억하다)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 Não caça. "lembrar de" — 브라질 구어(재귀 없이; 표준 lembrar-se 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현재(lembra).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""Porta de escritório tem mais chaves do que parece." Lembro todo dia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mais… do que parece(보기보다 더) · lembro(1인칭)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비교 "mais + 명사 + do que + 동사". todo dia = 매일.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현재(tem, parece, lembro) — 격언 + 현재 습관.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"Gente, o Lukas na linha. Notícia nova de Genebra."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linha(전화 연결 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"Bom dia. A refinaria publicou a lista dos maiores clientes. Pressão dos acionistas."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publicou(공개했다) · maiores(가장 큰, grande 비교급 복수) · pressão(압력) · acionistas(주주)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최상급 "os maiores + 명사".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"A Qamar Bullion saiu da lista. Mas um nome subiu para o primeiro lugar."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saiu de(빠졌다) · subiu(subir '오르다') · primeiro lugar(1위)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mas.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"Nordvik Minerals."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회사명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"Exato, senhora Bastos. Eles compram ouro, mas querem outra coisa. Lítio. Terras raras."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exato(정확해요) · compram(사다) · lítio(리튬) · terras raras(희토류)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사업 행태.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na planilha tem aquela conta de Oslo. Sem titular identificado."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aquela(그, 원거리·기억 지시) · titular(예금주) · identificado(확인된)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aquela는 '아까 말한 그'(기억 속 대상).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현재(tem).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"Uma conta não é prova. Duas fontes."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prova(증거)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보어(é prova).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sz w:val="20"/>
        </w:rPr>
        <w:t xml:space="preserve">  "Por isso o nome deles não entrou na nossa matéria. Ainda."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entrou em(들어갔다) · ainda(아직)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문장 끝 Ainda를 따로 떼어 여운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"Posso falar? Eu tô na linha também. O Lukas me colocou."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posso(될까요) · colocou(colocar '넣다·연결하다')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 colocou(proclise).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현재(posso, tô). 완료과거(colocou).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"As balsas saíram do rio ontem. Mas chegaram outros homens. De colete. Com GPS."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saíram(sair 3인칭 복수 완료과거) · chegaram(도착했다) · colete(조끼)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자동사 도치 "chegaram outros homens". 14화 100번의 접속법 미래(saírem)가 직설법 완료과거(saíram)로 실현.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어제 일어난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한 글자(saírem → saíram)로 '조건'이 '사실'이 된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"Homens com GPS? Garimpeiros?"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garimpeiros(불법 채굴꾼)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"Não. Garimpeiro não usa colete limpo. Esses medem a terra. Levam pedra em saquinho."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usa(입다) · limpo(깨끗한) · medem(medir '재다', 1인칭 meço) · pedra(돌) · saquinho(작은 봉지, saco의 축소형)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명사로 일반론(Garimpeiro não usa…). esses = 이 사람들. medir 불규칙(eu meço, eles medem).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습성과 관찰된 현재 행동.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"Pesquisa mineral. Amostra de solo. Isso não é garimpo, é geologia."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pesquisa mineral(광물 탐사) · amostra de solo(토양 샘플) · geologia(지질학)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é A, é B" 정정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14화 29번 에르네스투 "Isso é geologia"의 반향.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sz w:val="20"/>
        </w:rPr>
        <w:t xml:space="preserve">  "O ouro acabou de sair. E já chegou outra coisa. O rio está cansado,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acabou de sair(막 나갔다) · já(벌써) · cansado(지친)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근접과거 "acabar de + 부정사". 도치 "já chegou outra coisa". "estar cansado"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근접과거 / 완료과거(chegou) / 현재(está).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와이우루는 tá 대신 está — 무게 있는 어조. 강을 의인화.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ligo pro senhor amanhã, Waiuru. Com calma. Prometo."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ligo(ligar 1인칭) · com calma(차분히)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현재형으로 미래 약속(amanhã).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확정적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"Tiago! Chegou um motoboy. Diferente. Uniforme, luva branca. Trouxe isso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motoboy(오토바이 배달원) · uniforme(제복) · luva branca(흰 장갑)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도치 "Chegou um motoboy". 명사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완료과거(chegou, trouxe).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"Luva branca? Nunca vi motoboy de luva branca. E olha que eu fui motoboy."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 vi(본 적 없다) · de luva branca(흰 장갑 낀) · olha que(게다가 말이야)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"nunca + 완료과거" 경험 부정. "olha que + 절" = ~라는 걸 감안해 봐(강조). fui = ser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경험·끝난 경력.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olha que…" = '내가 그래도 ~였는데'.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"Pediu assinatura. Do Tiago Moreira. Só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assinatura(서명) · só dele(그 사람 것만)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뒤 소유 dele.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"Assinei. Papel grosso. Envelope cor de creme. Selo de cera vermelha."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assinei(assinar 1인칭) · grosso(두꺼운) · cor de creme(크림색) · selo de cera(밀랍 봉인)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"cor de + 명사"가 색 형용사구로 불변. vermelha는 cera(여성)에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완료과거(assinei).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"Não abre ainda. Pode ser intimação. Ou uma ameaça bem-educada."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abre(구어 부정 명령) · ameaça(협박) · bem-educada(예의 바른)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 Não abre(표준 Não abra). "pode ser + 명사"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현재(pode).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"Ameaça não vem com selo de cera. Abre."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vem(vir 3인칭)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일반 명사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현재(일반론). 명령법(abre).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""A Embaixada tem a honra de convidar o senhor Tiago Moreira e a equipe da Agência Lume...""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Embaixada(대사관) · ter a honra de(~하게 되어 영광이다) · convidar(초대하다)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의례적 정형구 "ter a honra de + 부정사".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초대장 정형문.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공식 초대장 문체.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""...para o Fórum de Cooperação em Minerais Críticos. Brasília, Setor de Embaixadas.""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fórum(포럼) · cooperação(협력) · minerais críticos(핵심광물)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"convidar alguém para + 행사". para 비축약(문어).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없음(112번 이어짐).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"Minerais críticos. Lítio, níquel, terras raras. Tudo o que bateria de carro pede."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níquel(니켈) · bateria de carro(자동차 배터리) · pede(요구하다)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o que" 관계절. 무관사 bateria = 일반.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"Qual embaixada? Não tem o nome do país?"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qual(어느) · país(나라)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"Só um brasão. E embaixo, em letra pequena: "Realização: Nordvik Minerals.""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brasão(문장·휘장) · em letra pequena(작은 글씨로) · realização(주최)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Realização = 행사 '주최/주관'.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"Nordvik. Meia hora depois do Lukas falar o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meia hora(30분) · depois de(~ 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 — "depois do Lukas falar": 부정사의 주어(Lukas)를 명시. 구어는 de + o를 축약(do Lukas), 규범은 "depois de o Lukas falar"(주어와 전치사를 축약하지 않음).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 — 시제 없이 선후 관계.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인칭부정사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"Isso não é coincidência. Isso é recado."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coincidência(우연) · recado(메시지·경고)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recado = 전언, 여기선 '경고 메시지'.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"Recado de luva branca."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luva branca(흰 장갑 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de 수식구.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"Daqui a vinte dias. Traje passeio completo. "Imprensa independente: convidada especial.""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daqui a(지금부터 ~ 후) · traje passeio completo(정장 드레스코드) · convidada(초청받은, 여성형)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"daqui a + 기간" = ~ 뒤에. convidada가 imprensa(여성)에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traje passeio completo는 브라질 초대장의 정장 규정.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"Convidada especial. Ninguém convida o cão de guarda pro jantar sem motivo."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cão de guarda(경비견) · jantar(만찬) · motivo(이유)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주어 ninguém + sem.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언론 = '감시견(watchdog)'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"Às vezes convida. Pra ver se o cão aceita comida da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aceita(받다) · comida(먹이) · da mão(손에서)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ver se + 직설법" = ~인지 보려고(간접의문 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 pra saber quanto o cão custa. Quem paga a conta desse jantar?"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 custa(얼마인지) · paga(내다) · conta(계산서)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"quanto o cão custa". desse = de + esse.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"Quem paga a conta?"는 치아구의 말버릇(1부 1화부터).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"Mandei foto no grupo. O Marcos já respondeu de Brasília. Tá no viva-voz."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mandei(보냈다) · grupo(단톡방) · respondeu(답했다)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foto(구어).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 현재(tá).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"Esse fórum? Ministro, deputado, agência reguladora. Todo mundo vai. Ninguém diz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ministro(장관) · agência reguladora(규제기관) · todo mundo(모두)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 나열(범주). todo mundo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관행.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você, Marcos? Vai estar lá?"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vai estar(있을 거야)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"Eu? Eu tô em todo lugar que tem canapé. Depois a gente conversa."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todo lugar(모든 곳) · canapé(카나페) · conversa(얘기하다)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"todo lugar que tem…" 관계절(구어, 표준 onde há).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습관. conversa — 현재형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농담 + 대화 회피.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"Brasília de novo. A gente mal voltou de lá."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novo(또) · mal(겨우·막, 부사) · voltou(돌아왔다)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mal + 동사 = 막 ~하자마자/거의 ~하지 못하다.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jatinho levava gente pra Brasília. Agora o convite chega de lá de luva branca."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levava(levar 불완료과거) · convite(초대장) · chega(오다)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습관(levava) vs 현재(chega)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 — 과거 반복. 현재 — 지금.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"Tiago. Vira o convite. Tem uma coisa atrás. Escrita à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vira(virar '뒤집다' 명령) · atrás(뒷면에) · escrita à mão(손으로 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escrita가 coisa(여성)에 일치. à mão(크라세).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"À mão. Tinta preta. Essa letra eu conheço."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tinta(잉크) · conheço(conhecer 1인칭, c → ç)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화제화(Essa letra eu conheço).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conhecer(경험으로 알다) vs saber(사실을 알다).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"É a letra da última linha da carta do Corvo. A do jatinho."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linha(줄) · carta(편지) · Corvo(까마귀, 익명 제보자)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do jatinho" = a carta do jatinho(명사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"Comparando com a foto da carta... O "g", o "r". É a mesma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comparando(비교해 보니, 현재분사) · mão(손 → 필적)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분사구문(Comparando…) = ~해 보면. 알파벳 글자는 남성(o g, o 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현재분사,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mesma mão" = 같은 필적.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"Mas o envelope veio fechado. Com selo de cera. Da embaixada."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veio(vir 완료과거) · fechado(봉해진)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"vir + 분사" = ~한 상태로 오다(fechado가 envelope에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o Corvo escreveu antes do selo."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escreveu(썼다) · antes de(~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추론 então.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o Corvo tava do lado de dentro. Perto do convite. Perto da Nordvik."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lado de dentro(안쪽에) · perto de(가까이)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perto de 반복 점층.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불완료과거(tava) — 과거 시점의 위치·상태.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"Ou perto de quem faz a lista de convidados."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 faz(만드는 사람) · convidados(초청객)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quem…" 선행사 없는 관계사.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현재의 역할.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cada vez, chega mais perto. Ele, ou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cada vez(매번) · mais perto(더 가까이)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후치·보충(Ele, ou ela).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반복되는 경향.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"Ele, ela, o Corvo. Lê logo, Tiago,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lê logo(빨리 읽어)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logo 재촉.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"Espera. Primeiro tem uma pena. Preta. Presa no canto do papel."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espera(잠깐) · pena(깃털) · presa(prender 과거분사, 여성 — 꽂힌) · canto(모서리)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prender의 불규칙 과거분사 preso/presa(형용사적). pena에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pena는 '깃털'과 '안타까움' 동형이의어.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 pena de sempre. É a assinatura."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sempre(늘 같은) · assinatura(서명)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sempre" 형용사구.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"Um corvo que entra em embaixada. Esse bicho voa alto."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entra(들어가다) · bicho(짐승) · voa(voar '날다') · alto(높이)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관계절. alto는 부사(불변).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"voar alto" = 높은 곳(권력층)까지 닿다.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"Tiago. Lê."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lê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primeira palavra tá sublinhada duas vezes: "Eles.""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palavra(단어) · sublinhada(밑줄 그어진)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과거분사 결과 상태(sublinhada가 palavra에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현재 상태.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"Eles quem? A Nordvik? A embaixada? A Aurora?"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"대명사 + quem?" = 그들이라니 누구?(구어 되묻기).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diz. Como sempre, é uma frase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diz(말하다) · como sempre(늘 그렇듯)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주어(o bilhete)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"Uma frase só. Igual ao velho do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 a(~와 똑같이) · velho(노인)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igual a + o → ao.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14화 에르네스투의 "uma frase só"와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velho quer que a gente esqueça. O Corvo quer que a gente lembre."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esqueça(esquecer 접속법 현재) · lembre(lembrar 접속법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"querer que + 접속법 현재" — 주절 주어와 종속절 주어(a gente)가 달라 접속법(→14화 112번). 대구로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 — 바람의 대상(실현 미정).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접속법 현재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""Eles não querem o ouro.""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querem(querer 3인칭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부정문.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의도.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""Querem a terra.""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terra(땅)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생략(eles). 149번과 대구 — o ouro / a terra.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5부(광물 이권)로 넘어가는 훅.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 — "Quando chegar a intimação"(12), "Se vocês lerem isso, eu já saí"(57), "Quando você voltar, eu conto"(74), "Quando eu enxergar a porta do bar"(75), "Se for pra falar do Felipe"(79).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현재 — 다른 주어에 대한 바람: "O velho quer que a gente esqueça. O Corvo quer que a gente lembre."(148); vocês 명령 "Se preparem"(11), "Cuidem da Pauta"(57).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 — "pediu pra você ligar"(13), "pro Tiago virar o 'Lemos'"(52), "depois do Lukas falar o nome"(117, 규범형은 depois de o Lukas falar).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'dever'의 두 얼굴 — 조동사 "Eu devia ter visto"(32, 했어야 했다) vs 본동사 "gente com medo de dever"(45, 빚지다).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분열문(ser… que/quem) — "É isso que me mata"(32), "Foi a única coisa que…"(23), "Fui eu que servi"(69, 인칭 일치), "Quem pôs veneno foi outro"(70), "quem me derrubou foi um fundo"(68).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불완료과거 vs 완료과거 — 습관 "comia… Pagava sempre"(43), 믿음 "Eu achava"(44), 지속 "admirava"(83) vs 사건 "trouxe", "limpou", "contratou"; 14화 saírem(조건) → 15화 saíram(사실)(100).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목적어 화제화 — "O três ele fez"(39), "O dois ele fez ao contrário"(40), "Essa letra eu conheço"(131), "Uma coisa eu posso repetir"(8).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 표지 — cadê(58), "Falando em…"(61), "E olha que…"(107), "Para com isso"(70), 문두 대명사 "Me ajuda"(20), "Me tira o sono"(88).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4부 전체(1~15화) 문법 총정리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미래(4부 전체의 축) — se / quando / assim que / como / quem + 접속법 미래, 귀결절은 직설법 현재·근접미래·명령: 1화 "Quando ela chegar", 4화 "se eu disser 'saio', eu saio", 5화 "Se alguém vir, acabou", 7화 "Quem estiver fora desta sala", 13화 "Se isso ajudar a matéria", 14화 "Quando as balsas saírem do rio", 15화 "Se vocês lerem isso, eu já saí".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불규칙 접속법 미래 형태 — 완료과거 3인칭 복수 어간 + -r: dizer → disser, querer → quiser(em), ser/ir → for, ter → tiver, saber → souber, ver → vir, dar → der, estar → estiver; 규칙 동사는 부정사와 동형(chegar, sentar, aparecer). 4화·7화·9화·11화·13화·14화에 반복.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quando + 직설법 vs 접속법 미래 — 습관·법칙("Quando uma refinaria suíça diz 'auditoria'…", 14화)과 특정 미래("Quando ele aparecer", 14화)의 구별, 과거 사실은 직설법 과거("Quando eu cheguei aqui", 13화).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 — 부정사의 주어가 주절과 다를 때 인칭 어미: "Antes de vocês decidirem"(4·12·13화), "É melhor nós publicarmos juntos"(7화), "Pra eles confiarem em você"(13화), "Antes de publicarmos"(13화), "Pra nenhum dono de bar servir"(14화), "depois do Lukas falar"(15화); 구어 "pedir pra + 주어 + 부정사"(5·15화).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현재와의 경계 — 다른 주어에 대한 바람·요청은 que + 접속법 현재: "Quer que eu imprima"(2화), "aceita que a gente publique"(3화), "Espero que ela tenha falado bem"(5화), "peço que publique"(14화), "quer que a gente esqueça / lembre"(15화); talvez + 접속법 "Talvez não falte mais"(13화).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비현실 가정 맛보기(접속법 과거) — "Se fosse o Zé, a Aurora saberia"(10화), "Mesmo que não fosse eu"(12화), "Se eu ligasse, você inventava uma reunião"(14화) — 구어에서는 조건법 대신 불완료과거를 귀결절에 씀.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불완료과거·과거완료로 쌓는 진술 — 예전 법·관행(6화 "Valia", "bastava"), 스파이의 습관(9화 "Anotava até o cardápio"), 자백(12화 "Ele me contava rindo", "vocês tinham ido falar com ele"), 실현되지 않은 과거 의무·가능성 "Eu devia ter visto"(15화), "podia ter dito"(14화).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명령법 세 갈래 — 팀의 구어 명령(직설법 3인칭형: Lê, Respira, Não faz café, Desce. Não corre. 11·13화), 격식 명령(접속법 현재: 8화 에르네스투 "Prove", "Me procure", 14화 "Desculpe", "Cumprimente"), vocês 명령(Sentem, Cuidem, Se preparem 14·15화).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대비: 파리아 리마 말투 vs 팀 구어 — 영어 혼용 기업어(performar, entregar resultado, alinhar o budget, fazer um call, o board, deadline, home office, compliance: 1·4·11·13·14화) ↔ 상파울루 구어(tá/tô/pra/cê, dá pra, deu ruim, Peraí, mano, Caraca, cadê).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브라질식 대명사·목적격 — 문두 proclise(Me diz, Me ajuda, Se prepara), 복합동사 사이 대명사(vai me ajudar, está nos ouvindo), 주격 대명사의 목적어 사용(entregar ele, levaram ele, trouxe ela) — 유럽 포르투갈어(diz-me, entregá-lo)와 대비.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